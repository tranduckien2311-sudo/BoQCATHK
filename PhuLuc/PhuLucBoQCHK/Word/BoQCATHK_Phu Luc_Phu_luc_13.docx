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0063" w14:textId="00CCCB4A" w:rsidR="003E3BA2" w:rsidRPr="00773235" w:rsidRDefault="003E3BA2" w:rsidP="003E3BA2">
      <w:pPr>
        <w:pStyle w:val="Phlc02072026"/>
        <w:pageBreakBefore/>
        <w:spacing w:before="0" w:after="0"/>
      </w:pPr>
      <w:r w:rsidRPr="00773235">
        <w:t>Phụ lục XIII</w:t>
      </w:r>
    </w:p>
    <w:p w14:paraId="2A7F949B" w14:textId="77777777" w:rsidR="003E3BA2" w:rsidRPr="00773235" w:rsidRDefault="003E3BA2" w:rsidP="003E3BA2">
      <w:pPr>
        <w:pStyle w:val="Phlc02072026"/>
        <w:spacing w:before="0" w:after="0"/>
        <w:rPr>
          <w:bCs/>
          <w:color w:val="000000" w:themeColor="text1"/>
          <w:spacing w:val="-6"/>
          <w:szCs w:val="28"/>
        </w:rPr>
      </w:pPr>
      <w:r w:rsidRPr="00773235">
        <w:rPr>
          <w:bCs/>
          <w:color w:val="000000" w:themeColor="text1"/>
          <w:spacing w:val="-6"/>
          <w:szCs w:val="28"/>
        </w:rPr>
        <w:t>GIẤY CHỨNG NHẬN CHO PHÉP KHAI THÁC</w:t>
      </w:r>
    </w:p>
    <w:p w14:paraId="7B74D273" w14:textId="77777777" w:rsidR="003E3BA2" w:rsidRPr="00773235" w:rsidRDefault="003E3BA2" w:rsidP="003E3BA2">
      <w:pPr>
        <w:pStyle w:val="Phlc02072026"/>
        <w:spacing w:before="0" w:after="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538FD572" w14:textId="77777777" w:rsidR="003E3BA2" w:rsidRPr="00773235" w:rsidRDefault="003E3BA2" w:rsidP="003E3BA2">
      <w:pPr>
        <w:pStyle w:val="Phlc02072026"/>
        <w:spacing w:before="0" w:after="0"/>
        <w:outlineLvl w:val="9"/>
        <w:rPr>
          <w:b w:val="0"/>
          <w:bCs/>
          <w:i/>
          <w:iCs/>
          <w:sz w:val="24"/>
          <w:szCs w:val="24"/>
        </w:rPr>
      </w:pP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1109"/>
        <w:gridCol w:w="277"/>
        <w:gridCol w:w="1974"/>
        <w:gridCol w:w="659"/>
        <w:gridCol w:w="1419"/>
        <w:gridCol w:w="833"/>
        <w:gridCol w:w="799"/>
        <w:gridCol w:w="1697"/>
      </w:tblGrid>
      <w:tr w:rsidR="003E3BA2" w:rsidRPr="00773235" w14:paraId="3F6A1012" w14:textId="77777777" w:rsidTr="003E3BA2">
        <w:trPr>
          <w:cantSplit/>
          <w:trHeight w:val="652"/>
          <w:jc w:val="center"/>
        </w:trPr>
        <w:tc>
          <w:tcPr>
            <w:tcW w:w="2185" w:type="dxa"/>
            <w:gridSpan w:val="3"/>
          </w:tcPr>
          <w:p w14:paraId="69C718F2" w14:textId="77777777" w:rsidR="003E3BA2" w:rsidRPr="00773235" w:rsidRDefault="003E3BA2" w:rsidP="00183138">
            <w:pPr>
              <w:rPr>
                <w:sz w:val="12"/>
                <w:szCs w:val="12"/>
              </w:rPr>
            </w:pPr>
            <w:r w:rsidRPr="00773235">
              <w:rPr>
                <w:sz w:val="12"/>
                <w:szCs w:val="12"/>
              </w:rPr>
              <w:t>1.</w:t>
            </w:r>
          </w:p>
          <w:p w14:paraId="1614E39E" w14:textId="77777777" w:rsidR="003E3BA2" w:rsidRPr="00773235" w:rsidRDefault="003E3BA2" w:rsidP="00183138">
            <w:pPr>
              <w:jc w:val="center"/>
              <w:rPr>
                <w:color w:val="FF0000"/>
                <w:position w:val="-19"/>
                <w:sz w:val="12"/>
                <w:szCs w:val="12"/>
              </w:rPr>
            </w:pPr>
            <w:r w:rsidRPr="00773235">
              <w:rPr>
                <w:rFonts w:eastAsia="Arial MT"/>
                <w:noProof/>
                <w:color w:val="000000" w:themeColor="text1"/>
                <w:sz w:val="12"/>
                <w:szCs w:val="12"/>
                <w:lang w:val="en-US"/>
              </w:rPr>
              <w:drawing>
                <wp:inline distT="0" distB="0" distL="0" distR="0" wp14:anchorId="693F7E0A" wp14:editId="0D0920C3">
                  <wp:extent cx="962913" cy="294005"/>
                  <wp:effectExtent l="0" t="0" r="8890" b="0"/>
                  <wp:docPr id="32"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6158" cy="294996"/>
                          </a:xfrm>
                          <a:prstGeom prst="rect">
                            <a:avLst/>
                          </a:prstGeom>
                        </pic:spPr>
                      </pic:pic>
                    </a:graphicData>
                  </a:graphic>
                </wp:inline>
              </w:drawing>
            </w:r>
          </w:p>
          <w:p w14:paraId="3A6CE6DC" w14:textId="77777777" w:rsidR="003E3BA2" w:rsidRPr="00773235" w:rsidRDefault="003E3BA2" w:rsidP="00183138">
            <w:pPr>
              <w:jc w:val="center"/>
              <w:rPr>
                <w:b/>
                <w:bCs/>
                <w:iCs/>
                <w:sz w:val="12"/>
                <w:szCs w:val="12"/>
              </w:rPr>
            </w:pPr>
            <w:r w:rsidRPr="00773235">
              <w:rPr>
                <w:b/>
                <w:bCs/>
                <w:iCs/>
                <w:sz w:val="12"/>
                <w:szCs w:val="12"/>
              </w:rPr>
              <w:t>CAA OF VIETNAM</w:t>
            </w:r>
          </w:p>
          <w:p w14:paraId="7EE1642E" w14:textId="77777777" w:rsidR="003E3BA2" w:rsidRPr="00773235" w:rsidRDefault="003E3BA2" w:rsidP="00183138">
            <w:pPr>
              <w:jc w:val="center"/>
              <w:rPr>
                <w:iCs/>
                <w:sz w:val="12"/>
                <w:szCs w:val="12"/>
              </w:rPr>
            </w:pPr>
            <w:r w:rsidRPr="00773235">
              <w:rPr>
                <w:b/>
                <w:bCs/>
                <w:iCs/>
                <w:sz w:val="12"/>
                <w:szCs w:val="12"/>
              </w:rPr>
              <w:t>CỤC HKVN</w:t>
            </w:r>
          </w:p>
        </w:tc>
        <w:tc>
          <w:tcPr>
            <w:tcW w:w="5683" w:type="dxa"/>
            <w:gridSpan w:val="5"/>
          </w:tcPr>
          <w:p w14:paraId="27CD25E2" w14:textId="77777777" w:rsidR="003E3BA2" w:rsidRPr="00773235" w:rsidRDefault="003E3BA2" w:rsidP="00183138">
            <w:pPr>
              <w:rPr>
                <w:sz w:val="12"/>
                <w:szCs w:val="12"/>
              </w:rPr>
            </w:pPr>
            <w:r w:rsidRPr="00773235">
              <w:rPr>
                <w:sz w:val="12"/>
                <w:szCs w:val="12"/>
              </w:rPr>
              <w:t>2.</w:t>
            </w:r>
          </w:p>
          <w:p w14:paraId="04331B9B" w14:textId="77777777" w:rsidR="003E3BA2" w:rsidRPr="00773235" w:rsidRDefault="003E3BA2" w:rsidP="00183138">
            <w:pPr>
              <w:jc w:val="center"/>
              <w:rPr>
                <w:b/>
                <w:bCs/>
                <w:sz w:val="16"/>
                <w:szCs w:val="12"/>
              </w:rPr>
            </w:pPr>
            <w:r w:rsidRPr="00773235">
              <w:rPr>
                <w:b/>
                <w:bCs/>
                <w:sz w:val="16"/>
                <w:szCs w:val="12"/>
              </w:rPr>
              <w:t>GIẤY CHỨNG NHẬN CHO PHÉP KHAI THÁC</w:t>
            </w:r>
          </w:p>
          <w:p w14:paraId="37B6CE3E" w14:textId="77777777" w:rsidR="003E3BA2" w:rsidRPr="00773235" w:rsidRDefault="003E3BA2" w:rsidP="00183138">
            <w:pPr>
              <w:jc w:val="center"/>
              <w:rPr>
                <w:b/>
                <w:bCs/>
                <w:sz w:val="16"/>
                <w:szCs w:val="12"/>
              </w:rPr>
            </w:pPr>
            <w:r w:rsidRPr="00773235">
              <w:rPr>
                <w:b/>
                <w:bCs/>
                <w:sz w:val="16"/>
                <w:szCs w:val="12"/>
              </w:rPr>
              <w:t>AUTHORIZED RELEASE CERTIFICATE</w:t>
            </w:r>
          </w:p>
          <w:p w14:paraId="7B12FE8E" w14:textId="77777777" w:rsidR="003E3BA2" w:rsidRPr="00773235" w:rsidRDefault="003E3BA2" w:rsidP="00183138">
            <w:pPr>
              <w:jc w:val="center"/>
              <w:rPr>
                <w:b/>
                <w:bCs/>
                <w:sz w:val="12"/>
                <w:szCs w:val="12"/>
              </w:rPr>
            </w:pPr>
            <w:r w:rsidRPr="00773235">
              <w:rPr>
                <w:b/>
                <w:bCs/>
                <w:sz w:val="16"/>
                <w:szCs w:val="12"/>
              </w:rPr>
              <w:t>CAAV FORM 1</w:t>
            </w:r>
          </w:p>
        </w:tc>
        <w:tc>
          <w:tcPr>
            <w:tcW w:w="1696" w:type="dxa"/>
          </w:tcPr>
          <w:p w14:paraId="22BC8C38" w14:textId="77777777" w:rsidR="003E3BA2" w:rsidRPr="00773235" w:rsidRDefault="003E3BA2" w:rsidP="00183138">
            <w:pPr>
              <w:jc w:val="both"/>
              <w:rPr>
                <w:iCs/>
                <w:sz w:val="12"/>
                <w:szCs w:val="12"/>
              </w:rPr>
            </w:pPr>
            <w:r w:rsidRPr="00773235">
              <w:rPr>
                <w:sz w:val="12"/>
                <w:szCs w:val="12"/>
              </w:rPr>
              <w:t>3. Form tracking Number/ Số Giấy chứng nhận:</w:t>
            </w:r>
          </w:p>
          <w:p w14:paraId="365BF2EC" w14:textId="77777777" w:rsidR="003E3BA2" w:rsidRPr="00773235" w:rsidRDefault="003E3BA2" w:rsidP="00183138">
            <w:pPr>
              <w:rPr>
                <w:sz w:val="12"/>
                <w:szCs w:val="12"/>
              </w:rPr>
            </w:pPr>
          </w:p>
          <w:p w14:paraId="00831284" w14:textId="77777777" w:rsidR="003E3BA2" w:rsidRPr="00773235" w:rsidRDefault="003E3BA2" w:rsidP="00183138">
            <w:pPr>
              <w:pStyle w:val="Header"/>
              <w:rPr>
                <w:sz w:val="12"/>
                <w:szCs w:val="12"/>
              </w:rPr>
            </w:pPr>
          </w:p>
        </w:tc>
      </w:tr>
      <w:tr w:rsidR="003E3BA2" w:rsidRPr="00773235" w14:paraId="2E98CF94" w14:textId="77777777" w:rsidTr="003E3BA2">
        <w:trPr>
          <w:cantSplit/>
          <w:trHeight w:val="609"/>
          <w:jc w:val="center"/>
        </w:trPr>
        <w:tc>
          <w:tcPr>
            <w:tcW w:w="7869" w:type="dxa"/>
            <w:gridSpan w:val="8"/>
          </w:tcPr>
          <w:p w14:paraId="62F74C45" w14:textId="77777777" w:rsidR="003E3BA2" w:rsidRPr="00773235" w:rsidRDefault="003E3BA2" w:rsidP="00183138">
            <w:pPr>
              <w:rPr>
                <w:iCs/>
                <w:sz w:val="12"/>
                <w:szCs w:val="12"/>
              </w:rPr>
            </w:pPr>
            <w:r w:rsidRPr="00773235">
              <w:rPr>
                <w:sz w:val="12"/>
                <w:szCs w:val="12"/>
              </w:rPr>
              <w:t xml:space="preserve">4.   </w:t>
            </w:r>
            <w:r w:rsidRPr="00773235">
              <w:rPr>
                <w:iCs/>
                <w:sz w:val="12"/>
                <w:szCs w:val="12"/>
              </w:rPr>
              <w:t>Approved Organization Name and Address/ Tên và địa chỉ của Tổ chức bảo dưỡng:</w:t>
            </w:r>
          </w:p>
          <w:p w14:paraId="4435CE2E" w14:textId="77777777" w:rsidR="003E3BA2" w:rsidRPr="00773235" w:rsidRDefault="003E3BA2" w:rsidP="00183138">
            <w:pPr>
              <w:rPr>
                <w:iCs/>
                <w:sz w:val="12"/>
                <w:szCs w:val="12"/>
              </w:rPr>
            </w:pPr>
          </w:p>
          <w:p w14:paraId="5F338FC1" w14:textId="77777777" w:rsidR="003E3BA2" w:rsidRPr="00773235" w:rsidRDefault="003E3BA2" w:rsidP="00183138">
            <w:pPr>
              <w:rPr>
                <w:sz w:val="12"/>
                <w:szCs w:val="12"/>
              </w:rPr>
            </w:pPr>
          </w:p>
        </w:tc>
        <w:tc>
          <w:tcPr>
            <w:tcW w:w="1696" w:type="dxa"/>
          </w:tcPr>
          <w:p w14:paraId="581EBF2C" w14:textId="77777777" w:rsidR="003E3BA2" w:rsidRPr="00773235" w:rsidRDefault="003E3BA2" w:rsidP="00183138">
            <w:pPr>
              <w:rPr>
                <w:iCs/>
                <w:sz w:val="12"/>
                <w:szCs w:val="12"/>
              </w:rPr>
            </w:pPr>
            <w:r w:rsidRPr="00773235">
              <w:rPr>
                <w:sz w:val="12"/>
                <w:szCs w:val="12"/>
              </w:rPr>
              <w:t xml:space="preserve">5. </w:t>
            </w:r>
            <w:r w:rsidRPr="00773235">
              <w:rPr>
                <w:iCs/>
                <w:sz w:val="12"/>
                <w:szCs w:val="12"/>
              </w:rPr>
              <w:t>Work Order/ Contract/ Invoice/ Số Chỉ lệnh sản xuất/ Hợp đồng/ Đơn hàng:</w:t>
            </w:r>
          </w:p>
        </w:tc>
      </w:tr>
      <w:tr w:rsidR="003E3BA2" w:rsidRPr="00773235" w14:paraId="35060247" w14:textId="77777777" w:rsidTr="003E3BA2">
        <w:trPr>
          <w:trHeight w:val="228"/>
          <w:jc w:val="center"/>
        </w:trPr>
        <w:tc>
          <w:tcPr>
            <w:tcW w:w="799" w:type="dxa"/>
            <w:tcBorders>
              <w:bottom w:val="single" w:sz="4" w:space="0" w:color="auto"/>
            </w:tcBorders>
          </w:tcPr>
          <w:p w14:paraId="37603D61" w14:textId="77777777" w:rsidR="003E3BA2" w:rsidRPr="00773235" w:rsidRDefault="003E3BA2" w:rsidP="00183138">
            <w:pPr>
              <w:rPr>
                <w:sz w:val="12"/>
                <w:szCs w:val="12"/>
              </w:rPr>
            </w:pPr>
            <w:r w:rsidRPr="00773235">
              <w:rPr>
                <w:sz w:val="12"/>
                <w:szCs w:val="12"/>
              </w:rPr>
              <w:t>6. Item/ Mục:</w:t>
            </w:r>
          </w:p>
        </w:tc>
        <w:tc>
          <w:tcPr>
            <w:tcW w:w="1386" w:type="dxa"/>
            <w:gridSpan w:val="2"/>
            <w:tcBorders>
              <w:bottom w:val="single" w:sz="4" w:space="0" w:color="auto"/>
            </w:tcBorders>
          </w:tcPr>
          <w:p w14:paraId="021F7933" w14:textId="77777777" w:rsidR="003E3BA2" w:rsidRPr="00773235" w:rsidRDefault="003E3BA2" w:rsidP="00183138">
            <w:pPr>
              <w:rPr>
                <w:sz w:val="12"/>
                <w:szCs w:val="12"/>
              </w:rPr>
            </w:pPr>
            <w:r w:rsidRPr="00773235">
              <w:rPr>
                <w:sz w:val="12"/>
                <w:szCs w:val="12"/>
              </w:rPr>
              <w:t>7. Description/ Mô tả:</w:t>
            </w:r>
          </w:p>
        </w:tc>
        <w:tc>
          <w:tcPr>
            <w:tcW w:w="2633" w:type="dxa"/>
            <w:gridSpan w:val="2"/>
            <w:tcBorders>
              <w:bottom w:val="single" w:sz="4" w:space="0" w:color="auto"/>
            </w:tcBorders>
          </w:tcPr>
          <w:p w14:paraId="0C794D88" w14:textId="77777777" w:rsidR="003E3BA2" w:rsidRPr="00773235" w:rsidRDefault="003E3BA2" w:rsidP="00183138">
            <w:pPr>
              <w:ind w:hanging="6"/>
              <w:jc w:val="both"/>
              <w:rPr>
                <w:sz w:val="12"/>
                <w:szCs w:val="12"/>
              </w:rPr>
            </w:pPr>
            <w:r w:rsidRPr="00773235">
              <w:rPr>
                <w:sz w:val="12"/>
                <w:szCs w:val="12"/>
              </w:rPr>
              <w:t>8. Part No./ Số Quy cách:</w:t>
            </w:r>
          </w:p>
        </w:tc>
        <w:tc>
          <w:tcPr>
            <w:tcW w:w="1419" w:type="dxa"/>
            <w:tcBorders>
              <w:bottom w:val="single" w:sz="4" w:space="0" w:color="auto"/>
            </w:tcBorders>
          </w:tcPr>
          <w:p w14:paraId="24A01022" w14:textId="77777777" w:rsidR="003E3BA2" w:rsidRPr="00773235" w:rsidRDefault="003E3BA2" w:rsidP="00183138">
            <w:pPr>
              <w:jc w:val="both"/>
              <w:rPr>
                <w:sz w:val="12"/>
                <w:szCs w:val="12"/>
              </w:rPr>
            </w:pPr>
            <w:r w:rsidRPr="00773235">
              <w:rPr>
                <w:sz w:val="12"/>
                <w:szCs w:val="12"/>
              </w:rPr>
              <w:t>9. Quantity/ Số lượng:</w:t>
            </w:r>
          </w:p>
        </w:tc>
        <w:tc>
          <w:tcPr>
            <w:tcW w:w="1630" w:type="dxa"/>
            <w:gridSpan w:val="2"/>
            <w:tcBorders>
              <w:bottom w:val="single" w:sz="4" w:space="0" w:color="auto"/>
            </w:tcBorders>
          </w:tcPr>
          <w:p w14:paraId="2B97BBE4" w14:textId="77777777" w:rsidR="003E3BA2" w:rsidRPr="00773235" w:rsidRDefault="003E3BA2" w:rsidP="00183138">
            <w:pPr>
              <w:jc w:val="both"/>
              <w:rPr>
                <w:sz w:val="12"/>
                <w:szCs w:val="12"/>
              </w:rPr>
            </w:pPr>
            <w:r w:rsidRPr="00773235">
              <w:rPr>
                <w:sz w:val="12"/>
                <w:szCs w:val="12"/>
              </w:rPr>
              <w:t>10. Serial/ Batch No./ Số xuất xưởng/ Số lô:</w:t>
            </w:r>
          </w:p>
        </w:tc>
        <w:tc>
          <w:tcPr>
            <w:tcW w:w="1696" w:type="dxa"/>
            <w:tcBorders>
              <w:bottom w:val="single" w:sz="4" w:space="0" w:color="auto"/>
            </w:tcBorders>
          </w:tcPr>
          <w:p w14:paraId="770FD25C" w14:textId="77777777" w:rsidR="003E3BA2" w:rsidRPr="00773235" w:rsidRDefault="003E3BA2" w:rsidP="00183138">
            <w:pPr>
              <w:rPr>
                <w:sz w:val="12"/>
                <w:szCs w:val="12"/>
              </w:rPr>
            </w:pPr>
            <w:r w:rsidRPr="00773235">
              <w:rPr>
                <w:sz w:val="12"/>
                <w:szCs w:val="12"/>
              </w:rPr>
              <w:t>11.  Status/ Work/ Tình trạng/ Công việc:</w:t>
            </w:r>
          </w:p>
        </w:tc>
      </w:tr>
      <w:tr w:rsidR="003E3BA2" w:rsidRPr="00773235" w14:paraId="208B76F0" w14:textId="77777777" w:rsidTr="003E3BA2">
        <w:trPr>
          <w:trHeight w:val="227"/>
          <w:jc w:val="center"/>
        </w:trPr>
        <w:tc>
          <w:tcPr>
            <w:tcW w:w="799" w:type="dxa"/>
            <w:tcBorders>
              <w:bottom w:val="single" w:sz="4" w:space="0" w:color="auto"/>
            </w:tcBorders>
          </w:tcPr>
          <w:p w14:paraId="429240C6" w14:textId="77777777" w:rsidR="003E3BA2" w:rsidRPr="00773235" w:rsidRDefault="003E3BA2" w:rsidP="00183138">
            <w:pPr>
              <w:rPr>
                <w:sz w:val="12"/>
                <w:szCs w:val="12"/>
              </w:rPr>
            </w:pPr>
          </w:p>
          <w:p w14:paraId="7FCBC3BE" w14:textId="77777777" w:rsidR="003E3BA2" w:rsidRPr="00773235" w:rsidRDefault="003E3BA2" w:rsidP="00183138">
            <w:pPr>
              <w:rPr>
                <w:sz w:val="12"/>
                <w:szCs w:val="12"/>
              </w:rPr>
            </w:pPr>
          </w:p>
          <w:p w14:paraId="47214BBB" w14:textId="77777777" w:rsidR="003E3BA2" w:rsidRPr="00773235" w:rsidRDefault="003E3BA2" w:rsidP="00183138">
            <w:pPr>
              <w:rPr>
                <w:sz w:val="12"/>
                <w:szCs w:val="12"/>
              </w:rPr>
            </w:pPr>
          </w:p>
          <w:p w14:paraId="63631A93" w14:textId="77777777" w:rsidR="003E3BA2" w:rsidRPr="00773235" w:rsidRDefault="003E3BA2" w:rsidP="00183138">
            <w:pPr>
              <w:rPr>
                <w:sz w:val="12"/>
                <w:szCs w:val="12"/>
              </w:rPr>
            </w:pPr>
          </w:p>
          <w:p w14:paraId="6BFF6AD7" w14:textId="77777777" w:rsidR="003E3BA2" w:rsidRPr="00773235" w:rsidRDefault="003E3BA2" w:rsidP="00183138">
            <w:pPr>
              <w:rPr>
                <w:sz w:val="12"/>
                <w:szCs w:val="12"/>
              </w:rPr>
            </w:pPr>
          </w:p>
          <w:p w14:paraId="40B2BA75" w14:textId="77777777" w:rsidR="003E3BA2" w:rsidRPr="00773235" w:rsidRDefault="003E3BA2" w:rsidP="00183138">
            <w:pPr>
              <w:rPr>
                <w:sz w:val="12"/>
                <w:szCs w:val="12"/>
              </w:rPr>
            </w:pPr>
          </w:p>
        </w:tc>
        <w:tc>
          <w:tcPr>
            <w:tcW w:w="1386" w:type="dxa"/>
            <w:gridSpan w:val="2"/>
            <w:tcBorders>
              <w:bottom w:val="single" w:sz="4" w:space="0" w:color="auto"/>
            </w:tcBorders>
          </w:tcPr>
          <w:p w14:paraId="23A7FA30" w14:textId="77777777" w:rsidR="003E3BA2" w:rsidRPr="00773235" w:rsidRDefault="003E3BA2" w:rsidP="00183138">
            <w:pPr>
              <w:rPr>
                <w:sz w:val="12"/>
                <w:szCs w:val="12"/>
              </w:rPr>
            </w:pPr>
          </w:p>
        </w:tc>
        <w:tc>
          <w:tcPr>
            <w:tcW w:w="2633" w:type="dxa"/>
            <w:gridSpan w:val="2"/>
            <w:tcBorders>
              <w:bottom w:val="single" w:sz="4" w:space="0" w:color="auto"/>
            </w:tcBorders>
          </w:tcPr>
          <w:p w14:paraId="7E35DB8D" w14:textId="77777777" w:rsidR="003E3BA2" w:rsidRPr="00773235" w:rsidRDefault="003E3BA2" w:rsidP="00183138">
            <w:pPr>
              <w:rPr>
                <w:sz w:val="12"/>
                <w:szCs w:val="12"/>
              </w:rPr>
            </w:pPr>
          </w:p>
        </w:tc>
        <w:tc>
          <w:tcPr>
            <w:tcW w:w="1419" w:type="dxa"/>
            <w:tcBorders>
              <w:bottom w:val="single" w:sz="4" w:space="0" w:color="auto"/>
            </w:tcBorders>
          </w:tcPr>
          <w:p w14:paraId="7334A170" w14:textId="77777777" w:rsidR="003E3BA2" w:rsidRPr="00773235" w:rsidRDefault="003E3BA2" w:rsidP="00183138">
            <w:pPr>
              <w:rPr>
                <w:sz w:val="12"/>
                <w:szCs w:val="12"/>
              </w:rPr>
            </w:pPr>
          </w:p>
        </w:tc>
        <w:tc>
          <w:tcPr>
            <w:tcW w:w="1630" w:type="dxa"/>
            <w:gridSpan w:val="2"/>
            <w:tcBorders>
              <w:bottom w:val="single" w:sz="4" w:space="0" w:color="auto"/>
            </w:tcBorders>
          </w:tcPr>
          <w:p w14:paraId="45223136" w14:textId="77777777" w:rsidR="003E3BA2" w:rsidRPr="00773235" w:rsidRDefault="003E3BA2" w:rsidP="00183138">
            <w:pPr>
              <w:rPr>
                <w:sz w:val="12"/>
                <w:szCs w:val="12"/>
              </w:rPr>
            </w:pPr>
          </w:p>
        </w:tc>
        <w:tc>
          <w:tcPr>
            <w:tcW w:w="1696" w:type="dxa"/>
            <w:tcBorders>
              <w:bottom w:val="single" w:sz="4" w:space="0" w:color="auto"/>
            </w:tcBorders>
          </w:tcPr>
          <w:p w14:paraId="4BC6B145" w14:textId="77777777" w:rsidR="003E3BA2" w:rsidRPr="00773235" w:rsidRDefault="003E3BA2" w:rsidP="00183138">
            <w:pPr>
              <w:rPr>
                <w:sz w:val="12"/>
                <w:szCs w:val="12"/>
              </w:rPr>
            </w:pPr>
          </w:p>
        </w:tc>
      </w:tr>
      <w:tr w:rsidR="003E3BA2" w:rsidRPr="00773235" w14:paraId="42BD058A" w14:textId="77777777" w:rsidTr="003E3BA2">
        <w:trPr>
          <w:trHeight w:val="676"/>
          <w:jc w:val="center"/>
        </w:trPr>
        <w:tc>
          <w:tcPr>
            <w:tcW w:w="9566" w:type="dxa"/>
            <w:gridSpan w:val="9"/>
          </w:tcPr>
          <w:p w14:paraId="215EAAFC" w14:textId="77777777" w:rsidR="003E3BA2" w:rsidRPr="00773235" w:rsidRDefault="003E3BA2" w:rsidP="00183138">
            <w:pPr>
              <w:rPr>
                <w:sz w:val="12"/>
                <w:szCs w:val="12"/>
              </w:rPr>
            </w:pPr>
            <w:r w:rsidRPr="00773235">
              <w:rPr>
                <w:sz w:val="12"/>
                <w:szCs w:val="12"/>
              </w:rPr>
              <w:t xml:space="preserve">12. </w:t>
            </w:r>
            <w:r w:rsidRPr="00773235">
              <w:rPr>
                <w:iCs/>
                <w:sz w:val="12"/>
                <w:szCs w:val="12"/>
              </w:rPr>
              <w:t>Remarks/ Ghi chú:</w:t>
            </w:r>
          </w:p>
          <w:p w14:paraId="47D23833" w14:textId="77777777" w:rsidR="003E3BA2" w:rsidRPr="00773235" w:rsidRDefault="003E3BA2" w:rsidP="00183138">
            <w:pPr>
              <w:rPr>
                <w:sz w:val="12"/>
                <w:szCs w:val="12"/>
              </w:rPr>
            </w:pPr>
          </w:p>
          <w:p w14:paraId="66C2CE46" w14:textId="77777777" w:rsidR="003E3BA2" w:rsidRPr="00773235" w:rsidRDefault="003E3BA2" w:rsidP="00183138">
            <w:pPr>
              <w:rPr>
                <w:sz w:val="12"/>
                <w:szCs w:val="12"/>
              </w:rPr>
            </w:pPr>
          </w:p>
          <w:p w14:paraId="5A7033C9" w14:textId="77777777" w:rsidR="003E3BA2" w:rsidRPr="00773235" w:rsidRDefault="003E3BA2" w:rsidP="00183138">
            <w:pPr>
              <w:rPr>
                <w:sz w:val="12"/>
                <w:szCs w:val="12"/>
              </w:rPr>
            </w:pPr>
          </w:p>
          <w:p w14:paraId="1D7F967D" w14:textId="77777777" w:rsidR="003E3BA2" w:rsidRPr="00773235" w:rsidRDefault="003E3BA2" w:rsidP="00183138">
            <w:pPr>
              <w:rPr>
                <w:sz w:val="12"/>
                <w:szCs w:val="12"/>
              </w:rPr>
            </w:pPr>
          </w:p>
        </w:tc>
      </w:tr>
      <w:tr w:rsidR="003E3BA2" w:rsidRPr="00773235" w14:paraId="6431C499" w14:textId="77777777" w:rsidTr="003E3BA2">
        <w:trPr>
          <w:trHeight w:val="225"/>
          <w:jc w:val="center"/>
        </w:trPr>
        <w:tc>
          <w:tcPr>
            <w:tcW w:w="4159" w:type="dxa"/>
            <w:gridSpan w:val="4"/>
          </w:tcPr>
          <w:p w14:paraId="688A4796" w14:textId="77777777" w:rsidR="003E3BA2" w:rsidRPr="00773235" w:rsidRDefault="003E3BA2" w:rsidP="003E3BA2">
            <w:pPr>
              <w:ind w:left="-17" w:firstLine="17"/>
              <w:jc w:val="both"/>
              <w:rPr>
                <w:sz w:val="12"/>
                <w:szCs w:val="12"/>
              </w:rPr>
            </w:pPr>
            <w:r w:rsidRPr="00773235">
              <w:rPr>
                <w:sz w:val="12"/>
                <w:szCs w:val="12"/>
              </w:rPr>
              <w:t>13a. Certifies that the items identified above were manufactured in conformity to/ Xác nhận rằng các thiết bị tàu bay nêu trên được sản xuất phù hợp với:</w:t>
            </w:r>
          </w:p>
          <w:p w14:paraId="1BE93823" w14:textId="77777777" w:rsidR="003E3BA2" w:rsidRPr="00773235" w:rsidRDefault="003E3BA2" w:rsidP="003E3BA2">
            <w:pPr>
              <w:ind w:left="-17" w:firstLine="17"/>
              <w:jc w:val="both"/>
              <w:rPr>
                <w:sz w:val="12"/>
                <w:szCs w:val="12"/>
              </w:rPr>
            </w:pPr>
            <w:r w:rsidRPr="00773235">
              <w:rPr>
                <w:sz w:val="12"/>
                <w:szCs w:val="12"/>
              </w:rPr>
              <w:fldChar w:fldCharType="begin">
                <w:ffData>
                  <w:name w:val="Check3"/>
                  <w:enabled/>
                  <w:calcOnExit w:val="0"/>
                  <w:checkBox>
                    <w:sizeAuto/>
                    <w:default w:val="0"/>
                  </w:checkBox>
                </w:ffData>
              </w:fldChar>
            </w:r>
            <w:r w:rsidRPr="00773235">
              <w:rPr>
                <w:sz w:val="12"/>
                <w:szCs w:val="12"/>
              </w:rPr>
              <w:instrText xml:space="preserve"> FORMCHECKBOX </w:instrText>
            </w:r>
            <w:r w:rsidRPr="00773235">
              <w:rPr>
                <w:sz w:val="12"/>
                <w:szCs w:val="12"/>
              </w:rPr>
            </w:r>
            <w:r w:rsidRPr="00773235">
              <w:rPr>
                <w:sz w:val="12"/>
                <w:szCs w:val="12"/>
              </w:rPr>
              <w:fldChar w:fldCharType="separate"/>
            </w:r>
            <w:r w:rsidRPr="00773235">
              <w:rPr>
                <w:sz w:val="12"/>
                <w:szCs w:val="12"/>
              </w:rPr>
              <w:fldChar w:fldCharType="end"/>
            </w:r>
            <w:r w:rsidRPr="00773235">
              <w:rPr>
                <w:sz w:val="12"/>
                <w:szCs w:val="12"/>
              </w:rPr>
              <w:t xml:space="preserve"> Approved design data and are in condition for safe operation/ Dữ liệu thiết kế được phê chuẩn và trong điều kiện để khai thác an toàn.</w:t>
            </w:r>
          </w:p>
          <w:p w14:paraId="5D1B46BE" w14:textId="77777777" w:rsidR="003E3BA2" w:rsidRPr="00773235" w:rsidRDefault="003E3BA2" w:rsidP="003E3BA2">
            <w:pPr>
              <w:ind w:left="-17" w:firstLine="17"/>
              <w:jc w:val="both"/>
              <w:rPr>
                <w:iCs/>
                <w:sz w:val="12"/>
                <w:szCs w:val="12"/>
              </w:rPr>
            </w:pPr>
            <w:r w:rsidRPr="00773235">
              <w:rPr>
                <w:sz w:val="12"/>
                <w:szCs w:val="12"/>
              </w:rPr>
              <w:fldChar w:fldCharType="begin">
                <w:ffData>
                  <w:name w:val="Check4"/>
                  <w:enabled/>
                  <w:calcOnExit w:val="0"/>
                  <w:checkBox>
                    <w:sizeAuto/>
                    <w:default w:val="0"/>
                  </w:checkBox>
                </w:ffData>
              </w:fldChar>
            </w:r>
            <w:r w:rsidRPr="00773235">
              <w:rPr>
                <w:sz w:val="12"/>
                <w:szCs w:val="12"/>
              </w:rPr>
              <w:instrText xml:space="preserve"> FORMCHECKBOX </w:instrText>
            </w:r>
            <w:r w:rsidRPr="00773235">
              <w:rPr>
                <w:sz w:val="12"/>
                <w:szCs w:val="12"/>
              </w:rPr>
            </w:r>
            <w:r w:rsidRPr="00773235">
              <w:rPr>
                <w:sz w:val="12"/>
                <w:szCs w:val="12"/>
              </w:rPr>
              <w:fldChar w:fldCharType="separate"/>
            </w:r>
            <w:r w:rsidRPr="00773235">
              <w:rPr>
                <w:sz w:val="12"/>
                <w:szCs w:val="12"/>
              </w:rPr>
              <w:fldChar w:fldCharType="end"/>
            </w:r>
            <w:r w:rsidRPr="00773235">
              <w:rPr>
                <w:sz w:val="12"/>
                <w:szCs w:val="12"/>
              </w:rPr>
              <w:t xml:space="preserve"> Non-approved design data specified in Block 12/ Dữ liệu thiết kế chưa được phê chuẩn chỉ rõ trong ô 12.</w:t>
            </w:r>
          </w:p>
        </w:tc>
        <w:tc>
          <w:tcPr>
            <w:tcW w:w="5406" w:type="dxa"/>
            <w:gridSpan w:val="5"/>
          </w:tcPr>
          <w:p w14:paraId="7A75D16B" w14:textId="77777777" w:rsidR="003E3BA2" w:rsidRPr="00773235" w:rsidRDefault="003E3BA2" w:rsidP="00183138">
            <w:pPr>
              <w:rPr>
                <w:iCs/>
                <w:sz w:val="12"/>
                <w:szCs w:val="12"/>
              </w:rPr>
            </w:pPr>
            <w:r w:rsidRPr="00773235">
              <w:rPr>
                <w:sz w:val="12"/>
                <w:szCs w:val="12"/>
              </w:rPr>
              <w:t>14a.</w:t>
            </w:r>
            <w:r w:rsidRPr="00773235">
              <w:rPr>
                <w:i/>
                <w:sz w:val="12"/>
                <w:szCs w:val="12"/>
              </w:rPr>
              <w:t xml:space="preserve"> </w:t>
            </w:r>
            <w:r w:rsidRPr="00773235">
              <w:rPr>
                <w:sz w:val="12"/>
                <w:szCs w:val="12"/>
              </w:rPr>
              <w:fldChar w:fldCharType="begin">
                <w:ffData>
                  <w:name w:val="Check1"/>
                  <w:enabled/>
                  <w:calcOnExit w:val="0"/>
                  <w:checkBox>
                    <w:sizeAuto/>
                    <w:default w:val="0"/>
                  </w:checkBox>
                </w:ffData>
              </w:fldChar>
            </w:r>
            <w:r w:rsidRPr="00773235">
              <w:rPr>
                <w:sz w:val="12"/>
                <w:szCs w:val="12"/>
              </w:rPr>
              <w:instrText xml:space="preserve"> FORMCHECKBOX </w:instrText>
            </w:r>
            <w:r w:rsidRPr="00773235">
              <w:rPr>
                <w:sz w:val="12"/>
                <w:szCs w:val="12"/>
              </w:rPr>
            </w:r>
            <w:r w:rsidRPr="00773235">
              <w:rPr>
                <w:sz w:val="12"/>
                <w:szCs w:val="12"/>
              </w:rPr>
              <w:fldChar w:fldCharType="separate"/>
            </w:r>
            <w:r w:rsidRPr="00773235">
              <w:rPr>
                <w:sz w:val="12"/>
                <w:szCs w:val="12"/>
              </w:rPr>
              <w:fldChar w:fldCharType="end"/>
            </w:r>
            <w:r w:rsidRPr="00773235">
              <w:rPr>
                <w:i/>
                <w:sz w:val="12"/>
                <w:szCs w:val="12"/>
              </w:rPr>
              <w:t xml:space="preserve">  </w:t>
            </w:r>
            <w:r w:rsidRPr="00773235">
              <w:rPr>
                <w:iCs/>
                <w:sz w:val="12"/>
                <w:szCs w:val="12"/>
              </w:rPr>
              <w:t xml:space="preserve">Release to Service in accordance with VAR Part V/ Cho phép khai thác tuân thủ Phần V.    </w:t>
            </w:r>
          </w:p>
          <w:p w14:paraId="14EFF361" w14:textId="77777777" w:rsidR="003E3BA2" w:rsidRPr="00773235" w:rsidRDefault="003E3BA2" w:rsidP="00183138">
            <w:pPr>
              <w:rPr>
                <w:iCs/>
                <w:sz w:val="12"/>
                <w:szCs w:val="12"/>
              </w:rPr>
            </w:pPr>
            <w:r w:rsidRPr="00773235">
              <w:rPr>
                <w:iCs/>
                <w:sz w:val="12"/>
                <w:szCs w:val="12"/>
              </w:rPr>
              <w:t xml:space="preserve">        </w:t>
            </w:r>
            <w:r w:rsidRPr="00773235">
              <w:rPr>
                <w:iCs/>
                <w:sz w:val="12"/>
                <w:szCs w:val="12"/>
              </w:rPr>
              <w:fldChar w:fldCharType="begin">
                <w:ffData>
                  <w:name w:val="Check2"/>
                  <w:enabled/>
                  <w:calcOnExit w:val="0"/>
                  <w:checkBox>
                    <w:sizeAuto/>
                    <w:default w:val="0"/>
                  </w:checkBox>
                </w:ffData>
              </w:fldChar>
            </w:r>
            <w:r w:rsidRPr="00773235">
              <w:rPr>
                <w:iCs/>
                <w:sz w:val="12"/>
                <w:szCs w:val="12"/>
              </w:rPr>
              <w:instrText xml:space="preserve"> FORMCHECKBOX </w:instrText>
            </w:r>
            <w:r w:rsidRPr="00773235">
              <w:rPr>
                <w:iCs/>
                <w:sz w:val="12"/>
                <w:szCs w:val="12"/>
              </w:rPr>
            </w:r>
            <w:r w:rsidRPr="00773235">
              <w:rPr>
                <w:iCs/>
                <w:sz w:val="12"/>
                <w:szCs w:val="12"/>
              </w:rPr>
              <w:fldChar w:fldCharType="separate"/>
            </w:r>
            <w:r w:rsidRPr="00773235">
              <w:rPr>
                <w:iCs/>
                <w:sz w:val="12"/>
                <w:szCs w:val="12"/>
              </w:rPr>
              <w:fldChar w:fldCharType="end"/>
            </w:r>
            <w:r w:rsidRPr="00773235">
              <w:rPr>
                <w:iCs/>
                <w:sz w:val="12"/>
                <w:szCs w:val="12"/>
              </w:rPr>
              <w:t xml:space="preserve"> Other regulation specified in Block 12/ Quy định khác chỉ rõ trong ô 12.</w:t>
            </w:r>
          </w:p>
          <w:p w14:paraId="54588D4E" w14:textId="77777777" w:rsidR="003E3BA2" w:rsidRPr="00773235" w:rsidRDefault="003E3BA2" w:rsidP="00183138">
            <w:pPr>
              <w:jc w:val="both"/>
              <w:rPr>
                <w:iCs/>
                <w:sz w:val="12"/>
                <w:szCs w:val="12"/>
              </w:rPr>
            </w:pPr>
            <w:r w:rsidRPr="00773235">
              <w:rPr>
                <w:iCs/>
                <w:sz w:val="12"/>
                <w:szCs w:val="12"/>
              </w:rPr>
              <w:t>Certifies that unless otherwise specified in Block 12, the work specified in Block 11 and described in Block 12, was carried out in accordance with current regulations and in respect to that work the aircraft/aircraft component is considered ready for return to service./ Xác nhận rằng trừ khi có quy định khác trong ô 12, công việc nêu trong ô 11 và mô tả trong ô 12, được thực hiện theo các quy định hiện hành và đối với công việc đó, tàu bay/ thiết bị tàu bay được kết luận là đủ điều kiện đưa vào khai thác.</w:t>
            </w:r>
          </w:p>
        </w:tc>
      </w:tr>
      <w:tr w:rsidR="003E3BA2" w:rsidRPr="00773235" w14:paraId="4E3638D7" w14:textId="77777777" w:rsidTr="003E3BA2">
        <w:trPr>
          <w:cantSplit/>
          <w:trHeight w:val="225"/>
          <w:jc w:val="center"/>
        </w:trPr>
        <w:tc>
          <w:tcPr>
            <w:tcW w:w="1908" w:type="dxa"/>
            <w:gridSpan w:val="2"/>
          </w:tcPr>
          <w:p w14:paraId="6450048F" w14:textId="77777777" w:rsidR="003E3BA2" w:rsidRPr="00773235" w:rsidRDefault="003E3BA2" w:rsidP="00183138">
            <w:pPr>
              <w:jc w:val="both"/>
              <w:rPr>
                <w:sz w:val="12"/>
                <w:szCs w:val="12"/>
              </w:rPr>
            </w:pPr>
            <w:r w:rsidRPr="00773235">
              <w:rPr>
                <w:sz w:val="12"/>
                <w:szCs w:val="12"/>
              </w:rPr>
              <w:t>13b. Authorized Signature/ Chữ ký</w:t>
            </w:r>
          </w:p>
          <w:p w14:paraId="6CCBE020" w14:textId="77777777" w:rsidR="003E3BA2" w:rsidRPr="00773235" w:rsidRDefault="003E3BA2" w:rsidP="00183138">
            <w:pPr>
              <w:jc w:val="both"/>
              <w:rPr>
                <w:sz w:val="12"/>
                <w:szCs w:val="12"/>
              </w:rPr>
            </w:pPr>
          </w:p>
          <w:p w14:paraId="64622754" w14:textId="77777777" w:rsidR="003E3BA2" w:rsidRPr="00773235" w:rsidRDefault="003E3BA2" w:rsidP="00183138">
            <w:pPr>
              <w:jc w:val="both"/>
              <w:rPr>
                <w:sz w:val="12"/>
                <w:szCs w:val="12"/>
              </w:rPr>
            </w:pPr>
          </w:p>
        </w:tc>
        <w:tc>
          <w:tcPr>
            <w:tcW w:w="2251" w:type="dxa"/>
            <w:gridSpan w:val="2"/>
          </w:tcPr>
          <w:p w14:paraId="248BBD86" w14:textId="77777777" w:rsidR="003E3BA2" w:rsidRPr="00773235" w:rsidRDefault="003E3BA2" w:rsidP="00183138">
            <w:pPr>
              <w:ind w:firstLine="15"/>
              <w:jc w:val="both"/>
              <w:rPr>
                <w:iCs/>
                <w:sz w:val="12"/>
                <w:szCs w:val="12"/>
              </w:rPr>
            </w:pPr>
            <w:r w:rsidRPr="00773235">
              <w:rPr>
                <w:sz w:val="12"/>
                <w:szCs w:val="12"/>
              </w:rPr>
              <w:t>13c. Approval/ Authorization No./ Số uỷ quyền/ Số phê chuẩn</w:t>
            </w:r>
          </w:p>
        </w:tc>
        <w:tc>
          <w:tcPr>
            <w:tcW w:w="2911" w:type="dxa"/>
            <w:gridSpan w:val="3"/>
          </w:tcPr>
          <w:p w14:paraId="1FF288C3" w14:textId="77777777" w:rsidR="003E3BA2" w:rsidRPr="00773235" w:rsidRDefault="003E3BA2" w:rsidP="00183138">
            <w:pPr>
              <w:jc w:val="both"/>
              <w:rPr>
                <w:iCs/>
                <w:sz w:val="12"/>
                <w:szCs w:val="12"/>
              </w:rPr>
            </w:pPr>
            <w:r w:rsidRPr="00773235">
              <w:rPr>
                <w:sz w:val="12"/>
                <w:szCs w:val="12"/>
              </w:rPr>
              <w:t>14b. Authorized Signature/ Chữ ký:</w:t>
            </w:r>
          </w:p>
        </w:tc>
        <w:tc>
          <w:tcPr>
            <w:tcW w:w="2494" w:type="dxa"/>
            <w:gridSpan w:val="2"/>
          </w:tcPr>
          <w:p w14:paraId="36755477" w14:textId="77777777" w:rsidR="003E3BA2" w:rsidRPr="00773235" w:rsidRDefault="003E3BA2" w:rsidP="00183138">
            <w:pPr>
              <w:rPr>
                <w:iCs/>
                <w:sz w:val="12"/>
                <w:szCs w:val="12"/>
              </w:rPr>
            </w:pPr>
            <w:r w:rsidRPr="00773235">
              <w:rPr>
                <w:sz w:val="12"/>
                <w:szCs w:val="12"/>
              </w:rPr>
              <w:t>14c. Certificate/Approval No./ Số Giấy chứng nhận phê chuẩn:</w:t>
            </w:r>
          </w:p>
        </w:tc>
      </w:tr>
      <w:tr w:rsidR="003E3BA2" w:rsidRPr="00773235" w14:paraId="7CDBEEF5" w14:textId="77777777" w:rsidTr="003E3BA2">
        <w:trPr>
          <w:cantSplit/>
          <w:trHeight w:val="225"/>
          <w:jc w:val="center"/>
        </w:trPr>
        <w:tc>
          <w:tcPr>
            <w:tcW w:w="1908" w:type="dxa"/>
            <w:gridSpan w:val="2"/>
            <w:tcBorders>
              <w:bottom w:val="single" w:sz="4" w:space="0" w:color="auto"/>
            </w:tcBorders>
          </w:tcPr>
          <w:p w14:paraId="112F6142" w14:textId="77777777" w:rsidR="003E3BA2" w:rsidRPr="00773235" w:rsidRDefault="003E3BA2" w:rsidP="00183138">
            <w:pPr>
              <w:rPr>
                <w:sz w:val="12"/>
                <w:szCs w:val="12"/>
              </w:rPr>
            </w:pPr>
            <w:r w:rsidRPr="00773235">
              <w:rPr>
                <w:iCs/>
                <w:sz w:val="12"/>
                <w:szCs w:val="12"/>
              </w:rPr>
              <w:t>13d. Name/ Họ tên:</w:t>
            </w:r>
          </w:p>
          <w:p w14:paraId="61B2C996" w14:textId="77777777" w:rsidR="003E3BA2" w:rsidRPr="00773235" w:rsidRDefault="003E3BA2" w:rsidP="00183138">
            <w:pPr>
              <w:rPr>
                <w:sz w:val="12"/>
                <w:szCs w:val="12"/>
              </w:rPr>
            </w:pPr>
          </w:p>
          <w:p w14:paraId="22EC6A91" w14:textId="77777777" w:rsidR="003E3BA2" w:rsidRPr="00773235" w:rsidRDefault="003E3BA2" w:rsidP="00183138">
            <w:pPr>
              <w:rPr>
                <w:sz w:val="12"/>
                <w:szCs w:val="12"/>
              </w:rPr>
            </w:pPr>
          </w:p>
        </w:tc>
        <w:tc>
          <w:tcPr>
            <w:tcW w:w="2251" w:type="dxa"/>
            <w:gridSpan w:val="2"/>
            <w:tcBorders>
              <w:bottom w:val="single" w:sz="4" w:space="0" w:color="auto"/>
            </w:tcBorders>
          </w:tcPr>
          <w:p w14:paraId="62C105CE" w14:textId="77777777" w:rsidR="003E3BA2" w:rsidRPr="00773235" w:rsidRDefault="003E3BA2" w:rsidP="00183138">
            <w:pPr>
              <w:rPr>
                <w:iCs/>
                <w:sz w:val="12"/>
                <w:szCs w:val="12"/>
              </w:rPr>
            </w:pPr>
            <w:r w:rsidRPr="00773235">
              <w:rPr>
                <w:sz w:val="12"/>
                <w:szCs w:val="12"/>
              </w:rPr>
              <w:t>13e. Date (dd/mmm/yyyy)/ Ngày:</w:t>
            </w:r>
          </w:p>
        </w:tc>
        <w:tc>
          <w:tcPr>
            <w:tcW w:w="2911" w:type="dxa"/>
            <w:gridSpan w:val="3"/>
            <w:tcBorders>
              <w:bottom w:val="single" w:sz="4" w:space="0" w:color="auto"/>
            </w:tcBorders>
          </w:tcPr>
          <w:p w14:paraId="22089477" w14:textId="77777777" w:rsidR="003E3BA2" w:rsidRPr="00773235" w:rsidRDefault="003E3BA2" w:rsidP="00183138">
            <w:pPr>
              <w:rPr>
                <w:sz w:val="12"/>
                <w:szCs w:val="12"/>
              </w:rPr>
            </w:pPr>
            <w:r w:rsidRPr="00773235">
              <w:rPr>
                <w:sz w:val="12"/>
                <w:szCs w:val="12"/>
              </w:rPr>
              <w:t>14d. Name/ Họ tên:</w:t>
            </w:r>
          </w:p>
        </w:tc>
        <w:tc>
          <w:tcPr>
            <w:tcW w:w="2494" w:type="dxa"/>
            <w:gridSpan w:val="2"/>
            <w:tcBorders>
              <w:bottom w:val="single" w:sz="4" w:space="0" w:color="auto"/>
            </w:tcBorders>
          </w:tcPr>
          <w:p w14:paraId="3E3470E6" w14:textId="77777777" w:rsidR="003E3BA2" w:rsidRPr="00773235" w:rsidRDefault="003E3BA2" w:rsidP="00183138">
            <w:pPr>
              <w:rPr>
                <w:sz w:val="12"/>
                <w:szCs w:val="12"/>
              </w:rPr>
            </w:pPr>
            <w:r w:rsidRPr="00773235">
              <w:rPr>
                <w:sz w:val="12"/>
                <w:szCs w:val="12"/>
              </w:rPr>
              <w:t>14e. Date (dd/mmm/yyyy)/ Ngày:</w:t>
            </w:r>
          </w:p>
        </w:tc>
      </w:tr>
      <w:tr w:rsidR="003E3BA2" w:rsidRPr="00773235" w14:paraId="574A7512" w14:textId="77777777" w:rsidTr="003E3BA2">
        <w:trPr>
          <w:cantSplit/>
          <w:trHeight w:val="225"/>
          <w:jc w:val="center"/>
        </w:trPr>
        <w:tc>
          <w:tcPr>
            <w:tcW w:w="9566" w:type="dxa"/>
            <w:gridSpan w:val="9"/>
          </w:tcPr>
          <w:p w14:paraId="1C6B312E" w14:textId="77777777" w:rsidR="003E3BA2" w:rsidRPr="00773235" w:rsidRDefault="003E3BA2" w:rsidP="00183138">
            <w:pPr>
              <w:jc w:val="center"/>
              <w:rPr>
                <w:sz w:val="12"/>
                <w:szCs w:val="12"/>
              </w:rPr>
            </w:pPr>
            <w:r w:rsidRPr="00773235">
              <w:rPr>
                <w:sz w:val="12"/>
                <w:szCs w:val="12"/>
              </w:rPr>
              <w:t>USER/INSTALLER RESPONSIBILITIES/ TRÁCH NHIỆM CỦA NGƯỜI SỬ DỤNG/ NGƯỜI LẮP THIẾT BỊ</w:t>
            </w:r>
          </w:p>
        </w:tc>
      </w:tr>
      <w:tr w:rsidR="003E3BA2" w:rsidRPr="00773235" w14:paraId="0DF9951E" w14:textId="77777777" w:rsidTr="003E3BA2">
        <w:trPr>
          <w:cantSplit/>
          <w:trHeight w:val="225"/>
          <w:jc w:val="center"/>
        </w:trPr>
        <w:tc>
          <w:tcPr>
            <w:tcW w:w="9566" w:type="dxa"/>
            <w:gridSpan w:val="9"/>
            <w:tcBorders>
              <w:bottom w:val="single" w:sz="4" w:space="0" w:color="auto"/>
            </w:tcBorders>
          </w:tcPr>
          <w:p w14:paraId="5E7A18B1" w14:textId="77777777" w:rsidR="003E3BA2" w:rsidRPr="00773235" w:rsidRDefault="003E3BA2" w:rsidP="00183138">
            <w:pPr>
              <w:jc w:val="both"/>
              <w:rPr>
                <w:sz w:val="12"/>
                <w:szCs w:val="12"/>
              </w:rPr>
            </w:pPr>
            <w:r w:rsidRPr="00773235">
              <w:rPr>
                <w:sz w:val="12"/>
                <w:szCs w:val="12"/>
              </w:rPr>
              <w:t>This certificate does not automatically constitute authority to install the item(s)/ Chứng chỉ này không tự động cho phép lắp đặt thiết bị tàu bay.</w:t>
            </w:r>
          </w:p>
          <w:p w14:paraId="0D122063" w14:textId="77777777" w:rsidR="003E3BA2" w:rsidRPr="00773235" w:rsidRDefault="003E3BA2" w:rsidP="00183138">
            <w:pPr>
              <w:jc w:val="both"/>
              <w:rPr>
                <w:sz w:val="12"/>
                <w:szCs w:val="12"/>
              </w:rPr>
            </w:pPr>
            <w:r w:rsidRPr="00773235">
              <w:rPr>
                <w:sz w:val="12"/>
                <w:szCs w:val="12"/>
              </w:rPr>
              <w:t>Where the user/installer perfor</w:t>
            </w:r>
            <w:r w:rsidRPr="00773235">
              <w:rPr>
                <w:sz w:val="12"/>
                <w:szCs w:val="12"/>
              </w:rPr>
              <w:lastRenderedPageBreak/>
              <w:t xml:space="preserve">ms work in accordance with regulations of an airworthiness authority different than the airworthiness authority specified in block 1, it is essential that the user/installer ensures that his/her airworthiness authority accepts items from the airworthiness authority specified in block 1/ Trong trường hợp người sử dụng/ người lắp đặt thực hiện công việc theo quy định của một Nhà chức trách khả phi khác với Nhà chức trách khả phi nêu trong ô số 1, thì người sử dụng/ người lắp đặt phải đảm bảo rằng Nhà chức trách khả phi của họ chấp nhận các thiết bị tàu bay từ Nhà chức trách khả phi nêu trong ô số 1.  </w:t>
            </w:r>
          </w:p>
          <w:p w14:paraId="0B712087" w14:textId="77777777" w:rsidR="003E3BA2" w:rsidRPr="00773235" w:rsidRDefault="003E3BA2" w:rsidP="00183138">
            <w:pPr>
              <w:jc w:val="both"/>
              <w:rPr>
                <w:sz w:val="12"/>
                <w:szCs w:val="12"/>
              </w:rPr>
            </w:pPr>
            <w:r w:rsidRPr="00773235">
              <w:rPr>
                <w:sz w:val="12"/>
                <w:szCs w:val="12"/>
              </w:rPr>
              <w:t>Statements in blocks 13a and 14a do not constitute installation certification. In all cases aircraft maintenance records must contain an installation certification issued in accordance with the national regulations by the user/installer before the aircraft may be flown/ Các tuyên bố trong ô 13a và 14a không tạo thành xác nhận cho việc lắp đặt. Trong mọi trường hợp, hồ sơ bảo dưỡng tàu bay phải có xác nhận lắp đặt do người sử dụng / người lắp đặt cấp theo quy định quốc gia đăng ký tàu bay trước khi tàu bay được phép khai thác.</w:t>
            </w:r>
          </w:p>
        </w:tc>
      </w:tr>
      <w:tr w:rsidR="003E3BA2" w:rsidRPr="00773235" w14:paraId="636D0AAD" w14:textId="77777777" w:rsidTr="003E3BA2">
        <w:trPr>
          <w:cantSplit/>
          <w:trHeight w:val="225"/>
          <w:jc w:val="center"/>
        </w:trPr>
        <w:tc>
          <w:tcPr>
            <w:tcW w:w="9566" w:type="dxa"/>
            <w:gridSpan w:val="9"/>
            <w:tcBorders>
              <w:top w:val="single" w:sz="4" w:space="0" w:color="auto"/>
              <w:left w:val="nil"/>
              <w:bottom w:val="nil"/>
              <w:right w:val="nil"/>
            </w:tcBorders>
            <w:vAlign w:val="center"/>
          </w:tcPr>
          <w:p w14:paraId="3ADA4A9C" w14:textId="77777777" w:rsidR="003E3BA2" w:rsidRPr="00773235" w:rsidRDefault="003E3BA2" w:rsidP="00183138">
            <w:pPr>
              <w:jc w:val="both"/>
              <w:rPr>
                <w:sz w:val="12"/>
                <w:szCs w:val="12"/>
                <w:lang w:val="en-US"/>
              </w:rPr>
            </w:pPr>
            <w:r w:rsidRPr="00773235">
              <w:rPr>
                <w:sz w:val="12"/>
                <w:szCs w:val="12"/>
              </w:rPr>
              <w:t>CAAV Form 1 [</w:t>
            </w:r>
            <w:r w:rsidRPr="00773235">
              <w:rPr>
                <w:sz w:val="12"/>
                <w:szCs w:val="12"/>
                <w:lang w:val="en-US"/>
              </w:rPr>
              <w:t>4</w:t>
            </w:r>
            <w:r w:rsidRPr="00773235">
              <w:rPr>
                <w:sz w:val="12"/>
                <w:szCs w:val="12"/>
              </w:rPr>
              <w:t>] 202</w:t>
            </w:r>
            <w:r w:rsidRPr="00773235">
              <w:rPr>
                <w:sz w:val="12"/>
                <w:szCs w:val="12"/>
                <w:lang w:val="en-US"/>
              </w:rPr>
              <w:t>6</w:t>
            </w:r>
          </w:p>
        </w:tc>
      </w:tr>
    </w:tbl>
    <w:p w14:paraId="3A9E664B" w14:textId="77777777" w:rsidR="003E3BA2" w:rsidRPr="00773235" w:rsidRDefault="003E3BA2" w:rsidP="003E3BA2">
      <w:pPr>
        <w:pStyle w:val="Phlc02072026"/>
        <w:spacing w:before="0" w:after="0"/>
        <w:outlineLvl w:val="9"/>
        <w:rPr>
          <w:b w:val="0"/>
          <w:bCs/>
          <w:i/>
          <w:iCs/>
          <w:sz w:val="24"/>
          <w:szCs w:val="24"/>
        </w:rPr>
      </w:pPr>
    </w:p>
    <w:p w14:paraId="73992A4A" w14:textId="60DABEF2" w:rsidR="00C4756A" w:rsidRPr="00773235" w:rsidRDefault="00C4756A">
      <w:pPr>
        <w:rPr>
          <w:rFonts w:asciiTheme="majorHAnsi" w:hAnsiTheme="majorHAnsi" w:cstheme="majorHAnsi"/>
          <w:sz w:val="16"/>
          <w:szCs w:val="16"/>
        </w:rPr>
      </w:pPr>
      <w:r w:rsidRPr="00773235">
        <w:rPr>
          <w:rFonts w:asciiTheme="majorHAnsi" w:hAnsiTheme="majorHAnsi" w:cstheme="majorHAnsi"/>
          <w:sz w:val="16"/>
          <w:szCs w:val="16"/>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EADD" w14:textId="77777777" w:rsidR="008D7192" w:rsidRDefault="008D7192">
      <w:r>
        <w:separator/>
      </w:r>
    </w:p>
  </w:endnote>
  <w:endnote w:type="continuationSeparator" w:id="0">
    <w:p w14:paraId="087D5536" w14:textId="77777777" w:rsidR="008D7192" w:rsidRDefault="008D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C5EB" w14:textId="77777777" w:rsidR="008D7192" w:rsidRDefault="008D7192">
      <w:r>
        <w:separator/>
      </w:r>
    </w:p>
  </w:footnote>
  <w:footnote w:type="continuationSeparator" w:id="0">
    <w:p w14:paraId="13EEDF3A" w14:textId="77777777" w:rsidR="008D7192" w:rsidRDefault="008D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192"/>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3546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