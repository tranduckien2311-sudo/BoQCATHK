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2E0F" w14:textId="1C1BC1A3" w:rsidR="00C4756A" w:rsidRPr="00773235" w:rsidRDefault="00C4756A" w:rsidP="00C4756A">
      <w:pPr>
        <w:pStyle w:val="Phlc02072026"/>
        <w:pageBreakBefore/>
        <w:spacing w:before="0" w:after="0"/>
      </w:pPr>
      <w:r w:rsidRPr="00773235">
        <w:t>Phụ lục XIV</w:t>
      </w:r>
    </w:p>
    <w:p w14:paraId="1115BA46" w14:textId="77777777" w:rsidR="00C4756A" w:rsidRPr="00773235" w:rsidRDefault="00C4756A" w:rsidP="00C4756A">
      <w:pPr>
        <w:pStyle w:val="Phlc02072026"/>
      </w:pPr>
      <w:r w:rsidRPr="00773235">
        <w:t>MẪU GIẤY PHÉP NHÂN VIÊN HÀNG KHÔNG</w:t>
      </w:r>
    </w:p>
    <w:p w14:paraId="0997CFDF"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200E5995" w14:textId="77777777" w:rsidR="00C4756A" w:rsidRPr="00773235" w:rsidRDefault="00C4756A" w:rsidP="00C4756A">
      <w:pPr>
        <w:rPr>
          <w:b/>
          <w:color w:val="000000"/>
          <w:sz w:val="26"/>
          <w:szCs w:val="26"/>
        </w:rPr>
      </w:pPr>
      <w:r w:rsidRPr="00773235">
        <w:rPr>
          <w:noProof/>
          <w:lang w:val="en-US"/>
        </w:rPr>
        <w:drawing>
          <wp:anchor distT="0" distB="0" distL="114300" distR="114300" simplePos="0" relativeHeight="251676672" behindDoc="0" locked="0" layoutInCell="1" allowOverlap="1" wp14:anchorId="562F6E8B" wp14:editId="2D4CE02E">
            <wp:simplePos x="0" y="0"/>
            <wp:positionH relativeFrom="column">
              <wp:posOffset>546108</wp:posOffset>
            </wp:positionH>
            <wp:positionV relativeFrom="paragraph">
              <wp:posOffset>342482</wp:posOffset>
            </wp:positionV>
            <wp:extent cx="4948177" cy="4391230"/>
            <wp:effectExtent l="0" t="0" r="5080" b="0"/>
            <wp:wrapNone/>
            <wp:docPr id="34"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A screenshot of a document&#10;&#10;AI-generated content may be incorrect."/>
                    <pic:cNvPicPr/>
                  </pic:nvPicPr>
                  <pic:blipFill>
                    <a:blip r:embed="rId8"/>
                    <a:stretch>
                      <a:fillRect/>
                    </a:stretch>
                  </pic:blipFill>
                  <pic:spPr>
                    <a:xfrm>
                      <a:off x="0" y="0"/>
                      <a:ext cx="4948177" cy="4391230"/>
                    </a:xfrm>
                    <a:prstGeom prst="rect">
                      <a:avLst/>
                    </a:prstGeom>
                  </pic:spPr>
                </pic:pic>
              </a:graphicData>
            </a:graphic>
            <wp14:sizeRelH relativeFrom="margin">
              <wp14:pctWidth>0</wp14:pctWidth>
            </wp14:sizeRelH>
            <wp14:sizeRelV relativeFrom="margin">
              <wp14:pctHeight>0</wp14:pctHeight>
            </wp14:sizeRelV>
          </wp:anchor>
        </w:drawing>
      </w:r>
      <w:r w:rsidRPr="00773235">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084C0" w14:textId="77777777" w:rsidR="00083A98" w:rsidRDefault="00083A98">
      <w:r>
        <w:separator/>
      </w:r>
    </w:p>
  </w:endnote>
  <w:endnote w:type="continuationSeparator" w:id="0">
    <w:p w14:paraId="64F6CBF6" w14:textId="77777777" w:rsidR="00083A98" w:rsidRDefault="00083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1405" w14:textId="77777777" w:rsidR="00083A98" w:rsidRDefault="00083A98">
      <w:r>
        <w:separator/>
      </w:r>
    </w:p>
  </w:footnote>
  <w:footnote w:type="continuationSeparator" w:id="0">
    <w:p w14:paraId="4347CD56" w14:textId="77777777" w:rsidR="00083A98" w:rsidRDefault="00083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A98"/>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Words>
  <Characters>118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137</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