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8FC9B" w14:textId="6ACED66F" w:rsidR="00C4756A" w:rsidRPr="00773235" w:rsidRDefault="00C4756A" w:rsidP="00C4756A">
      <w:pPr>
        <w:pStyle w:val="Phlc02072026"/>
        <w:pageBreakBefore/>
        <w:spacing w:before="0" w:after="0"/>
      </w:pPr>
      <w:r w:rsidRPr="00773235">
        <w:t>Phụ lục XVI</w:t>
      </w:r>
    </w:p>
    <w:p w14:paraId="398F6BA0" w14:textId="77777777" w:rsidR="00C4756A" w:rsidRPr="00773235" w:rsidRDefault="00C4756A" w:rsidP="00C4756A">
      <w:pPr>
        <w:pStyle w:val="Phlc02072026"/>
      </w:pPr>
      <w:r w:rsidRPr="00773235">
        <w:t>MẪU KIỂM SOÁT THỜI HẠN HIỆU LỰC NĂNG ĐỊNH</w:t>
      </w:r>
    </w:p>
    <w:p w14:paraId="4E209E22"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tbl>
      <w:tblPr>
        <w:tblW w:w="0" w:type="auto"/>
        <w:jc w:val="center"/>
        <w:tblBorders>
          <w:top w:val="single" w:sz="6" w:space="0" w:color="4F544F"/>
          <w:left w:val="single" w:sz="6" w:space="0" w:color="4F544F"/>
          <w:bottom w:val="single" w:sz="6" w:space="0" w:color="4F544F"/>
          <w:right w:val="single" w:sz="6" w:space="0" w:color="4F544F"/>
          <w:insideH w:val="single" w:sz="6" w:space="0" w:color="4F544F"/>
          <w:insideV w:val="single" w:sz="6" w:space="0" w:color="4F544F"/>
        </w:tblBorders>
        <w:tblLayout w:type="fixed"/>
        <w:tblCellMar>
          <w:left w:w="0" w:type="dxa"/>
          <w:right w:w="0" w:type="dxa"/>
        </w:tblCellMar>
        <w:tblLook w:val="01E0" w:firstRow="1" w:lastRow="1" w:firstColumn="1" w:lastColumn="1" w:noHBand="0" w:noVBand="0"/>
      </w:tblPr>
      <w:tblGrid>
        <w:gridCol w:w="941"/>
        <w:gridCol w:w="931"/>
        <w:gridCol w:w="936"/>
        <w:gridCol w:w="1094"/>
        <w:gridCol w:w="1977"/>
        <w:gridCol w:w="2556"/>
      </w:tblGrid>
      <w:tr w:rsidR="00C4756A" w:rsidRPr="00773235" w14:paraId="379BEE01" w14:textId="77777777" w:rsidTr="00183138">
        <w:trPr>
          <w:trHeight w:val="861"/>
          <w:jc w:val="center"/>
        </w:trPr>
        <w:tc>
          <w:tcPr>
            <w:tcW w:w="1872" w:type="dxa"/>
            <w:gridSpan w:val="2"/>
            <w:vMerge w:val="restart"/>
            <w:vAlign w:val="center"/>
          </w:tcPr>
          <w:p w14:paraId="545F6ED1" w14:textId="77777777" w:rsidR="00C4756A" w:rsidRPr="00773235" w:rsidRDefault="00C4756A" w:rsidP="00183138">
            <w:pPr>
              <w:pStyle w:val="TableParagraph"/>
              <w:spacing w:before="60" w:after="60"/>
              <w:ind w:right="567"/>
              <w:jc w:val="center"/>
              <w:rPr>
                <w:rFonts w:asciiTheme="majorHAnsi" w:hAnsiTheme="majorHAnsi" w:cstheme="majorHAnsi"/>
                <w:sz w:val="20"/>
                <w:szCs w:val="20"/>
                <w:lang w:val="vi-VN"/>
              </w:rPr>
            </w:pPr>
            <w:r w:rsidRPr="00773235">
              <w:rPr>
                <w:rFonts w:asciiTheme="majorHAnsi" w:hAnsiTheme="majorHAnsi" w:cstheme="majorHAnsi"/>
                <w:noProof/>
                <w:sz w:val="20"/>
                <w:szCs w:val="20"/>
              </w:rPr>
              <mc:AlternateContent>
                <mc:Choice Requires="wps">
                  <w:drawing>
                    <wp:anchor distT="45720" distB="45720" distL="114300" distR="114300" simplePos="0" relativeHeight="251677696" behindDoc="0" locked="0" layoutInCell="1" allowOverlap="1" wp14:anchorId="3E9B9BDC" wp14:editId="72B7270D">
                      <wp:simplePos x="0" y="0"/>
                      <wp:positionH relativeFrom="column">
                        <wp:posOffset>101600</wp:posOffset>
                      </wp:positionH>
                      <wp:positionV relativeFrom="paragraph">
                        <wp:posOffset>-168910</wp:posOffset>
                      </wp:positionV>
                      <wp:extent cx="976630" cy="1570355"/>
                      <wp:effectExtent l="0" t="0" r="13970" b="1079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6630" cy="1570355"/>
                              </a:xfrm>
                              <a:prstGeom prst="rect">
                                <a:avLst/>
                              </a:prstGeom>
                              <a:solidFill>
                                <a:srgbClr val="FFFFFF"/>
                              </a:solidFill>
                              <a:ln w="9525">
                                <a:solidFill>
                                  <a:srgbClr val="000000"/>
                                </a:solidFill>
                                <a:miter lim="800000"/>
                                <a:headEnd/>
                                <a:tailEnd/>
                              </a:ln>
                            </wps:spPr>
                            <wps:txbx>
                              <w:txbxContent>
                                <w:p w14:paraId="52A37D94" w14:textId="77777777" w:rsidR="000D7B0B" w:rsidRDefault="000D7B0B" w:rsidP="00C4756A">
                                  <w:pPr>
                                    <w:jc w:val="center"/>
                                    <w:rPr>
                                      <w:sz w:val="20"/>
                                      <w:szCs w:val="20"/>
                                      <w:lang w:val="en-US"/>
                                    </w:rPr>
                                  </w:pPr>
                                </w:p>
                                <w:p w14:paraId="6515801D" w14:textId="77777777" w:rsidR="000D7B0B" w:rsidRDefault="000D7B0B" w:rsidP="00C4756A">
                                  <w:pPr>
                                    <w:jc w:val="center"/>
                                    <w:rPr>
                                      <w:sz w:val="20"/>
                                      <w:szCs w:val="20"/>
                                      <w:lang w:val="en-US"/>
                                    </w:rPr>
                                  </w:pPr>
                                </w:p>
                                <w:p w14:paraId="04E0C137" w14:textId="77777777" w:rsidR="000D7B0B" w:rsidRDefault="000D7B0B" w:rsidP="00C4756A">
                                  <w:pPr>
                                    <w:jc w:val="center"/>
                                    <w:rPr>
                                      <w:sz w:val="20"/>
                                      <w:szCs w:val="20"/>
                                      <w:lang w:val="en-US"/>
                                    </w:rPr>
                                  </w:pPr>
                                </w:p>
                                <w:p w14:paraId="3D6104F1" w14:textId="77777777" w:rsidR="000D7B0B" w:rsidRDefault="000D7B0B" w:rsidP="00C4756A">
                                  <w:pPr>
                                    <w:jc w:val="center"/>
                                    <w:rPr>
                                      <w:sz w:val="20"/>
                                      <w:szCs w:val="20"/>
                                      <w:lang w:val="en-US"/>
                                    </w:rPr>
                                  </w:pPr>
                                </w:p>
                                <w:p w14:paraId="4E076099" w14:textId="77777777" w:rsidR="000D7B0B" w:rsidRDefault="000D7B0B" w:rsidP="00C4756A">
                                  <w:pPr>
                                    <w:jc w:val="center"/>
                                  </w:pPr>
                                  <w:r>
                                    <w:rPr>
                                      <w:sz w:val="20"/>
                                      <w:szCs w:val="20"/>
                                      <w:lang w:val="en-US"/>
                                    </w:rPr>
                                    <w:t>ẢNH CÁ NHÂN /</w:t>
                                  </w:r>
                                  <w:r w:rsidRPr="00313CCF">
                                    <w:rPr>
                                      <w:sz w:val="20"/>
                                      <w:szCs w:val="20"/>
                                    </w:rPr>
                                    <w:t>PICTURE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9B9BDC" id="_x0000_t202" coordsize="21600,21600" o:spt="202" path="m,l,21600r21600,l21600,xe">
                      <v:stroke joinstyle="miter"/>
                      <v:path gradientshapeok="t" o:connecttype="rect"/>
                    </v:shapetype>
                    <v:shape id="Text Box 2" o:spid="_x0000_s1026" type="#_x0000_t202" style="position:absolute;left:0;text-align:left;margin-left:8pt;margin-top:-13.3pt;width:76.9pt;height:123.6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">
                      <v:textbox>
                        <w:txbxContent>
                          <w:p w14:paraId="52A37D94" w14:textId="77777777" w:rsidR="000D7B0B" w:rsidRDefault="000D7B0B" w:rsidP="00C4756A">
                            <w:pPr>
                              <w:jc w:val="center"/>
                              <w:rPr>
                                <w:sz w:val="20"/>
                                <w:szCs w:val="20"/>
                                <w:lang w:val="en-US"/>
                              </w:rPr>
                            </w:pPr>
                          </w:p>
                          <w:p w14:paraId="6515801D" w14:textId="77777777" w:rsidR="000D7B0B" w:rsidRDefault="000D7B0B" w:rsidP="00C4756A">
                            <w:pPr>
                              <w:jc w:val="center"/>
                              <w:rPr>
                                <w:sz w:val="20"/>
                                <w:szCs w:val="20"/>
                                <w:lang w:val="en-US"/>
                              </w:rPr>
                            </w:pPr>
                          </w:p>
                          <w:p w14:paraId="04E0C137" w14:textId="77777777" w:rsidR="000D7B0B" w:rsidRDefault="000D7B0B" w:rsidP="00C4756A">
                            <w:pPr>
                              <w:jc w:val="center"/>
                              <w:rPr>
                                <w:sz w:val="20"/>
                                <w:szCs w:val="20"/>
                                <w:lang w:val="en-US"/>
                              </w:rPr>
                            </w:pPr>
                          </w:p>
                          <w:p w14:paraId="3D6104F1" w14:textId="77777777" w:rsidR="000D7B0B" w:rsidRDefault="000D7B0B" w:rsidP="00C4756A">
                            <w:pPr>
                              <w:jc w:val="center"/>
                              <w:rPr>
                                <w:sz w:val="20"/>
                                <w:szCs w:val="20"/>
                                <w:lang w:val="en-US"/>
                              </w:rPr>
                            </w:pPr>
                          </w:p>
                          <w:p w14:paraId="4E076099" w14:textId="77777777" w:rsidR="000D7B0B" w:rsidRDefault="000D7B0B" w:rsidP="00C4756A">
                            <w:pPr>
                              <w:jc w:val="center"/>
                            </w:pPr>
                            <w:r>
                              <w:rPr>
                                <w:sz w:val="20"/>
                                <w:szCs w:val="20"/>
                                <w:lang w:val="en-US"/>
                              </w:rPr>
                              <w:t>ẢNH CÁ NHÂN /</w:t>
                            </w:r>
                            <w:r w:rsidRPr="00313CCF">
                              <w:rPr>
                                <w:sz w:val="20"/>
                                <w:szCs w:val="20"/>
                              </w:rPr>
                              <w:t>PICTURE</w:t>
                            </w:r>
                          </w:p>
                        </w:txbxContent>
                      </v:textbox>
                    </v:shape>
                  </w:pict>
                </mc:Fallback>
              </mc:AlternateContent>
            </w:r>
          </w:p>
        </w:tc>
        <w:tc>
          <w:tcPr>
            <w:tcW w:w="6563" w:type="dxa"/>
            <w:gridSpan w:val="4"/>
          </w:tcPr>
          <w:p w14:paraId="6C2B3A6A" w14:textId="77777777" w:rsidR="00C4756A" w:rsidRPr="00773235" w:rsidRDefault="00C4756A" w:rsidP="00183138">
            <w:pPr>
              <w:pStyle w:val="TableParagraph"/>
              <w:spacing w:before="60" w:after="60"/>
              <w:ind w:right="567"/>
              <w:jc w:val="center"/>
              <w:rPr>
                <w:rFonts w:asciiTheme="majorHAnsi" w:hAnsiTheme="majorHAnsi" w:cstheme="majorHAnsi"/>
                <w:b/>
                <w:bCs/>
                <w:color w:val="2F2F2F"/>
                <w:sz w:val="20"/>
                <w:szCs w:val="20"/>
                <w:lang w:val="vi-VN"/>
              </w:rPr>
            </w:pPr>
          </w:p>
          <w:p w14:paraId="516CE353" w14:textId="77777777" w:rsidR="00C4756A" w:rsidRPr="00773235" w:rsidRDefault="00C4756A" w:rsidP="00183138">
            <w:pPr>
              <w:pStyle w:val="TableParagraph"/>
              <w:spacing w:before="60" w:after="60"/>
              <w:ind w:right="567"/>
              <w:jc w:val="center"/>
              <w:rPr>
                <w:rFonts w:asciiTheme="majorHAnsi" w:hAnsiTheme="majorHAnsi" w:cstheme="majorHAnsi"/>
                <w:b/>
                <w:bCs/>
                <w:color w:val="2F2F2F"/>
                <w:sz w:val="20"/>
                <w:szCs w:val="20"/>
                <w:lang w:val="fr-FR"/>
              </w:rPr>
            </w:pPr>
            <w:r w:rsidRPr="00773235">
              <w:rPr>
                <w:rFonts w:asciiTheme="majorHAnsi" w:hAnsiTheme="majorHAnsi" w:cstheme="majorHAnsi"/>
                <w:b/>
                <w:bCs/>
                <w:color w:val="2F2F2F"/>
                <w:sz w:val="20"/>
                <w:szCs w:val="20"/>
                <w:lang w:val="fr-FR"/>
              </w:rPr>
              <w:t>TÊN LOẠI GIẤY PHÉP</w:t>
            </w:r>
          </w:p>
          <w:p w14:paraId="5959D9DE" w14:textId="77777777" w:rsidR="00C4756A" w:rsidRPr="00773235" w:rsidRDefault="00C4756A" w:rsidP="00183138">
            <w:pPr>
              <w:pStyle w:val="TableParagraph"/>
              <w:spacing w:before="60" w:after="60"/>
              <w:ind w:right="567"/>
              <w:jc w:val="center"/>
              <w:rPr>
                <w:rFonts w:asciiTheme="majorHAnsi" w:hAnsiTheme="majorHAnsi" w:cstheme="majorHAnsi"/>
                <w:b/>
                <w:bCs/>
                <w:color w:val="2F2F2F"/>
                <w:sz w:val="20"/>
                <w:szCs w:val="20"/>
                <w:lang w:val="fr-FR"/>
              </w:rPr>
            </w:pPr>
            <w:r w:rsidRPr="00773235">
              <w:rPr>
                <w:rFonts w:asciiTheme="majorHAnsi" w:hAnsiTheme="majorHAnsi" w:cstheme="majorHAnsi"/>
                <w:b/>
                <w:bCs/>
                <w:color w:val="2F2F2F"/>
                <w:sz w:val="20"/>
                <w:szCs w:val="20"/>
                <w:lang w:val="fr-FR"/>
              </w:rPr>
              <w:t>LICENSE TYPE</w:t>
            </w:r>
          </w:p>
          <w:p w14:paraId="6707F702" w14:textId="77777777" w:rsidR="00C4756A" w:rsidRPr="00773235" w:rsidRDefault="00C4756A" w:rsidP="00183138">
            <w:pPr>
              <w:pStyle w:val="TableParagraph"/>
              <w:spacing w:before="60" w:after="60"/>
              <w:ind w:right="567"/>
              <w:rPr>
                <w:rFonts w:asciiTheme="majorHAnsi" w:hAnsiTheme="majorHAnsi" w:cstheme="majorHAnsi"/>
                <w:b/>
                <w:bCs/>
                <w:sz w:val="20"/>
                <w:szCs w:val="20"/>
                <w:lang w:val="fr-FR"/>
              </w:rPr>
            </w:pPr>
          </w:p>
        </w:tc>
      </w:tr>
      <w:tr w:rsidR="00C4756A" w:rsidRPr="00773235" w14:paraId="1D475434" w14:textId="77777777" w:rsidTr="00183138">
        <w:trPr>
          <w:trHeight w:val="246"/>
          <w:jc w:val="center"/>
        </w:trPr>
        <w:tc>
          <w:tcPr>
            <w:tcW w:w="1872" w:type="dxa"/>
            <w:gridSpan w:val="2"/>
            <w:vMerge/>
            <w:tcBorders>
              <w:top w:val="nil"/>
            </w:tcBorders>
          </w:tcPr>
          <w:p w14:paraId="740673E0" w14:textId="77777777" w:rsidR="00C4756A" w:rsidRPr="00773235" w:rsidRDefault="00C4756A" w:rsidP="00183138">
            <w:pPr>
              <w:spacing w:before="60" w:after="60"/>
              <w:ind w:right="567"/>
              <w:rPr>
                <w:rFonts w:asciiTheme="majorHAnsi" w:hAnsiTheme="majorHAnsi" w:cstheme="majorHAnsi"/>
                <w:sz w:val="20"/>
                <w:szCs w:val="20"/>
              </w:rPr>
            </w:pPr>
          </w:p>
        </w:tc>
        <w:tc>
          <w:tcPr>
            <w:tcW w:w="6563" w:type="dxa"/>
            <w:gridSpan w:val="4"/>
          </w:tcPr>
          <w:p w14:paraId="36985E93" w14:textId="77777777" w:rsidR="00C4756A" w:rsidRPr="00773235" w:rsidRDefault="00C4756A" w:rsidP="00183138">
            <w:pPr>
              <w:pStyle w:val="TableParagraph"/>
              <w:spacing w:before="60" w:after="60"/>
              <w:ind w:left="105" w:right="567"/>
              <w:rPr>
                <w:rFonts w:asciiTheme="majorHAnsi" w:hAnsiTheme="majorHAnsi" w:cstheme="majorHAnsi"/>
                <w:b/>
                <w:bCs/>
                <w:color w:val="2F2F2F"/>
                <w:sz w:val="20"/>
                <w:szCs w:val="20"/>
              </w:rPr>
            </w:pPr>
            <w:r w:rsidRPr="00773235">
              <w:rPr>
                <w:rFonts w:asciiTheme="majorHAnsi" w:hAnsiTheme="majorHAnsi" w:cstheme="majorHAnsi"/>
                <w:b/>
                <w:bCs/>
                <w:color w:val="2F2F2F"/>
                <w:sz w:val="20"/>
                <w:szCs w:val="20"/>
              </w:rPr>
              <w:t>HỌ VÀ TÊN</w:t>
            </w:r>
          </w:p>
          <w:p w14:paraId="0E70ED2B" w14:textId="77777777" w:rsidR="00C4756A" w:rsidRPr="00773235" w:rsidRDefault="00C4756A" w:rsidP="00183138">
            <w:pPr>
              <w:pStyle w:val="TableParagraph"/>
              <w:spacing w:before="60" w:after="60"/>
              <w:ind w:left="105" w:right="567"/>
              <w:rPr>
                <w:rFonts w:asciiTheme="majorHAnsi" w:hAnsiTheme="majorHAnsi" w:cstheme="majorHAnsi"/>
                <w:b/>
                <w:bCs/>
                <w:color w:val="2F2F2F"/>
                <w:sz w:val="20"/>
                <w:szCs w:val="20"/>
              </w:rPr>
            </w:pPr>
            <w:r w:rsidRPr="00773235">
              <w:rPr>
                <w:rFonts w:asciiTheme="majorHAnsi" w:hAnsiTheme="majorHAnsi" w:cstheme="majorHAnsi"/>
                <w:b/>
                <w:bCs/>
                <w:color w:val="2F2F2F"/>
                <w:sz w:val="20"/>
                <w:szCs w:val="20"/>
              </w:rPr>
              <w:t>NAME</w:t>
            </w:r>
          </w:p>
        </w:tc>
      </w:tr>
      <w:tr w:rsidR="00C4756A" w:rsidRPr="00773235" w14:paraId="7C723DF5" w14:textId="77777777" w:rsidTr="00183138">
        <w:trPr>
          <w:trHeight w:val="287"/>
          <w:jc w:val="center"/>
        </w:trPr>
        <w:tc>
          <w:tcPr>
            <w:tcW w:w="1872" w:type="dxa"/>
            <w:gridSpan w:val="2"/>
            <w:vMerge/>
            <w:tcBorders>
              <w:top w:val="nil"/>
            </w:tcBorders>
          </w:tcPr>
          <w:p w14:paraId="5476109A" w14:textId="77777777" w:rsidR="00C4756A" w:rsidRPr="00773235" w:rsidRDefault="00C4756A" w:rsidP="00183138">
            <w:pPr>
              <w:spacing w:before="60" w:after="60"/>
              <w:ind w:right="567"/>
              <w:rPr>
                <w:rFonts w:asciiTheme="majorHAnsi" w:hAnsiTheme="majorHAnsi" w:cstheme="majorHAnsi"/>
                <w:sz w:val="20"/>
                <w:szCs w:val="20"/>
              </w:rPr>
            </w:pPr>
          </w:p>
        </w:tc>
        <w:tc>
          <w:tcPr>
            <w:tcW w:w="6563" w:type="dxa"/>
            <w:gridSpan w:val="4"/>
          </w:tcPr>
          <w:p w14:paraId="5067C93F" w14:textId="77777777" w:rsidR="00C4756A" w:rsidRPr="00773235" w:rsidRDefault="00C4756A" w:rsidP="00183138">
            <w:pPr>
              <w:pStyle w:val="TableParagraph"/>
              <w:spacing w:before="60" w:after="60"/>
              <w:ind w:left="105" w:right="567"/>
              <w:rPr>
                <w:rFonts w:asciiTheme="majorHAnsi" w:hAnsiTheme="majorHAnsi" w:cstheme="majorHAnsi"/>
                <w:b/>
                <w:bCs/>
                <w:color w:val="2F2F2F"/>
                <w:sz w:val="20"/>
                <w:szCs w:val="20"/>
              </w:rPr>
            </w:pPr>
            <w:r w:rsidRPr="00773235">
              <w:rPr>
                <w:rFonts w:asciiTheme="majorHAnsi" w:hAnsiTheme="majorHAnsi" w:cstheme="majorHAnsi"/>
                <w:b/>
                <w:bCs/>
                <w:color w:val="2F2F2F"/>
                <w:sz w:val="20"/>
                <w:szCs w:val="20"/>
              </w:rPr>
              <w:t>NGÀY THÁNG NĂM SINH</w:t>
            </w:r>
          </w:p>
          <w:p w14:paraId="38A065E8" w14:textId="77777777" w:rsidR="00C4756A" w:rsidRPr="00773235" w:rsidRDefault="00C4756A" w:rsidP="00183138">
            <w:pPr>
              <w:pStyle w:val="TableParagraph"/>
              <w:spacing w:before="60" w:after="60"/>
              <w:ind w:left="105" w:right="567"/>
              <w:rPr>
                <w:rFonts w:asciiTheme="majorHAnsi" w:hAnsiTheme="majorHAnsi" w:cstheme="majorHAnsi"/>
                <w:b/>
                <w:bCs/>
                <w:color w:val="2F2F2F"/>
                <w:sz w:val="20"/>
                <w:szCs w:val="20"/>
              </w:rPr>
            </w:pPr>
            <w:r w:rsidRPr="00773235">
              <w:rPr>
                <w:rFonts w:asciiTheme="majorHAnsi" w:hAnsiTheme="majorHAnsi" w:cstheme="majorHAnsi"/>
                <w:b/>
                <w:bCs/>
                <w:color w:val="2F2F2F"/>
                <w:sz w:val="20"/>
                <w:szCs w:val="20"/>
              </w:rPr>
              <w:t>DATE OF BIRTH</w:t>
            </w:r>
          </w:p>
        </w:tc>
      </w:tr>
      <w:tr w:rsidR="00C4756A" w:rsidRPr="00773235" w14:paraId="13422266" w14:textId="77777777" w:rsidTr="00183138">
        <w:trPr>
          <w:trHeight w:val="297"/>
          <w:jc w:val="center"/>
        </w:trPr>
        <w:tc>
          <w:tcPr>
            <w:tcW w:w="1872" w:type="dxa"/>
            <w:gridSpan w:val="2"/>
            <w:vMerge/>
            <w:tcBorders>
              <w:top w:val="nil"/>
            </w:tcBorders>
          </w:tcPr>
          <w:p w14:paraId="45BFE78D" w14:textId="77777777" w:rsidR="00C4756A" w:rsidRPr="00773235" w:rsidRDefault="00C4756A" w:rsidP="00183138">
            <w:pPr>
              <w:spacing w:before="60" w:after="60"/>
              <w:ind w:right="567"/>
              <w:rPr>
                <w:rFonts w:asciiTheme="majorHAnsi" w:hAnsiTheme="majorHAnsi" w:cstheme="majorHAnsi"/>
                <w:sz w:val="20"/>
                <w:szCs w:val="20"/>
              </w:rPr>
            </w:pPr>
          </w:p>
        </w:tc>
        <w:tc>
          <w:tcPr>
            <w:tcW w:w="6563" w:type="dxa"/>
            <w:gridSpan w:val="4"/>
          </w:tcPr>
          <w:p w14:paraId="6E22D653" w14:textId="77777777" w:rsidR="00C4756A" w:rsidRPr="00773235" w:rsidRDefault="00C4756A" w:rsidP="00183138">
            <w:pPr>
              <w:pStyle w:val="TableParagraph"/>
              <w:spacing w:before="60" w:after="60"/>
              <w:ind w:left="105" w:right="567"/>
              <w:rPr>
                <w:rFonts w:asciiTheme="majorHAnsi" w:hAnsiTheme="majorHAnsi" w:cstheme="majorHAnsi"/>
                <w:b/>
                <w:bCs/>
                <w:color w:val="2F2F2F"/>
                <w:sz w:val="20"/>
                <w:szCs w:val="20"/>
              </w:rPr>
            </w:pPr>
            <w:r w:rsidRPr="00773235">
              <w:rPr>
                <w:rFonts w:asciiTheme="majorHAnsi" w:hAnsiTheme="majorHAnsi" w:cstheme="majorHAnsi"/>
                <w:b/>
                <w:bCs/>
                <w:color w:val="2F2F2F"/>
                <w:sz w:val="20"/>
                <w:szCs w:val="20"/>
              </w:rPr>
              <w:t>ĐỊA CHỈ THƯỜNG TRÚ</w:t>
            </w:r>
          </w:p>
          <w:p w14:paraId="498520A4" w14:textId="77777777" w:rsidR="00C4756A" w:rsidRPr="00773235" w:rsidRDefault="00C4756A" w:rsidP="00183138">
            <w:pPr>
              <w:pStyle w:val="TableParagraph"/>
              <w:spacing w:before="60" w:after="60"/>
              <w:ind w:left="105" w:right="567"/>
              <w:rPr>
                <w:rFonts w:asciiTheme="majorHAnsi" w:hAnsiTheme="majorHAnsi" w:cstheme="majorHAnsi"/>
                <w:b/>
                <w:bCs/>
                <w:color w:val="2F2F2F"/>
                <w:sz w:val="20"/>
                <w:szCs w:val="20"/>
              </w:rPr>
            </w:pPr>
            <w:r w:rsidRPr="00773235">
              <w:rPr>
                <w:rFonts w:asciiTheme="majorHAnsi" w:hAnsiTheme="majorHAnsi" w:cstheme="majorHAnsi"/>
                <w:b/>
                <w:bCs/>
                <w:color w:val="2F2F2F"/>
                <w:sz w:val="20"/>
                <w:szCs w:val="20"/>
              </w:rPr>
              <w:t>ADDRESS</w:t>
            </w:r>
          </w:p>
        </w:tc>
      </w:tr>
      <w:tr w:rsidR="00C4756A" w:rsidRPr="00773235" w14:paraId="1775BF52" w14:textId="77777777" w:rsidTr="00183138">
        <w:trPr>
          <w:trHeight w:val="350"/>
          <w:jc w:val="center"/>
        </w:trPr>
        <w:tc>
          <w:tcPr>
            <w:tcW w:w="1872" w:type="dxa"/>
            <w:gridSpan w:val="2"/>
            <w:vMerge/>
            <w:tcBorders>
              <w:top w:val="nil"/>
              <w:bottom w:val="single" w:sz="4" w:space="0" w:color="auto"/>
            </w:tcBorders>
          </w:tcPr>
          <w:p w14:paraId="6B2E6F54" w14:textId="77777777" w:rsidR="00C4756A" w:rsidRPr="00773235" w:rsidRDefault="00C4756A" w:rsidP="00183138">
            <w:pPr>
              <w:spacing w:before="60" w:after="60"/>
              <w:ind w:right="567"/>
              <w:rPr>
                <w:rFonts w:asciiTheme="majorHAnsi" w:hAnsiTheme="majorHAnsi" w:cstheme="majorHAnsi"/>
                <w:sz w:val="20"/>
                <w:szCs w:val="20"/>
              </w:rPr>
            </w:pPr>
          </w:p>
        </w:tc>
        <w:tc>
          <w:tcPr>
            <w:tcW w:w="6563" w:type="dxa"/>
            <w:gridSpan w:val="4"/>
            <w:vMerge w:val="restart"/>
          </w:tcPr>
          <w:p w14:paraId="6F71E645" w14:textId="77777777" w:rsidR="00C4756A" w:rsidRPr="00773235" w:rsidRDefault="00C4756A" w:rsidP="00183138">
            <w:pPr>
              <w:pStyle w:val="TableParagraph"/>
              <w:spacing w:before="60" w:after="60"/>
              <w:ind w:left="105" w:right="567"/>
              <w:rPr>
                <w:rFonts w:asciiTheme="majorHAnsi" w:hAnsiTheme="majorHAnsi" w:cstheme="majorHAnsi"/>
                <w:b/>
                <w:bCs/>
                <w:color w:val="2F2F2F"/>
                <w:sz w:val="20"/>
                <w:szCs w:val="20"/>
              </w:rPr>
            </w:pPr>
            <w:r w:rsidRPr="00773235">
              <w:rPr>
                <w:rFonts w:asciiTheme="majorHAnsi" w:hAnsiTheme="majorHAnsi" w:cstheme="majorHAnsi"/>
                <w:b/>
                <w:bCs/>
                <w:color w:val="2F2F2F"/>
                <w:sz w:val="20"/>
                <w:szCs w:val="20"/>
              </w:rPr>
              <w:t>SỐ GIẤY PHÉP</w:t>
            </w:r>
          </w:p>
          <w:p w14:paraId="7F9BCF89" w14:textId="77777777" w:rsidR="00C4756A" w:rsidRPr="00773235" w:rsidRDefault="00C4756A" w:rsidP="00183138">
            <w:pPr>
              <w:pStyle w:val="TableParagraph"/>
              <w:spacing w:before="60" w:after="60"/>
              <w:ind w:left="105" w:right="567"/>
              <w:rPr>
                <w:rFonts w:asciiTheme="majorHAnsi" w:hAnsiTheme="majorHAnsi" w:cstheme="majorHAnsi"/>
                <w:b/>
                <w:bCs/>
                <w:color w:val="2F2F2F"/>
                <w:sz w:val="20"/>
                <w:szCs w:val="20"/>
              </w:rPr>
            </w:pPr>
            <w:r w:rsidRPr="00773235">
              <w:rPr>
                <w:rFonts w:asciiTheme="majorHAnsi" w:hAnsiTheme="majorHAnsi" w:cstheme="majorHAnsi"/>
                <w:b/>
                <w:bCs/>
                <w:color w:val="2F2F2F"/>
                <w:sz w:val="20"/>
                <w:szCs w:val="20"/>
              </w:rPr>
              <w:t>LICENSE NO</w:t>
            </w:r>
          </w:p>
        </w:tc>
      </w:tr>
      <w:tr w:rsidR="00C4756A" w:rsidRPr="00773235" w14:paraId="5D093E96" w14:textId="77777777" w:rsidTr="00183138">
        <w:trPr>
          <w:trHeight w:val="288"/>
          <w:jc w:val="center"/>
        </w:trPr>
        <w:tc>
          <w:tcPr>
            <w:tcW w:w="1872" w:type="dxa"/>
            <w:gridSpan w:val="2"/>
            <w:tcBorders>
              <w:top w:val="single" w:sz="4" w:space="0" w:color="auto"/>
              <w:left w:val="single" w:sz="4" w:space="0" w:color="auto"/>
              <w:bottom w:val="single" w:sz="4" w:space="0" w:color="auto"/>
            </w:tcBorders>
          </w:tcPr>
          <w:p w14:paraId="1B396CB5" w14:textId="77777777" w:rsidR="00C4756A" w:rsidRPr="00773235" w:rsidRDefault="00C4756A" w:rsidP="00183138">
            <w:pPr>
              <w:pStyle w:val="TableParagraph"/>
              <w:spacing w:before="60" w:after="60"/>
              <w:ind w:left="135" w:right="567"/>
              <w:rPr>
                <w:rFonts w:asciiTheme="majorHAnsi" w:hAnsiTheme="majorHAnsi" w:cstheme="majorHAnsi"/>
                <w:b/>
                <w:bCs/>
                <w:noProof/>
                <w:position w:val="-2"/>
                <w:sz w:val="20"/>
                <w:szCs w:val="20"/>
              </w:rPr>
            </w:pPr>
            <w:r w:rsidRPr="00773235">
              <w:rPr>
                <w:rFonts w:asciiTheme="majorHAnsi" w:hAnsiTheme="majorHAnsi" w:cstheme="majorHAnsi"/>
                <w:b/>
                <w:bCs/>
                <w:noProof/>
                <w:position w:val="-2"/>
                <w:sz w:val="20"/>
                <w:szCs w:val="20"/>
              </w:rPr>
              <w:t xml:space="preserve">Chữ ký/ </w:t>
            </w:r>
          </w:p>
          <w:p w14:paraId="050C0CE9" w14:textId="77777777" w:rsidR="00C4756A" w:rsidRPr="00773235" w:rsidRDefault="00C4756A" w:rsidP="00183138">
            <w:pPr>
              <w:pStyle w:val="TableParagraph"/>
              <w:spacing w:before="60" w:after="60"/>
              <w:ind w:left="135" w:right="567"/>
              <w:rPr>
                <w:rFonts w:asciiTheme="majorHAnsi" w:hAnsiTheme="majorHAnsi" w:cstheme="majorHAnsi"/>
                <w:b/>
                <w:bCs/>
                <w:sz w:val="20"/>
                <w:szCs w:val="20"/>
              </w:rPr>
            </w:pPr>
            <w:r w:rsidRPr="00773235">
              <w:rPr>
                <w:rFonts w:asciiTheme="majorHAnsi" w:hAnsiTheme="majorHAnsi" w:cstheme="majorHAnsi"/>
                <w:b/>
                <w:bCs/>
                <w:noProof/>
                <w:position w:val="-2"/>
                <w:sz w:val="20"/>
                <w:szCs w:val="20"/>
              </w:rPr>
              <w:t>Signature</w:t>
            </w:r>
          </w:p>
        </w:tc>
        <w:tc>
          <w:tcPr>
            <w:tcW w:w="6563" w:type="dxa"/>
            <w:gridSpan w:val="4"/>
            <w:vMerge/>
            <w:tcBorders>
              <w:bottom w:val="single" w:sz="4" w:space="0" w:color="auto"/>
            </w:tcBorders>
          </w:tcPr>
          <w:p w14:paraId="3A58001D" w14:textId="77777777" w:rsidR="00C4756A" w:rsidRPr="00773235" w:rsidRDefault="00C4756A" w:rsidP="00183138">
            <w:pPr>
              <w:pStyle w:val="TableParagraph"/>
              <w:spacing w:before="60" w:after="60"/>
              <w:ind w:left="105" w:right="567"/>
              <w:rPr>
                <w:rFonts w:asciiTheme="majorHAnsi" w:hAnsiTheme="majorHAnsi" w:cstheme="majorHAnsi"/>
                <w:b/>
                <w:bCs/>
                <w:color w:val="2F2F2F"/>
                <w:sz w:val="20"/>
                <w:szCs w:val="20"/>
              </w:rPr>
            </w:pPr>
          </w:p>
        </w:tc>
      </w:tr>
      <w:tr w:rsidR="00C4756A" w:rsidRPr="00773235" w14:paraId="7C843037" w14:textId="77777777" w:rsidTr="00183138">
        <w:trPr>
          <w:trHeight w:val="608"/>
          <w:jc w:val="center"/>
        </w:trPr>
        <w:tc>
          <w:tcPr>
            <w:tcW w:w="1872" w:type="dxa"/>
            <w:gridSpan w:val="2"/>
            <w:tcBorders>
              <w:top w:val="single" w:sz="4" w:space="0" w:color="auto"/>
              <w:left w:val="single" w:sz="4" w:space="0" w:color="auto"/>
              <w:bottom w:val="single" w:sz="4" w:space="0" w:color="auto"/>
              <w:right w:val="single" w:sz="4" w:space="0" w:color="auto"/>
            </w:tcBorders>
          </w:tcPr>
          <w:p w14:paraId="46B2E977" w14:textId="77777777" w:rsidR="00C4756A" w:rsidRPr="00773235" w:rsidRDefault="00C4756A" w:rsidP="00183138">
            <w:pPr>
              <w:pStyle w:val="TableParagraph"/>
              <w:spacing w:before="60" w:after="60"/>
              <w:ind w:right="567"/>
              <w:rPr>
                <w:rFonts w:asciiTheme="majorHAnsi" w:hAnsiTheme="majorHAnsi" w:cstheme="majorHAnsi"/>
                <w:sz w:val="20"/>
                <w:szCs w:val="20"/>
              </w:rPr>
            </w:pPr>
          </w:p>
        </w:tc>
        <w:tc>
          <w:tcPr>
            <w:tcW w:w="6563" w:type="dxa"/>
            <w:gridSpan w:val="4"/>
            <w:tcBorders>
              <w:top w:val="single" w:sz="4" w:space="0" w:color="auto"/>
              <w:left w:val="single" w:sz="4" w:space="0" w:color="auto"/>
              <w:right w:val="single" w:sz="4" w:space="0" w:color="auto"/>
            </w:tcBorders>
          </w:tcPr>
          <w:p w14:paraId="58B3666D" w14:textId="77777777" w:rsidR="00C4756A" w:rsidRPr="00773235" w:rsidRDefault="00C4756A" w:rsidP="00183138">
            <w:pPr>
              <w:pStyle w:val="TableParagraph"/>
              <w:spacing w:before="60" w:after="60"/>
              <w:ind w:left="105" w:right="567"/>
              <w:rPr>
                <w:rFonts w:asciiTheme="majorHAnsi" w:hAnsiTheme="majorHAnsi" w:cstheme="majorHAnsi"/>
                <w:b/>
                <w:bCs/>
                <w:color w:val="2F2F2F"/>
                <w:sz w:val="20"/>
                <w:szCs w:val="20"/>
              </w:rPr>
            </w:pPr>
            <w:r w:rsidRPr="00773235">
              <w:rPr>
                <w:rFonts w:asciiTheme="majorHAnsi" w:hAnsiTheme="majorHAnsi" w:cstheme="majorHAnsi"/>
                <w:b/>
                <w:bCs/>
                <w:color w:val="2F2F2F"/>
                <w:sz w:val="20"/>
                <w:szCs w:val="20"/>
              </w:rPr>
              <w:t>NGÀY CẤP GIẤY PHÉP</w:t>
            </w:r>
          </w:p>
          <w:p w14:paraId="756D4886" w14:textId="77777777" w:rsidR="00C4756A" w:rsidRPr="00773235" w:rsidRDefault="00C4756A" w:rsidP="00183138">
            <w:pPr>
              <w:pStyle w:val="TableParagraph"/>
              <w:spacing w:before="60" w:after="60"/>
              <w:ind w:left="105" w:right="567"/>
              <w:rPr>
                <w:rFonts w:asciiTheme="majorHAnsi" w:hAnsiTheme="majorHAnsi" w:cstheme="majorHAnsi"/>
                <w:b/>
                <w:bCs/>
                <w:color w:val="2F2F2F"/>
                <w:sz w:val="20"/>
                <w:szCs w:val="20"/>
              </w:rPr>
            </w:pPr>
            <w:r w:rsidRPr="00773235">
              <w:rPr>
                <w:rFonts w:asciiTheme="majorHAnsi" w:hAnsiTheme="majorHAnsi" w:cstheme="majorHAnsi"/>
                <w:b/>
                <w:bCs/>
                <w:color w:val="2F2F2F"/>
                <w:sz w:val="20"/>
                <w:szCs w:val="20"/>
              </w:rPr>
              <w:t>DATE OF ISSUE</w:t>
            </w:r>
          </w:p>
        </w:tc>
      </w:tr>
      <w:tr w:rsidR="00C4756A" w:rsidRPr="00773235" w14:paraId="09C7BD7A" w14:textId="77777777" w:rsidTr="00183138">
        <w:tblPrEx>
          <w:tblBorders>
            <w:top w:val="single" w:sz="6" w:space="0" w:color="484B48"/>
            <w:left w:val="single" w:sz="6" w:space="0" w:color="484B48"/>
            <w:bottom w:val="single" w:sz="6" w:space="0" w:color="484B48"/>
            <w:right w:val="single" w:sz="6" w:space="0" w:color="484B48"/>
            <w:insideH w:val="single" w:sz="6" w:space="0" w:color="484B48"/>
            <w:insideV w:val="single" w:sz="6" w:space="0" w:color="484B48"/>
          </w:tblBorders>
        </w:tblPrEx>
        <w:trPr>
          <w:trHeight w:val="369"/>
          <w:jc w:val="center"/>
        </w:trPr>
        <w:tc>
          <w:tcPr>
            <w:tcW w:w="8435" w:type="dxa"/>
            <w:gridSpan w:val="6"/>
          </w:tcPr>
          <w:p w14:paraId="763AB1C7" w14:textId="77777777" w:rsidR="00C4756A" w:rsidRPr="00773235" w:rsidRDefault="00C4756A" w:rsidP="00183138">
            <w:pPr>
              <w:pStyle w:val="TableParagraph"/>
              <w:ind w:right="567"/>
              <w:rPr>
                <w:rFonts w:asciiTheme="majorHAnsi" w:hAnsiTheme="majorHAnsi" w:cstheme="majorHAnsi"/>
                <w:b/>
                <w:bCs/>
                <w:color w:val="2F2F2F"/>
                <w:sz w:val="18"/>
                <w:szCs w:val="18"/>
              </w:rPr>
            </w:pPr>
            <w:r w:rsidRPr="00773235">
              <w:rPr>
                <w:rFonts w:asciiTheme="majorHAnsi" w:hAnsiTheme="majorHAnsi" w:cstheme="majorHAnsi"/>
                <w:b/>
                <w:bCs/>
                <w:color w:val="2F2F2F"/>
                <w:sz w:val="18"/>
                <w:szCs w:val="18"/>
              </w:rPr>
              <w:t xml:space="preserve">NĂNG ĐỊNH TÀU BAY </w:t>
            </w:r>
          </w:p>
          <w:p w14:paraId="44C30C9D" w14:textId="77777777" w:rsidR="00C4756A" w:rsidRPr="00773235" w:rsidRDefault="00C4756A" w:rsidP="00183138">
            <w:pPr>
              <w:spacing w:after="160" w:line="278" w:lineRule="auto"/>
              <w:ind w:right="567"/>
              <w:rPr>
                <w:rFonts w:asciiTheme="majorHAnsi" w:hAnsiTheme="majorHAnsi" w:cstheme="majorHAnsi"/>
                <w:b/>
                <w:bCs/>
                <w:color w:val="2F2F2F"/>
                <w:sz w:val="18"/>
                <w:szCs w:val="18"/>
              </w:rPr>
            </w:pPr>
            <w:r w:rsidRPr="00773235">
              <w:rPr>
                <w:rFonts w:asciiTheme="majorHAnsi" w:hAnsiTheme="majorHAnsi" w:cstheme="majorHAnsi"/>
                <w:b/>
                <w:bCs/>
                <w:color w:val="2F2F2F"/>
                <w:sz w:val="18"/>
                <w:szCs w:val="18"/>
              </w:rPr>
              <w:t>Aircraft Rating</w:t>
            </w:r>
          </w:p>
        </w:tc>
      </w:tr>
      <w:tr w:rsidR="00C4756A" w:rsidRPr="00773235" w14:paraId="1CF1B7EE" w14:textId="77777777" w:rsidTr="00183138">
        <w:tblPrEx>
          <w:tblBorders>
            <w:top w:val="single" w:sz="6" w:space="0" w:color="484B48"/>
            <w:left w:val="single" w:sz="6" w:space="0" w:color="484B48"/>
            <w:bottom w:val="single" w:sz="6" w:space="0" w:color="484B48"/>
            <w:right w:val="single" w:sz="6" w:space="0" w:color="484B48"/>
            <w:insideH w:val="single" w:sz="6" w:space="0" w:color="484B48"/>
            <w:insideV w:val="single" w:sz="6" w:space="0" w:color="484B48"/>
          </w:tblBorders>
        </w:tblPrEx>
        <w:trPr>
          <w:trHeight w:val="728"/>
          <w:jc w:val="center"/>
        </w:trPr>
        <w:tc>
          <w:tcPr>
            <w:tcW w:w="941" w:type="dxa"/>
          </w:tcPr>
          <w:p w14:paraId="4EBCAE03" w14:textId="77777777" w:rsidR="00C4756A" w:rsidRPr="00773235" w:rsidRDefault="00C4756A" w:rsidP="00183138">
            <w:pPr>
              <w:pStyle w:val="TableParagraph"/>
              <w:jc w:val="center"/>
              <w:rPr>
                <w:rFonts w:asciiTheme="majorHAnsi" w:hAnsiTheme="majorHAnsi" w:cstheme="majorHAnsi"/>
                <w:color w:val="282828"/>
                <w:sz w:val="20"/>
                <w:szCs w:val="20"/>
              </w:rPr>
            </w:pPr>
            <w:r w:rsidRPr="00773235">
              <w:rPr>
                <w:rFonts w:asciiTheme="majorHAnsi" w:hAnsiTheme="majorHAnsi" w:cstheme="majorHAnsi"/>
                <w:color w:val="282828"/>
                <w:sz w:val="20"/>
                <w:szCs w:val="20"/>
              </w:rPr>
              <w:t>Ngày kiểm tra</w:t>
            </w:r>
          </w:p>
          <w:p w14:paraId="376C87E0" w14:textId="77777777" w:rsidR="00C4756A" w:rsidRPr="00773235" w:rsidRDefault="00C4756A" w:rsidP="00183138">
            <w:pPr>
              <w:pStyle w:val="TableParagraph"/>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Date of test</w:t>
            </w:r>
          </w:p>
        </w:tc>
        <w:tc>
          <w:tcPr>
            <w:tcW w:w="931" w:type="dxa"/>
          </w:tcPr>
          <w:p w14:paraId="59A56D99" w14:textId="77777777" w:rsidR="00C4756A" w:rsidRPr="00773235" w:rsidRDefault="00C4756A" w:rsidP="00183138">
            <w:pPr>
              <w:pStyle w:val="TableParagraph"/>
              <w:jc w:val="center"/>
              <w:rPr>
                <w:rFonts w:asciiTheme="majorHAnsi" w:hAnsiTheme="majorHAnsi" w:cstheme="majorHAnsi"/>
                <w:color w:val="282828"/>
                <w:sz w:val="20"/>
                <w:szCs w:val="20"/>
              </w:rPr>
            </w:pPr>
            <w:r w:rsidRPr="00773235">
              <w:rPr>
                <w:rFonts w:asciiTheme="majorHAnsi" w:hAnsiTheme="majorHAnsi" w:cstheme="majorHAnsi"/>
                <w:color w:val="282828"/>
                <w:sz w:val="20"/>
                <w:szCs w:val="20"/>
              </w:rPr>
              <w:t>Năng định Tàu bay</w:t>
            </w:r>
          </w:p>
          <w:p w14:paraId="3A6A5C87" w14:textId="77777777" w:rsidR="00C4756A" w:rsidRPr="00773235" w:rsidRDefault="00C4756A" w:rsidP="00183138">
            <w:pPr>
              <w:pStyle w:val="TableParagraph"/>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Aircraft Rating</w:t>
            </w:r>
          </w:p>
        </w:tc>
        <w:tc>
          <w:tcPr>
            <w:tcW w:w="936" w:type="dxa"/>
          </w:tcPr>
          <w:p w14:paraId="1D6C67A2" w14:textId="77777777" w:rsidR="00C4756A" w:rsidRPr="00773235" w:rsidRDefault="00C4756A" w:rsidP="00183138">
            <w:pPr>
              <w:pStyle w:val="TableParagraph"/>
              <w:jc w:val="center"/>
              <w:rPr>
                <w:rFonts w:asciiTheme="majorHAnsi" w:hAnsiTheme="majorHAnsi" w:cstheme="majorHAnsi"/>
                <w:color w:val="282828"/>
                <w:sz w:val="20"/>
                <w:szCs w:val="20"/>
              </w:rPr>
            </w:pPr>
            <w:r w:rsidRPr="00773235">
              <w:rPr>
                <w:rFonts w:asciiTheme="majorHAnsi" w:hAnsiTheme="majorHAnsi" w:cstheme="majorHAnsi"/>
                <w:color w:val="282828"/>
                <w:sz w:val="20"/>
                <w:szCs w:val="20"/>
              </w:rPr>
              <w:t>Thời hạn hiệu lực</w:t>
            </w:r>
          </w:p>
          <w:p w14:paraId="62D07B5B" w14:textId="77777777" w:rsidR="00C4756A" w:rsidRPr="00773235" w:rsidRDefault="00C4756A" w:rsidP="00183138">
            <w:pPr>
              <w:pStyle w:val="TableParagraph"/>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Valid until</w:t>
            </w:r>
          </w:p>
        </w:tc>
        <w:tc>
          <w:tcPr>
            <w:tcW w:w="1094" w:type="dxa"/>
          </w:tcPr>
          <w:p w14:paraId="7319332A" w14:textId="77777777" w:rsidR="00C4756A" w:rsidRPr="00773235" w:rsidRDefault="00C4756A" w:rsidP="00183138">
            <w:pPr>
              <w:pStyle w:val="TableParagraph"/>
              <w:jc w:val="center"/>
              <w:rPr>
                <w:rFonts w:asciiTheme="majorHAnsi" w:hAnsiTheme="majorHAnsi" w:cstheme="majorHAnsi"/>
                <w:color w:val="282828"/>
                <w:sz w:val="20"/>
                <w:szCs w:val="20"/>
              </w:rPr>
            </w:pPr>
            <w:r w:rsidRPr="00773235">
              <w:rPr>
                <w:rFonts w:asciiTheme="majorHAnsi" w:hAnsiTheme="majorHAnsi" w:cstheme="majorHAnsi"/>
                <w:color w:val="282828"/>
                <w:sz w:val="20"/>
                <w:szCs w:val="20"/>
              </w:rPr>
              <w:t>Số giấy phép của sát hạch viên</w:t>
            </w:r>
          </w:p>
          <w:p w14:paraId="28CCBBAF" w14:textId="77777777" w:rsidR="00C4756A" w:rsidRPr="00773235" w:rsidRDefault="00C4756A" w:rsidP="00183138">
            <w:pPr>
              <w:pStyle w:val="TableParagraph"/>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Examiner No.</w:t>
            </w:r>
          </w:p>
        </w:tc>
        <w:tc>
          <w:tcPr>
            <w:tcW w:w="1977" w:type="dxa"/>
          </w:tcPr>
          <w:p w14:paraId="5148F1EE" w14:textId="77777777" w:rsidR="00C4756A" w:rsidRPr="00773235" w:rsidRDefault="00C4756A" w:rsidP="00183138">
            <w:pPr>
              <w:pStyle w:val="TableParagraph"/>
              <w:jc w:val="center"/>
              <w:rPr>
                <w:rFonts w:asciiTheme="majorHAnsi" w:hAnsiTheme="majorHAnsi" w:cstheme="majorHAnsi"/>
                <w:color w:val="282828"/>
                <w:sz w:val="20"/>
                <w:szCs w:val="20"/>
              </w:rPr>
            </w:pPr>
            <w:r w:rsidRPr="00773235">
              <w:rPr>
                <w:rFonts w:asciiTheme="majorHAnsi" w:hAnsiTheme="majorHAnsi" w:cstheme="majorHAnsi"/>
                <w:color w:val="282828"/>
                <w:sz w:val="20"/>
                <w:szCs w:val="20"/>
              </w:rPr>
              <w:t>Chữ ký của sát hạch viên</w:t>
            </w:r>
          </w:p>
          <w:p w14:paraId="76760AA1" w14:textId="77777777" w:rsidR="00C4756A" w:rsidRPr="00773235" w:rsidRDefault="00C4756A" w:rsidP="00183138">
            <w:pPr>
              <w:pStyle w:val="TableParagraph"/>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Signature</w:t>
            </w:r>
          </w:p>
        </w:tc>
        <w:tc>
          <w:tcPr>
            <w:tcW w:w="2556" w:type="dxa"/>
          </w:tcPr>
          <w:p w14:paraId="2982B428" w14:textId="77777777" w:rsidR="00C4756A" w:rsidRPr="00773235" w:rsidRDefault="00C4756A" w:rsidP="00183138">
            <w:pPr>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Số kiểm soát</w:t>
            </w:r>
          </w:p>
          <w:p w14:paraId="16462B24" w14:textId="77777777" w:rsidR="00C4756A" w:rsidRPr="00773235" w:rsidRDefault="00C4756A" w:rsidP="00183138">
            <w:pPr>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Control number</w:t>
            </w:r>
          </w:p>
        </w:tc>
      </w:tr>
      <w:tr w:rsidR="00C4756A" w:rsidRPr="00773235" w14:paraId="46F3959A" w14:textId="77777777" w:rsidTr="00183138">
        <w:tblPrEx>
          <w:tblBorders>
            <w:top w:val="single" w:sz="6" w:space="0" w:color="484B48"/>
            <w:left w:val="single" w:sz="6" w:space="0" w:color="484B48"/>
            <w:bottom w:val="single" w:sz="6" w:space="0" w:color="484B48"/>
            <w:right w:val="single" w:sz="6" w:space="0" w:color="484B48"/>
            <w:insideH w:val="single" w:sz="6" w:space="0" w:color="484B48"/>
            <w:insideV w:val="single" w:sz="6" w:space="0" w:color="484B48"/>
          </w:tblBorders>
        </w:tblPrEx>
        <w:trPr>
          <w:trHeight w:val="354"/>
          <w:jc w:val="center"/>
        </w:trPr>
        <w:tc>
          <w:tcPr>
            <w:tcW w:w="941" w:type="dxa"/>
          </w:tcPr>
          <w:p w14:paraId="0029F39E" w14:textId="77777777" w:rsidR="00C4756A" w:rsidRPr="00773235" w:rsidRDefault="00C4756A" w:rsidP="00183138">
            <w:pPr>
              <w:pStyle w:val="TableParagraph"/>
              <w:ind w:right="567"/>
              <w:rPr>
                <w:rFonts w:asciiTheme="majorHAnsi" w:hAnsiTheme="majorHAnsi" w:cstheme="majorHAnsi"/>
                <w:sz w:val="18"/>
              </w:rPr>
            </w:pPr>
          </w:p>
        </w:tc>
        <w:tc>
          <w:tcPr>
            <w:tcW w:w="931" w:type="dxa"/>
          </w:tcPr>
          <w:p w14:paraId="647392D1" w14:textId="77777777" w:rsidR="00C4756A" w:rsidRPr="00773235" w:rsidRDefault="00C4756A" w:rsidP="00183138">
            <w:pPr>
              <w:pStyle w:val="TableParagraph"/>
              <w:ind w:right="567"/>
              <w:rPr>
                <w:rFonts w:asciiTheme="majorHAnsi" w:hAnsiTheme="majorHAnsi" w:cstheme="majorHAnsi"/>
                <w:sz w:val="18"/>
              </w:rPr>
            </w:pPr>
          </w:p>
        </w:tc>
        <w:tc>
          <w:tcPr>
            <w:tcW w:w="936" w:type="dxa"/>
          </w:tcPr>
          <w:p w14:paraId="40D45264" w14:textId="77777777" w:rsidR="00C4756A" w:rsidRPr="00773235" w:rsidRDefault="00C4756A" w:rsidP="00183138">
            <w:pPr>
              <w:pStyle w:val="TableParagraph"/>
              <w:ind w:right="567"/>
              <w:rPr>
                <w:rFonts w:asciiTheme="majorHAnsi" w:hAnsiTheme="majorHAnsi" w:cstheme="majorHAnsi"/>
                <w:sz w:val="18"/>
              </w:rPr>
            </w:pPr>
          </w:p>
        </w:tc>
        <w:tc>
          <w:tcPr>
            <w:tcW w:w="1094" w:type="dxa"/>
          </w:tcPr>
          <w:p w14:paraId="2C698EDC" w14:textId="77777777" w:rsidR="00C4756A" w:rsidRPr="00773235" w:rsidRDefault="00C4756A" w:rsidP="00183138">
            <w:pPr>
              <w:pStyle w:val="TableParagraph"/>
              <w:ind w:right="567"/>
              <w:rPr>
                <w:rFonts w:asciiTheme="majorHAnsi" w:hAnsiTheme="majorHAnsi" w:cstheme="majorHAnsi"/>
                <w:sz w:val="18"/>
              </w:rPr>
            </w:pPr>
          </w:p>
        </w:tc>
        <w:tc>
          <w:tcPr>
            <w:tcW w:w="1977" w:type="dxa"/>
          </w:tcPr>
          <w:p w14:paraId="689A612A" w14:textId="77777777" w:rsidR="00C4756A" w:rsidRPr="00773235" w:rsidRDefault="00C4756A" w:rsidP="00183138">
            <w:pPr>
              <w:pStyle w:val="TableParagraph"/>
              <w:ind w:right="567"/>
              <w:rPr>
                <w:rFonts w:asciiTheme="majorHAnsi" w:hAnsiTheme="majorHAnsi" w:cstheme="majorHAnsi"/>
                <w:sz w:val="18"/>
              </w:rPr>
            </w:pPr>
          </w:p>
        </w:tc>
        <w:tc>
          <w:tcPr>
            <w:tcW w:w="2556" w:type="dxa"/>
          </w:tcPr>
          <w:p w14:paraId="058E80E5" w14:textId="77777777" w:rsidR="00C4756A" w:rsidRPr="00773235" w:rsidRDefault="00C4756A" w:rsidP="00183138">
            <w:pPr>
              <w:spacing w:after="160" w:line="278" w:lineRule="auto"/>
              <w:ind w:right="567"/>
              <w:rPr>
                <w:rFonts w:asciiTheme="majorHAnsi" w:hAnsiTheme="majorHAnsi" w:cstheme="majorHAnsi"/>
                <w:sz w:val="18"/>
              </w:rPr>
            </w:pPr>
          </w:p>
        </w:tc>
      </w:tr>
      <w:tr w:rsidR="00C4756A" w:rsidRPr="00773235" w14:paraId="3646C654" w14:textId="77777777" w:rsidTr="00183138">
        <w:tblPrEx>
          <w:tblBorders>
            <w:top w:val="single" w:sz="6" w:space="0" w:color="484B48"/>
            <w:left w:val="single" w:sz="6" w:space="0" w:color="484B48"/>
            <w:bottom w:val="single" w:sz="6" w:space="0" w:color="484B48"/>
            <w:right w:val="single" w:sz="6" w:space="0" w:color="484B48"/>
            <w:insideH w:val="single" w:sz="6" w:space="0" w:color="484B48"/>
            <w:insideV w:val="single" w:sz="6" w:space="0" w:color="484B48"/>
          </w:tblBorders>
        </w:tblPrEx>
        <w:trPr>
          <w:trHeight w:val="349"/>
          <w:jc w:val="center"/>
        </w:trPr>
        <w:tc>
          <w:tcPr>
            <w:tcW w:w="941" w:type="dxa"/>
          </w:tcPr>
          <w:p w14:paraId="09BF0892" w14:textId="77777777" w:rsidR="00C4756A" w:rsidRPr="00773235" w:rsidRDefault="00C4756A" w:rsidP="00183138">
            <w:pPr>
              <w:pStyle w:val="TableParagraph"/>
              <w:ind w:right="567"/>
              <w:rPr>
                <w:rFonts w:asciiTheme="majorHAnsi" w:hAnsiTheme="majorHAnsi" w:cstheme="majorHAnsi"/>
                <w:sz w:val="18"/>
              </w:rPr>
            </w:pPr>
          </w:p>
        </w:tc>
        <w:tc>
          <w:tcPr>
            <w:tcW w:w="931" w:type="dxa"/>
          </w:tcPr>
          <w:p w14:paraId="00B8716E" w14:textId="77777777" w:rsidR="00C4756A" w:rsidRPr="00773235" w:rsidRDefault="00C4756A" w:rsidP="00183138">
            <w:pPr>
              <w:pStyle w:val="TableParagraph"/>
              <w:ind w:right="567"/>
              <w:rPr>
                <w:rFonts w:asciiTheme="majorHAnsi" w:hAnsiTheme="majorHAnsi" w:cstheme="majorHAnsi"/>
                <w:sz w:val="18"/>
              </w:rPr>
            </w:pPr>
          </w:p>
        </w:tc>
        <w:tc>
          <w:tcPr>
            <w:tcW w:w="936" w:type="dxa"/>
          </w:tcPr>
          <w:p w14:paraId="3EE438C4" w14:textId="77777777" w:rsidR="00C4756A" w:rsidRPr="00773235" w:rsidRDefault="00C4756A" w:rsidP="00183138">
            <w:pPr>
              <w:pStyle w:val="TableParagraph"/>
              <w:ind w:right="567"/>
              <w:rPr>
                <w:rFonts w:asciiTheme="majorHAnsi" w:hAnsiTheme="majorHAnsi" w:cstheme="majorHAnsi"/>
                <w:sz w:val="18"/>
              </w:rPr>
            </w:pPr>
          </w:p>
        </w:tc>
        <w:tc>
          <w:tcPr>
            <w:tcW w:w="1094" w:type="dxa"/>
          </w:tcPr>
          <w:p w14:paraId="54628CB2" w14:textId="77777777" w:rsidR="00C4756A" w:rsidRPr="00773235" w:rsidRDefault="00C4756A" w:rsidP="00183138">
            <w:pPr>
              <w:pStyle w:val="TableParagraph"/>
              <w:ind w:right="567"/>
              <w:rPr>
                <w:rFonts w:asciiTheme="majorHAnsi" w:hAnsiTheme="majorHAnsi" w:cstheme="majorHAnsi"/>
                <w:sz w:val="18"/>
              </w:rPr>
            </w:pPr>
          </w:p>
        </w:tc>
        <w:tc>
          <w:tcPr>
            <w:tcW w:w="1977" w:type="dxa"/>
          </w:tcPr>
          <w:p w14:paraId="63BC77A2" w14:textId="77777777" w:rsidR="00C4756A" w:rsidRPr="00773235" w:rsidRDefault="00C4756A" w:rsidP="00183138">
            <w:pPr>
              <w:pStyle w:val="TableParagraph"/>
              <w:ind w:right="567"/>
              <w:rPr>
                <w:rFonts w:asciiTheme="majorHAnsi" w:hAnsiTheme="majorHAnsi" w:cstheme="majorHAnsi"/>
                <w:sz w:val="18"/>
              </w:rPr>
            </w:pPr>
          </w:p>
        </w:tc>
        <w:tc>
          <w:tcPr>
            <w:tcW w:w="2556" w:type="dxa"/>
          </w:tcPr>
          <w:p w14:paraId="50465C11" w14:textId="77777777" w:rsidR="00C4756A" w:rsidRPr="00773235" w:rsidRDefault="00C4756A" w:rsidP="00183138">
            <w:pPr>
              <w:spacing w:after="160" w:line="278" w:lineRule="auto"/>
              <w:ind w:right="567"/>
              <w:rPr>
                <w:rFonts w:asciiTheme="majorHAnsi" w:hAnsiTheme="majorHAnsi" w:cstheme="majorHAnsi"/>
                <w:sz w:val="18"/>
              </w:rPr>
            </w:pPr>
          </w:p>
        </w:tc>
      </w:tr>
      <w:tr w:rsidR="00C4756A" w:rsidRPr="00773235" w14:paraId="10CDB524" w14:textId="77777777" w:rsidTr="00183138">
        <w:tblPrEx>
          <w:tblBorders>
            <w:top w:val="single" w:sz="6" w:space="0" w:color="484B48"/>
            <w:left w:val="single" w:sz="6" w:space="0" w:color="484B48"/>
            <w:bottom w:val="single" w:sz="6" w:space="0" w:color="484B48"/>
            <w:right w:val="single" w:sz="6" w:space="0" w:color="484B48"/>
            <w:insideH w:val="single" w:sz="6" w:space="0" w:color="484B48"/>
            <w:insideV w:val="single" w:sz="6" w:space="0" w:color="484B48"/>
          </w:tblBorders>
        </w:tblPrEx>
        <w:trPr>
          <w:trHeight w:val="369"/>
          <w:jc w:val="center"/>
        </w:trPr>
        <w:tc>
          <w:tcPr>
            <w:tcW w:w="8435" w:type="dxa"/>
            <w:gridSpan w:val="6"/>
          </w:tcPr>
          <w:p w14:paraId="45924E3E" w14:textId="77777777" w:rsidR="00C4756A" w:rsidRPr="00773235" w:rsidRDefault="00C4756A" w:rsidP="00183138">
            <w:pPr>
              <w:pStyle w:val="TableParagraph"/>
              <w:rPr>
                <w:rFonts w:asciiTheme="majorHAnsi" w:hAnsiTheme="majorHAnsi" w:cstheme="majorHAnsi"/>
                <w:b/>
                <w:bCs/>
                <w:color w:val="2F2F2F"/>
                <w:sz w:val="20"/>
                <w:szCs w:val="20"/>
                <w:lang w:val="vi-VN"/>
              </w:rPr>
            </w:pPr>
            <w:r w:rsidRPr="00773235">
              <w:rPr>
                <w:rFonts w:asciiTheme="majorHAnsi" w:hAnsiTheme="majorHAnsi" w:cstheme="majorHAnsi"/>
                <w:b/>
                <w:bCs/>
                <w:color w:val="2F2F2F"/>
                <w:sz w:val="20"/>
                <w:szCs w:val="20"/>
                <w:lang w:val="vi-VN"/>
              </w:rPr>
              <w:t xml:space="preserve">NĂNG ĐỊNH BAY BẰNG THIẾT BỊ </w:t>
            </w:r>
          </w:p>
          <w:p w14:paraId="18D07964" w14:textId="77777777" w:rsidR="00C4756A" w:rsidRPr="00773235" w:rsidRDefault="00C4756A" w:rsidP="00183138">
            <w:pPr>
              <w:spacing w:after="160" w:line="278" w:lineRule="auto"/>
              <w:rPr>
                <w:rFonts w:asciiTheme="majorHAnsi" w:hAnsiTheme="majorHAnsi" w:cstheme="majorHAnsi"/>
                <w:b/>
                <w:bCs/>
                <w:color w:val="2F2F2F"/>
                <w:sz w:val="20"/>
                <w:szCs w:val="20"/>
              </w:rPr>
            </w:pPr>
            <w:r w:rsidRPr="00773235">
              <w:rPr>
                <w:rFonts w:asciiTheme="majorHAnsi" w:hAnsiTheme="majorHAnsi" w:cstheme="majorHAnsi"/>
                <w:b/>
                <w:bCs/>
                <w:color w:val="2F2F2F"/>
                <w:sz w:val="20"/>
                <w:szCs w:val="20"/>
              </w:rPr>
              <w:t>Instrument Rating</w:t>
            </w:r>
          </w:p>
        </w:tc>
      </w:tr>
      <w:tr w:rsidR="00C4756A" w:rsidRPr="00773235" w14:paraId="44E3856B" w14:textId="77777777" w:rsidTr="00183138">
        <w:tblPrEx>
          <w:tblBorders>
            <w:top w:val="single" w:sz="6" w:space="0" w:color="484B48"/>
            <w:left w:val="single" w:sz="6" w:space="0" w:color="484B48"/>
            <w:bottom w:val="single" w:sz="6" w:space="0" w:color="484B48"/>
            <w:right w:val="single" w:sz="6" w:space="0" w:color="484B48"/>
            <w:insideH w:val="single" w:sz="6" w:space="0" w:color="484B48"/>
            <w:insideV w:val="single" w:sz="6" w:space="0" w:color="484B48"/>
          </w:tblBorders>
        </w:tblPrEx>
        <w:trPr>
          <w:trHeight w:val="728"/>
          <w:jc w:val="center"/>
        </w:trPr>
        <w:tc>
          <w:tcPr>
            <w:tcW w:w="941" w:type="dxa"/>
          </w:tcPr>
          <w:p w14:paraId="3EAAE851" w14:textId="77777777" w:rsidR="00C4756A" w:rsidRPr="00773235" w:rsidRDefault="00C4756A" w:rsidP="00183138">
            <w:pPr>
              <w:pStyle w:val="TableParagraph"/>
              <w:jc w:val="center"/>
              <w:rPr>
                <w:rFonts w:asciiTheme="majorHAnsi" w:hAnsiTheme="majorHAnsi" w:cstheme="majorHAnsi"/>
                <w:color w:val="282828"/>
                <w:sz w:val="20"/>
                <w:szCs w:val="20"/>
              </w:rPr>
            </w:pPr>
            <w:r w:rsidRPr="00773235">
              <w:rPr>
                <w:rFonts w:asciiTheme="majorHAnsi" w:hAnsiTheme="majorHAnsi" w:cstheme="majorHAnsi"/>
                <w:color w:val="282828"/>
                <w:sz w:val="20"/>
                <w:szCs w:val="20"/>
              </w:rPr>
              <w:t>Ngày kiểm tra</w:t>
            </w:r>
          </w:p>
          <w:p w14:paraId="3D9F34C8" w14:textId="77777777" w:rsidR="00C4756A" w:rsidRPr="00773235" w:rsidRDefault="00C4756A" w:rsidP="00183138">
            <w:pPr>
              <w:pStyle w:val="TableParagraph"/>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Date of test</w:t>
            </w:r>
          </w:p>
        </w:tc>
        <w:tc>
          <w:tcPr>
            <w:tcW w:w="931" w:type="dxa"/>
          </w:tcPr>
          <w:p w14:paraId="1FB8AFD4" w14:textId="77777777" w:rsidR="00C4756A" w:rsidRPr="00773235" w:rsidRDefault="00C4756A" w:rsidP="00183138">
            <w:pPr>
              <w:pStyle w:val="TableParagraph"/>
              <w:jc w:val="center"/>
              <w:rPr>
                <w:rFonts w:asciiTheme="majorHAnsi" w:hAnsiTheme="majorHAnsi" w:cstheme="majorHAnsi"/>
                <w:color w:val="282828"/>
                <w:sz w:val="20"/>
                <w:szCs w:val="20"/>
              </w:rPr>
            </w:pPr>
            <w:r w:rsidRPr="00773235">
              <w:rPr>
                <w:rFonts w:asciiTheme="majorHAnsi" w:hAnsiTheme="majorHAnsi" w:cstheme="majorHAnsi"/>
                <w:color w:val="282828"/>
                <w:sz w:val="20"/>
                <w:szCs w:val="20"/>
              </w:rPr>
              <w:t>Tàu bay</w:t>
            </w:r>
          </w:p>
          <w:p w14:paraId="0B3E2352" w14:textId="77777777" w:rsidR="00C4756A" w:rsidRPr="00773235" w:rsidRDefault="00C4756A" w:rsidP="00183138">
            <w:pPr>
              <w:pStyle w:val="TableParagraph"/>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 xml:space="preserve">Aircraft </w:t>
            </w:r>
          </w:p>
        </w:tc>
        <w:tc>
          <w:tcPr>
            <w:tcW w:w="936" w:type="dxa"/>
          </w:tcPr>
          <w:p w14:paraId="69DDC951" w14:textId="77777777" w:rsidR="00C4756A" w:rsidRPr="00773235" w:rsidRDefault="00C4756A" w:rsidP="00183138">
            <w:pPr>
              <w:pStyle w:val="TableParagraph"/>
              <w:jc w:val="center"/>
              <w:rPr>
                <w:rFonts w:asciiTheme="majorHAnsi" w:hAnsiTheme="majorHAnsi" w:cstheme="majorHAnsi"/>
                <w:color w:val="282828"/>
                <w:sz w:val="20"/>
                <w:szCs w:val="20"/>
              </w:rPr>
            </w:pPr>
            <w:r w:rsidRPr="00773235">
              <w:rPr>
                <w:rFonts w:asciiTheme="majorHAnsi" w:hAnsiTheme="majorHAnsi" w:cstheme="majorHAnsi"/>
                <w:color w:val="282828"/>
                <w:sz w:val="20"/>
                <w:szCs w:val="20"/>
              </w:rPr>
              <w:t>Thời hạn hiệu lực</w:t>
            </w:r>
          </w:p>
          <w:p w14:paraId="7C812208" w14:textId="77777777" w:rsidR="00C4756A" w:rsidRPr="00773235" w:rsidRDefault="00C4756A" w:rsidP="00183138">
            <w:pPr>
              <w:pStyle w:val="TableParagraph"/>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Valid until</w:t>
            </w:r>
          </w:p>
        </w:tc>
        <w:tc>
          <w:tcPr>
            <w:tcW w:w="1094" w:type="dxa"/>
          </w:tcPr>
          <w:p w14:paraId="0103858C" w14:textId="77777777" w:rsidR="00C4756A" w:rsidRPr="00773235" w:rsidRDefault="00C4756A" w:rsidP="00183138">
            <w:pPr>
              <w:pStyle w:val="TableParagraph"/>
              <w:jc w:val="center"/>
              <w:rPr>
                <w:rFonts w:asciiTheme="majorHAnsi" w:hAnsiTheme="majorHAnsi" w:cstheme="majorHAnsi"/>
                <w:color w:val="282828"/>
                <w:sz w:val="20"/>
                <w:szCs w:val="20"/>
              </w:rPr>
            </w:pPr>
            <w:r w:rsidRPr="00773235">
              <w:rPr>
                <w:rFonts w:asciiTheme="majorHAnsi" w:hAnsiTheme="majorHAnsi" w:cstheme="majorHAnsi"/>
                <w:color w:val="282828"/>
                <w:sz w:val="20"/>
                <w:szCs w:val="20"/>
              </w:rPr>
              <w:t>Số giấy phép của sát hạch viên</w:t>
            </w:r>
          </w:p>
          <w:p w14:paraId="7F26EA0D" w14:textId="77777777" w:rsidR="00C4756A" w:rsidRPr="00773235" w:rsidRDefault="00C4756A" w:rsidP="00183138">
            <w:pPr>
              <w:pStyle w:val="TableParagraph"/>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Examiner No.</w:t>
            </w:r>
          </w:p>
        </w:tc>
        <w:tc>
          <w:tcPr>
            <w:tcW w:w="1977" w:type="dxa"/>
          </w:tcPr>
          <w:p w14:paraId="12EDFCA6" w14:textId="77777777" w:rsidR="00C4756A" w:rsidRPr="00773235" w:rsidRDefault="00C4756A" w:rsidP="00183138">
            <w:pPr>
              <w:pStyle w:val="TableParagraph"/>
              <w:jc w:val="center"/>
              <w:rPr>
                <w:rFonts w:asciiTheme="majorHAnsi" w:hAnsiTheme="majorHAnsi" w:cstheme="majorHAnsi"/>
                <w:color w:val="282828"/>
                <w:sz w:val="20"/>
                <w:szCs w:val="20"/>
              </w:rPr>
            </w:pPr>
            <w:r w:rsidRPr="00773235">
              <w:rPr>
                <w:rFonts w:asciiTheme="majorHAnsi" w:hAnsiTheme="majorHAnsi" w:cstheme="majorHAnsi"/>
                <w:color w:val="282828"/>
                <w:sz w:val="20"/>
                <w:szCs w:val="20"/>
              </w:rPr>
              <w:t>Chữ ký của sát hạch viên</w:t>
            </w:r>
          </w:p>
          <w:p w14:paraId="4F0217FD" w14:textId="77777777" w:rsidR="00C4756A" w:rsidRPr="00773235" w:rsidRDefault="00C4756A" w:rsidP="00183138">
            <w:pPr>
              <w:pStyle w:val="TableParagraph"/>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Signature</w:t>
            </w:r>
          </w:p>
        </w:tc>
        <w:tc>
          <w:tcPr>
            <w:tcW w:w="2556" w:type="dxa"/>
          </w:tcPr>
          <w:p w14:paraId="1E5F1AC8" w14:textId="77777777" w:rsidR="00C4756A" w:rsidRPr="00773235" w:rsidRDefault="00C4756A" w:rsidP="00183138">
            <w:pPr>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Số kiểm soát</w:t>
            </w:r>
          </w:p>
          <w:p w14:paraId="41932447" w14:textId="77777777" w:rsidR="00C4756A" w:rsidRPr="00773235" w:rsidRDefault="00C4756A" w:rsidP="00183138">
            <w:pPr>
              <w:jc w:val="center"/>
              <w:rPr>
                <w:rFonts w:asciiTheme="majorHAnsi" w:hAnsiTheme="majorHAnsi" w:cstheme="majorHAnsi"/>
                <w:i/>
                <w:iCs/>
                <w:color w:val="282828"/>
                <w:sz w:val="20"/>
                <w:szCs w:val="20"/>
              </w:rPr>
            </w:pPr>
            <w:r w:rsidRPr="00773235">
              <w:rPr>
                <w:rFonts w:asciiTheme="majorHAnsi" w:hAnsiTheme="majorHAnsi" w:cstheme="majorHAnsi"/>
                <w:i/>
                <w:iCs/>
                <w:color w:val="282828"/>
                <w:sz w:val="20"/>
                <w:szCs w:val="20"/>
              </w:rPr>
              <w:t>Control number</w:t>
            </w:r>
          </w:p>
        </w:tc>
      </w:tr>
      <w:tr w:rsidR="00C4756A" w:rsidRPr="00773235" w14:paraId="3291033B" w14:textId="77777777" w:rsidTr="00183138">
        <w:tblPrEx>
          <w:tblBorders>
            <w:top w:val="single" w:sz="6" w:space="0" w:color="484B48"/>
            <w:left w:val="single" w:sz="6" w:space="0" w:color="484B48"/>
            <w:bottom w:val="single" w:sz="6" w:space="0" w:color="484B48"/>
            <w:right w:val="single" w:sz="6" w:space="0" w:color="484B48"/>
            <w:insideH w:val="single" w:sz="6" w:space="0" w:color="484B48"/>
            <w:insideV w:val="single" w:sz="6" w:space="0" w:color="484B48"/>
          </w:tblBorders>
        </w:tblPrEx>
        <w:trPr>
          <w:trHeight w:val="354"/>
          <w:jc w:val="center"/>
        </w:trPr>
        <w:tc>
          <w:tcPr>
            <w:tcW w:w="941" w:type="dxa"/>
          </w:tcPr>
          <w:p w14:paraId="67823A9A" w14:textId="77777777" w:rsidR="00C4756A" w:rsidRPr="00773235" w:rsidRDefault="00C4756A" w:rsidP="00183138">
            <w:pPr>
              <w:pStyle w:val="TableParagraph"/>
              <w:ind w:right="567"/>
              <w:rPr>
                <w:rFonts w:asciiTheme="majorHAnsi" w:hAnsiTheme="majorHAnsi" w:cstheme="majorHAnsi"/>
                <w:sz w:val="18"/>
              </w:rPr>
            </w:pPr>
          </w:p>
        </w:tc>
        <w:tc>
          <w:tcPr>
            <w:tcW w:w="931" w:type="dxa"/>
          </w:tcPr>
          <w:p w14:paraId="0A0F12E5" w14:textId="77777777" w:rsidR="00C4756A" w:rsidRPr="00773235" w:rsidRDefault="00C4756A" w:rsidP="00183138">
            <w:pPr>
              <w:pStyle w:val="TableParagraph"/>
              <w:ind w:right="567"/>
              <w:rPr>
                <w:rFonts w:asciiTheme="majorHAnsi" w:hAnsiTheme="majorHAnsi" w:cstheme="majorHAnsi"/>
                <w:sz w:val="18"/>
              </w:rPr>
            </w:pPr>
          </w:p>
        </w:tc>
        <w:tc>
          <w:tcPr>
            <w:tcW w:w="936" w:type="dxa"/>
          </w:tcPr>
          <w:p w14:paraId="7F5492B6" w14:textId="77777777" w:rsidR="00C4756A" w:rsidRPr="00773235" w:rsidRDefault="00C4756A" w:rsidP="00183138">
            <w:pPr>
              <w:pStyle w:val="TableParagraph"/>
              <w:ind w:right="567"/>
              <w:rPr>
                <w:rFonts w:asciiTheme="majorHAnsi" w:hAnsiTheme="majorHAnsi" w:cstheme="majorHAnsi"/>
                <w:sz w:val="18"/>
              </w:rPr>
            </w:pPr>
          </w:p>
        </w:tc>
        <w:tc>
          <w:tcPr>
            <w:tcW w:w="1094" w:type="dxa"/>
          </w:tcPr>
          <w:p w14:paraId="6A8D40CF" w14:textId="77777777" w:rsidR="00C4756A" w:rsidRPr="00773235" w:rsidRDefault="00C4756A" w:rsidP="00183138">
            <w:pPr>
              <w:pStyle w:val="TableParagraph"/>
              <w:ind w:right="567"/>
              <w:rPr>
                <w:rFonts w:asciiTheme="majorHAnsi" w:hAnsiTheme="majorHAnsi" w:cstheme="majorHAnsi"/>
                <w:sz w:val="18"/>
              </w:rPr>
            </w:pPr>
          </w:p>
        </w:tc>
        <w:tc>
          <w:tcPr>
            <w:tcW w:w="1977" w:type="dxa"/>
          </w:tcPr>
          <w:p w14:paraId="47FC263B" w14:textId="77777777" w:rsidR="00C4756A" w:rsidRPr="00773235" w:rsidRDefault="00C4756A" w:rsidP="00183138">
            <w:pPr>
              <w:pStyle w:val="TableParagraph"/>
              <w:ind w:right="567"/>
              <w:rPr>
                <w:rFonts w:asciiTheme="majorHAnsi" w:hAnsiTheme="majorHAnsi" w:cstheme="majorHAnsi"/>
                <w:sz w:val="18"/>
              </w:rPr>
            </w:pPr>
          </w:p>
        </w:tc>
        <w:tc>
          <w:tcPr>
            <w:tcW w:w="2556" w:type="dxa"/>
          </w:tcPr>
          <w:p w14:paraId="2F5387E4" w14:textId="77777777" w:rsidR="00C4756A" w:rsidRPr="00773235" w:rsidRDefault="00C4756A" w:rsidP="00183138">
            <w:pPr>
              <w:spacing w:after="160" w:line="278" w:lineRule="auto"/>
              <w:ind w:right="567"/>
              <w:rPr>
                <w:rFonts w:asciiTheme="majorHAnsi" w:hAnsiTheme="majorHAnsi" w:cstheme="majorHAnsi"/>
                <w:sz w:val="18"/>
              </w:rPr>
            </w:pPr>
          </w:p>
        </w:tc>
      </w:tr>
      <w:tr w:rsidR="00C4756A" w:rsidRPr="00773235" w14:paraId="3784AB05" w14:textId="77777777" w:rsidTr="00183138">
        <w:tblPrEx>
          <w:tblBorders>
            <w:top w:val="single" w:sz="6" w:space="0" w:color="484B48"/>
            <w:left w:val="single" w:sz="6" w:space="0" w:color="484B48"/>
            <w:bottom w:val="single" w:sz="6" w:space="0" w:color="484B48"/>
            <w:right w:val="single" w:sz="6" w:space="0" w:color="484B48"/>
            <w:insideH w:val="single" w:sz="6" w:space="0" w:color="484B48"/>
            <w:insideV w:val="single" w:sz="6" w:space="0" w:color="484B48"/>
          </w:tblBorders>
        </w:tblPrEx>
        <w:trPr>
          <w:trHeight w:val="349"/>
          <w:jc w:val="center"/>
        </w:trPr>
        <w:tc>
          <w:tcPr>
            <w:tcW w:w="941" w:type="dxa"/>
          </w:tcPr>
          <w:p w14:paraId="0035BA44" w14:textId="77777777" w:rsidR="00C4756A" w:rsidRPr="00773235" w:rsidRDefault="00C4756A" w:rsidP="00183138">
            <w:pPr>
              <w:pStyle w:val="TableParagraph"/>
              <w:ind w:right="567"/>
              <w:rPr>
                <w:rFonts w:asciiTheme="majorHAnsi" w:hAnsiTheme="majorHAnsi" w:cstheme="majorHAnsi"/>
                <w:sz w:val="18"/>
              </w:rPr>
            </w:pPr>
          </w:p>
        </w:tc>
        <w:tc>
          <w:tcPr>
            <w:tcW w:w="931" w:type="dxa"/>
          </w:tcPr>
          <w:p w14:paraId="28376F4A" w14:textId="77777777" w:rsidR="00C4756A" w:rsidRPr="00773235" w:rsidRDefault="00C4756A" w:rsidP="00183138">
            <w:pPr>
              <w:pStyle w:val="TableParagraph"/>
              <w:ind w:right="567"/>
              <w:rPr>
                <w:rFonts w:asciiTheme="majorHAnsi" w:hAnsiTheme="majorHAnsi" w:cstheme="majorHAnsi"/>
                <w:sz w:val="18"/>
              </w:rPr>
            </w:pPr>
          </w:p>
        </w:tc>
        <w:tc>
          <w:tcPr>
            <w:tcW w:w="936" w:type="dxa"/>
          </w:tcPr>
          <w:p w14:paraId="71B52048" w14:textId="77777777" w:rsidR="00C4756A" w:rsidRPr="00773235" w:rsidRDefault="00C4756A" w:rsidP="00183138">
            <w:pPr>
              <w:pStyle w:val="TableParagraph"/>
              <w:ind w:right="567"/>
              <w:rPr>
                <w:rFonts w:asciiTheme="majorHAnsi" w:hAnsiTheme="majorHAnsi" w:cstheme="majorHAnsi"/>
                <w:sz w:val="18"/>
              </w:rPr>
            </w:pPr>
          </w:p>
        </w:tc>
        <w:tc>
          <w:tcPr>
            <w:tcW w:w="1094" w:type="dxa"/>
          </w:tcPr>
          <w:p w14:paraId="4CA44D70" w14:textId="77777777" w:rsidR="00C4756A" w:rsidRPr="00773235" w:rsidRDefault="00C4756A" w:rsidP="00183138">
            <w:pPr>
              <w:pStyle w:val="TableParagraph"/>
              <w:ind w:right="567"/>
              <w:rPr>
                <w:rFonts w:asciiTheme="majorHAnsi" w:hAnsiTheme="majorHAnsi" w:cstheme="majorHAnsi"/>
                <w:sz w:val="18"/>
              </w:rPr>
            </w:pPr>
          </w:p>
        </w:tc>
        <w:tc>
          <w:tcPr>
            <w:tcW w:w="1977" w:type="dxa"/>
          </w:tcPr>
          <w:p w14:paraId="563B8F16" w14:textId="77777777" w:rsidR="00C4756A" w:rsidRPr="00773235" w:rsidRDefault="00C4756A" w:rsidP="00183138">
            <w:pPr>
              <w:pStyle w:val="TableParagraph"/>
              <w:ind w:right="567"/>
              <w:rPr>
                <w:rFonts w:asciiTheme="majorHAnsi" w:hAnsiTheme="majorHAnsi" w:cstheme="majorHAnsi"/>
                <w:sz w:val="18"/>
              </w:rPr>
            </w:pPr>
          </w:p>
        </w:tc>
        <w:tc>
          <w:tcPr>
            <w:tcW w:w="2556" w:type="dxa"/>
          </w:tcPr>
          <w:p w14:paraId="45ED312F" w14:textId="77777777" w:rsidR="00C4756A" w:rsidRPr="00773235" w:rsidRDefault="00C4756A" w:rsidP="00183138">
            <w:pPr>
              <w:spacing w:after="160" w:line="278" w:lineRule="auto"/>
              <w:ind w:right="567"/>
              <w:rPr>
                <w:rFonts w:asciiTheme="majorHAnsi" w:hAnsiTheme="majorHAnsi" w:cstheme="majorHAnsi"/>
                <w:sz w:val="18"/>
              </w:rPr>
            </w:pPr>
          </w:p>
        </w:tc>
      </w:tr>
      <w:tr w:rsidR="00C4756A" w:rsidRPr="00773235" w14:paraId="671032E3" w14:textId="77777777" w:rsidTr="00183138">
        <w:tblPrEx>
          <w:tblBorders>
            <w:top w:val="single" w:sz="6" w:space="0" w:color="484B48"/>
            <w:left w:val="single" w:sz="6" w:space="0" w:color="484B48"/>
            <w:bottom w:val="single" w:sz="6" w:space="0" w:color="484B48"/>
            <w:right w:val="single" w:sz="6" w:space="0" w:color="484B48"/>
            <w:insideH w:val="single" w:sz="6" w:space="0" w:color="484B48"/>
            <w:insideV w:val="single" w:sz="6" w:space="0" w:color="484B48"/>
          </w:tblBorders>
        </w:tblPrEx>
        <w:trPr>
          <w:trHeight w:val="369"/>
          <w:jc w:val="center"/>
        </w:trPr>
        <w:tc>
          <w:tcPr>
            <w:tcW w:w="8435" w:type="dxa"/>
            <w:gridSpan w:val="6"/>
          </w:tcPr>
          <w:p w14:paraId="683401F9" w14:textId="77777777" w:rsidR="00C4756A" w:rsidRPr="00773235" w:rsidRDefault="00C4756A" w:rsidP="00183138">
            <w:pPr>
              <w:pStyle w:val="TableParagraph"/>
              <w:ind w:left="131" w:right="567"/>
              <w:rPr>
                <w:rFonts w:asciiTheme="majorHAnsi" w:hAnsiTheme="majorHAnsi" w:cstheme="majorHAnsi"/>
                <w:b/>
                <w:bCs/>
                <w:color w:val="2F2F2F"/>
                <w:sz w:val="18"/>
                <w:szCs w:val="18"/>
                <w:lang w:val="vi-VN"/>
              </w:rPr>
            </w:pPr>
            <w:r w:rsidRPr="00773235">
              <w:rPr>
                <w:rFonts w:asciiTheme="majorHAnsi" w:hAnsiTheme="majorHAnsi" w:cstheme="majorHAnsi"/>
                <w:b/>
                <w:bCs/>
                <w:color w:val="2F2F2F"/>
                <w:sz w:val="18"/>
                <w:szCs w:val="18"/>
                <w:lang w:val="vi-VN"/>
              </w:rPr>
              <w:t xml:space="preserve">NĂNG ĐỊNH ĐỐI VỚI GIÁO VIÊN </w:t>
            </w:r>
          </w:p>
          <w:p w14:paraId="2E3CA199" w14:textId="77777777" w:rsidR="00C4756A" w:rsidRPr="00773235" w:rsidRDefault="00C4756A" w:rsidP="00183138">
            <w:pPr>
              <w:spacing w:after="160" w:line="278" w:lineRule="auto"/>
              <w:ind w:left="131" w:right="567"/>
              <w:rPr>
                <w:rFonts w:asciiTheme="majorHAnsi" w:hAnsiTheme="majorHAnsi" w:cstheme="majorHAnsi"/>
                <w:b/>
                <w:bCs/>
                <w:color w:val="2F2F2F"/>
                <w:w w:val="85"/>
                <w:sz w:val="18"/>
                <w:szCs w:val="18"/>
              </w:rPr>
            </w:pPr>
            <w:r w:rsidRPr="00773235">
              <w:rPr>
                <w:rFonts w:asciiTheme="majorHAnsi" w:hAnsiTheme="majorHAnsi" w:cstheme="majorHAnsi"/>
                <w:b/>
                <w:bCs/>
                <w:color w:val="2F2F2F"/>
                <w:sz w:val="18"/>
                <w:szCs w:val="18"/>
              </w:rPr>
              <w:t>Instructor Rating</w:t>
            </w:r>
          </w:p>
        </w:tc>
      </w:tr>
      <w:tr w:rsidR="00C4756A" w:rsidRPr="00773235" w14:paraId="6FC7DEF3" w14:textId="77777777" w:rsidTr="00183138">
        <w:tblPrEx>
          <w:tblBorders>
            <w:top w:val="single" w:sz="6" w:space="0" w:color="484B48"/>
            <w:left w:val="single" w:sz="6" w:space="0" w:color="484B48"/>
            <w:bottom w:val="single" w:sz="6" w:space="0" w:color="484B48"/>
            <w:right w:val="single" w:sz="6" w:space="0" w:color="484B48"/>
            <w:insideH w:val="single" w:sz="6" w:space="0" w:color="484B48"/>
            <w:insideV w:val="single" w:sz="6" w:space="0" w:color="484B48"/>
          </w:tblBorders>
        </w:tblPrEx>
        <w:trPr>
          <w:trHeight w:val="728"/>
          <w:jc w:val="center"/>
        </w:trPr>
        <w:tc>
          <w:tcPr>
            <w:tcW w:w="941" w:type="dxa"/>
            <w:vAlign w:val="center"/>
          </w:tcPr>
          <w:p w14:paraId="737D132A" w14:textId="77777777" w:rsidR="00C4756A" w:rsidRPr="00773235" w:rsidRDefault="00C4756A" w:rsidP="00183138">
            <w:pPr>
              <w:pStyle w:val="TableParagraph"/>
              <w:jc w:val="center"/>
              <w:rPr>
                <w:rFonts w:asciiTheme="majorHAnsi" w:hAnsiTheme="majorHAnsi" w:cstheme="majorHAnsi"/>
                <w:color w:val="282828"/>
                <w:sz w:val="22"/>
              </w:rPr>
            </w:pPr>
            <w:r w:rsidRPr="00773235">
              <w:rPr>
                <w:rFonts w:asciiTheme="majorHAnsi" w:hAnsiTheme="majorHAnsi" w:cstheme="majorHAnsi"/>
                <w:color w:val="282828"/>
                <w:sz w:val="22"/>
              </w:rPr>
              <w:t>Ngày kiểm tra</w:t>
            </w:r>
          </w:p>
          <w:p w14:paraId="20553742" w14:textId="77777777" w:rsidR="00C4756A" w:rsidRPr="00773235" w:rsidRDefault="00C4756A" w:rsidP="00183138">
            <w:pPr>
              <w:pStyle w:val="TableParagraph"/>
              <w:jc w:val="center"/>
              <w:rPr>
                <w:rFonts w:asciiTheme="majorHAnsi" w:hAnsiTheme="majorHAnsi" w:cstheme="majorHAnsi"/>
                <w:i/>
                <w:iCs/>
                <w:color w:val="282828"/>
                <w:sz w:val="22"/>
              </w:rPr>
            </w:pPr>
            <w:r w:rsidRPr="00773235">
              <w:rPr>
                <w:rFonts w:asciiTheme="majorHAnsi" w:hAnsiTheme="majorHAnsi" w:cstheme="majorHAnsi"/>
                <w:i/>
                <w:iCs/>
                <w:color w:val="282828"/>
                <w:sz w:val="22"/>
              </w:rPr>
              <w:t>Date of test</w:t>
            </w:r>
          </w:p>
        </w:tc>
        <w:tc>
          <w:tcPr>
            <w:tcW w:w="931" w:type="dxa"/>
            <w:vAlign w:val="center"/>
          </w:tcPr>
          <w:p w14:paraId="0035A257" w14:textId="77777777" w:rsidR="00C4756A" w:rsidRPr="00773235" w:rsidRDefault="00C4756A" w:rsidP="00183138">
            <w:pPr>
              <w:pStyle w:val="TableParagraph"/>
              <w:jc w:val="center"/>
              <w:rPr>
                <w:rFonts w:asciiTheme="majorHAnsi" w:hAnsiTheme="majorHAnsi" w:cstheme="majorHAnsi"/>
                <w:color w:val="282828"/>
                <w:sz w:val="22"/>
              </w:rPr>
            </w:pPr>
            <w:r w:rsidRPr="00773235">
              <w:rPr>
                <w:rFonts w:asciiTheme="majorHAnsi" w:hAnsiTheme="majorHAnsi" w:cstheme="majorHAnsi"/>
                <w:color w:val="282828"/>
                <w:sz w:val="22"/>
              </w:rPr>
              <w:t>Năng định</w:t>
            </w:r>
          </w:p>
          <w:p w14:paraId="24A1A266" w14:textId="77777777" w:rsidR="00C4756A" w:rsidRPr="00773235" w:rsidRDefault="00C4756A" w:rsidP="00183138">
            <w:pPr>
              <w:pStyle w:val="TableParagraph"/>
              <w:jc w:val="center"/>
              <w:rPr>
                <w:rFonts w:asciiTheme="majorHAnsi" w:hAnsiTheme="majorHAnsi" w:cstheme="majorHAnsi"/>
                <w:i/>
                <w:iCs/>
                <w:color w:val="282828"/>
                <w:sz w:val="22"/>
              </w:rPr>
            </w:pPr>
            <w:r w:rsidRPr="00773235">
              <w:rPr>
                <w:rFonts w:asciiTheme="majorHAnsi" w:hAnsiTheme="majorHAnsi" w:cstheme="majorHAnsi"/>
                <w:color w:val="282828"/>
                <w:sz w:val="22"/>
              </w:rPr>
              <w:t>Rating</w:t>
            </w:r>
          </w:p>
        </w:tc>
        <w:tc>
          <w:tcPr>
            <w:tcW w:w="936" w:type="dxa"/>
            <w:vAlign w:val="center"/>
          </w:tcPr>
          <w:p w14:paraId="67DFDEC6" w14:textId="77777777" w:rsidR="00C4756A" w:rsidRPr="00773235" w:rsidRDefault="00C4756A" w:rsidP="00183138">
            <w:pPr>
              <w:pStyle w:val="TableParagraph"/>
              <w:jc w:val="center"/>
              <w:rPr>
                <w:rFonts w:asciiTheme="majorHAnsi" w:hAnsiTheme="majorHAnsi" w:cstheme="majorHAnsi"/>
                <w:color w:val="282828"/>
                <w:sz w:val="22"/>
              </w:rPr>
            </w:pPr>
            <w:r w:rsidRPr="00773235">
              <w:rPr>
                <w:rFonts w:asciiTheme="majorHAnsi" w:hAnsiTheme="majorHAnsi" w:cstheme="majorHAnsi"/>
                <w:color w:val="282828"/>
                <w:sz w:val="22"/>
              </w:rPr>
              <w:t>Thời hạn hiệu lực</w:t>
            </w:r>
          </w:p>
          <w:p w14:paraId="1272313E" w14:textId="77777777" w:rsidR="00C4756A" w:rsidRPr="00773235" w:rsidRDefault="00C4756A" w:rsidP="00183138">
            <w:pPr>
              <w:pStyle w:val="TableParagraph"/>
              <w:jc w:val="center"/>
              <w:rPr>
                <w:rFonts w:asciiTheme="majorHAnsi" w:hAnsiTheme="majorHAnsi" w:cstheme="majorHAnsi"/>
                <w:i/>
                <w:iCs/>
                <w:color w:val="282828"/>
                <w:sz w:val="22"/>
              </w:rPr>
            </w:pPr>
            <w:r w:rsidRPr="00773235">
              <w:rPr>
                <w:rFonts w:asciiTheme="majorHAnsi" w:hAnsiTheme="majorHAnsi" w:cstheme="majorHAnsi"/>
                <w:i/>
                <w:iCs/>
                <w:color w:val="282828"/>
                <w:sz w:val="22"/>
              </w:rPr>
              <w:t>Valid until</w:t>
            </w:r>
          </w:p>
        </w:tc>
        <w:tc>
          <w:tcPr>
            <w:tcW w:w="1094" w:type="dxa"/>
            <w:vAlign w:val="center"/>
          </w:tcPr>
          <w:p w14:paraId="41D7CCCC" w14:textId="77777777" w:rsidR="00C4756A" w:rsidRPr="00773235" w:rsidRDefault="00C4756A" w:rsidP="00183138">
            <w:pPr>
              <w:pStyle w:val="TableParagraph"/>
              <w:jc w:val="center"/>
              <w:rPr>
                <w:rFonts w:asciiTheme="majorHAnsi" w:hAnsiTheme="majorHAnsi" w:cstheme="majorHAnsi"/>
                <w:color w:val="282828"/>
                <w:sz w:val="22"/>
              </w:rPr>
            </w:pPr>
            <w:r w:rsidRPr="00773235">
              <w:rPr>
                <w:rFonts w:asciiTheme="majorHAnsi" w:hAnsiTheme="majorHAnsi" w:cstheme="majorHAnsi"/>
                <w:color w:val="282828"/>
                <w:sz w:val="22"/>
              </w:rPr>
              <w:t>Số giấy phép của sát hạch viên</w:t>
            </w:r>
          </w:p>
          <w:p w14:paraId="0ED88D92" w14:textId="77777777" w:rsidR="00C4756A" w:rsidRPr="00773235" w:rsidRDefault="00C4756A" w:rsidP="00183138">
            <w:pPr>
              <w:pStyle w:val="TableParagraph"/>
              <w:jc w:val="center"/>
              <w:rPr>
                <w:rFonts w:asciiTheme="majorHAnsi" w:hAnsiTheme="majorHAnsi" w:cstheme="majorHAnsi"/>
                <w:i/>
                <w:iCs/>
                <w:color w:val="282828"/>
                <w:sz w:val="22"/>
              </w:rPr>
            </w:pPr>
            <w:r w:rsidRPr="00773235">
              <w:rPr>
                <w:rFonts w:asciiTheme="majorHAnsi" w:hAnsiTheme="majorHAnsi" w:cstheme="majorHAnsi"/>
                <w:i/>
                <w:iCs/>
                <w:color w:val="282828"/>
                <w:sz w:val="22"/>
              </w:rPr>
              <w:t>Examiner No.</w:t>
            </w:r>
          </w:p>
        </w:tc>
        <w:tc>
          <w:tcPr>
            <w:tcW w:w="1977" w:type="dxa"/>
            <w:vAlign w:val="center"/>
          </w:tcPr>
          <w:p w14:paraId="24BBDD40" w14:textId="77777777" w:rsidR="00C4756A" w:rsidRPr="00773235" w:rsidRDefault="00C4756A" w:rsidP="00183138">
            <w:pPr>
              <w:pStyle w:val="TableParagraph"/>
              <w:jc w:val="center"/>
              <w:rPr>
                <w:rFonts w:asciiTheme="majorHAnsi" w:hAnsiTheme="majorHAnsi" w:cstheme="majorHAnsi"/>
                <w:color w:val="282828"/>
                <w:sz w:val="22"/>
              </w:rPr>
            </w:pPr>
            <w:r w:rsidRPr="00773235">
              <w:rPr>
                <w:rFonts w:asciiTheme="majorHAnsi" w:hAnsiTheme="majorHAnsi" w:cstheme="majorHAnsi"/>
                <w:color w:val="282828"/>
                <w:sz w:val="22"/>
              </w:rPr>
              <w:t>Chữ ký của sát hạch viên</w:t>
            </w:r>
          </w:p>
          <w:p w14:paraId="5623B777" w14:textId="77777777" w:rsidR="00C4756A" w:rsidRPr="00773235" w:rsidRDefault="00C4756A" w:rsidP="00183138">
            <w:pPr>
              <w:pStyle w:val="TableParagraph"/>
              <w:jc w:val="center"/>
              <w:rPr>
                <w:rFonts w:asciiTheme="majorHAnsi" w:hAnsiTheme="majorHAnsi" w:cstheme="majorHAnsi"/>
                <w:i/>
                <w:iCs/>
                <w:color w:val="282828"/>
                <w:sz w:val="22"/>
              </w:rPr>
            </w:pPr>
            <w:r w:rsidRPr="00773235">
              <w:rPr>
                <w:rFonts w:asciiTheme="majorHAnsi" w:hAnsiTheme="majorHAnsi" w:cstheme="majorHAnsi"/>
                <w:i/>
                <w:iCs/>
                <w:color w:val="282828"/>
                <w:sz w:val="22"/>
              </w:rPr>
              <w:t>Signature</w:t>
            </w:r>
          </w:p>
        </w:tc>
        <w:tc>
          <w:tcPr>
            <w:tcW w:w="2556" w:type="dxa"/>
            <w:vAlign w:val="center"/>
          </w:tcPr>
          <w:p w14:paraId="33423A8E" w14:textId="77777777" w:rsidR="00C4756A" w:rsidRPr="00773235" w:rsidRDefault="00C4756A" w:rsidP="00183138">
            <w:pPr>
              <w:jc w:val="center"/>
              <w:rPr>
                <w:rFonts w:asciiTheme="majorHAnsi" w:hAnsiTheme="majorHAnsi" w:cstheme="majorHAnsi"/>
                <w:i/>
                <w:iCs/>
                <w:color w:val="282828"/>
                <w:sz w:val="22"/>
              </w:rPr>
            </w:pPr>
            <w:r w:rsidRPr="00773235">
              <w:rPr>
                <w:rFonts w:asciiTheme="majorHAnsi" w:hAnsiTheme="majorHAnsi" w:cstheme="majorHAnsi"/>
                <w:i/>
                <w:iCs/>
                <w:color w:val="282828"/>
                <w:sz w:val="22"/>
              </w:rPr>
              <w:t>Số kiểm soát</w:t>
            </w:r>
          </w:p>
          <w:p w14:paraId="0ECD29C3" w14:textId="77777777" w:rsidR="00C4756A" w:rsidRPr="00773235" w:rsidRDefault="00C4756A" w:rsidP="00183138">
            <w:pPr>
              <w:jc w:val="center"/>
              <w:rPr>
                <w:rFonts w:asciiTheme="majorHAnsi" w:hAnsiTheme="majorHAnsi" w:cstheme="majorHAnsi"/>
                <w:i/>
                <w:iCs/>
                <w:color w:val="282828"/>
                <w:sz w:val="22"/>
              </w:rPr>
            </w:pPr>
            <w:r w:rsidRPr="00773235">
              <w:rPr>
                <w:rFonts w:asciiTheme="majorHAnsi" w:hAnsiTheme="majorHAnsi" w:cstheme="majorHAnsi"/>
                <w:i/>
                <w:iCs/>
                <w:color w:val="282828"/>
                <w:sz w:val="22"/>
              </w:rPr>
              <w:t>Control number</w:t>
            </w:r>
          </w:p>
        </w:tc>
      </w:tr>
      <w:tr w:rsidR="00C4756A" w:rsidRPr="00773235" w14:paraId="2D91480E" w14:textId="77777777" w:rsidTr="00183138">
        <w:tblPrEx>
          <w:tblBorders>
            <w:top w:val="single" w:sz="6" w:space="0" w:color="484B48"/>
            <w:left w:val="single" w:sz="6" w:space="0" w:color="484B48"/>
            <w:bottom w:val="single" w:sz="6" w:space="0" w:color="484B48"/>
            <w:right w:val="single" w:sz="6" w:space="0" w:color="484B48"/>
            <w:insideH w:val="single" w:sz="6" w:space="0" w:color="484B48"/>
            <w:insideV w:val="single" w:sz="6" w:space="0" w:color="484B48"/>
          </w:tblBorders>
        </w:tblPrEx>
        <w:trPr>
          <w:trHeight w:val="354"/>
          <w:jc w:val="center"/>
        </w:trPr>
        <w:tc>
          <w:tcPr>
            <w:tcW w:w="941" w:type="dxa"/>
          </w:tcPr>
          <w:p w14:paraId="61C10A8F" w14:textId="77777777" w:rsidR="00C4756A" w:rsidRPr="00773235" w:rsidRDefault="00C4756A" w:rsidP="00183138">
            <w:pPr>
              <w:pStyle w:val="TableParagraph"/>
              <w:ind w:right="567"/>
              <w:rPr>
                <w:rFonts w:asciiTheme="majorHAnsi" w:hAnsiTheme="majorHAnsi" w:cstheme="majorHAnsi"/>
                <w:sz w:val="18"/>
              </w:rPr>
            </w:pPr>
          </w:p>
        </w:tc>
        <w:tc>
          <w:tcPr>
            <w:tcW w:w="931" w:type="dxa"/>
          </w:tcPr>
          <w:p w14:paraId="45BEFA92" w14:textId="77777777" w:rsidR="00C4756A" w:rsidRPr="00773235" w:rsidRDefault="00C4756A" w:rsidP="00183138">
            <w:pPr>
              <w:pStyle w:val="TableParagraph"/>
              <w:ind w:right="567"/>
              <w:rPr>
                <w:rFonts w:asciiTheme="majorHAnsi" w:hAnsiTheme="majorHAnsi" w:cstheme="majorHAnsi"/>
                <w:sz w:val="18"/>
              </w:rPr>
            </w:pPr>
          </w:p>
        </w:tc>
        <w:tc>
          <w:tcPr>
            <w:tcW w:w="936" w:type="dxa"/>
          </w:tcPr>
          <w:p w14:paraId="4A9F9F16" w14:textId="77777777" w:rsidR="00C4756A" w:rsidRPr="00773235" w:rsidRDefault="00C4756A" w:rsidP="00183138">
            <w:pPr>
              <w:pStyle w:val="TableParagraph"/>
              <w:ind w:right="567"/>
              <w:rPr>
                <w:rFonts w:asciiTheme="majorHAnsi" w:hAnsiTheme="majorHAnsi" w:cstheme="majorHAnsi"/>
                <w:sz w:val="18"/>
              </w:rPr>
            </w:pPr>
          </w:p>
        </w:tc>
        <w:tc>
          <w:tcPr>
            <w:tcW w:w="1094" w:type="dxa"/>
          </w:tcPr>
          <w:p w14:paraId="68A6E5FB" w14:textId="77777777" w:rsidR="00C4756A" w:rsidRPr="00773235" w:rsidRDefault="00C4756A" w:rsidP="00183138">
            <w:pPr>
              <w:pStyle w:val="TableParagraph"/>
              <w:ind w:right="567"/>
              <w:rPr>
                <w:rFonts w:asciiTheme="majorHAnsi" w:hAnsiTheme="majorHAnsi" w:cstheme="majorHAnsi"/>
                <w:sz w:val="18"/>
              </w:rPr>
            </w:pPr>
          </w:p>
        </w:tc>
        <w:tc>
          <w:tcPr>
            <w:tcW w:w="1977" w:type="dxa"/>
          </w:tcPr>
          <w:p w14:paraId="65D1C9F7" w14:textId="77777777" w:rsidR="00C4756A" w:rsidRPr="00773235" w:rsidRDefault="00C4756A" w:rsidP="00183138">
            <w:pPr>
              <w:pStyle w:val="TableParagraph"/>
              <w:ind w:right="567"/>
              <w:rPr>
                <w:rFonts w:asciiTheme="majorHAnsi" w:hAnsiTheme="majorHAnsi" w:cstheme="majorHAnsi"/>
                <w:sz w:val="18"/>
              </w:rPr>
            </w:pPr>
          </w:p>
        </w:tc>
        <w:tc>
          <w:tcPr>
            <w:tcW w:w="2556" w:type="dxa"/>
          </w:tcPr>
          <w:p w14:paraId="3C3DE544" w14:textId="77777777" w:rsidR="00C4756A" w:rsidRPr="00773235" w:rsidRDefault="00C4756A" w:rsidP="00183138">
            <w:pPr>
              <w:spacing w:after="160" w:line="278" w:lineRule="auto"/>
              <w:ind w:right="567"/>
              <w:rPr>
                <w:rFonts w:asciiTheme="majorHAnsi" w:hAnsiTheme="majorHAnsi" w:cstheme="majorHAnsi"/>
                <w:sz w:val="18"/>
              </w:rPr>
            </w:pPr>
          </w:p>
        </w:tc>
      </w:tr>
    </w:tbl>
    <w:p w14:paraId="20C931DC" w14:textId="77777777" w:rsidR="00C4756A" w:rsidRPr="00773235" w:rsidRDefault="00C4756A" w:rsidP="00C4756A">
      <w:pPr>
        <w:rPr>
          <w:b/>
          <w:color w:val="000000"/>
          <w:sz w:val="26"/>
          <w:szCs w:val="26"/>
        </w:rPr>
      </w:pPr>
      <w:r w:rsidRPr="00773235">
        <w:br w:type="page"/>
      </w:r>
    </w:p>
    <w:sectPr w:rsidR="00C4756A" w:rsidRPr="0077323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780CB" w14:textId="77777777" w:rsidR="00500ECA" w:rsidRDefault="00500ECA">
      <w:r>
        <w:separator/>
      </w:r>
    </w:p>
  </w:endnote>
  <w:endnote w:type="continuationSeparator" w:id="0">
    <w:p w14:paraId="3034D4E3" w14:textId="77777777" w:rsidR="00500ECA" w:rsidRDefault="00500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BC9EC" w14:textId="77777777" w:rsidR="00500ECA" w:rsidRDefault="00500ECA">
      <w:r>
        <w:separator/>
      </w:r>
    </w:p>
  </w:footnote>
  <w:footnote w:type="continuationSeparator" w:id="0">
    <w:p w14:paraId="3C9664C2" w14:textId="77777777" w:rsidR="00500ECA" w:rsidRDefault="00500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0ECA"/>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160</Words>
  <Characters>916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1074</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