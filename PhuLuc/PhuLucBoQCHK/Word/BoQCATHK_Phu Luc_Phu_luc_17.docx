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9BD6" w14:textId="32CC4A0B" w:rsidR="00C4756A" w:rsidRPr="00773235" w:rsidRDefault="00C4756A" w:rsidP="00C4756A">
      <w:pPr>
        <w:pStyle w:val="Phlc02072026"/>
        <w:pageBreakBefore/>
        <w:spacing w:before="0" w:after="0"/>
      </w:pPr>
      <w:r w:rsidRPr="00773235">
        <w:t>Phụ lục XVII</w:t>
      </w:r>
    </w:p>
    <w:p w14:paraId="1D89558F" w14:textId="77777777" w:rsidR="00C4756A" w:rsidRPr="00773235" w:rsidRDefault="00C4756A" w:rsidP="00C4756A">
      <w:pPr>
        <w:pStyle w:val="Phlc02072026"/>
      </w:pPr>
      <w:r w:rsidRPr="00773235">
        <w:t xml:space="preserve">ĐƠN ĐỀ NGHỊ CẤP, CÔNG NHẬN, CẤP LẠI, GIA HẠN GIẤY PHÉP, NĂNG ĐỊNH NHÂN VIÊN HÀNG KHÔNG </w:t>
      </w:r>
    </w:p>
    <w:p w14:paraId="38A4093F" w14:textId="77777777" w:rsidR="00C4756A" w:rsidRPr="00773235" w:rsidRDefault="00C4756A" w:rsidP="00C4756A">
      <w:pPr>
        <w:pStyle w:val="Phlc02072026"/>
      </w:pPr>
      <w:r w:rsidRPr="00773235">
        <w:t>(THÀNH VIÊN TỔ BAY)</w:t>
      </w:r>
    </w:p>
    <w:p w14:paraId="08037581"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Style w:val="TableGrid13"/>
        <w:tblW w:w="4976" w:type="pct"/>
        <w:tblLayout w:type="fixed"/>
        <w:tblCellMar>
          <w:top w:w="28" w:type="dxa"/>
          <w:left w:w="28" w:type="dxa"/>
          <w:bottom w:w="28" w:type="dxa"/>
          <w:right w:w="28" w:type="dxa"/>
        </w:tblCellMar>
        <w:tblLook w:val="04A0" w:firstRow="1" w:lastRow="0" w:firstColumn="1" w:lastColumn="0" w:noHBand="0" w:noVBand="1"/>
      </w:tblPr>
      <w:tblGrid>
        <w:gridCol w:w="768"/>
        <w:gridCol w:w="270"/>
        <w:gridCol w:w="7"/>
        <w:gridCol w:w="20"/>
        <w:gridCol w:w="212"/>
        <w:gridCol w:w="430"/>
        <w:gridCol w:w="77"/>
        <w:gridCol w:w="241"/>
        <w:gridCol w:w="99"/>
        <w:gridCol w:w="110"/>
        <w:gridCol w:w="25"/>
        <w:gridCol w:w="7"/>
        <w:gridCol w:w="34"/>
        <w:gridCol w:w="128"/>
        <w:gridCol w:w="360"/>
        <w:gridCol w:w="45"/>
        <w:gridCol w:w="94"/>
        <w:gridCol w:w="77"/>
        <w:gridCol w:w="65"/>
        <w:gridCol w:w="508"/>
        <w:gridCol w:w="20"/>
        <w:gridCol w:w="113"/>
        <w:gridCol w:w="61"/>
        <w:gridCol w:w="65"/>
        <w:gridCol w:w="392"/>
        <w:gridCol w:w="13"/>
        <w:gridCol w:w="607"/>
        <w:gridCol w:w="23"/>
        <w:gridCol w:w="29"/>
        <w:gridCol w:w="58"/>
        <w:gridCol w:w="135"/>
        <w:gridCol w:w="59"/>
        <w:gridCol w:w="113"/>
        <w:gridCol w:w="184"/>
        <w:gridCol w:w="18"/>
        <w:gridCol w:w="41"/>
        <w:gridCol w:w="22"/>
        <w:gridCol w:w="283"/>
        <w:gridCol w:w="353"/>
        <w:gridCol w:w="9"/>
        <w:gridCol w:w="511"/>
        <w:gridCol w:w="131"/>
        <w:gridCol w:w="153"/>
        <w:gridCol w:w="182"/>
        <w:gridCol w:w="13"/>
        <w:gridCol w:w="49"/>
        <w:gridCol w:w="122"/>
        <w:gridCol w:w="88"/>
        <w:gridCol w:w="173"/>
        <w:gridCol w:w="38"/>
        <w:gridCol w:w="16"/>
        <w:gridCol w:w="718"/>
        <w:gridCol w:w="630"/>
      </w:tblGrid>
      <w:tr w:rsidR="00C4756A" w:rsidRPr="00773235" w14:paraId="726FC8C5" w14:textId="77777777" w:rsidTr="00F618BF">
        <w:trPr>
          <w:trHeight w:val="1211"/>
        </w:trPr>
        <w:tc>
          <w:tcPr>
            <w:tcW w:w="1242" w:type="pct"/>
            <w:gridSpan w:val="10"/>
            <w:tcBorders>
              <w:top w:val="single" w:sz="12" w:space="0" w:color="auto"/>
              <w:left w:val="single" w:sz="12" w:space="0" w:color="auto"/>
              <w:bottom w:val="single" w:sz="12" w:space="0" w:color="auto"/>
              <w:right w:val="single" w:sz="4" w:space="0" w:color="auto"/>
            </w:tcBorders>
            <w:vAlign w:val="center"/>
          </w:tcPr>
          <w:p w14:paraId="07BF9183" w14:textId="77777777" w:rsidR="00C4756A" w:rsidRPr="00773235" w:rsidRDefault="00C4756A" w:rsidP="00183138">
            <w:pPr>
              <w:spacing w:before="60" w:after="60"/>
              <w:rPr>
                <w:sz w:val="24"/>
                <w:szCs w:val="24"/>
              </w:rPr>
            </w:pPr>
            <w:r w:rsidRPr="00773235">
              <w:rPr>
                <w:noProof/>
                <w:sz w:val="20"/>
                <w:szCs w:val="24"/>
                <w:lang w:val="en-US"/>
              </w:rPr>
              <w:drawing>
                <wp:anchor distT="0" distB="0" distL="114300" distR="114300" simplePos="0" relativeHeight="251678720" behindDoc="0" locked="0" layoutInCell="1" allowOverlap="1" wp14:anchorId="77621FA5" wp14:editId="0A64FBF3">
                  <wp:simplePos x="0" y="0"/>
                  <wp:positionH relativeFrom="column">
                    <wp:posOffset>61595</wp:posOffset>
                  </wp:positionH>
                  <wp:positionV relativeFrom="paragraph">
                    <wp:posOffset>-55245</wp:posOffset>
                  </wp:positionV>
                  <wp:extent cx="1245235" cy="333375"/>
                  <wp:effectExtent l="0" t="0" r="0" b="0"/>
                  <wp:wrapNone/>
                  <wp:docPr id="9" name="image1.jpeg" descr="A blue and yellow logo with a sta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descr="A blue and yellow logo with a star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235" cy="333375"/>
                          </a:xfrm>
                          <a:prstGeom prst="rect">
                            <a:avLst/>
                          </a:prstGeom>
                        </pic:spPr>
                      </pic:pic>
                    </a:graphicData>
                  </a:graphic>
                  <wp14:sizeRelH relativeFrom="margin">
                    <wp14:pctWidth>0</wp14:pctWidth>
                  </wp14:sizeRelH>
                  <wp14:sizeRelV relativeFrom="margin">
                    <wp14:pctHeight>0</wp14:pctHeight>
                  </wp14:sizeRelV>
                </wp:anchor>
              </w:drawing>
            </w:r>
          </w:p>
        </w:tc>
        <w:tc>
          <w:tcPr>
            <w:tcW w:w="2766" w:type="pct"/>
            <w:gridSpan w:val="36"/>
            <w:tcBorders>
              <w:top w:val="single" w:sz="12" w:space="0" w:color="auto"/>
              <w:left w:val="single" w:sz="4" w:space="0" w:color="auto"/>
              <w:bottom w:val="single" w:sz="12" w:space="0" w:color="auto"/>
              <w:right w:val="single" w:sz="4" w:space="0" w:color="auto"/>
            </w:tcBorders>
            <w:vAlign w:val="center"/>
          </w:tcPr>
          <w:p w14:paraId="5B3DF22E" w14:textId="77777777" w:rsidR="00C4756A" w:rsidRPr="00773235" w:rsidRDefault="00C4756A" w:rsidP="00183138">
            <w:pPr>
              <w:spacing w:before="60" w:after="60"/>
              <w:jc w:val="center"/>
              <w:rPr>
                <w:b/>
                <w:sz w:val="24"/>
                <w:szCs w:val="24"/>
              </w:rPr>
            </w:pPr>
            <w:r w:rsidRPr="00773235">
              <w:rPr>
                <w:b/>
                <w:sz w:val="24"/>
                <w:szCs w:val="24"/>
              </w:rPr>
              <w:t>ĐƠN ĐỀ NGHỊ CẤP, CÔNG NHẬN, CẤP LẠI, GIA HẠN GIẤY PHÉP, NĂNG ĐỊNH NHÂN VIÊN HÀNG KHÔNG</w:t>
            </w:r>
          </w:p>
          <w:p w14:paraId="7280B343" w14:textId="77777777" w:rsidR="00C4756A" w:rsidRPr="00773235" w:rsidRDefault="00C4756A" w:rsidP="00183138">
            <w:pPr>
              <w:spacing w:before="60" w:after="60"/>
              <w:jc w:val="center"/>
              <w:rPr>
                <w:bCs/>
                <w:sz w:val="16"/>
                <w:szCs w:val="16"/>
              </w:rPr>
            </w:pPr>
            <w:r w:rsidRPr="00773235">
              <w:rPr>
                <w:b/>
                <w:sz w:val="18"/>
                <w:szCs w:val="18"/>
              </w:rPr>
              <w:t>(</w:t>
            </w:r>
            <w:r w:rsidRPr="00773235">
              <w:rPr>
                <w:bCs/>
                <w:sz w:val="16"/>
                <w:szCs w:val="16"/>
              </w:rPr>
              <w:t>THÀNH VIÊN TỔ BAY)</w:t>
            </w:r>
          </w:p>
          <w:p w14:paraId="4E6A0866" w14:textId="77777777" w:rsidR="00C4756A" w:rsidRPr="00773235" w:rsidRDefault="00C4756A" w:rsidP="00183138">
            <w:pPr>
              <w:spacing w:before="60" w:after="60"/>
              <w:jc w:val="center"/>
              <w:rPr>
                <w:b/>
                <w:sz w:val="20"/>
                <w:szCs w:val="20"/>
                <w:lang w:val="en-US"/>
              </w:rPr>
            </w:pPr>
            <w:r w:rsidRPr="00773235">
              <w:rPr>
                <w:b/>
                <w:sz w:val="20"/>
                <w:szCs w:val="20"/>
              </w:rPr>
              <w:t xml:space="preserve">APPLICATION FOR ISSUANCE, </w:t>
            </w:r>
            <w:r w:rsidRPr="00773235">
              <w:rPr>
                <w:b/>
                <w:sz w:val="20"/>
                <w:szCs w:val="20"/>
                <w:lang w:val="en-US"/>
              </w:rPr>
              <w:t xml:space="preserve">VALIDATION, </w:t>
            </w:r>
          </w:p>
          <w:p w14:paraId="54D12305" w14:textId="77777777" w:rsidR="00C4756A" w:rsidRPr="00773235" w:rsidRDefault="00C4756A" w:rsidP="00183138">
            <w:pPr>
              <w:spacing w:before="60" w:after="60"/>
              <w:jc w:val="center"/>
              <w:rPr>
                <w:b/>
                <w:sz w:val="20"/>
                <w:szCs w:val="20"/>
              </w:rPr>
            </w:pPr>
            <w:r w:rsidRPr="00773235">
              <w:rPr>
                <w:b/>
                <w:sz w:val="20"/>
                <w:szCs w:val="20"/>
              </w:rPr>
              <w:t>REISSUANCE, RENEWAL OF AIRMAN LICENSE</w:t>
            </w:r>
          </w:p>
          <w:p w14:paraId="76395B38" w14:textId="77777777" w:rsidR="00C4756A" w:rsidRPr="00773235" w:rsidRDefault="00C4756A" w:rsidP="00183138">
            <w:pPr>
              <w:spacing w:before="60" w:after="60"/>
              <w:jc w:val="center"/>
              <w:rPr>
                <w:bCs/>
                <w:sz w:val="16"/>
                <w:szCs w:val="16"/>
              </w:rPr>
            </w:pPr>
            <w:r w:rsidRPr="00773235">
              <w:rPr>
                <w:bCs/>
                <w:sz w:val="16"/>
                <w:szCs w:val="16"/>
              </w:rPr>
              <w:t>(FLIGHT CREW MEMBER)</w:t>
            </w:r>
          </w:p>
        </w:tc>
        <w:tc>
          <w:tcPr>
            <w:tcW w:w="992" w:type="pct"/>
            <w:gridSpan w:val="7"/>
            <w:tcBorders>
              <w:top w:val="single" w:sz="12" w:space="0" w:color="auto"/>
              <w:left w:val="single" w:sz="4" w:space="0" w:color="auto"/>
              <w:bottom w:val="single" w:sz="12" w:space="0" w:color="auto"/>
              <w:right w:val="single" w:sz="12" w:space="0" w:color="auto"/>
            </w:tcBorders>
            <w:vAlign w:val="center"/>
          </w:tcPr>
          <w:p w14:paraId="116D5C79" w14:textId="77777777" w:rsidR="00C4756A" w:rsidRPr="00773235" w:rsidRDefault="00C4756A" w:rsidP="00183138">
            <w:pPr>
              <w:spacing w:before="20" w:after="60"/>
              <w:jc w:val="center"/>
              <w:rPr>
                <w:b/>
                <w:sz w:val="13"/>
                <w:szCs w:val="13"/>
              </w:rPr>
            </w:pPr>
            <w:r w:rsidRPr="00773235">
              <w:rPr>
                <w:b/>
                <w:sz w:val="13"/>
                <w:szCs w:val="13"/>
              </w:rPr>
              <w:t>DÁN ẢNH TẠI ĐÂY</w:t>
            </w:r>
          </w:p>
          <w:p w14:paraId="2B813B71" w14:textId="77777777" w:rsidR="00C4756A" w:rsidRPr="00773235" w:rsidRDefault="00C4756A" w:rsidP="00183138">
            <w:pPr>
              <w:spacing w:before="20" w:after="60"/>
              <w:jc w:val="center"/>
              <w:rPr>
                <w:b/>
                <w:sz w:val="13"/>
                <w:szCs w:val="13"/>
              </w:rPr>
            </w:pPr>
            <w:r w:rsidRPr="00773235">
              <w:rPr>
                <w:b/>
                <w:sz w:val="13"/>
                <w:szCs w:val="13"/>
              </w:rPr>
              <w:t>(ATTACH APPLICANT PHOTO HERE)</w:t>
            </w:r>
          </w:p>
          <w:p w14:paraId="17D21B58" w14:textId="77777777" w:rsidR="00C4756A" w:rsidRPr="00773235" w:rsidRDefault="00C4756A" w:rsidP="00183138">
            <w:pPr>
              <w:spacing w:before="60" w:after="60"/>
              <w:jc w:val="center"/>
              <w:rPr>
                <w:sz w:val="13"/>
                <w:szCs w:val="13"/>
              </w:rPr>
            </w:pPr>
            <w:r w:rsidRPr="00773235">
              <w:rPr>
                <w:b/>
                <w:sz w:val="13"/>
                <w:szCs w:val="13"/>
              </w:rPr>
              <w:t>(Kích thước hộ chiếu - Passport Size)</w:t>
            </w:r>
          </w:p>
        </w:tc>
      </w:tr>
      <w:tr w:rsidR="00C4756A" w:rsidRPr="00773235" w14:paraId="5855C2A9" w14:textId="77777777" w:rsidTr="00183138">
        <w:tc>
          <w:tcPr>
            <w:tcW w:w="5000" w:type="pct"/>
            <w:gridSpan w:val="53"/>
            <w:tcBorders>
              <w:top w:val="single" w:sz="12" w:space="0" w:color="auto"/>
              <w:left w:val="single" w:sz="12" w:space="0" w:color="auto"/>
              <w:bottom w:val="single" w:sz="12" w:space="0" w:color="auto"/>
              <w:right w:val="single" w:sz="12" w:space="0" w:color="auto"/>
            </w:tcBorders>
          </w:tcPr>
          <w:p w14:paraId="45762A8C" w14:textId="77777777" w:rsidR="00C4756A" w:rsidRPr="00773235" w:rsidRDefault="00C4756A" w:rsidP="00183138">
            <w:pPr>
              <w:pBdr>
                <w:between w:val="single" w:sz="4" w:space="1" w:color="auto"/>
                <w:bar w:val="single" w:sz="4" w:color="auto"/>
              </w:pBdr>
              <w:spacing w:before="60" w:after="60"/>
              <w:rPr>
                <w:bCs/>
                <w:noProof/>
                <w:sz w:val="13"/>
                <w:szCs w:val="13"/>
                <w:lang w:val="en-US"/>
              </w:rPr>
            </w:pPr>
            <w:r w:rsidRPr="00773235">
              <w:rPr>
                <w:b/>
                <w:noProof/>
                <w:sz w:val="13"/>
                <w:szCs w:val="13"/>
              </w:rPr>
              <w:t xml:space="preserve">A. ĐƠN NÀY ĐỀ NGHỊ/ </w:t>
            </w:r>
            <w:r w:rsidRPr="00773235">
              <w:rPr>
                <w:bCs/>
                <w:noProof/>
                <w:sz w:val="13"/>
                <w:szCs w:val="13"/>
              </w:rPr>
              <w:t>APPLICATION IS HEREBY MADE FOR</w:t>
            </w:r>
            <w:r w:rsidRPr="00773235">
              <w:rPr>
                <w:bCs/>
                <w:noProof/>
                <w:sz w:val="13"/>
                <w:szCs w:val="13"/>
                <w:lang w:val="en-US"/>
              </w:rPr>
              <w:t xml:space="preserve">           </w:t>
            </w:r>
          </w:p>
          <w:p w14:paraId="614B15CC" w14:textId="77777777" w:rsidR="00C4756A" w:rsidRPr="00773235" w:rsidRDefault="00C4756A" w:rsidP="00183138">
            <w:pPr>
              <w:pBdr>
                <w:between w:val="single" w:sz="4" w:space="1" w:color="auto"/>
                <w:bar w:val="single" w:sz="4" w:color="auto"/>
              </w:pBdr>
              <w:spacing w:before="60" w:after="60"/>
              <w:jc w:val="center"/>
              <w:rPr>
                <w:bCs/>
                <w:sz w:val="13"/>
                <w:szCs w:val="13"/>
              </w:rPr>
            </w:pPr>
            <w:r w:rsidRPr="00773235">
              <w:rPr>
                <w:bCs/>
                <w:noProof/>
                <w:sz w:val="13"/>
                <w:szCs w:val="13"/>
                <w:lang w:val="en-US"/>
              </w:rPr>
              <w:t xml:space="preserve">   </w:t>
            </w:r>
            <w:r w:rsidRPr="00773235">
              <w:rPr>
                <w:b/>
                <w:noProof/>
                <w:sz w:val="13"/>
                <w:szCs w:val="13"/>
              </w:rPr>
              <w:t xml:space="preserve">  </w:t>
            </w:r>
            <w:sdt>
              <w:sdtPr>
                <w:rPr>
                  <w:b/>
                  <w:sz w:val="24"/>
                  <w:szCs w:val="24"/>
                </w:rPr>
                <w:id w:val="-175581045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13"/>
                <w:szCs w:val="13"/>
              </w:rPr>
              <w:t xml:space="preserve"> CẤP/ </w:t>
            </w:r>
            <w:r w:rsidRPr="00773235">
              <w:rPr>
                <w:bCs/>
                <w:sz w:val="13"/>
                <w:szCs w:val="13"/>
              </w:rPr>
              <w:t xml:space="preserve">ISSUANCE                 </w:t>
            </w:r>
            <w:sdt>
              <w:sdtPr>
                <w:rPr>
                  <w:b/>
                  <w:sz w:val="24"/>
                  <w:szCs w:val="24"/>
                </w:rPr>
                <w:id w:val="1700892894"/>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13"/>
                <w:szCs w:val="13"/>
              </w:rPr>
              <w:t xml:space="preserve">CÔNG NHẬN/ </w:t>
            </w:r>
            <w:r w:rsidRPr="00773235">
              <w:rPr>
                <w:bCs/>
                <w:sz w:val="13"/>
                <w:szCs w:val="13"/>
              </w:rPr>
              <w:t xml:space="preserve">VALIDATION     </w:t>
            </w:r>
            <w:r w:rsidRPr="00773235">
              <w:rPr>
                <w:b/>
                <w:sz w:val="13"/>
                <w:szCs w:val="13"/>
              </w:rPr>
              <w:t xml:space="preserve"> </w:t>
            </w:r>
            <w:r w:rsidRPr="00773235">
              <w:rPr>
                <w:bCs/>
                <w:sz w:val="13"/>
                <w:szCs w:val="13"/>
              </w:rPr>
              <w:t xml:space="preserve">  </w:t>
            </w:r>
            <w:sdt>
              <w:sdtPr>
                <w:rPr>
                  <w:b/>
                  <w:sz w:val="24"/>
                  <w:szCs w:val="24"/>
                </w:rPr>
                <w:id w:val="-20349002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13"/>
                <w:szCs w:val="13"/>
              </w:rPr>
              <w:t xml:space="preserve">CẤP LẠI/ </w:t>
            </w:r>
            <w:r w:rsidRPr="00773235">
              <w:rPr>
                <w:bCs/>
                <w:sz w:val="13"/>
                <w:szCs w:val="13"/>
              </w:rPr>
              <w:t xml:space="preserve">REISSUANCE                </w:t>
            </w:r>
            <w:r w:rsidRPr="00773235">
              <w:rPr>
                <w:b/>
                <w:sz w:val="13"/>
                <w:szCs w:val="13"/>
              </w:rPr>
              <w:t xml:space="preserve"> </w:t>
            </w:r>
            <w:sdt>
              <w:sdtPr>
                <w:rPr>
                  <w:b/>
                  <w:sz w:val="24"/>
                  <w:szCs w:val="24"/>
                </w:rPr>
                <w:id w:val="-774791763"/>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13"/>
                <w:szCs w:val="13"/>
              </w:rPr>
              <w:t xml:space="preserve"> GIA HẠN/ </w:t>
            </w:r>
            <w:r w:rsidRPr="00773235">
              <w:rPr>
                <w:bCs/>
                <w:sz w:val="13"/>
                <w:szCs w:val="13"/>
              </w:rPr>
              <w:t>RENEWAL</w:t>
            </w:r>
          </w:p>
          <w:p w14:paraId="18902441" w14:textId="77777777" w:rsidR="00C4756A" w:rsidRPr="00773235" w:rsidRDefault="00C4756A" w:rsidP="00183138">
            <w:pPr>
              <w:pBdr>
                <w:between w:val="single" w:sz="4" w:space="1" w:color="auto"/>
                <w:bar w:val="single" w:sz="4" w:color="auto"/>
              </w:pBdr>
              <w:spacing w:before="60" w:after="60"/>
              <w:rPr>
                <w:bCs/>
                <w:sz w:val="13"/>
                <w:szCs w:val="13"/>
              </w:rPr>
            </w:pPr>
          </w:p>
          <w:p w14:paraId="6CCB8FBA" w14:textId="77777777" w:rsidR="00C4756A" w:rsidRPr="00773235" w:rsidRDefault="00C4756A" w:rsidP="00183138">
            <w:pPr>
              <w:spacing w:before="60" w:after="60"/>
              <w:rPr>
                <w:b/>
                <w:sz w:val="12"/>
                <w:szCs w:val="12"/>
              </w:rPr>
            </w:pPr>
            <w:r w:rsidRPr="00773235">
              <w:rPr>
                <w:b/>
                <w:sz w:val="13"/>
                <w:szCs w:val="13"/>
              </w:rPr>
              <w:t xml:space="preserve">GIẤY PHÉP NHÂN VIÊN HÀNG KHÔNG VIỆT NAM SAU/ </w:t>
            </w:r>
            <w:r w:rsidRPr="00773235">
              <w:rPr>
                <w:bCs/>
                <w:sz w:val="13"/>
                <w:szCs w:val="13"/>
              </w:rPr>
              <w:t>OF THE FOLLOWING VIETNAM AIRMAN LICENSE</w:t>
            </w:r>
          </w:p>
        </w:tc>
      </w:tr>
      <w:tr w:rsidR="00C4756A" w:rsidRPr="00773235" w14:paraId="42D82135" w14:textId="77777777" w:rsidTr="00F618BF">
        <w:trPr>
          <w:trHeight w:val="251"/>
        </w:trPr>
        <w:tc>
          <w:tcPr>
            <w:tcW w:w="1126" w:type="pct"/>
            <w:gridSpan w:val="8"/>
            <w:tcBorders>
              <w:top w:val="single" w:sz="12" w:space="0" w:color="auto"/>
              <w:left w:val="single" w:sz="12" w:space="0" w:color="auto"/>
              <w:bottom w:val="single" w:sz="4" w:space="0" w:color="auto"/>
              <w:right w:val="single" w:sz="4" w:space="0" w:color="auto"/>
            </w:tcBorders>
          </w:tcPr>
          <w:p w14:paraId="6D19C367" w14:textId="77777777" w:rsidR="00C4756A" w:rsidRPr="00773235" w:rsidRDefault="00C4756A" w:rsidP="00183138">
            <w:pPr>
              <w:spacing w:before="60" w:after="60"/>
              <w:rPr>
                <w:b/>
                <w:sz w:val="24"/>
                <w:szCs w:val="24"/>
              </w:rPr>
            </w:pPr>
            <w:r w:rsidRPr="00773235">
              <w:rPr>
                <w:b/>
                <w:sz w:val="14"/>
                <w:szCs w:val="14"/>
              </w:rPr>
              <w:t>1.</w:t>
            </w:r>
            <w:sdt>
              <w:sdtPr>
                <w:rPr>
                  <w:b/>
                  <w:sz w:val="24"/>
                  <w:szCs w:val="24"/>
                </w:rPr>
                <w:id w:val="699125153"/>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HỌC VIÊN BAY</w:t>
            </w:r>
            <w:r w:rsidRPr="00773235">
              <w:rPr>
                <w:b/>
                <w:sz w:val="14"/>
                <w:szCs w:val="14"/>
                <w:lang w:val="en-US"/>
              </w:rPr>
              <w:t>/</w:t>
            </w:r>
            <w:r w:rsidRPr="00773235">
              <w:rPr>
                <w:b/>
                <w:sz w:val="14"/>
                <w:szCs w:val="14"/>
              </w:rPr>
              <w:t xml:space="preserve"> STUDENT PILOT</w:t>
            </w:r>
          </w:p>
        </w:tc>
        <w:tc>
          <w:tcPr>
            <w:tcW w:w="1597" w:type="pct"/>
            <w:gridSpan w:val="21"/>
            <w:tcBorders>
              <w:top w:val="single" w:sz="12" w:space="0" w:color="auto"/>
              <w:left w:val="single" w:sz="4" w:space="0" w:color="auto"/>
              <w:bottom w:val="single" w:sz="4" w:space="0" w:color="auto"/>
              <w:right w:val="single" w:sz="4" w:space="0" w:color="auto"/>
            </w:tcBorders>
          </w:tcPr>
          <w:p w14:paraId="106A49D8" w14:textId="611FF1EE" w:rsidR="00C4756A" w:rsidRPr="00773235" w:rsidRDefault="00C4756A" w:rsidP="00183138">
            <w:pPr>
              <w:spacing w:before="60" w:after="60"/>
              <w:rPr>
                <w:b/>
                <w:sz w:val="24"/>
                <w:szCs w:val="24"/>
              </w:rPr>
            </w:pPr>
            <w:r w:rsidRPr="00773235">
              <w:rPr>
                <w:b/>
                <w:sz w:val="14"/>
                <w:szCs w:val="14"/>
              </w:rPr>
              <w:t>3.</w:t>
            </w:r>
            <w:sdt>
              <w:sdtPr>
                <w:rPr>
                  <w:b/>
                  <w:sz w:val="24"/>
                  <w:szCs w:val="24"/>
                </w:rPr>
                <w:id w:val="20105636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NGƯỜI LÁI TÀU BAY THƯƠNG MẠI</w:t>
            </w:r>
            <w:r w:rsidR="00F618BF">
              <w:rPr>
                <w:b/>
                <w:sz w:val="14"/>
                <w:szCs w:val="14"/>
              </w:rPr>
              <w:t>/</w:t>
            </w:r>
            <w:r w:rsidRPr="00773235">
              <w:rPr>
                <w:b/>
                <w:sz w:val="14"/>
                <w:szCs w:val="14"/>
              </w:rPr>
              <w:t xml:space="preserve"> COMMERCIAL PILOT</w:t>
            </w:r>
          </w:p>
        </w:tc>
        <w:tc>
          <w:tcPr>
            <w:tcW w:w="1150" w:type="pct"/>
            <w:gridSpan w:val="14"/>
            <w:tcBorders>
              <w:top w:val="single" w:sz="12" w:space="0" w:color="auto"/>
              <w:left w:val="single" w:sz="4" w:space="0" w:color="auto"/>
              <w:bottom w:val="single" w:sz="4" w:space="0" w:color="auto"/>
              <w:right w:val="single" w:sz="4" w:space="0" w:color="auto"/>
            </w:tcBorders>
          </w:tcPr>
          <w:p w14:paraId="589FAE05" w14:textId="21913185" w:rsidR="00C4756A" w:rsidRPr="00773235" w:rsidRDefault="00C4756A" w:rsidP="00183138">
            <w:pPr>
              <w:spacing w:before="60" w:after="60"/>
              <w:rPr>
                <w:b/>
                <w:sz w:val="24"/>
                <w:szCs w:val="24"/>
              </w:rPr>
            </w:pPr>
            <w:r w:rsidRPr="00773235">
              <w:rPr>
                <w:b/>
                <w:sz w:val="14"/>
                <w:szCs w:val="14"/>
              </w:rPr>
              <w:t>5.</w:t>
            </w:r>
            <w:sdt>
              <w:sdtPr>
                <w:rPr>
                  <w:b/>
                  <w:sz w:val="24"/>
                  <w:szCs w:val="24"/>
                </w:rPr>
                <w:id w:val="754704382"/>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CƠ GIỚI TRÊN KHÔNG</w:t>
            </w:r>
            <w:r w:rsidR="00F618BF">
              <w:rPr>
                <w:b/>
                <w:sz w:val="14"/>
                <w:szCs w:val="14"/>
              </w:rPr>
              <w:t>/</w:t>
            </w:r>
            <w:r w:rsidRPr="00773235">
              <w:rPr>
                <w:b/>
                <w:sz w:val="14"/>
                <w:szCs w:val="14"/>
              </w:rPr>
              <w:t xml:space="preserve"> FLIGHT ENGINEER</w:t>
            </w:r>
          </w:p>
        </w:tc>
        <w:tc>
          <w:tcPr>
            <w:tcW w:w="1127" w:type="pct"/>
            <w:gridSpan w:val="10"/>
            <w:tcBorders>
              <w:top w:val="single" w:sz="12" w:space="0" w:color="auto"/>
              <w:left w:val="single" w:sz="4" w:space="0" w:color="auto"/>
              <w:bottom w:val="single" w:sz="4" w:space="0" w:color="auto"/>
              <w:right w:val="single" w:sz="12" w:space="0" w:color="auto"/>
            </w:tcBorders>
          </w:tcPr>
          <w:p w14:paraId="00E3EBC2" w14:textId="77777777" w:rsidR="00C4756A" w:rsidRPr="00773235" w:rsidRDefault="00C4756A" w:rsidP="00183138">
            <w:pPr>
              <w:spacing w:before="60" w:after="60"/>
              <w:rPr>
                <w:b/>
                <w:sz w:val="24"/>
                <w:szCs w:val="24"/>
              </w:rPr>
            </w:pPr>
            <w:r w:rsidRPr="00773235">
              <w:rPr>
                <w:b/>
                <w:sz w:val="14"/>
                <w:szCs w:val="14"/>
              </w:rPr>
              <w:t>7.</w:t>
            </w:r>
            <w:sdt>
              <w:sdtPr>
                <w:rPr>
                  <w:b/>
                  <w:sz w:val="24"/>
                  <w:szCs w:val="24"/>
                </w:rPr>
                <w:id w:val="1965232052"/>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NGƯỜI LÁI TÀU BAY TỔ LÁI NHIỀU THÀNH VIÊN/ MULTI CREW PILOT LICENSE</w:t>
            </w:r>
          </w:p>
        </w:tc>
      </w:tr>
      <w:tr w:rsidR="00C4756A" w:rsidRPr="00773235" w14:paraId="61143898" w14:textId="77777777" w:rsidTr="00F618BF">
        <w:trPr>
          <w:trHeight w:val="250"/>
        </w:trPr>
        <w:tc>
          <w:tcPr>
            <w:tcW w:w="1126" w:type="pct"/>
            <w:gridSpan w:val="8"/>
            <w:tcBorders>
              <w:top w:val="single" w:sz="4" w:space="0" w:color="auto"/>
              <w:left w:val="single" w:sz="12" w:space="0" w:color="auto"/>
              <w:bottom w:val="single" w:sz="12" w:space="0" w:color="auto"/>
              <w:right w:val="single" w:sz="4" w:space="0" w:color="auto"/>
            </w:tcBorders>
          </w:tcPr>
          <w:p w14:paraId="787EBCC7" w14:textId="5A259108" w:rsidR="00C4756A" w:rsidRPr="00773235" w:rsidRDefault="00C4756A" w:rsidP="00183138">
            <w:pPr>
              <w:spacing w:before="60" w:after="60"/>
              <w:rPr>
                <w:b/>
                <w:sz w:val="24"/>
                <w:szCs w:val="24"/>
              </w:rPr>
            </w:pPr>
            <w:r w:rsidRPr="00773235">
              <w:rPr>
                <w:b/>
                <w:sz w:val="14"/>
                <w:szCs w:val="14"/>
              </w:rPr>
              <w:t>2.</w:t>
            </w:r>
            <w:sdt>
              <w:sdtPr>
                <w:rPr>
                  <w:b/>
                  <w:sz w:val="24"/>
                  <w:szCs w:val="24"/>
                </w:rPr>
                <w:id w:val="-1256358319"/>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NGƯỜI LÁI TÀU BAY TƯ NHÂN</w:t>
            </w:r>
            <w:r w:rsidR="00F618BF">
              <w:rPr>
                <w:b/>
                <w:sz w:val="14"/>
                <w:szCs w:val="14"/>
              </w:rPr>
              <w:t>/</w:t>
            </w:r>
            <w:r w:rsidRPr="00773235">
              <w:rPr>
                <w:b/>
                <w:sz w:val="14"/>
                <w:szCs w:val="14"/>
              </w:rPr>
              <w:t xml:space="preserve"> PRIVATE PILOT</w:t>
            </w:r>
          </w:p>
        </w:tc>
        <w:tc>
          <w:tcPr>
            <w:tcW w:w="1597" w:type="pct"/>
            <w:gridSpan w:val="21"/>
            <w:tcBorders>
              <w:top w:val="single" w:sz="4" w:space="0" w:color="auto"/>
              <w:left w:val="single" w:sz="4" w:space="0" w:color="auto"/>
              <w:bottom w:val="single" w:sz="12" w:space="0" w:color="auto"/>
              <w:right w:val="single" w:sz="4" w:space="0" w:color="auto"/>
            </w:tcBorders>
          </w:tcPr>
          <w:p w14:paraId="311D1162" w14:textId="10032A62" w:rsidR="00C4756A" w:rsidRPr="00773235" w:rsidRDefault="00C4756A" w:rsidP="00183138">
            <w:pPr>
              <w:spacing w:before="60" w:after="60"/>
              <w:rPr>
                <w:b/>
                <w:sz w:val="24"/>
                <w:szCs w:val="24"/>
              </w:rPr>
            </w:pPr>
            <w:r w:rsidRPr="00773235">
              <w:rPr>
                <w:b/>
                <w:sz w:val="14"/>
                <w:szCs w:val="14"/>
              </w:rPr>
              <w:t>4.</w:t>
            </w:r>
            <w:sdt>
              <w:sdtPr>
                <w:rPr>
                  <w:b/>
                  <w:sz w:val="24"/>
                  <w:szCs w:val="24"/>
                </w:rPr>
                <w:id w:val="886688252"/>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NGƯỜI LÁI TÀU BAY VẬN TẢI HÀNG KHÔNG</w:t>
            </w:r>
            <w:r w:rsidR="00F618BF">
              <w:rPr>
                <w:b/>
                <w:sz w:val="14"/>
                <w:szCs w:val="14"/>
              </w:rPr>
              <w:t>/</w:t>
            </w:r>
            <w:r w:rsidRPr="00773235">
              <w:rPr>
                <w:b/>
                <w:sz w:val="14"/>
                <w:szCs w:val="14"/>
              </w:rPr>
              <w:t xml:space="preserve"> AIRLINE TRANSPORT PILOT</w:t>
            </w:r>
          </w:p>
        </w:tc>
        <w:tc>
          <w:tcPr>
            <w:tcW w:w="1150" w:type="pct"/>
            <w:gridSpan w:val="14"/>
            <w:tcBorders>
              <w:top w:val="single" w:sz="4" w:space="0" w:color="auto"/>
              <w:left w:val="single" w:sz="4" w:space="0" w:color="auto"/>
              <w:bottom w:val="single" w:sz="12" w:space="0" w:color="auto"/>
              <w:right w:val="single" w:sz="4" w:space="0" w:color="auto"/>
            </w:tcBorders>
          </w:tcPr>
          <w:p w14:paraId="4330B671" w14:textId="759A710F" w:rsidR="00C4756A" w:rsidRPr="00773235" w:rsidRDefault="00C4756A" w:rsidP="00183138">
            <w:pPr>
              <w:spacing w:before="60" w:after="60"/>
              <w:rPr>
                <w:b/>
                <w:sz w:val="24"/>
                <w:szCs w:val="24"/>
              </w:rPr>
            </w:pPr>
            <w:r w:rsidRPr="00773235">
              <w:rPr>
                <w:b/>
                <w:sz w:val="14"/>
                <w:szCs w:val="14"/>
              </w:rPr>
              <w:t>6.</w:t>
            </w:r>
            <w:sdt>
              <w:sdtPr>
                <w:rPr>
                  <w:b/>
                  <w:sz w:val="24"/>
                  <w:szCs w:val="24"/>
                </w:rPr>
                <w:id w:val="978955182"/>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GIÁO VIÊN BAY</w:t>
            </w:r>
            <w:r w:rsidR="00F618BF">
              <w:rPr>
                <w:b/>
                <w:sz w:val="14"/>
                <w:szCs w:val="14"/>
              </w:rPr>
              <w:t xml:space="preserve">/ </w:t>
            </w:r>
            <w:r w:rsidRPr="00773235">
              <w:rPr>
                <w:b/>
                <w:sz w:val="14"/>
                <w:szCs w:val="14"/>
              </w:rPr>
              <w:t>FLIGHT INSTRUCTOR</w:t>
            </w:r>
          </w:p>
        </w:tc>
        <w:tc>
          <w:tcPr>
            <w:tcW w:w="1127" w:type="pct"/>
            <w:gridSpan w:val="10"/>
            <w:tcBorders>
              <w:top w:val="single" w:sz="4" w:space="0" w:color="auto"/>
              <w:left w:val="single" w:sz="4" w:space="0" w:color="auto"/>
              <w:bottom w:val="single" w:sz="12" w:space="0" w:color="auto"/>
              <w:right w:val="single" w:sz="12" w:space="0" w:color="auto"/>
            </w:tcBorders>
          </w:tcPr>
          <w:p w14:paraId="3ED3DEB9" w14:textId="77777777" w:rsidR="00C4756A" w:rsidRPr="00773235" w:rsidRDefault="00C4756A" w:rsidP="00183138">
            <w:pPr>
              <w:spacing w:before="60" w:after="60"/>
              <w:rPr>
                <w:b/>
                <w:sz w:val="24"/>
                <w:szCs w:val="24"/>
              </w:rPr>
            </w:pPr>
            <w:r w:rsidRPr="00773235">
              <w:rPr>
                <w:b/>
                <w:sz w:val="14"/>
                <w:szCs w:val="14"/>
              </w:rPr>
              <w:t>7.</w:t>
            </w:r>
            <w:sdt>
              <w:sdtPr>
                <w:rPr>
                  <w:b/>
                  <w:sz w:val="24"/>
                  <w:szCs w:val="24"/>
                </w:rPr>
                <w:id w:val="843970170"/>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24"/>
                <w:szCs w:val="24"/>
              </w:rPr>
              <w:t xml:space="preserve"> </w:t>
            </w:r>
            <w:r w:rsidRPr="00773235">
              <w:rPr>
                <w:b/>
                <w:sz w:val="14"/>
                <w:szCs w:val="14"/>
              </w:rPr>
              <w:t>DẪN ĐƯỜNG TRÊN KHÔNG/ FLIGHT NAVIGATOR</w:t>
            </w:r>
          </w:p>
        </w:tc>
      </w:tr>
      <w:tr w:rsidR="00C4756A" w:rsidRPr="00773235" w14:paraId="3320B7F4" w14:textId="77777777" w:rsidTr="00183138">
        <w:trPr>
          <w:trHeight w:val="250"/>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5FCC13CE" w14:textId="77777777" w:rsidR="00C4756A" w:rsidRPr="00773235" w:rsidRDefault="00C4756A" w:rsidP="00183138">
            <w:pPr>
              <w:spacing w:before="60" w:after="60"/>
              <w:rPr>
                <w:b/>
                <w:noProof/>
                <w:sz w:val="13"/>
                <w:szCs w:val="13"/>
              </w:rPr>
            </w:pPr>
            <w:r w:rsidRPr="00773235">
              <w:rPr>
                <w:color w:val="000000"/>
                <w:sz w:val="18"/>
                <w:szCs w:val="18"/>
              </w:rPr>
              <w:t xml:space="preserve">Lý do đề nghị cấp lại/ Reason for reissuance: </w:t>
            </w:r>
            <w:r w:rsidRPr="00773235">
              <w:rPr>
                <w:color w:val="000000"/>
                <w:sz w:val="18"/>
                <w:szCs w:val="18"/>
              </w:rPr>
              <w:fldChar w:fldCharType="begin">
                <w:ffData>
                  <w:name w:val="Check2"/>
                  <w:enabled/>
                  <w:calcOnExit w:val="0"/>
                  <w:checkBox>
                    <w:sizeAuto/>
                    <w:default w:val="0"/>
                    <w:checked w:val="0"/>
                  </w:checkBox>
                </w:ffData>
              </w:fldChar>
            </w:r>
            <w:r w:rsidRPr="00773235">
              <w:rPr>
                <w:color w:val="000000"/>
                <w:sz w:val="18"/>
                <w:szCs w:val="18"/>
              </w:rPr>
              <w:instrText xml:space="preserve"> FORMCHECKBOX </w:instrText>
            </w:r>
            <w:r w:rsidRPr="00773235">
              <w:rPr>
                <w:color w:val="000000"/>
                <w:sz w:val="18"/>
                <w:szCs w:val="18"/>
              </w:rPr>
            </w:r>
            <w:r w:rsidRPr="00773235">
              <w:rPr>
                <w:color w:val="000000"/>
                <w:sz w:val="18"/>
                <w:szCs w:val="18"/>
              </w:rPr>
              <w:fldChar w:fldCharType="separate"/>
            </w:r>
            <w:r w:rsidRPr="00773235">
              <w:rPr>
                <w:color w:val="000000"/>
                <w:sz w:val="18"/>
                <w:szCs w:val="18"/>
              </w:rPr>
              <w:fldChar w:fldCharType="end"/>
            </w:r>
            <w:r w:rsidRPr="00773235">
              <w:rPr>
                <w:color w:val="000000"/>
                <w:sz w:val="18"/>
                <w:szCs w:val="18"/>
              </w:rPr>
              <w:t xml:space="preserve"> Bị mất, hỏng/ Lost, damaged     </w:t>
            </w:r>
            <w:r w:rsidRPr="00773235">
              <w:rPr>
                <w:color w:val="000000"/>
                <w:sz w:val="18"/>
                <w:szCs w:val="18"/>
              </w:rPr>
              <w:fldChar w:fldCharType="begin">
                <w:ffData>
                  <w:name w:val="Check2"/>
                  <w:enabled/>
                  <w:calcOnExit w:val="0"/>
                  <w:checkBox>
                    <w:sizeAuto/>
                    <w:default w:val="0"/>
                    <w:checked w:val="0"/>
                  </w:checkBox>
                </w:ffData>
              </w:fldChar>
            </w:r>
            <w:r w:rsidRPr="00773235">
              <w:rPr>
                <w:color w:val="000000"/>
                <w:sz w:val="18"/>
                <w:szCs w:val="18"/>
              </w:rPr>
              <w:instrText xml:space="preserve"> FORMCHECKBOX </w:instrText>
            </w:r>
            <w:r w:rsidRPr="00773235">
              <w:rPr>
                <w:color w:val="000000"/>
                <w:sz w:val="18"/>
                <w:szCs w:val="18"/>
              </w:rPr>
            </w:r>
            <w:r w:rsidRPr="00773235">
              <w:rPr>
                <w:color w:val="000000"/>
                <w:sz w:val="18"/>
                <w:szCs w:val="18"/>
              </w:rPr>
              <w:fldChar w:fldCharType="separate"/>
            </w:r>
            <w:r w:rsidRPr="00773235">
              <w:rPr>
                <w:color w:val="000000"/>
                <w:sz w:val="18"/>
                <w:szCs w:val="18"/>
              </w:rPr>
              <w:fldChar w:fldCharType="end"/>
            </w:r>
            <w:r w:rsidRPr="00773235">
              <w:rPr>
                <w:color w:val="000000"/>
                <w:sz w:val="18"/>
                <w:szCs w:val="18"/>
              </w:rPr>
              <w:t xml:space="preserve"> Cần sửa đổi thông tin/ information need to amend</w:t>
            </w:r>
          </w:p>
        </w:tc>
      </w:tr>
      <w:tr w:rsidR="00C4756A" w:rsidRPr="00773235" w14:paraId="2485A948" w14:textId="77777777" w:rsidTr="00183138">
        <w:trPr>
          <w:trHeight w:val="250"/>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093DD79F" w14:textId="77777777" w:rsidR="00C4756A" w:rsidRPr="00773235" w:rsidRDefault="00C4756A" w:rsidP="00183138">
            <w:pPr>
              <w:spacing w:before="60" w:after="60"/>
              <w:rPr>
                <w:b/>
                <w:noProof/>
                <w:sz w:val="13"/>
                <w:szCs w:val="13"/>
              </w:rPr>
            </w:pPr>
            <w:r w:rsidRPr="00773235">
              <w:rPr>
                <w:b/>
                <w:noProof/>
                <w:sz w:val="13"/>
                <w:szCs w:val="13"/>
              </w:rPr>
              <w:t>B. CẤP PHÉP HOẶC NÂNG ĐỊNH ĐỀ NGHỊ/ LICENSE OR RATING APPLIED FOR ON BASIS OF:</w:t>
            </w:r>
          </w:p>
        </w:tc>
      </w:tr>
      <w:tr w:rsidR="00C4756A" w:rsidRPr="00773235" w14:paraId="634AA5C8" w14:textId="77777777" w:rsidTr="00F618BF">
        <w:trPr>
          <w:trHeight w:val="250"/>
        </w:trPr>
        <w:tc>
          <w:tcPr>
            <w:tcW w:w="1256" w:type="pct"/>
            <w:gridSpan w:val="11"/>
            <w:tcBorders>
              <w:top w:val="single" w:sz="4" w:space="0" w:color="auto"/>
              <w:left w:val="single" w:sz="12" w:space="0" w:color="auto"/>
              <w:bottom w:val="single" w:sz="12" w:space="0" w:color="auto"/>
              <w:right w:val="single" w:sz="4" w:space="0" w:color="auto"/>
            </w:tcBorders>
          </w:tcPr>
          <w:p w14:paraId="36BC03AD" w14:textId="77777777" w:rsidR="00C4756A" w:rsidRPr="00773235" w:rsidRDefault="00C4756A" w:rsidP="00183138">
            <w:pPr>
              <w:spacing w:before="60" w:after="60"/>
              <w:rPr>
                <w:noProof/>
                <w:sz w:val="13"/>
                <w:szCs w:val="13"/>
              </w:rPr>
            </w:pPr>
            <w:r w:rsidRPr="00773235">
              <w:rPr>
                <w:noProof/>
                <w:sz w:val="13"/>
                <w:szCs w:val="13"/>
              </w:rPr>
              <w:t>1.</w:t>
            </w:r>
            <w:sdt>
              <w:sdtPr>
                <w:rPr>
                  <w:b/>
                  <w:sz w:val="24"/>
                  <w:szCs w:val="24"/>
                </w:rPr>
                <w:id w:val="190379463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noProof/>
                <w:sz w:val="13"/>
                <w:szCs w:val="13"/>
              </w:rPr>
              <w:t xml:space="preserve"> ĐẠT YÊU CẦU KIỂM TRA KIẾN THỨC VÀ KỸ NĂNG/ COMPLETION OF REQUIRED KNOWLEDGE AND SKILL TEST</w:t>
            </w:r>
          </w:p>
        </w:tc>
        <w:tc>
          <w:tcPr>
            <w:tcW w:w="1670" w:type="pct"/>
            <w:gridSpan w:val="22"/>
            <w:tcBorders>
              <w:top w:val="single" w:sz="4" w:space="0" w:color="auto"/>
              <w:left w:val="single" w:sz="4" w:space="0" w:color="auto"/>
              <w:bottom w:val="single" w:sz="12" w:space="0" w:color="auto"/>
              <w:right w:val="single" w:sz="4" w:space="0" w:color="auto"/>
            </w:tcBorders>
          </w:tcPr>
          <w:p w14:paraId="65E5D97D" w14:textId="73B35B3C" w:rsidR="00C4756A" w:rsidRPr="00773235" w:rsidRDefault="00C4756A" w:rsidP="00183138">
            <w:pPr>
              <w:spacing w:before="60" w:after="60"/>
              <w:rPr>
                <w:noProof/>
                <w:sz w:val="13"/>
                <w:szCs w:val="13"/>
              </w:rPr>
            </w:pPr>
            <w:r w:rsidRPr="00773235">
              <w:rPr>
                <w:noProof/>
                <w:sz w:val="13"/>
                <w:szCs w:val="13"/>
              </w:rPr>
              <w:t>2. LOẠI ĐƯỢC SỬ DỤNG TÀU BAY</w:t>
            </w:r>
            <w:r w:rsidR="00F618BF">
              <w:rPr>
                <w:noProof/>
                <w:sz w:val="13"/>
                <w:szCs w:val="13"/>
              </w:rPr>
              <w:t>/</w:t>
            </w:r>
            <w:r w:rsidRPr="00773235">
              <w:rPr>
                <w:noProof/>
                <w:sz w:val="13"/>
                <w:szCs w:val="13"/>
              </w:rPr>
              <w:t xml:space="preserve"> AIRCARFT TO BE USED (Nếu có yêu cầu kiểm tra bay – if flight test required)</w:t>
            </w:r>
          </w:p>
        </w:tc>
        <w:tc>
          <w:tcPr>
            <w:tcW w:w="1150" w:type="pct"/>
            <w:gridSpan w:val="14"/>
            <w:tcBorders>
              <w:top w:val="single" w:sz="4" w:space="0" w:color="auto"/>
              <w:left w:val="single" w:sz="4" w:space="0" w:color="auto"/>
              <w:bottom w:val="single" w:sz="12" w:space="0" w:color="auto"/>
              <w:right w:val="single" w:sz="4" w:space="0" w:color="auto"/>
            </w:tcBorders>
          </w:tcPr>
          <w:p w14:paraId="3DD581DA" w14:textId="77777777" w:rsidR="00C4756A" w:rsidRPr="00773235" w:rsidRDefault="00C4756A" w:rsidP="00183138">
            <w:pPr>
              <w:spacing w:before="60" w:after="60"/>
              <w:rPr>
                <w:noProof/>
                <w:sz w:val="13"/>
                <w:szCs w:val="13"/>
              </w:rPr>
            </w:pPr>
            <w:r w:rsidRPr="00773235">
              <w:rPr>
                <w:noProof/>
                <w:sz w:val="13"/>
                <w:szCs w:val="13"/>
              </w:rPr>
              <w:t>3. TỔNG GIỜ BAY TRÊN LOẠI TÀU BAY/ SIM/ FTD TOTAL TIME IN THIS AIRCRAFT/ SIM/FTD</w:t>
            </w:r>
          </w:p>
          <w:p w14:paraId="42E3622F" w14:textId="77777777" w:rsidR="00C4756A" w:rsidRPr="00773235" w:rsidRDefault="00C4756A" w:rsidP="00183138">
            <w:pPr>
              <w:spacing w:before="60" w:after="60"/>
              <w:jc w:val="right"/>
              <w:rPr>
                <w:noProof/>
                <w:sz w:val="13"/>
                <w:szCs w:val="13"/>
              </w:rPr>
            </w:pPr>
            <w:r w:rsidRPr="00773235">
              <w:rPr>
                <w:noProof/>
                <w:sz w:val="13"/>
                <w:szCs w:val="13"/>
              </w:rPr>
              <w:t>hours</w:t>
            </w:r>
          </w:p>
        </w:tc>
        <w:tc>
          <w:tcPr>
            <w:tcW w:w="925" w:type="pct"/>
            <w:gridSpan w:val="6"/>
            <w:tcBorders>
              <w:top w:val="single" w:sz="4" w:space="0" w:color="auto"/>
              <w:left w:val="single" w:sz="4" w:space="0" w:color="auto"/>
              <w:bottom w:val="single" w:sz="12" w:space="0" w:color="auto"/>
              <w:right w:val="single" w:sz="12" w:space="0" w:color="auto"/>
            </w:tcBorders>
          </w:tcPr>
          <w:p w14:paraId="283A84AF" w14:textId="77777777" w:rsidR="00C4756A" w:rsidRPr="00773235" w:rsidRDefault="00C4756A" w:rsidP="00183138">
            <w:pPr>
              <w:spacing w:before="60" w:after="60"/>
              <w:rPr>
                <w:noProof/>
                <w:sz w:val="13"/>
                <w:szCs w:val="13"/>
              </w:rPr>
            </w:pPr>
            <w:r w:rsidRPr="00773235">
              <w:rPr>
                <w:noProof/>
                <w:sz w:val="13"/>
                <w:szCs w:val="13"/>
              </w:rPr>
              <w:t>4. GIỜ BAY LÁI CHÍNH/ PILOT-IN-COMMAND</w:t>
            </w:r>
          </w:p>
          <w:p w14:paraId="6800FEB8" w14:textId="77777777" w:rsidR="00C4756A" w:rsidRPr="00773235" w:rsidRDefault="00C4756A" w:rsidP="00183138">
            <w:pPr>
              <w:spacing w:before="60" w:after="60"/>
              <w:rPr>
                <w:noProof/>
                <w:sz w:val="13"/>
                <w:szCs w:val="13"/>
              </w:rPr>
            </w:pPr>
          </w:p>
          <w:p w14:paraId="0938CE2F" w14:textId="77777777" w:rsidR="00C4756A" w:rsidRPr="00773235" w:rsidRDefault="00C4756A" w:rsidP="00183138">
            <w:pPr>
              <w:spacing w:before="60" w:after="60"/>
              <w:jc w:val="right"/>
              <w:rPr>
                <w:noProof/>
                <w:sz w:val="13"/>
                <w:szCs w:val="13"/>
              </w:rPr>
            </w:pPr>
            <w:r w:rsidRPr="00773235">
              <w:rPr>
                <w:noProof/>
                <w:sz w:val="13"/>
                <w:szCs w:val="13"/>
              </w:rPr>
              <w:t>hours</w:t>
            </w:r>
          </w:p>
        </w:tc>
      </w:tr>
      <w:tr w:rsidR="00C4756A" w:rsidRPr="00773235" w14:paraId="04856B70" w14:textId="77777777" w:rsidTr="00183138">
        <w:trPr>
          <w:trHeight w:val="250"/>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41C6D926" w14:textId="77777777" w:rsidR="00C4756A" w:rsidRPr="00773235" w:rsidRDefault="00C4756A" w:rsidP="00183138">
            <w:pPr>
              <w:spacing w:before="60" w:after="60"/>
              <w:rPr>
                <w:noProof/>
                <w:sz w:val="13"/>
                <w:szCs w:val="13"/>
              </w:rPr>
            </w:pPr>
            <w:r w:rsidRPr="00773235">
              <w:rPr>
                <w:b/>
                <w:noProof/>
                <w:sz w:val="13"/>
                <w:szCs w:val="13"/>
              </w:rPr>
              <w:t>C. CHỦNG LOẠI, HẠNG TÀU BAY CÓ LIÊN QUAN/ THE FOLLOWING CATEGORY AND/OR CLASS IS INVOLVED:</w:t>
            </w:r>
          </w:p>
        </w:tc>
      </w:tr>
      <w:tr w:rsidR="00C4756A" w:rsidRPr="00773235" w14:paraId="14B3BD8B" w14:textId="77777777" w:rsidTr="00F618BF">
        <w:trPr>
          <w:trHeight w:val="250"/>
        </w:trPr>
        <w:tc>
          <w:tcPr>
            <w:tcW w:w="1181" w:type="pct"/>
            <w:gridSpan w:val="9"/>
            <w:tcBorders>
              <w:top w:val="single" w:sz="4" w:space="0" w:color="auto"/>
              <w:left w:val="single" w:sz="12" w:space="0" w:color="auto"/>
              <w:bottom w:val="single" w:sz="4" w:space="0" w:color="auto"/>
              <w:right w:val="single" w:sz="4" w:space="0" w:color="auto"/>
            </w:tcBorders>
            <w:vAlign w:val="center"/>
          </w:tcPr>
          <w:p w14:paraId="0D7758FE" w14:textId="77777777" w:rsidR="00C4756A" w:rsidRPr="00773235" w:rsidRDefault="00C4756A" w:rsidP="00183138">
            <w:pPr>
              <w:spacing w:before="60" w:after="60"/>
              <w:rPr>
                <w:rFonts w:eastAsia="MS Gothic"/>
                <w:b/>
                <w:noProof/>
                <w:sz w:val="13"/>
                <w:szCs w:val="13"/>
              </w:rPr>
            </w:pPr>
            <w:r w:rsidRPr="00773235">
              <w:rPr>
                <w:rFonts w:eastAsia="MS Gothic"/>
                <w:b/>
                <w:noProof/>
                <w:sz w:val="13"/>
                <w:szCs w:val="13"/>
              </w:rPr>
              <w:t xml:space="preserve">C1. </w:t>
            </w:r>
            <w:r w:rsidRPr="00773235">
              <w:rPr>
                <w:b/>
                <w:noProof/>
                <w:sz w:val="13"/>
                <w:szCs w:val="13"/>
              </w:rPr>
              <w:t>CHỦNG LOẠI</w:t>
            </w:r>
          </w:p>
        </w:tc>
        <w:tc>
          <w:tcPr>
            <w:tcW w:w="1880" w:type="pct"/>
            <w:gridSpan w:val="27"/>
            <w:tcBorders>
              <w:top w:val="single" w:sz="4" w:space="0" w:color="auto"/>
              <w:left w:val="single" w:sz="4" w:space="0" w:color="auto"/>
              <w:bottom w:val="single" w:sz="4" w:space="0" w:color="auto"/>
              <w:right w:val="single" w:sz="4" w:space="0" w:color="auto"/>
            </w:tcBorders>
            <w:vAlign w:val="center"/>
          </w:tcPr>
          <w:p w14:paraId="369DCFAE" w14:textId="77777777" w:rsidR="00C4756A" w:rsidRPr="00773235" w:rsidRDefault="00C4756A" w:rsidP="00183138">
            <w:pPr>
              <w:spacing w:before="60" w:after="60"/>
              <w:rPr>
                <w:noProof/>
                <w:sz w:val="13"/>
                <w:szCs w:val="13"/>
              </w:rPr>
            </w:pPr>
            <w:r w:rsidRPr="00773235">
              <w:rPr>
                <w:rFonts w:eastAsia="MS Gothic"/>
                <w:b/>
                <w:noProof/>
                <w:sz w:val="13"/>
                <w:szCs w:val="13"/>
              </w:rPr>
              <w:t>1.</w:t>
            </w:r>
            <w:r w:rsidRPr="00773235">
              <w:rPr>
                <w:rFonts w:eastAsia="MS Gothic"/>
                <w:b/>
                <w:sz w:val="13"/>
                <w:szCs w:val="13"/>
              </w:rPr>
              <w:t xml:space="preserve"> </w:t>
            </w:r>
            <w:sdt>
              <w:sdtPr>
                <w:rPr>
                  <w:rFonts w:eastAsia="MS Gothic"/>
                  <w:b/>
                  <w:sz w:val="24"/>
                  <w:szCs w:val="24"/>
                </w:rPr>
                <w:id w:val="-1883619543"/>
                <w14:checkbox>
                  <w14:checked w14:val="0"/>
                  <w14:checkedState w14:val="2612" w14:font="MS Gothic"/>
                  <w14:uncheckedState w14:val="2610" w14:font="MS Gothic"/>
                </w14:checkbox>
              </w:sdtPr>
              <w:sdtEndPr/>
              <w:sdtContent>
                <w:r w:rsidRPr="00773235">
                  <w:rPr>
                    <w:rFonts w:ascii="Segoe UI Symbol" w:eastAsia="MS Gothic" w:hAnsi="Segoe UI Symbol" w:cs="Segoe UI Symbol"/>
                    <w:b/>
                    <w:sz w:val="24"/>
                    <w:szCs w:val="24"/>
                  </w:rPr>
                  <w:t>☐</w:t>
                </w:r>
              </w:sdtContent>
            </w:sdt>
            <w:r w:rsidRPr="00773235">
              <w:rPr>
                <w:sz w:val="13"/>
                <w:szCs w:val="13"/>
              </w:rPr>
              <w:t xml:space="preserve"> MÁY BAY/ </w:t>
            </w:r>
            <w:r w:rsidRPr="00773235">
              <w:rPr>
                <w:noProof/>
                <w:sz w:val="13"/>
                <w:szCs w:val="13"/>
              </w:rPr>
              <w:t>AEROPLANE</w:t>
            </w:r>
          </w:p>
        </w:tc>
        <w:tc>
          <w:tcPr>
            <w:tcW w:w="1940" w:type="pct"/>
            <w:gridSpan w:val="17"/>
            <w:tcBorders>
              <w:top w:val="single" w:sz="4" w:space="0" w:color="auto"/>
              <w:left w:val="single" w:sz="4" w:space="0" w:color="auto"/>
              <w:bottom w:val="single" w:sz="4" w:space="0" w:color="auto"/>
              <w:right w:val="single" w:sz="12" w:space="0" w:color="auto"/>
            </w:tcBorders>
            <w:vAlign w:val="center"/>
          </w:tcPr>
          <w:p w14:paraId="5F352405" w14:textId="77777777" w:rsidR="00C4756A" w:rsidRPr="00773235" w:rsidRDefault="00C4756A" w:rsidP="00183138">
            <w:pPr>
              <w:spacing w:before="60" w:after="60"/>
              <w:rPr>
                <w:noProof/>
                <w:sz w:val="13"/>
                <w:szCs w:val="13"/>
              </w:rPr>
            </w:pPr>
            <w:r w:rsidRPr="00773235">
              <w:rPr>
                <w:noProof/>
                <w:sz w:val="13"/>
                <w:szCs w:val="13"/>
              </w:rPr>
              <w:t>2.</w:t>
            </w:r>
            <w:r w:rsidRPr="00773235">
              <w:rPr>
                <w:b/>
                <w:sz w:val="24"/>
                <w:szCs w:val="24"/>
              </w:rPr>
              <w:t xml:space="preserve"> </w:t>
            </w:r>
            <w:sdt>
              <w:sdtPr>
                <w:rPr>
                  <w:b/>
                  <w:sz w:val="24"/>
                  <w:szCs w:val="24"/>
                </w:rPr>
                <w:id w:val="1215538989"/>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 xml:space="preserve">TRỰC THĂNG/ </w:t>
            </w:r>
            <w:r w:rsidRPr="00773235">
              <w:rPr>
                <w:noProof/>
                <w:sz w:val="13"/>
                <w:szCs w:val="13"/>
              </w:rPr>
              <w:t>HELICOPTER</w:t>
            </w:r>
          </w:p>
        </w:tc>
      </w:tr>
      <w:tr w:rsidR="00C4756A" w:rsidRPr="00773235" w14:paraId="33EE9E66" w14:textId="77777777" w:rsidTr="00F618BF">
        <w:trPr>
          <w:trHeight w:val="250"/>
        </w:trPr>
        <w:tc>
          <w:tcPr>
            <w:tcW w:w="1181" w:type="pct"/>
            <w:gridSpan w:val="9"/>
            <w:vMerge w:val="restart"/>
            <w:tcBorders>
              <w:top w:val="single" w:sz="4" w:space="0" w:color="auto"/>
              <w:left w:val="single" w:sz="12" w:space="0" w:color="auto"/>
              <w:bottom w:val="single" w:sz="4" w:space="0" w:color="auto"/>
              <w:right w:val="single" w:sz="4" w:space="0" w:color="auto"/>
            </w:tcBorders>
            <w:vAlign w:val="center"/>
          </w:tcPr>
          <w:p w14:paraId="4E7B3C49" w14:textId="77777777" w:rsidR="00C4756A" w:rsidRPr="00773235" w:rsidRDefault="00C4756A" w:rsidP="00183138">
            <w:pPr>
              <w:spacing w:before="60" w:after="60"/>
              <w:rPr>
                <w:b/>
                <w:sz w:val="24"/>
                <w:szCs w:val="24"/>
              </w:rPr>
            </w:pPr>
            <w:r w:rsidRPr="00773235">
              <w:rPr>
                <w:b/>
                <w:noProof/>
                <w:sz w:val="13"/>
                <w:szCs w:val="13"/>
              </w:rPr>
              <w:t>C2. HẠNG TÀU BAY LIÊN QUAN</w:t>
            </w:r>
          </w:p>
        </w:tc>
        <w:tc>
          <w:tcPr>
            <w:tcW w:w="1880" w:type="pct"/>
            <w:gridSpan w:val="27"/>
            <w:tcBorders>
              <w:top w:val="single" w:sz="4" w:space="0" w:color="auto"/>
              <w:left w:val="single" w:sz="4" w:space="0" w:color="auto"/>
              <w:bottom w:val="single" w:sz="4" w:space="0" w:color="auto"/>
              <w:right w:val="single" w:sz="4" w:space="0" w:color="auto"/>
            </w:tcBorders>
            <w:vAlign w:val="center"/>
          </w:tcPr>
          <w:p w14:paraId="68C49E99" w14:textId="77777777" w:rsidR="00C4756A" w:rsidRPr="00773235" w:rsidRDefault="00C4756A" w:rsidP="00183138">
            <w:pPr>
              <w:spacing w:before="60" w:after="60"/>
              <w:rPr>
                <w:sz w:val="13"/>
                <w:szCs w:val="13"/>
              </w:rPr>
            </w:pPr>
            <w:r w:rsidRPr="00773235">
              <w:rPr>
                <w:noProof/>
                <w:sz w:val="13"/>
                <w:szCs w:val="13"/>
              </w:rPr>
              <w:t xml:space="preserve">1. </w:t>
            </w:r>
            <w:r w:rsidRPr="00773235">
              <w:rPr>
                <w:b/>
                <w:sz w:val="24"/>
                <w:szCs w:val="24"/>
              </w:rPr>
              <w:t xml:space="preserve"> </w:t>
            </w:r>
            <w:sdt>
              <w:sdtPr>
                <w:rPr>
                  <w:b/>
                  <w:sz w:val="24"/>
                  <w:szCs w:val="24"/>
                </w:rPr>
                <w:id w:val="-581218723"/>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MỘT ĐỘNG CƠ HẠ CÁNH TRÊN MẶT ĐẤT</w:t>
            </w:r>
          </w:p>
          <w:p w14:paraId="5A054ADE" w14:textId="77777777" w:rsidR="00C4756A" w:rsidRPr="00773235" w:rsidRDefault="00C4756A" w:rsidP="00183138">
            <w:pPr>
              <w:spacing w:before="60" w:after="60"/>
              <w:rPr>
                <w:b/>
                <w:sz w:val="24"/>
                <w:szCs w:val="24"/>
              </w:rPr>
            </w:pPr>
            <w:r w:rsidRPr="00773235">
              <w:rPr>
                <w:noProof/>
                <w:sz w:val="13"/>
                <w:szCs w:val="13"/>
              </w:rPr>
              <w:t>SINGLE ENGINE LAND</w:t>
            </w:r>
          </w:p>
        </w:tc>
        <w:tc>
          <w:tcPr>
            <w:tcW w:w="1940" w:type="pct"/>
            <w:gridSpan w:val="17"/>
            <w:tcBorders>
              <w:top w:val="single" w:sz="4" w:space="0" w:color="auto"/>
              <w:left w:val="single" w:sz="4" w:space="0" w:color="auto"/>
              <w:bottom w:val="single" w:sz="4" w:space="0" w:color="auto"/>
              <w:right w:val="single" w:sz="12" w:space="0" w:color="auto"/>
            </w:tcBorders>
            <w:vAlign w:val="center"/>
          </w:tcPr>
          <w:p w14:paraId="18160715" w14:textId="42C014A4" w:rsidR="00C4756A" w:rsidRPr="00773235" w:rsidRDefault="00C4756A" w:rsidP="00183138">
            <w:pPr>
              <w:spacing w:before="60" w:after="60"/>
              <w:rPr>
                <w:sz w:val="13"/>
                <w:szCs w:val="13"/>
              </w:rPr>
            </w:pPr>
            <w:r w:rsidRPr="00773235">
              <w:rPr>
                <w:noProof/>
                <w:sz w:val="13"/>
                <w:szCs w:val="13"/>
              </w:rPr>
              <w:t>3.</w:t>
            </w:r>
            <w:r w:rsidRPr="00773235">
              <w:rPr>
                <w:b/>
                <w:sz w:val="24"/>
                <w:szCs w:val="24"/>
              </w:rPr>
              <w:t xml:space="preserve"> </w:t>
            </w:r>
            <w:sdt>
              <w:sdtPr>
                <w:rPr>
                  <w:b/>
                  <w:sz w:val="24"/>
                  <w:szCs w:val="24"/>
                </w:rPr>
                <w:id w:val="894232929"/>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MỘT ĐỘNG CƠ HẠ CÁNH TRÊN MẶT NƯỚC</w:t>
            </w:r>
            <w:r w:rsidR="00F618BF">
              <w:rPr>
                <w:sz w:val="13"/>
                <w:szCs w:val="13"/>
              </w:rPr>
              <w:t>/</w:t>
            </w:r>
            <w:r w:rsidRPr="00773235">
              <w:rPr>
                <w:sz w:val="13"/>
                <w:szCs w:val="13"/>
              </w:rPr>
              <w:t xml:space="preserve"> </w:t>
            </w:r>
          </w:p>
          <w:p w14:paraId="201A81B4" w14:textId="77777777" w:rsidR="00C4756A" w:rsidRPr="00773235" w:rsidRDefault="00C4756A" w:rsidP="00183138">
            <w:pPr>
              <w:spacing w:before="60" w:after="60"/>
              <w:rPr>
                <w:noProof/>
                <w:sz w:val="13"/>
                <w:szCs w:val="13"/>
              </w:rPr>
            </w:pPr>
            <w:r w:rsidRPr="00773235">
              <w:rPr>
                <w:sz w:val="13"/>
                <w:szCs w:val="13"/>
              </w:rPr>
              <w:t>SINGLE ENGINE SEA</w:t>
            </w:r>
          </w:p>
        </w:tc>
      </w:tr>
      <w:tr w:rsidR="00C4756A" w:rsidRPr="00773235" w14:paraId="2F3B5D07" w14:textId="77777777" w:rsidTr="00F618BF">
        <w:trPr>
          <w:trHeight w:val="250"/>
        </w:trPr>
        <w:tc>
          <w:tcPr>
            <w:tcW w:w="1181" w:type="pct"/>
            <w:gridSpan w:val="9"/>
            <w:vMerge/>
            <w:tcBorders>
              <w:top w:val="single" w:sz="4" w:space="0" w:color="auto"/>
              <w:left w:val="single" w:sz="12" w:space="0" w:color="auto"/>
              <w:bottom w:val="single" w:sz="12" w:space="0" w:color="auto"/>
              <w:right w:val="single" w:sz="4" w:space="0" w:color="auto"/>
            </w:tcBorders>
            <w:vAlign w:val="center"/>
          </w:tcPr>
          <w:p w14:paraId="643F77E2" w14:textId="77777777" w:rsidR="00C4756A" w:rsidRPr="00773235" w:rsidRDefault="00C4756A" w:rsidP="00183138">
            <w:pPr>
              <w:spacing w:before="60" w:after="60"/>
              <w:rPr>
                <w:noProof/>
                <w:sz w:val="13"/>
                <w:szCs w:val="13"/>
              </w:rPr>
            </w:pPr>
          </w:p>
        </w:tc>
        <w:tc>
          <w:tcPr>
            <w:tcW w:w="1880" w:type="pct"/>
            <w:gridSpan w:val="27"/>
            <w:tcBorders>
              <w:top w:val="single" w:sz="4" w:space="0" w:color="auto"/>
              <w:left w:val="single" w:sz="4" w:space="0" w:color="auto"/>
              <w:bottom w:val="single" w:sz="12" w:space="0" w:color="auto"/>
              <w:right w:val="single" w:sz="4" w:space="0" w:color="auto"/>
            </w:tcBorders>
            <w:vAlign w:val="center"/>
          </w:tcPr>
          <w:p w14:paraId="71E70838" w14:textId="77777777" w:rsidR="00C4756A" w:rsidRPr="00773235" w:rsidRDefault="00C4756A" w:rsidP="00183138">
            <w:pPr>
              <w:spacing w:before="60" w:after="60"/>
              <w:rPr>
                <w:sz w:val="13"/>
                <w:szCs w:val="13"/>
              </w:rPr>
            </w:pPr>
            <w:r w:rsidRPr="00773235">
              <w:rPr>
                <w:noProof/>
                <w:sz w:val="13"/>
                <w:szCs w:val="13"/>
              </w:rPr>
              <w:t xml:space="preserve">2. </w:t>
            </w:r>
            <w:r w:rsidRPr="00773235">
              <w:rPr>
                <w:b/>
                <w:sz w:val="24"/>
                <w:szCs w:val="24"/>
              </w:rPr>
              <w:t xml:space="preserve"> </w:t>
            </w:r>
            <w:sdt>
              <w:sdtPr>
                <w:rPr>
                  <w:b/>
                  <w:sz w:val="24"/>
                  <w:szCs w:val="24"/>
                </w:rPr>
                <w:id w:val="-1628779697"/>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NHIỀU ĐỘNG CƠ HẠ CÁNH TRÊN MẶT ĐẤT</w:t>
            </w:r>
          </w:p>
          <w:p w14:paraId="4733347E" w14:textId="77777777" w:rsidR="00C4756A" w:rsidRPr="00773235" w:rsidRDefault="00C4756A" w:rsidP="00183138">
            <w:pPr>
              <w:spacing w:before="60" w:after="60"/>
              <w:rPr>
                <w:noProof/>
                <w:sz w:val="13"/>
                <w:szCs w:val="13"/>
              </w:rPr>
            </w:pPr>
            <w:r w:rsidRPr="00773235">
              <w:rPr>
                <w:sz w:val="13"/>
                <w:szCs w:val="13"/>
              </w:rPr>
              <w:t>MULTI-ENGINE LAND</w:t>
            </w:r>
          </w:p>
        </w:tc>
        <w:tc>
          <w:tcPr>
            <w:tcW w:w="1940" w:type="pct"/>
            <w:gridSpan w:val="17"/>
            <w:tcBorders>
              <w:top w:val="single" w:sz="4" w:space="0" w:color="auto"/>
              <w:left w:val="single" w:sz="4" w:space="0" w:color="auto"/>
              <w:bottom w:val="single" w:sz="12" w:space="0" w:color="auto"/>
              <w:right w:val="single" w:sz="12" w:space="0" w:color="auto"/>
            </w:tcBorders>
          </w:tcPr>
          <w:p w14:paraId="1271B233" w14:textId="77777777" w:rsidR="00C4756A" w:rsidRPr="00773235" w:rsidRDefault="00C4756A" w:rsidP="00183138">
            <w:pPr>
              <w:spacing w:before="60" w:after="60"/>
              <w:rPr>
                <w:sz w:val="13"/>
                <w:szCs w:val="13"/>
              </w:rPr>
            </w:pPr>
            <w:r w:rsidRPr="00773235">
              <w:rPr>
                <w:noProof/>
                <w:sz w:val="13"/>
                <w:szCs w:val="13"/>
              </w:rPr>
              <w:t>4.</w:t>
            </w:r>
            <w:r w:rsidRPr="00773235">
              <w:rPr>
                <w:b/>
                <w:sz w:val="24"/>
                <w:szCs w:val="24"/>
              </w:rPr>
              <w:t xml:space="preserve"> </w:t>
            </w:r>
            <w:sdt>
              <w:sdtPr>
                <w:rPr>
                  <w:b/>
                  <w:sz w:val="24"/>
                  <w:szCs w:val="24"/>
                </w:rPr>
                <w:id w:val="36463954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NHIỀU ĐỘNG CƠ HẠ CÁNH TRÊN MẶT NƯỚC</w:t>
            </w:r>
          </w:p>
          <w:p w14:paraId="2ECDFBA3" w14:textId="77777777" w:rsidR="00C4756A" w:rsidRPr="00773235" w:rsidRDefault="00C4756A" w:rsidP="00183138">
            <w:pPr>
              <w:spacing w:before="60" w:after="60"/>
              <w:rPr>
                <w:noProof/>
                <w:sz w:val="13"/>
                <w:szCs w:val="13"/>
              </w:rPr>
            </w:pPr>
            <w:r w:rsidRPr="00773235">
              <w:rPr>
                <w:sz w:val="13"/>
                <w:szCs w:val="13"/>
              </w:rPr>
              <w:t>MULTI-ENGINE SEA</w:t>
            </w:r>
          </w:p>
        </w:tc>
      </w:tr>
      <w:tr w:rsidR="00C4756A" w:rsidRPr="00773235" w14:paraId="5E8AD626" w14:textId="77777777" w:rsidTr="00183138">
        <w:trPr>
          <w:trHeight w:val="250"/>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136CB3F5" w14:textId="77777777" w:rsidR="00C4756A" w:rsidRPr="00773235" w:rsidRDefault="00C4756A" w:rsidP="00183138">
            <w:pPr>
              <w:spacing w:before="60" w:after="60"/>
              <w:rPr>
                <w:b/>
                <w:noProof/>
                <w:sz w:val="13"/>
                <w:szCs w:val="13"/>
              </w:rPr>
            </w:pPr>
            <w:r w:rsidRPr="00773235">
              <w:rPr>
                <w:b/>
                <w:noProof/>
                <w:sz w:val="13"/>
                <w:szCs w:val="13"/>
              </w:rPr>
              <w:t xml:space="preserve">D. NĂNG ĐỊNH CÓ LIÊN QUAN </w:t>
            </w:r>
          </w:p>
          <w:p w14:paraId="4C406C62" w14:textId="77777777" w:rsidR="00C4756A" w:rsidRPr="00773235" w:rsidRDefault="00C4756A" w:rsidP="00183138">
            <w:pPr>
              <w:spacing w:before="60" w:after="60"/>
              <w:rPr>
                <w:noProof/>
                <w:sz w:val="13"/>
                <w:szCs w:val="13"/>
              </w:rPr>
            </w:pPr>
            <w:r w:rsidRPr="00773235">
              <w:rPr>
                <w:b/>
                <w:noProof/>
                <w:sz w:val="13"/>
                <w:szCs w:val="13"/>
              </w:rPr>
              <w:t>THE FOLLOWING RATING IS INVOLVED:</w:t>
            </w:r>
          </w:p>
        </w:tc>
      </w:tr>
      <w:tr w:rsidR="00C4756A" w:rsidRPr="00773235" w14:paraId="41B602C1" w14:textId="77777777" w:rsidTr="00183138">
        <w:trPr>
          <w:trHeight w:val="250"/>
        </w:trPr>
        <w:tc>
          <w:tcPr>
            <w:tcW w:w="1550" w:type="pct"/>
            <w:gridSpan w:val="15"/>
            <w:tcBorders>
              <w:top w:val="single" w:sz="4" w:space="0" w:color="auto"/>
              <w:left w:val="single" w:sz="12" w:space="0" w:color="auto"/>
              <w:bottom w:val="single" w:sz="4" w:space="0" w:color="auto"/>
              <w:right w:val="single" w:sz="4" w:space="0" w:color="auto"/>
            </w:tcBorders>
            <w:vAlign w:val="center"/>
          </w:tcPr>
          <w:p w14:paraId="0F4654E3" w14:textId="77777777" w:rsidR="00C4756A" w:rsidRPr="00773235" w:rsidRDefault="00C4756A" w:rsidP="00183138">
            <w:pPr>
              <w:spacing w:before="60" w:after="60"/>
              <w:rPr>
                <w:b/>
                <w:sz w:val="24"/>
                <w:szCs w:val="24"/>
              </w:rPr>
            </w:pPr>
            <w:r w:rsidRPr="00773235">
              <w:rPr>
                <w:rFonts w:eastAsia="MS Gothic"/>
                <w:b/>
                <w:noProof/>
                <w:sz w:val="13"/>
                <w:szCs w:val="13"/>
              </w:rPr>
              <w:t>1.</w:t>
            </w:r>
            <w:r w:rsidRPr="00773235">
              <w:rPr>
                <w:rFonts w:eastAsia="MS Gothic"/>
                <w:b/>
                <w:sz w:val="13"/>
                <w:szCs w:val="13"/>
              </w:rPr>
              <w:t xml:space="preserve"> </w:t>
            </w:r>
            <w:sdt>
              <w:sdtPr>
                <w:rPr>
                  <w:rFonts w:eastAsia="MS Gothic"/>
                  <w:b/>
                  <w:sz w:val="24"/>
                  <w:szCs w:val="24"/>
                </w:rPr>
                <w:id w:val="1403020638"/>
                <w14:checkbox>
                  <w14:checked w14:val="0"/>
                  <w14:checkedState w14:val="2612" w14:font="MS Gothic"/>
                  <w14:uncheckedState w14:val="2610" w14:font="MS Gothic"/>
                </w14:checkbox>
              </w:sdtPr>
              <w:sdtEndPr/>
              <w:sdtContent>
                <w:r w:rsidRPr="00773235">
                  <w:rPr>
                    <w:rFonts w:ascii="Segoe UI Symbol" w:eastAsia="MS Gothic" w:hAnsi="Segoe UI Symbol" w:cs="Segoe UI Symbol"/>
                    <w:b/>
                    <w:sz w:val="24"/>
                    <w:szCs w:val="24"/>
                  </w:rPr>
                  <w:t>☐</w:t>
                </w:r>
              </w:sdtContent>
            </w:sdt>
            <w:r w:rsidRPr="00773235">
              <w:rPr>
                <w:b/>
                <w:sz w:val="24"/>
                <w:szCs w:val="24"/>
              </w:rPr>
              <w:t xml:space="preserve"> </w:t>
            </w:r>
            <w:r w:rsidRPr="00773235">
              <w:rPr>
                <w:sz w:val="13"/>
                <w:szCs w:val="13"/>
              </w:rPr>
              <w:t>THIẾT BỊ - INSTRUMENT</w:t>
            </w:r>
          </w:p>
        </w:tc>
        <w:tc>
          <w:tcPr>
            <w:tcW w:w="3450" w:type="pct"/>
            <w:gridSpan w:val="38"/>
            <w:tcBorders>
              <w:top w:val="single" w:sz="4" w:space="0" w:color="auto"/>
              <w:left w:val="single" w:sz="4" w:space="0" w:color="auto"/>
              <w:bottom w:val="single" w:sz="4" w:space="0" w:color="auto"/>
              <w:right w:val="single" w:sz="12" w:space="0" w:color="auto"/>
            </w:tcBorders>
            <w:vAlign w:val="center"/>
          </w:tcPr>
          <w:p w14:paraId="18333D38" w14:textId="77777777" w:rsidR="00C4756A" w:rsidRPr="00773235" w:rsidRDefault="00C4756A" w:rsidP="00183138">
            <w:pPr>
              <w:spacing w:before="60" w:after="60"/>
              <w:rPr>
                <w:sz w:val="13"/>
                <w:szCs w:val="13"/>
                <w:lang w:val="en-US"/>
              </w:rPr>
            </w:pPr>
            <w:r w:rsidRPr="00773235">
              <w:rPr>
                <w:noProof/>
                <w:sz w:val="13"/>
                <w:szCs w:val="13"/>
              </w:rPr>
              <w:t>3.</w:t>
            </w:r>
            <w:r w:rsidRPr="00773235">
              <w:rPr>
                <w:b/>
                <w:sz w:val="24"/>
                <w:szCs w:val="24"/>
              </w:rPr>
              <w:t xml:space="preserve"> </w:t>
            </w:r>
            <w:sdt>
              <w:sdtPr>
                <w:rPr>
                  <w:b/>
                  <w:sz w:val="24"/>
                  <w:szCs w:val="24"/>
                </w:rPr>
                <w:id w:val="53824416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 xml:space="preserve">NĂNG ĐỊNH GIÁO VIÊN </w:t>
            </w:r>
            <w:r w:rsidRPr="00773235">
              <w:rPr>
                <w:sz w:val="13"/>
                <w:szCs w:val="13"/>
                <w:lang w:val="en-US"/>
              </w:rPr>
              <w:t>BAY</w:t>
            </w:r>
          </w:p>
          <w:p w14:paraId="00C03C07" w14:textId="77777777" w:rsidR="00C4756A" w:rsidRPr="00773235" w:rsidRDefault="00C4756A" w:rsidP="00183138">
            <w:pPr>
              <w:spacing w:before="60" w:after="60"/>
              <w:rPr>
                <w:b/>
                <w:sz w:val="24"/>
                <w:szCs w:val="24"/>
              </w:rPr>
            </w:pPr>
            <w:r w:rsidRPr="00773235">
              <w:rPr>
                <w:noProof/>
                <w:sz w:val="13"/>
                <w:szCs w:val="13"/>
                <w:lang w:val="en-US"/>
              </w:rPr>
              <w:t>INSTRUCTOR RATING</w:t>
            </w:r>
          </w:p>
          <w:p w14:paraId="69CB923C" w14:textId="77777777" w:rsidR="00C4756A" w:rsidRPr="00773235" w:rsidRDefault="00C4756A" w:rsidP="00183138">
            <w:pPr>
              <w:spacing w:before="60" w:after="60"/>
              <w:rPr>
                <w:noProof/>
                <w:sz w:val="13"/>
                <w:szCs w:val="13"/>
              </w:rPr>
            </w:pPr>
            <w:r w:rsidRPr="00773235">
              <w:rPr>
                <w:noProof/>
                <w:sz w:val="13"/>
                <w:szCs w:val="13"/>
              </w:rPr>
              <w:t>………………………………………………………………………………</w:t>
            </w:r>
          </w:p>
        </w:tc>
      </w:tr>
      <w:tr w:rsidR="00C4756A" w:rsidRPr="00773235" w14:paraId="429101DC" w14:textId="77777777" w:rsidTr="00183138">
        <w:trPr>
          <w:trHeight w:val="250"/>
        </w:trPr>
        <w:tc>
          <w:tcPr>
            <w:tcW w:w="1550" w:type="pct"/>
            <w:gridSpan w:val="15"/>
            <w:tcBorders>
              <w:top w:val="single" w:sz="4" w:space="0" w:color="auto"/>
              <w:left w:val="single" w:sz="12" w:space="0" w:color="auto"/>
              <w:bottom w:val="single" w:sz="12" w:space="0" w:color="auto"/>
              <w:right w:val="single" w:sz="4" w:space="0" w:color="auto"/>
            </w:tcBorders>
            <w:vAlign w:val="center"/>
          </w:tcPr>
          <w:p w14:paraId="7E948E2F" w14:textId="77777777" w:rsidR="00C4756A" w:rsidRPr="00773235" w:rsidRDefault="00C4756A" w:rsidP="00183138">
            <w:pPr>
              <w:spacing w:before="60" w:after="60"/>
              <w:rPr>
                <w:sz w:val="13"/>
                <w:szCs w:val="13"/>
              </w:rPr>
            </w:pPr>
            <w:r w:rsidRPr="00773235">
              <w:rPr>
                <w:noProof/>
                <w:sz w:val="13"/>
                <w:szCs w:val="13"/>
              </w:rPr>
              <w:t>2.</w:t>
            </w:r>
            <w:r w:rsidRPr="00773235">
              <w:rPr>
                <w:b/>
                <w:sz w:val="24"/>
                <w:szCs w:val="24"/>
              </w:rPr>
              <w:t xml:space="preserve"> </w:t>
            </w:r>
            <w:sdt>
              <w:sdtPr>
                <w:rPr>
                  <w:b/>
                  <w:sz w:val="24"/>
                  <w:szCs w:val="24"/>
                </w:rPr>
                <w:id w:val="170082175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 xml:space="preserve">NĂNG </w:t>
            </w:r>
            <w:r w:rsidRPr="00773235">
              <w:rPr>
                <w:sz w:val="13"/>
                <w:szCs w:val="13"/>
              </w:rPr>
              <w:lastRenderedPageBreak/>
              <w:t>ĐỊNH LOẠI TÀU BAY</w:t>
            </w:r>
          </w:p>
          <w:p w14:paraId="241FACBE" w14:textId="77777777" w:rsidR="00C4756A" w:rsidRPr="00773235" w:rsidRDefault="00C4756A" w:rsidP="00183138">
            <w:pPr>
              <w:spacing w:before="60" w:after="60"/>
              <w:rPr>
                <w:noProof/>
                <w:sz w:val="13"/>
                <w:szCs w:val="13"/>
              </w:rPr>
            </w:pPr>
            <w:r w:rsidRPr="00773235">
              <w:rPr>
                <w:sz w:val="13"/>
                <w:szCs w:val="13"/>
              </w:rPr>
              <w:t xml:space="preserve">AIRCRAFT RATING </w:t>
            </w:r>
          </w:p>
        </w:tc>
        <w:tc>
          <w:tcPr>
            <w:tcW w:w="3450" w:type="pct"/>
            <w:gridSpan w:val="38"/>
            <w:tcBorders>
              <w:top w:val="single" w:sz="4" w:space="0" w:color="auto"/>
              <w:left w:val="single" w:sz="4" w:space="0" w:color="auto"/>
              <w:bottom w:val="single" w:sz="12" w:space="0" w:color="auto"/>
              <w:right w:val="single" w:sz="12" w:space="0" w:color="auto"/>
            </w:tcBorders>
            <w:vAlign w:val="center"/>
          </w:tcPr>
          <w:p w14:paraId="6E32BEAD" w14:textId="77777777" w:rsidR="00C4756A" w:rsidRPr="00773235" w:rsidRDefault="00C4756A" w:rsidP="00183138">
            <w:pPr>
              <w:spacing w:before="60" w:after="60"/>
              <w:rPr>
                <w:sz w:val="13"/>
                <w:szCs w:val="13"/>
              </w:rPr>
            </w:pPr>
            <w:r w:rsidRPr="00773235">
              <w:rPr>
                <w:noProof/>
                <w:sz w:val="13"/>
                <w:szCs w:val="13"/>
              </w:rPr>
              <w:t>4.</w:t>
            </w:r>
            <w:r w:rsidRPr="00773235">
              <w:rPr>
                <w:b/>
                <w:sz w:val="24"/>
                <w:szCs w:val="24"/>
              </w:rPr>
              <w:t xml:space="preserve"> </w:t>
            </w:r>
            <w:sdt>
              <w:sdtPr>
                <w:rPr>
                  <w:b/>
                  <w:sz w:val="24"/>
                  <w:szCs w:val="24"/>
                </w:rPr>
                <w:id w:val="-103479979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NĂNG ĐỊNH KHÁC:</w:t>
            </w:r>
          </w:p>
          <w:p w14:paraId="2BC9E1E5" w14:textId="77777777" w:rsidR="00C4756A" w:rsidRPr="00773235" w:rsidRDefault="00C4756A" w:rsidP="00183138">
            <w:pPr>
              <w:spacing w:before="60" w:after="60"/>
              <w:rPr>
                <w:noProof/>
                <w:sz w:val="13"/>
                <w:szCs w:val="13"/>
              </w:rPr>
            </w:pPr>
            <w:r w:rsidRPr="00773235">
              <w:rPr>
                <w:sz w:val="13"/>
                <w:szCs w:val="13"/>
              </w:rPr>
              <w:t>OTHER RATING (SPECIFY)</w:t>
            </w:r>
          </w:p>
          <w:p w14:paraId="7AEBC928" w14:textId="77777777" w:rsidR="00C4756A" w:rsidRPr="00773235" w:rsidRDefault="00C4756A" w:rsidP="00183138">
            <w:pPr>
              <w:spacing w:before="60" w:after="60"/>
              <w:rPr>
                <w:noProof/>
                <w:sz w:val="13"/>
                <w:szCs w:val="13"/>
              </w:rPr>
            </w:pPr>
            <w:r w:rsidRPr="00773235">
              <w:rPr>
                <w:noProof/>
                <w:sz w:val="13"/>
                <w:szCs w:val="13"/>
              </w:rPr>
              <w:t>………………………………………………………………………………</w:t>
            </w:r>
          </w:p>
        </w:tc>
      </w:tr>
      <w:tr w:rsidR="00C4756A" w:rsidRPr="00773235" w14:paraId="59DBAFF5" w14:textId="77777777" w:rsidTr="00183138">
        <w:trPr>
          <w:trHeight w:val="250"/>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5001385A" w14:textId="77777777" w:rsidR="00C4756A" w:rsidRPr="00773235" w:rsidRDefault="00C4756A" w:rsidP="00183138">
            <w:pPr>
              <w:spacing w:before="60" w:after="60"/>
              <w:rPr>
                <w:b/>
                <w:noProof/>
                <w:sz w:val="13"/>
                <w:szCs w:val="13"/>
              </w:rPr>
            </w:pPr>
            <w:r w:rsidRPr="00773235">
              <w:rPr>
                <w:b/>
                <w:noProof/>
                <w:sz w:val="13"/>
                <w:szCs w:val="13"/>
              </w:rPr>
              <w:t>E. THÔNG TIN CÁ NHÂN ( AIRMAN PERSONAL INFORMATION):</w:t>
            </w:r>
          </w:p>
        </w:tc>
      </w:tr>
      <w:tr w:rsidR="00C4756A" w:rsidRPr="00773235" w14:paraId="4B76E78E" w14:textId="77777777" w:rsidTr="00183138">
        <w:trPr>
          <w:trHeight w:val="511"/>
        </w:trPr>
        <w:tc>
          <w:tcPr>
            <w:tcW w:w="1575" w:type="pct"/>
            <w:gridSpan w:val="16"/>
            <w:tcBorders>
              <w:top w:val="single" w:sz="4" w:space="0" w:color="auto"/>
              <w:left w:val="single" w:sz="12" w:space="0" w:color="auto"/>
              <w:bottom w:val="single" w:sz="4" w:space="0" w:color="auto"/>
              <w:right w:val="single" w:sz="4" w:space="0" w:color="auto"/>
            </w:tcBorders>
          </w:tcPr>
          <w:p w14:paraId="5BFA2CFC" w14:textId="77777777" w:rsidR="00C4756A" w:rsidRPr="00773235" w:rsidRDefault="00C4756A" w:rsidP="00183138">
            <w:pPr>
              <w:spacing w:before="60" w:after="60"/>
              <w:rPr>
                <w:noProof/>
                <w:sz w:val="13"/>
                <w:szCs w:val="13"/>
              </w:rPr>
            </w:pPr>
            <w:r w:rsidRPr="00773235">
              <w:rPr>
                <w:noProof/>
                <w:sz w:val="13"/>
                <w:szCs w:val="13"/>
              </w:rPr>
              <w:t>1. TÊN (Họ, tên lót, tên)  - NAME (Family, Middle, Given)</w:t>
            </w:r>
          </w:p>
          <w:p w14:paraId="279C975D" w14:textId="77777777" w:rsidR="00C4756A" w:rsidRPr="00773235" w:rsidRDefault="00C4756A" w:rsidP="00183138">
            <w:pPr>
              <w:spacing w:before="60" w:after="60"/>
              <w:rPr>
                <w:noProof/>
                <w:sz w:val="13"/>
                <w:szCs w:val="13"/>
              </w:rPr>
            </w:pPr>
          </w:p>
        </w:tc>
        <w:tc>
          <w:tcPr>
            <w:tcW w:w="3425" w:type="pct"/>
            <w:gridSpan w:val="37"/>
            <w:tcBorders>
              <w:top w:val="single" w:sz="4" w:space="0" w:color="auto"/>
              <w:left w:val="single" w:sz="4" w:space="0" w:color="auto"/>
              <w:bottom w:val="single" w:sz="4" w:space="0" w:color="auto"/>
              <w:right w:val="single" w:sz="12" w:space="0" w:color="auto"/>
            </w:tcBorders>
          </w:tcPr>
          <w:p w14:paraId="3D67A021" w14:textId="77777777" w:rsidR="00C4756A" w:rsidRPr="00773235" w:rsidRDefault="00C4756A" w:rsidP="00183138">
            <w:pPr>
              <w:spacing w:before="60" w:after="60"/>
              <w:rPr>
                <w:noProof/>
                <w:sz w:val="13"/>
                <w:szCs w:val="13"/>
              </w:rPr>
            </w:pPr>
            <w:r w:rsidRPr="00773235">
              <w:rPr>
                <w:noProof/>
                <w:sz w:val="13"/>
                <w:szCs w:val="13"/>
              </w:rPr>
              <w:t>2. ĐỊA CHỈ THƯỜNG TRÚ (Đường phố hoặc Hòm thư) - PERMANENT ADDRESS (Street or PO Box Number)</w:t>
            </w:r>
          </w:p>
        </w:tc>
      </w:tr>
      <w:tr w:rsidR="00C4756A" w:rsidRPr="00773235" w14:paraId="0EF9F27A" w14:textId="77777777" w:rsidTr="00183138">
        <w:trPr>
          <w:trHeight w:val="505"/>
        </w:trPr>
        <w:tc>
          <w:tcPr>
            <w:tcW w:w="1575" w:type="pct"/>
            <w:gridSpan w:val="16"/>
            <w:tcBorders>
              <w:top w:val="single" w:sz="4" w:space="0" w:color="auto"/>
              <w:left w:val="single" w:sz="12" w:space="0" w:color="auto"/>
              <w:bottom w:val="single" w:sz="4" w:space="0" w:color="auto"/>
              <w:right w:val="single" w:sz="4" w:space="0" w:color="auto"/>
            </w:tcBorders>
          </w:tcPr>
          <w:p w14:paraId="2B9E1D10" w14:textId="77777777" w:rsidR="00C4756A" w:rsidRPr="00773235" w:rsidRDefault="00C4756A" w:rsidP="00183138">
            <w:pPr>
              <w:spacing w:before="60" w:after="60"/>
              <w:rPr>
                <w:noProof/>
                <w:sz w:val="13"/>
                <w:szCs w:val="13"/>
              </w:rPr>
            </w:pPr>
            <w:r w:rsidRPr="00773235">
              <w:rPr>
                <w:noProof/>
                <w:sz w:val="13"/>
                <w:szCs w:val="13"/>
              </w:rPr>
              <w:t>3. ĐIỆN THOẠI - TELEPHONE</w:t>
            </w:r>
          </w:p>
          <w:p w14:paraId="6BCDA68F" w14:textId="77777777" w:rsidR="00C4756A" w:rsidRPr="00773235" w:rsidRDefault="00C4756A" w:rsidP="00183138">
            <w:pPr>
              <w:spacing w:before="60" w:after="60"/>
              <w:rPr>
                <w:noProof/>
                <w:sz w:val="13"/>
                <w:szCs w:val="13"/>
              </w:rPr>
            </w:pPr>
          </w:p>
        </w:tc>
        <w:tc>
          <w:tcPr>
            <w:tcW w:w="3425" w:type="pct"/>
            <w:gridSpan w:val="37"/>
            <w:tcBorders>
              <w:top w:val="single" w:sz="4" w:space="0" w:color="auto"/>
              <w:left w:val="single" w:sz="4" w:space="0" w:color="auto"/>
              <w:bottom w:val="single" w:sz="4" w:space="0" w:color="auto"/>
              <w:right w:val="single" w:sz="12" w:space="0" w:color="auto"/>
            </w:tcBorders>
          </w:tcPr>
          <w:p w14:paraId="4B7B9B2F" w14:textId="77777777" w:rsidR="00C4756A" w:rsidRPr="00773235" w:rsidRDefault="00C4756A" w:rsidP="00183138">
            <w:pPr>
              <w:spacing w:before="60" w:after="60"/>
              <w:rPr>
                <w:noProof/>
                <w:sz w:val="13"/>
                <w:szCs w:val="13"/>
              </w:rPr>
            </w:pPr>
            <w:r w:rsidRPr="00773235">
              <w:rPr>
                <w:noProof/>
                <w:sz w:val="13"/>
                <w:szCs w:val="13"/>
              </w:rPr>
              <w:t>4. THÀNH PHỐ - CITY, TỈNH - STATE/PROVINCE, QUỐC GIA – COUNTRY</w:t>
            </w:r>
          </w:p>
          <w:p w14:paraId="5FFD2ED1" w14:textId="77777777" w:rsidR="00C4756A" w:rsidRPr="00773235" w:rsidRDefault="00C4756A" w:rsidP="00183138">
            <w:pPr>
              <w:spacing w:before="60" w:after="60"/>
              <w:rPr>
                <w:noProof/>
                <w:sz w:val="13"/>
                <w:szCs w:val="13"/>
              </w:rPr>
            </w:pPr>
          </w:p>
        </w:tc>
      </w:tr>
      <w:tr w:rsidR="00C4756A" w:rsidRPr="00773235" w14:paraId="5052BE22" w14:textId="77777777" w:rsidTr="00F618BF">
        <w:trPr>
          <w:trHeight w:val="313"/>
        </w:trPr>
        <w:tc>
          <w:tcPr>
            <w:tcW w:w="1181" w:type="pct"/>
            <w:gridSpan w:val="9"/>
            <w:vMerge w:val="restart"/>
            <w:tcBorders>
              <w:top w:val="single" w:sz="4" w:space="0" w:color="auto"/>
              <w:left w:val="single" w:sz="12" w:space="0" w:color="auto"/>
              <w:bottom w:val="single" w:sz="4" w:space="0" w:color="auto"/>
              <w:right w:val="single" w:sz="4" w:space="0" w:color="auto"/>
            </w:tcBorders>
          </w:tcPr>
          <w:p w14:paraId="25D7F10A" w14:textId="77777777" w:rsidR="00C4756A" w:rsidRPr="00773235" w:rsidRDefault="00C4756A" w:rsidP="00183138">
            <w:pPr>
              <w:spacing w:before="60" w:after="60"/>
              <w:rPr>
                <w:noProof/>
                <w:sz w:val="13"/>
                <w:szCs w:val="13"/>
              </w:rPr>
            </w:pPr>
            <w:r w:rsidRPr="00773235">
              <w:rPr>
                <w:noProof/>
                <w:sz w:val="13"/>
                <w:szCs w:val="13"/>
              </w:rPr>
              <w:t xml:space="preserve">5. NGÀY THÁNG NĂM SINH </w:t>
            </w:r>
          </w:p>
          <w:p w14:paraId="6846C161" w14:textId="77777777" w:rsidR="00C4756A" w:rsidRPr="00773235" w:rsidRDefault="00C4756A" w:rsidP="00183138">
            <w:pPr>
              <w:spacing w:before="60" w:after="60"/>
              <w:rPr>
                <w:noProof/>
                <w:sz w:val="13"/>
                <w:szCs w:val="13"/>
              </w:rPr>
            </w:pPr>
            <w:r w:rsidRPr="00773235">
              <w:rPr>
                <w:noProof/>
                <w:sz w:val="13"/>
                <w:szCs w:val="13"/>
              </w:rPr>
              <w:t>(Ngày, Tháng, Năm)</w:t>
            </w:r>
          </w:p>
          <w:p w14:paraId="7D75A1A4" w14:textId="77777777" w:rsidR="00C4756A" w:rsidRPr="00773235" w:rsidRDefault="00C4756A" w:rsidP="00183138">
            <w:pPr>
              <w:spacing w:before="60" w:after="60"/>
              <w:rPr>
                <w:noProof/>
                <w:sz w:val="13"/>
                <w:szCs w:val="13"/>
              </w:rPr>
            </w:pPr>
            <w:r w:rsidRPr="00773235">
              <w:rPr>
                <w:noProof/>
                <w:sz w:val="13"/>
                <w:szCs w:val="13"/>
              </w:rPr>
              <w:t>DATE OF BIRTH (Day, Month, Year)</w:t>
            </w:r>
          </w:p>
        </w:tc>
        <w:tc>
          <w:tcPr>
            <w:tcW w:w="807" w:type="pct"/>
            <w:gridSpan w:val="11"/>
            <w:vMerge w:val="restart"/>
            <w:tcBorders>
              <w:top w:val="single" w:sz="4" w:space="0" w:color="auto"/>
              <w:left w:val="single" w:sz="4" w:space="0" w:color="auto"/>
              <w:bottom w:val="single" w:sz="4" w:space="0" w:color="auto"/>
              <w:right w:val="single" w:sz="4" w:space="0" w:color="auto"/>
            </w:tcBorders>
          </w:tcPr>
          <w:p w14:paraId="24C71700" w14:textId="77777777" w:rsidR="00C4756A" w:rsidRPr="00773235" w:rsidRDefault="00C4756A" w:rsidP="00183138">
            <w:pPr>
              <w:spacing w:before="60" w:after="60"/>
              <w:rPr>
                <w:noProof/>
                <w:sz w:val="13"/>
                <w:szCs w:val="13"/>
              </w:rPr>
            </w:pPr>
            <w:r w:rsidRPr="00773235">
              <w:rPr>
                <w:noProof/>
                <w:sz w:val="13"/>
                <w:szCs w:val="13"/>
              </w:rPr>
              <w:t>6. NƠI SINH - PLACE OF BIRTH</w:t>
            </w:r>
          </w:p>
        </w:tc>
        <w:tc>
          <w:tcPr>
            <w:tcW w:w="1050" w:type="pct"/>
            <w:gridSpan w:val="15"/>
            <w:vMerge w:val="restart"/>
            <w:tcBorders>
              <w:top w:val="single" w:sz="4" w:space="0" w:color="auto"/>
              <w:left w:val="single" w:sz="4" w:space="0" w:color="auto"/>
              <w:bottom w:val="single" w:sz="4" w:space="0" w:color="auto"/>
              <w:right w:val="single" w:sz="4" w:space="0" w:color="auto"/>
            </w:tcBorders>
          </w:tcPr>
          <w:p w14:paraId="04CA2FBF" w14:textId="77777777" w:rsidR="00C4756A" w:rsidRPr="00773235" w:rsidRDefault="00C4756A" w:rsidP="00183138">
            <w:pPr>
              <w:spacing w:before="60" w:after="60"/>
              <w:rPr>
                <w:noProof/>
                <w:sz w:val="13"/>
                <w:szCs w:val="13"/>
              </w:rPr>
            </w:pPr>
            <w:r w:rsidRPr="00773235">
              <w:rPr>
                <w:noProof/>
                <w:sz w:val="13"/>
                <w:szCs w:val="13"/>
              </w:rPr>
              <w:t>7. QUỐC TỊCH - NATIONALITY</w:t>
            </w:r>
          </w:p>
        </w:tc>
        <w:tc>
          <w:tcPr>
            <w:tcW w:w="1204" w:type="pct"/>
            <w:gridSpan w:val="15"/>
            <w:vMerge w:val="restart"/>
            <w:tcBorders>
              <w:top w:val="single" w:sz="4" w:space="0" w:color="auto"/>
              <w:left w:val="single" w:sz="4" w:space="0" w:color="auto"/>
              <w:bottom w:val="single" w:sz="4" w:space="0" w:color="auto"/>
              <w:right w:val="single" w:sz="4" w:space="0" w:color="auto"/>
            </w:tcBorders>
          </w:tcPr>
          <w:p w14:paraId="5B967692" w14:textId="77777777" w:rsidR="00C4756A" w:rsidRPr="00773235" w:rsidRDefault="00C4756A" w:rsidP="00183138">
            <w:pPr>
              <w:spacing w:before="60" w:after="60"/>
              <w:rPr>
                <w:noProof/>
                <w:sz w:val="13"/>
                <w:szCs w:val="13"/>
              </w:rPr>
            </w:pPr>
            <w:r w:rsidRPr="00773235">
              <w:rPr>
                <w:noProof/>
                <w:sz w:val="13"/>
                <w:szCs w:val="13"/>
              </w:rPr>
              <w:t>8.TRÌNH ĐỘ NGÔN NGỮ</w:t>
            </w:r>
          </w:p>
          <w:p w14:paraId="364FA41E" w14:textId="77777777" w:rsidR="00C4756A" w:rsidRPr="00773235" w:rsidRDefault="00C4756A" w:rsidP="00183138">
            <w:pPr>
              <w:spacing w:before="60" w:after="60"/>
              <w:rPr>
                <w:noProof/>
                <w:sz w:val="13"/>
                <w:szCs w:val="13"/>
              </w:rPr>
            </w:pPr>
            <w:r w:rsidRPr="00773235">
              <w:rPr>
                <w:noProof/>
                <w:sz w:val="13"/>
                <w:szCs w:val="13"/>
              </w:rPr>
              <w:t>Language Proficiency Level 4/+?</w:t>
            </w:r>
          </w:p>
        </w:tc>
        <w:tc>
          <w:tcPr>
            <w:tcW w:w="758" w:type="pct"/>
            <w:gridSpan w:val="3"/>
            <w:tcBorders>
              <w:top w:val="single" w:sz="4" w:space="0" w:color="auto"/>
              <w:left w:val="single" w:sz="4" w:space="0" w:color="auto"/>
              <w:bottom w:val="single" w:sz="4" w:space="0" w:color="auto"/>
              <w:right w:val="single" w:sz="12" w:space="0" w:color="auto"/>
            </w:tcBorders>
          </w:tcPr>
          <w:p w14:paraId="2857EE03" w14:textId="77777777" w:rsidR="00C4756A" w:rsidRPr="00773235" w:rsidRDefault="00A1266C" w:rsidP="00183138">
            <w:pPr>
              <w:spacing w:before="60" w:after="60"/>
              <w:rPr>
                <w:b/>
                <w:noProof/>
                <w:sz w:val="13"/>
                <w:szCs w:val="13"/>
              </w:rPr>
            </w:pPr>
            <w:sdt>
              <w:sdtPr>
                <w:rPr>
                  <w:b/>
                  <w:sz w:val="24"/>
                  <w:szCs w:val="24"/>
                </w:rPr>
                <w:id w:val="-455418958"/>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r w:rsidR="00C4756A" w:rsidRPr="00773235">
              <w:rPr>
                <w:b/>
                <w:noProof/>
                <w:sz w:val="13"/>
                <w:szCs w:val="13"/>
              </w:rPr>
              <w:t xml:space="preserve"> CÓ (Yes)</w:t>
            </w:r>
          </w:p>
        </w:tc>
      </w:tr>
      <w:tr w:rsidR="00C4756A" w:rsidRPr="00773235" w14:paraId="6ABF67C0" w14:textId="77777777" w:rsidTr="00F618BF">
        <w:trPr>
          <w:trHeight w:val="313"/>
        </w:trPr>
        <w:tc>
          <w:tcPr>
            <w:tcW w:w="1181" w:type="pct"/>
            <w:gridSpan w:val="9"/>
            <w:vMerge/>
            <w:tcBorders>
              <w:top w:val="single" w:sz="4" w:space="0" w:color="auto"/>
              <w:left w:val="single" w:sz="12" w:space="0" w:color="auto"/>
              <w:bottom w:val="single" w:sz="4" w:space="0" w:color="auto"/>
              <w:right w:val="single" w:sz="4" w:space="0" w:color="auto"/>
            </w:tcBorders>
          </w:tcPr>
          <w:p w14:paraId="1154FE6A" w14:textId="77777777" w:rsidR="00C4756A" w:rsidRPr="00773235" w:rsidRDefault="00C4756A" w:rsidP="00183138">
            <w:pPr>
              <w:spacing w:before="60" w:after="60"/>
              <w:rPr>
                <w:b/>
                <w:noProof/>
                <w:sz w:val="13"/>
                <w:szCs w:val="13"/>
              </w:rPr>
            </w:pPr>
          </w:p>
        </w:tc>
        <w:tc>
          <w:tcPr>
            <w:tcW w:w="807" w:type="pct"/>
            <w:gridSpan w:val="11"/>
            <w:vMerge/>
            <w:tcBorders>
              <w:top w:val="single" w:sz="4" w:space="0" w:color="auto"/>
              <w:left w:val="single" w:sz="4" w:space="0" w:color="auto"/>
              <w:bottom w:val="single" w:sz="4" w:space="0" w:color="auto"/>
              <w:right w:val="single" w:sz="4" w:space="0" w:color="auto"/>
            </w:tcBorders>
          </w:tcPr>
          <w:p w14:paraId="04B0D6BE" w14:textId="77777777" w:rsidR="00C4756A" w:rsidRPr="00773235" w:rsidRDefault="00C4756A" w:rsidP="00183138">
            <w:pPr>
              <w:spacing w:before="60" w:after="60"/>
              <w:rPr>
                <w:b/>
                <w:noProof/>
                <w:sz w:val="13"/>
                <w:szCs w:val="13"/>
              </w:rPr>
            </w:pPr>
          </w:p>
        </w:tc>
        <w:tc>
          <w:tcPr>
            <w:tcW w:w="1050" w:type="pct"/>
            <w:gridSpan w:val="15"/>
            <w:vMerge/>
            <w:tcBorders>
              <w:top w:val="single" w:sz="4" w:space="0" w:color="auto"/>
              <w:left w:val="single" w:sz="4" w:space="0" w:color="auto"/>
              <w:bottom w:val="single" w:sz="4" w:space="0" w:color="auto"/>
              <w:right w:val="single" w:sz="4" w:space="0" w:color="auto"/>
            </w:tcBorders>
          </w:tcPr>
          <w:p w14:paraId="0F2AED46" w14:textId="77777777" w:rsidR="00C4756A" w:rsidRPr="00773235" w:rsidRDefault="00C4756A" w:rsidP="00183138">
            <w:pPr>
              <w:spacing w:before="60" w:after="60"/>
              <w:rPr>
                <w:b/>
                <w:noProof/>
                <w:sz w:val="13"/>
                <w:szCs w:val="13"/>
              </w:rPr>
            </w:pPr>
          </w:p>
        </w:tc>
        <w:tc>
          <w:tcPr>
            <w:tcW w:w="1204" w:type="pct"/>
            <w:gridSpan w:val="15"/>
            <w:vMerge/>
            <w:tcBorders>
              <w:top w:val="single" w:sz="4" w:space="0" w:color="auto"/>
              <w:left w:val="single" w:sz="4" w:space="0" w:color="auto"/>
              <w:bottom w:val="single" w:sz="4" w:space="0" w:color="auto"/>
              <w:right w:val="single" w:sz="4" w:space="0" w:color="auto"/>
            </w:tcBorders>
          </w:tcPr>
          <w:p w14:paraId="7CDD5D62" w14:textId="77777777" w:rsidR="00C4756A" w:rsidRPr="00773235" w:rsidRDefault="00C4756A" w:rsidP="00183138">
            <w:pPr>
              <w:spacing w:before="60" w:after="60"/>
              <w:rPr>
                <w:b/>
                <w:noProof/>
                <w:sz w:val="13"/>
                <w:szCs w:val="13"/>
              </w:rPr>
            </w:pPr>
          </w:p>
        </w:tc>
        <w:tc>
          <w:tcPr>
            <w:tcW w:w="758" w:type="pct"/>
            <w:gridSpan w:val="3"/>
            <w:tcBorders>
              <w:top w:val="single" w:sz="4" w:space="0" w:color="auto"/>
              <w:left w:val="single" w:sz="4" w:space="0" w:color="auto"/>
              <w:bottom w:val="single" w:sz="4" w:space="0" w:color="auto"/>
              <w:right w:val="single" w:sz="12" w:space="0" w:color="auto"/>
            </w:tcBorders>
          </w:tcPr>
          <w:p w14:paraId="53547954" w14:textId="77777777" w:rsidR="00C4756A" w:rsidRPr="00773235" w:rsidRDefault="00A1266C" w:rsidP="00183138">
            <w:pPr>
              <w:spacing w:before="60" w:after="60"/>
              <w:rPr>
                <w:b/>
                <w:noProof/>
                <w:sz w:val="13"/>
                <w:szCs w:val="13"/>
              </w:rPr>
            </w:pPr>
            <w:sdt>
              <w:sdtPr>
                <w:rPr>
                  <w:b/>
                  <w:sz w:val="24"/>
                  <w:szCs w:val="24"/>
                </w:rPr>
                <w:id w:val="-1610263623"/>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r w:rsidR="00C4756A" w:rsidRPr="00773235">
              <w:rPr>
                <w:b/>
                <w:noProof/>
                <w:sz w:val="13"/>
                <w:szCs w:val="13"/>
              </w:rPr>
              <w:t xml:space="preserve"> KHÔNG (No)</w:t>
            </w:r>
          </w:p>
        </w:tc>
      </w:tr>
      <w:tr w:rsidR="00C4756A" w:rsidRPr="00773235" w14:paraId="0C9B61DC" w14:textId="77777777" w:rsidTr="00F618BF">
        <w:trPr>
          <w:trHeight w:val="313"/>
        </w:trPr>
        <w:tc>
          <w:tcPr>
            <w:tcW w:w="577" w:type="pct"/>
            <w:gridSpan w:val="2"/>
            <w:tcBorders>
              <w:top w:val="single" w:sz="4" w:space="0" w:color="auto"/>
              <w:left w:val="single" w:sz="12" w:space="0" w:color="auto"/>
              <w:bottom w:val="single" w:sz="4" w:space="0" w:color="auto"/>
              <w:right w:val="single" w:sz="4" w:space="0" w:color="auto"/>
            </w:tcBorders>
          </w:tcPr>
          <w:p w14:paraId="4BFC2197" w14:textId="77777777" w:rsidR="00C4756A" w:rsidRPr="00773235" w:rsidRDefault="00C4756A" w:rsidP="00183138">
            <w:pPr>
              <w:spacing w:before="60" w:after="60"/>
              <w:rPr>
                <w:sz w:val="13"/>
                <w:szCs w:val="13"/>
              </w:rPr>
            </w:pPr>
            <w:r w:rsidRPr="00773235">
              <w:rPr>
                <w:sz w:val="13"/>
                <w:szCs w:val="13"/>
              </w:rPr>
              <w:t>9. CHIỀU CAO</w:t>
            </w:r>
          </w:p>
          <w:p w14:paraId="22A18CD4" w14:textId="77777777" w:rsidR="00C4756A" w:rsidRPr="00773235" w:rsidRDefault="00C4756A" w:rsidP="00183138">
            <w:pPr>
              <w:spacing w:before="60" w:after="60"/>
              <w:rPr>
                <w:sz w:val="13"/>
                <w:szCs w:val="13"/>
              </w:rPr>
            </w:pPr>
            <w:r w:rsidRPr="00773235">
              <w:rPr>
                <w:sz w:val="13"/>
                <w:szCs w:val="13"/>
              </w:rPr>
              <w:t>Height</w:t>
            </w:r>
          </w:p>
        </w:tc>
        <w:tc>
          <w:tcPr>
            <w:tcW w:w="548" w:type="pct"/>
            <w:gridSpan w:val="6"/>
            <w:tcBorders>
              <w:top w:val="single" w:sz="4" w:space="0" w:color="auto"/>
              <w:left w:val="single" w:sz="4" w:space="0" w:color="auto"/>
              <w:bottom w:val="single" w:sz="4" w:space="0" w:color="auto"/>
              <w:right w:val="single" w:sz="4" w:space="0" w:color="auto"/>
            </w:tcBorders>
          </w:tcPr>
          <w:p w14:paraId="2AA454DE" w14:textId="77777777" w:rsidR="00C4756A" w:rsidRPr="00773235" w:rsidRDefault="00C4756A" w:rsidP="00183138">
            <w:pPr>
              <w:spacing w:before="60" w:after="60"/>
              <w:rPr>
                <w:sz w:val="13"/>
                <w:szCs w:val="13"/>
              </w:rPr>
            </w:pPr>
            <w:r w:rsidRPr="00773235">
              <w:rPr>
                <w:sz w:val="13"/>
                <w:szCs w:val="13"/>
              </w:rPr>
              <w:t>10. CÂN NẶNG</w:t>
            </w:r>
          </w:p>
          <w:p w14:paraId="7D5896CC" w14:textId="77777777" w:rsidR="00C4756A" w:rsidRPr="00773235" w:rsidRDefault="00C4756A" w:rsidP="00183138">
            <w:pPr>
              <w:spacing w:before="60" w:after="60"/>
              <w:rPr>
                <w:sz w:val="13"/>
                <w:szCs w:val="13"/>
              </w:rPr>
            </w:pPr>
            <w:r w:rsidRPr="00773235">
              <w:rPr>
                <w:sz w:val="13"/>
                <w:szCs w:val="13"/>
              </w:rPr>
              <w:t>Weight</w:t>
            </w:r>
          </w:p>
        </w:tc>
        <w:tc>
          <w:tcPr>
            <w:tcW w:w="544" w:type="pct"/>
            <w:gridSpan w:val="10"/>
            <w:tcBorders>
              <w:top w:val="single" w:sz="4" w:space="0" w:color="auto"/>
              <w:left w:val="single" w:sz="4" w:space="0" w:color="auto"/>
              <w:bottom w:val="single" w:sz="4" w:space="0" w:color="auto"/>
              <w:right w:val="single" w:sz="4" w:space="0" w:color="auto"/>
            </w:tcBorders>
          </w:tcPr>
          <w:p w14:paraId="4A9DFB42" w14:textId="77777777" w:rsidR="00C4756A" w:rsidRPr="00773235" w:rsidRDefault="00C4756A" w:rsidP="00183138">
            <w:pPr>
              <w:spacing w:before="60" w:after="60"/>
              <w:rPr>
                <w:sz w:val="13"/>
                <w:szCs w:val="13"/>
              </w:rPr>
            </w:pPr>
            <w:r w:rsidRPr="00773235">
              <w:rPr>
                <w:sz w:val="13"/>
                <w:szCs w:val="13"/>
              </w:rPr>
              <w:t xml:space="preserve">11. </w:t>
            </w:r>
            <w:r w:rsidRPr="00773235">
              <w:rPr>
                <w:sz w:val="13"/>
                <w:szCs w:val="13"/>
                <w:lang w:val="en-US"/>
              </w:rPr>
              <w:t xml:space="preserve">MÀU </w:t>
            </w:r>
            <w:r w:rsidRPr="00773235">
              <w:rPr>
                <w:sz w:val="13"/>
                <w:szCs w:val="13"/>
              </w:rPr>
              <w:t>TÓC</w:t>
            </w:r>
          </w:p>
          <w:p w14:paraId="29BCE33A" w14:textId="77777777" w:rsidR="00C4756A" w:rsidRPr="00773235" w:rsidRDefault="00C4756A" w:rsidP="00183138">
            <w:pPr>
              <w:spacing w:before="60" w:after="60"/>
              <w:rPr>
                <w:sz w:val="13"/>
                <w:szCs w:val="13"/>
              </w:rPr>
            </w:pPr>
            <w:r w:rsidRPr="00773235">
              <w:rPr>
                <w:sz w:val="13"/>
                <w:szCs w:val="13"/>
              </w:rPr>
              <w:t>Hair color</w:t>
            </w:r>
          </w:p>
        </w:tc>
        <w:tc>
          <w:tcPr>
            <w:tcW w:w="462" w:type="pct"/>
            <w:gridSpan w:val="6"/>
            <w:tcBorders>
              <w:top w:val="single" w:sz="4" w:space="0" w:color="auto"/>
              <w:left w:val="single" w:sz="4" w:space="0" w:color="auto"/>
              <w:bottom w:val="single" w:sz="4" w:space="0" w:color="auto"/>
              <w:right w:val="single" w:sz="4" w:space="0" w:color="auto"/>
            </w:tcBorders>
          </w:tcPr>
          <w:p w14:paraId="4E65F027" w14:textId="77777777" w:rsidR="00C4756A" w:rsidRPr="00773235" w:rsidRDefault="00C4756A" w:rsidP="00183138">
            <w:pPr>
              <w:spacing w:before="60" w:after="60"/>
              <w:rPr>
                <w:sz w:val="13"/>
                <w:szCs w:val="13"/>
              </w:rPr>
            </w:pPr>
            <w:r w:rsidRPr="00773235">
              <w:rPr>
                <w:sz w:val="13"/>
                <w:szCs w:val="13"/>
              </w:rPr>
              <w:t xml:space="preserve">12. </w:t>
            </w:r>
            <w:r w:rsidRPr="00773235">
              <w:rPr>
                <w:sz w:val="13"/>
                <w:szCs w:val="13"/>
                <w:lang w:val="en-US"/>
              </w:rPr>
              <w:t xml:space="preserve">MÀU </w:t>
            </w:r>
            <w:r w:rsidRPr="00773235">
              <w:rPr>
                <w:sz w:val="13"/>
                <w:szCs w:val="13"/>
              </w:rPr>
              <w:t>MẮT</w:t>
            </w:r>
          </w:p>
          <w:p w14:paraId="37BAD7F8" w14:textId="77777777" w:rsidR="00C4756A" w:rsidRPr="00773235" w:rsidRDefault="00C4756A" w:rsidP="00183138">
            <w:pPr>
              <w:spacing w:before="60" w:after="60"/>
              <w:rPr>
                <w:sz w:val="13"/>
                <w:szCs w:val="13"/>
              </w:rPr>
            </w:pPr>
            <w:r w:rsidRPr="00773235">
              <w:rPr>
                <w:sz w:val="13"/>
                <w:szCs w:val="13"/>
              </w:rPr>
              <w:t>Eye color</w:t>
            </w:r>
          </w:p>
        </w:tc>
        <w:tc>
          <w:tcPr>
            <w:tcW w:w="623" w:type="pct"/>
            <w:gridSpan w:val="6"/>
            <w:tcBorders>
              <w:top w:val="single" w:sz="4" w:space="0" w:color="auto"/>
              <w:left w:val="single" w:sz="4" w:space="0" w:color="auto"/>
              <w:bottom w:val="single" w:sz="4" w:space="0" w:color="auto"/>
              <w:right w:val="single" w:sz="4" w:space="0" w:color="auto"/>
            </w:tcBorders>
          </w:tcPr>
          <w:p w14:paraId="15FC09BB" w14:textId="77777777" w:rsidR="00C4756A" w:rsidRPr="00773235" w:rsidRDefault="00C4756A" w:rsidP="00183138">
            <w:pPr>
              <w:spacing w:before="60" w:after="60"/>
              <w:rPr>
                <w:sz w:val="13"/>
                <w:szCs w:val="13"/>
              </w:rPr>
            </w:pPr>
            <w:r w:rsidRPr="00773235">
              <w:rPr>
                <w:sz w:val="13"/>
                <w:szCs w:val="13"/>
              </w:rPr>
              <w:t>13. GIỚI TÍNH</w:t>
            </w:r>
          </w:p>
          <w:p w14:paraId="010E0D19" w14:textId="77777777" w:rsidR="00C4756A" w:rsidRPr="00773235" w:rsidRDefault="00C4756A" w:rsidP="00183138">
            <w:pPr>
              <w:spacing w:before="60" w:after="60"/>
              <w:rPr>
                <w:sz w:val="13"/>
                <w:szCs w:val="13"/>
              </w:rPr>
            </w:pPr>
            <w:r w:rsidRPr="00773235">
              <w:rPr>
                <w:sz w:val="13"/>
                <w:szCs w:val="13"/>
              </w:rPr>
              <w:t>Gender</w:t>
            </w:r>
          </w:p>
        </w:tc>
        <w:tc>
          <w:tcPr>
            <w:tcW w:w="1226" w:type="pct"/>
            <w:gridSpan w:val="15"/>
            <w:tcBorders>
              <w:top w:val="single" w:sz="4" w:space="0" w:color="auto"/>
              <w:left w:val="single" w:sz="4" w:space="0" w:color="auto"/>
              <w:bottom w:val="single" w:sz="4" w:space="0" w:color="auto"/>
              <w:right w:val="single" w:sz="4" w:space="0" w:color="auto"/>
            </w:tcBorders>
          </w:tcPr>
          <w:p w14:paraId="13193A79" w14:textId="77777777" w:rsidR="00C4756A" w:rsidRPr="00773235" w:rsidRDefault="00C4756A" w:rsidP="00183138">
            <w:pPr>
              <w:spacing w:before="60" w:after="60"/>
              <w:rPr>
                <w:sz w:val="13"/>
                <w:szCs w:val="13"/>
              </w:rPr>
            </w:pPr>
            <w:r w:rsidRPr="00773235">
              <w:rPr>
                <w:sz w:val="13"/>
                <w:szCs w:val="13"/>
              </w:rPr>
              <w:t>14. ĐỊA CHỈ HÒM THƯ ĐIỆN TỬ</w:t>
            </w:r>
          </w:p>
          <w:p w14:paraId="49E4E4E3" w14:textId="77777777" w:rsidR="00C4756A" w:rsidRPr="00773235" w:rsidRDefault="00C4756A" w:rsidP="00183138">
            <w:pPr>
              <w:spacing w:before="60" w:after="60"/>
              <w:rPr>
                <w:sz w:val="13"/>
                <w:szCs w:val="13"/>
              </w:rPr>
            </w:pPr>
            <w:r w:rsidRPr="00773235">
              <w:rPr>
                <w:sz w:val="13"/>
                <w:szCs w:val="13"/>
              </w:rPr>
              <w:t>Email address</w:t>
            </w:r>
          </w:p>
        </w:tc>
        <w:tc>
          <w:tcPr>
            <w:tcW w:w="1018" w:type="pct"/>
            <w:gridSpan w:val="8"/>
            <w:tcBorders>
              <w:top w:val="single" w:sz="4" w:space="0" w:color="auto"/>
              <w:left w:val="single" w:sz="4" w:space="0" w:color="auto"/>
              <w:bottom w:val="single" w:sz="4" w:space="0" w:color="auto"/>
              <w:right w:val="single" w:sz="12" w:space="0" w:color="auto"/>
            </w:tcBorders>
          </w:tcPr>
          <w:p w14:paraId="6D2DAEE4" w14:textId="77777777" w:rsidR="00C4756A" w:rsidRPr="00773235" w:rsidRDefault="00C4756A" w:rsidP="00183138">
            <w:pPr>
              <w:spacing w:before="60" w:after="60"/>
              <w:rPr>
                <w:sz w:val="13"/>
                <w:szCs w:val="13"/>
              </w:rPr>
            </w:pPr>
            <w:r w:rsidRPr="00773235">
              <w:rPr>
                <w:sz w:val="13"/>
                <w:szCs w:val="13"/>
              </w:rPr>
              <w:t xml:space="preserve">15. Dành cho </w:t>
            </w:r>
            <w:r w:rsidRPr="00773235">
              <w:rPr>
                <w:sz w:val="13"/>
                <w:szCs w:val="13"/>
                <w:lang w:val="en-US"/>
              </w:rPr>
              <w:t>giám sát viên an toàn</w:t>
            </w:r>
            <w:r w:rsidRPr="00773235">
              <w:rPr>
                <w:sz w:val="13"/>
                <w:szCs w:val="13"/>
              </w:rPr>
              <w:t xml:space="preserve"> - For </w:t>
            </w:r>
            <w:r w:rsidRPr="00773235">
              <w:rPr>
                <w:sz w:val="13"/>
                <w:szCs w:val="13"/>
                <w:lang w:val="en-US"/>
              </w:rPr>
              <w:t>CAAV Inspector</w:t>
            </w:r>
            <w:r w:rsidRPr="00773235">
              <w:rPr>
                <w:sz w:val="13"/>
                <w:szCs w:val="13"/>
              </w:rPr>
              <w:t xml:space="preserve"> </w:t>
            </w:r>
          </w:p>
        </w:tc>
      </w:tr>
      <w:tr w:rsidR="00C4756A" w:rsidRPr="00773235" w14:paraId="4B86C414" w14:textId="77777777" w:rsidTr="00F618BF">
        <w:trPr>
          <w:trHeight w:val="313"/>
        </w:trPr>
        <w:tc>
          <w:tcPr>
            <w:tcW w:w="577" w:type="pct"/>
            <w:gridSpan w:val="2"/>
            <w:tcBorders>
              <w:top w:val="single" w:sz="4" w:space="0" w:color="auto"/>
              <w:left w:val="single" w:sz="12" w:space="0" w:color="auto"/>
              <w:bottom w:val="single" w:sz="12" w:space="0" w:color="auto"/>
              <w:right w:val="single" w:sz="4" w:space="0" w:color="auto"/>
            </w:tcBorders>
          </w:tcPr>
          <w:p w14:paraId="4005E04E" w14:textId="77777777" w:rsidR="00C4756A" w:rsidRPr="00773235" w:rsidRDefault="00C4756A" w:rsidP="00183138">
            <w:pPr>
              <w:spacing w:before="60" w:after="60"/>
              <w:rPr>
                <w:sz w:val="13"/>
                <w:szCs w:val="13"/>
              </w:rPr>
            </w:pPr>
          </w:p>
        </w:tc>
        <w:tc>
          <w:tcPr>
            <w:tcW w:w="548" w:type="pct"/>
            <w:gridSpan w:val="6"/>
            <w:tcBorders>
              <w:top w:val="single" w:sz="4" w:space="0" w:color="auto"/>
              <w:left w:val="single" w:sz="4" w:space="0" w:color="auto"/>
              <w:bottom w:val="single" w:sz="12" w:space="0" w:color="auto"/>
              <w:right w:val="single" w:sz="4" w:space="0" w:color="auto"/>
            </w:tcBorders>
          </w:tcPr>
          <w:p w14:paraId="3C7AF0B2" w14:textId="77777777" w:rsidR="00C4756A" w:rsidRPr="00773235" w:rsidRDefault="00C4756A" w:rsidP="00183138">
            <w:pPr>
              <w:spacing w:before="60" w:after="60"/>
              <w:rPr>
                <w:sz w:val="13"/>
                <w:szCs w:val="13"/>
              </w:rPr>
            </w:pPr>
          </w:p>
        </w:tc>
        <w:tc>
          <w:tcPr>
            <w:tcW w:w="544" w:type="pct"/>
            <w:gridSpan w:val="10"/>
            <w:tcBorders>
              <w:top w:val="single" w:sz="4" w:space="0" w:color="auto"/>
              <w:left w:val="single" w:sz="4" w:space="0" w:color="auto"/>
              <w:bottom w:val="single" w:sz="12" w:space="0" w:color="auto"/>
              <w:right w:val="single" w:sz="4" w:space="0" w:color="auto"/>
            </w:tcBorders>
          </w:tcPr>
          <w:p w14:paraId="5370A6C4" w14:textId="77777777" w:rsidR="00C4756A" w:rsidRPr="00773235" w:rsidRDefault="00C4756A" w:rsidP="00183138">
            <w:pPr>
              <w:spacing w:before="60" w:after="60"/>
              <w:rPr>
                <w:sz w:val="13"/>
                <w:szCs w:val="13"/>
              </w:rPr>
            </w:pPr>
          </w:p>
        </w:tc>
        <w:tc>
          <w:tcPr>
            <w:tcW w:w="462" w:type="pct"/>
            <w:gridSpan w:val="6"/>
            <w:tcBorders>
              <w:top w:val="single" w:sz="4" w:space="0" w:color="auto"/>
              <w:left w:val="single" w:sz="4" w:space="0" w:color="auto"/>
              <w:bottom w:val="single" w:sz="12" w:space="0" w:color="auto"/>
              <w:right w:val="single" w:sz="4" w:space="0" w:color="auto"/>
            </w:tcBorders>
          </w:tcPr>
          <w:p w14:paraId="23BA9FB2" w14:textId="77777777" w:rsidR="00C4756A" w:rsidRPr="00773235" w:rsidRDefault="00C4756A" w:rsidP="00183138">
            <w:pPr>
              <w:spacing w:before="60" w:after="60"/>
              <w:rPr>
                <w:sz w:val="13"/>
                <w:szCs w:val="13"/>
              </w:rPr>
            </w:pPr>
          </w:p>
        </w:tc>
        <w:tc>
          <w:tcPr>
            <w:tcW w:w="623" w:type="pct"/>
            <w:gridSpan w:val="6"/>
            <w:tcBorders>
              <w:top w:val="single" w:sz="4" w:space="0" w:color="auto"/>
              <w:left w:val="single" w:sz="4" w:space="0" w:color="auto"/>
              <w:bottom w:val="single" w:sz="12" w:space="0" w:color="auto"/>
              <w:right w:val="single" w:sz="4" w:space="0" w:color="auto"/>
            </w:tcBorders>
          </w:tcPr>
          <w:p w14:paraId="498D381F" w14:textId="77777777" w:rsidR="00C4756A" w:rsidRPr="00773235" w:rsidRDefault="00C4756A" w:rsidP="00183138">
            <w:pPr>
              <w:spacing w:before="60" w:after="60"/>
              <w:rPr>
                <w:sz w:val="13"/>
                <w:szCs w:val="13"/>
              </w:rPr>
            </w:pPr>
          </w:p>
        </w:tc>
        <w:tc>
          <w:tcPr>
            <w:tcW w:w="1226" w:type="pct"/>
            <w:gridSpan w:val="15"/>
            <w:tcBorders>
              <w:top w:val="single" w:sz="4" w:space="0" w:color="auto"/>
              <w:left w:val="single" w:sz="4" w:space="0" w:color="auto"/>
              <w:bottom w:val="single" w:sz="12" w:space="0" w:color="auto"/>
              <w:right w:val="single" w:sz="4" w:space="0" w:color="auto"/>
            </w:tcBorders>
          </w:tcPr>
          <w:p w14:paraId="49AEC98A" w14:textId="77777777" w:rsidR="00C4756A" w:rsidRPr="00773235" w:rsidRDefault="00C4756A" w:rsidP="00183138">
            <w:pPr>
              <w:spacing w:before="60" w:after="60"/>
              <w:rPr>
                <w:sz w:val="13"/>
                <w:szCs w:val="13"/>
              </w:rPr>
            </w:pPr>
          </w:p>
        </w:tc>
        <w:tc>
          <w:tcPr>
            <w:tcW w:w="1018" w:type="pct"/>
            <w:gridSpan w:val="8"/>
            <w:tcBorders>
              <w:top w:val="single" w:sz="4" w:space="0" w:color="auto"/>
              <w:left w:val="single" w:sz="4" w:space="0" w:color="auto"/>
              <w:bottom w:val="single" w:sz="12" w:space="0" w:color="auto"/>
              <w:right w:val="single" w:sz="12" w:space="0" w:color="auto"/>
            </w:tcBorders>
          </w:tcPr>
          <w:p w14:paraId="51768986" w14:textId="77777777" w:rsidR="00C4756A" w:rsidRPr="00773235" w:rsidRDefault="00C4756A" w:rsidP="00183138">
            <w:pPr>
              <w:spacing w:before="60" w:after="60"/>
              <w:rPr>
                <w:sz w:val="13"/>
                <w:szCs w:val="13"/>
              </w:rPr>
            </w:pPr>
          </w:p>
        </w:tc>
      </w:tr>
      <w:tr w:rsidR="00C4756A" w:rsidRPr="00773235" w14:paraId="51251B23" w14:textId="77777777" w:rsidTr="00591F4E">
        <w:trPr>
          <w:trHeight w:val="240"/>
        </w:trPr>
        <w:tc>
          <w:tcPr>
            <w:tcW w:w="5000" w:type="pct"/>
            <w:gridSpan w:val="53"/>
            <w:tcBorders>
              <w:top w:val="single" w:sz="12" w:space="0" w:color="auto"/>
              <w:left w:val="single" w:sz="12" w:space="0" w:color="auto"/>
              <w:bottom w:val="single" w:sz="4" w:space="0" w:color="auto"/>
              <w:right w:val="single" w:sz="12" w:space="0" w:color="auto"/>
            </w:tcBorders>
          </w:tcPr>
          <w:p w14:paraId="0C1D0A69" w14:textId="77777777" w:rsidR="00C4756A" w:rsidRPr="00773235" w:rsidRDefault="00C4756A" w:rsidP="00183138">
            <w:pPr>
              <w:keepNext/>
              <w:spacing w:before="60" w:after="60"/>
              <w:rPr>
                <w:b/>
                <w:sz w:val="13"/>
                <w:szCs w:val="13"/>
              </w:rPr>
            </w:pPr>
            <w:r w:rsidRPr="00773235">
              <w:rPr>
                <w:b/>
                <w:sz w:val="13"/>
                <w:szCs w:val="13"/>
              </w:rPr>
              <w:t>F. GHI CHÉP GIỜ BAY- RECORD OF PILOT TIME (Không viết vào phần tô mờ - Do not write in the shaded areas):</w:t>
            </w:r>
          </w:p>
        </w:tc>
      </w:tr>
      <w:tr w:rsidR="00C4756A" w:rsidRPr="00773235" w14:paraId="7C10E555" w14:textId="77777777" w:rsidTr="00591F4E">
        <w:trPr>
          <w:trHeight w:val="638"/>
        </w:trPr>
        <w:tc>
          <w:tcPr>
            <w:tcW w:w="427" w:type="pct"/>
            <w:tcBorders>
              <w:top w:val="single" w:sz="4" w:space="0" w:color="auto"/>
              <w:left w:val="single" w:sz="12" w:space="0" w:color="auto"/>
              <w:bottom w:val="single" w:sz="4" w:space="0" w:color="auto"/>
              <w:right w:val="single" w:sz="4" w:space="0" w:color="auto"/>
            </w:tcBorders>
          </w:tcPr>
          <w:p w14:paraId="178EE203" w14:textId="77777777" w:rsidR="00C4756A" w:rsidRPr="00773235" w:rsidRDefault="00C4756A" w:rsidP="00183138">
            <w:pPr>
              <w:keepNext/>
              <w:spacing w:before="20" w:after="60"/>
              <w:jc w:val="center"/>
              <w:rPr>
                <w:bCs/>
                <w:sz w:val="10"/>
                <w:szCs w:val="10"/>
              </w:rPr>
            </w:pPr>
          </w:p>
        </w:tc>
        <w:tc>
          <w:tcPr>
            <w:tcW w:w="283" w:type="pct"/>
            <w:gridSpan w:val="4"/>
            <w:tcBorders>
              <w:top w:val="single" w:sz="4" w:space="0" w:color="auto"/>
              <w:left w:val="single" w:sz="4" w:space="0" w:color="auto"/>
              <w:bottom w:val="single" w:sz="4" w:space="0" w:color="auto"/>
              <w:right w:val="single" w:sz="4" w:space="0" w:color="auto"/>
            </w:tcBorders>
          </w:tcPr>
          <w:p w14:paraId="5F814DD4" w14:textId="77777777" w:rsidR="00C4756A" w:rsidRPr="00773235" w:rsidRDefault="00C4756A" w:rsidP="00183138">
            <w:pPr>
              <w:keepNext/>
              <w:spacing w:before="20" w:after="60"/>
              <w:jc w:val="center"/>
              <w:rPr>
                <w:bCs/>
                <w:sz w:val="10"/>
                <w:szCs w:val="10"/>
              </w:rPr>
            </w:pPr>
            <w:r w:rsidRPr="00773235">
              <w:rPr>
                <w:bCs/>
                <w:sz w:val="10"/>
                <w:szCs w:val="10"/>
              </w:rPr>
              <w:t>TỔNG</w:t>
            </w:r>
          </w:p>
          <w:p w14:paraId="7E939574" w14:textId="77777777" w:rsidR="00C4756A" w:rsidRPr="00773235" w:rsidRDefault="00C4756A" w:rsidP="00183138">
            <w:pPr>
              <w:keepNext/>
              <w:spacing w:before="20" w:after="60"/>
              <w:jc w:val="center"/>
              <w:rPr>
                <w:bCs/>
                <w:sz w:val="10"/>
                <w:szCs w:val="10"/>
              </w:rPr>
            </w:pPr>
            <w:r w:rsidRPr="00773235">
              <w:rPr>
                <w:bCs/>
                <w:sz w:val="10"/>
                <w:szCs w:val="10"/>
              </w:rPr>
              <w:t>(Total)</w:t>
            </w:r>
          </w:p>
          <w:p w14:paraId="7ED9825E" w14:textId="77777777" w:rsidR="00C4756A" w:rsidRPr="00773235" w:rsidRDefault="00C4756A" w:rsidP="00183138">
            <w:pPr>
              <w:keepNext/>
              <w:spacing w:before="20" w:after="60"/>
              <w:jc w:val="center"/>
              <w:rPr>
                <w:bCs/>
                <w:sz w:val="10"/>
                <w:szCs w:val="10"/>
              </w:rPr>
            </w:pPr>
          </w:p>
        </w:tc>
        <w:tc>
          <w:tcPr>
            <w:tcW w:w="282" w:type="pct"/>
            <w:gridSpan w:val="2"/>
            <w:tcBorders>
              <w:top w:val="single" w:sz="4" w:space="0" w:color="auto"/>
              <w:left w:val="single" w:sz="4" w:space="0" w:color="auto"/>
              <w:bottom w:val="single" w:sz="4" w:space="0" w:color="auto"/>
              <w:right w:val="single" w:sz="4" w:space="0" w:color="auto"/>
            </w:tcBorders>
          </w:tcPr>
          <w:p w14:paraId="796B3A78" w14:textId="77777777" w:rsidR="00C4756A" w:rsidRPr="00773235" w:rsidRDefault="00C4756A" w:rsidP="00183138">
            <w:pPr>
              <w:keepNext/>
              <w:spacing w:before="20" w:after="60"/>
              <w:jc w:val="center"/>
              <w:rPr>
                <w:bCs/>
                <w:sz w:val="10"/>
                <w:szCs w:val="10"/>
              </w:rPr>
            </w:pPr>
            <w:r w:rsidRPr="00773235">
              <w:rPr>
                <w:bCs/>
                <w:sz w:val="10"/>
                <w:szCs w:val="10"/>
              </w:rPr>
              <w:t>Bay có hướng dẫn (Instruction received)</w:t>
            </w:r>
          </w:p>
          <w:p w14:paraId="21AF0435" w14:textId="77777777" w:rsidR="00C4756A" w:rsidRPr="00773235" w:rsidRDefault="00C4756A" w:rsidP="00183138">
            <w:pPr>
              <w:keepNext/>
              <w:spacing w:before="20" w:after="60"/>
              <w:jc w:val="center"/>
              <w:rPr>
                <w:bCs/>
                <w:sz w:val="10"/>
                <w:szCs w:val="10"/>
              </w:rPr>
            </w:pPr>
          </w:p>
        </w:tc>
        <w:tc>
          <w:tcPr>
            <w:tcW w:w="287" w:type="pct"/>
            <w:gridSpan w:val="6"/>
            <w:tcBorders>
              <w:top w:val="single" w:sz="4" w:space="0" w:color="auto"/>
              <w:left w:val="single" w:sz="4" w:space="0" w:color="auto"/>
              <w:bottom w:val="single" w:sz="4" w:space="0" w:color="auto"/>
              <w:right w:val="single" w:sz="4" w:space="0" w:color="auto"/>
            </w:tcBorders>
          </w:tcPr>
          <w:p w14:paraId="52412D69" w14:textId="77777777" w:rsidR="00C4756A" w:rsidRPr="00773235" w:rsidRDefault="00C4756A" w:rsidP="00183138">
            <w:pPr>
              <w:keepNext/>
              <w:spacing w:before="20" w:after="60"/>
              <w:jc w:val="center"/>
              <w:rPr>
                <w:bCs/>
                <w:sz w:val="10"/>
                <w:szCs w:val="10"/>
              </w:rPr>
            </w:pPr>
            <w:r w:rsidRPr="00773235">
              <w:rPr>
                <w:bCs/>
                <w:sz w:val="10"/>
                <w:szCs w:val="10"/>
              </w:rPr>
              <w:t>Bay đơn (Solo)</w:t>
            </w:r>
          </w:p>
        </w:tc>
        <w:tc>
          <w:tcPr>
            <w:tcW w:w="427" w:type="pct"/>
            <w:gridSpan w:val="6"/>
            <w:tcBorders>
              <w:top w:val="single" w:sz="4" w:space="0" w:color="auto"/>
              <w:left w:val="single" w:sz="4" w:space="0" w:color="auto"/>
              <w:bottom w:val="single" w:sz="4" w:space="0" w:color="auto"/>
              <w:right w:val="single" w:sz="4" w:space="0" w:color="auto"/>
            </w:tcBorders>
          </w:tcPr>
          <w:p w14:paraId="2977EBEA" w14:textId="77777777" w:rsidR="00C4756A" w:rsidRPr="00773235" w:rsidRDefault="00C4756A" w:rsidP="00183138">
            <w:pPr>
              <w:keepNext/>
              <w:spacing w:before="20" w:after="60"/>
              <w:jc w:val="center"/>
              <w:rPr>
                <w:bCs/>
                <w:sz w:val="10"/>
                <w:szCs w:val="10"/>
              </w:rPr>
            </w:pPr>
            <w:r w:rsidRPr="00773235">
              <w:rPr>
                <w:bCs/>
                <w:sz w:val="10"/>
                <w:szCs w:val="10"/>
              </w:rPr>
              <w:t>Lái chính</w:t>
            </w:r>
          </w:p>
          <w:p w14:paraId="78A23085" w14:textId="77777777" w:rsidR="00C4756A" w:rsidRPr="00773235" w:rsidRDefault="00C4756A" w:rsidP="00183138">
            <w:pPr>
              <w:keepNext/>
              <w:spacing w:before="20" w:after="60"/>
              <w:jc w:val="center"/>
              <w:rPr>
                <w:bCs/>
                <w:sz w:val="10"/>
                <w:szCs w:val="10"/>
              </w:rPr>
            </w:pPr>
            <w:r w:rsidRPr="00773235">
              <w:rPr>
                <w:bCs/>
                <w:sz w:val="10"/>
                <w:szCs w:val="10"/>
              </w:rPr>
              <w:t>Pilot-in-command (PIC)</w:t>
            </w:r>
          </w:p>
        </w:tc>
        <w:tc>
          <w:tcPr>
            <w:tcW w:w="356" w:type="pct"/>
            <w:gridSpan w:val="3"/>
            <w:tcBorders>
              <w:top w:val="single" w:sz="4" w:space="0" w:color="auto"/>
              <w:left w:val="single" w:sz="4" w:space="0" w:color="auto"/>
              <w:bottom w:val="single" w:sz="4" w:space="0" w:color="auto"/>
              <w:right w:val="single" w:sz="4" w:space="0" w:color="auto"/>
            </w:tcBorders>
          </w:tcPr>
          <w:p w14:paraId="012C4738" w14:textId="77777777" w:rsidR="00C4756A" w:rsidRPr="00773235" w:rsidRDefault="00C4756A" w:rsidP="00183138">
            <w:pPr>
              <w:keepNext/>
              <w:spacing w:before="20" w:after="60"/>
              <w:jc w:val="center"/>
              <w:rPr>
                <w:bCs/>
                <w:sz w:val="10"/>
                <w:szCs w:val="10"/>
              </w:rPr>
            </w:pPr>
            <w:r w:rsidRPr="00773235">
              <w:rPr>
                <w:bCs/>
                <w:sz w:val="10"/>
                <w:szCs w:val="10"/>
              </w:rPr>
              <w:t>Bay đường dài có hướng dẫn</w:t>
            </w:r>
          </w:p>
          <w:p w14:paraId="1AB4EE36" w14:textId="77777777" w:rsidR="00C4756A" w:rsidRPr="00773235" w:rsidRDefault="00C4756A" w:rsidP="00183138">
            <w:pPr>
              <w:keepNext/>
              <w:spacing w:before="20" w:after="60"/>
              <w:jc w:val="center"/>
              <w:rPr>
                <w:bCs/>
                <w:sz w:val="10"/>
                <w:szCs w:val="10"/>
              </w:rPr>
            </w:pPr>
            <w:r w:rsidRPr="00773235">
              <w:rPr>
                <w:bCs/>
                <w:sz w:val="10"/>
                <w:szCs w:val="10"/>
              </w:rPr>
              <w:t>(Cross country instruction received)</w:t>
            </w:r>
          </w:p>
        </w:tc>
        <w:tc>
          <w:tcPr>
            <w:tcW w:w="288" w:type="pct"/>
            <w:gridSpan w:val="3"/>
            <w:tcBorders>
              <w:top w:val="single" w:sz="4" w:space="0" w:color="auto"/>
              <w:left w:val="single" w:sz="4" w:space="0" w:color="auto"/>
              <w:bottom w:val="single" w:sz="4" w:space="0" w:color="auto"/>
              <w:right w:val="single" w:sz="4" w:space="0" w:color="auto"/>
            </w:tcBorders>
          </w:tcPr>
          <w:p w14:paraId="2A23504E" w14:textId="77777777" w:rsidR="00C4756A" w:rsidRPr="00773235" w:rsidRDefault="00C4756A" w:rsidP="00183138">
            <w:pPr>
              <w:keepNext/>
              <w:spacing w:before="20" w:after="60"/>
              <w:jc w:val="center"/>
              <w:rPr>
                <w:bCs/>
                <w:sz w:val="10"/>
                <w:szCs w:val="10"/>
              </w:rPr>
            </w:pPr>
            <w:r w:rsidRPr="00773235">
              <w:rPr>
                <w:bCs/>
                <w:sz w:val="10"/>
                <w:szCs w:val="10"/>
              </w:rPr>
              <w:t>Bay đơn đường dài (Cross country solo)</w:t>
            </w:r>
          </w:p>
        </w:tc>
        <w:tc>
          <w:tcPr>
            <w:tcW w:w="357" w:type="pct"/>
            <w:gridSpan w:val="3"/>
            <w:tcBorders>
              <w:top w:val="single" w:sz="4" w:space="0" w:color="auto"/>
              <w:left w:val="single" w:sz="4" w:space="0" w:color="auto"/>
              <w:bottom w:val="single" w:sz="4" w:space="0" w:color="auto"/>
              <w:right w:val="single" w:sz="4" w:space="0" w:color="auto"/>
            </w:tcBorders>
          </w:tcPr>
          <w:p w14:paraId="27CC98A4" w14:textId="77777777" w:rsidR="00C4756A" w:rsidRPr="00773235" w:rsidRDefault="00C4756A" w:rsidP="00183138">
            <w:pPr>
              <w:keepNext/>
              <w:spacing w:before="20" w:after="60"/>
              <w:jc w:val="center"/>
              <w:rPr>
                <w:bCs/>
                <w:sz w:val="10"/>
                <w:szCs w:val="10"/>
              </w:rPr>
            </w:pPr>
            <w:r w:rsidRPr="00773235">
              <w:rPr>
                <w:bCs/>
                <w:sz w:val="10"/>
                <w:szCs w:val="10"/>
              </w:rPr>
              <w:t>Bay lái chính đường dài (Cross country PIC)</w:t>
            </w:r>
          </w:p>
        </w:tc>
        <w:tc>
          <w:tcPr>
            <w:tcW w:w="366" w:type="pct"/>
            <w:gridSpan w:val="9"/>
            <w:tcBorders>
              <w:top w:val="single" w:sz="4" w:space="0" w:color="auto"/>
              <w:left w:val="single" w:sz="4" w:space="0" w:color="auto"/>
              <w:bottom w:val="single" w:sz="4" w:space="0" w:color="auto"/>
              <w:right w:val="single" w:sz="4" w:space="0" w:color="auto"/>
            </w:tcBorders>
          </w:tcPr>
          <w:p w14:paraId="6F0894AB" w14:textId="77777777" w:rsidR="00C4756A" w:rsidRPr="00773235" w:rsidRDefault="00C4756A" w:rsidP="00183138">
            <w:pPr>
              <w:keepNext/>
              <w:spacing w:before="20" w:after="60"/>
              <w:jc w:val="center"/>
              <w:rPr>
                <w:bCs/>
                <w:sz w:val="10"/>
                <w:szCs w:val="10"/>
              </w:rPr>
            </w:pPr>
            <w:r w:rsidRPr="00773235">
              <w:rPr>
                <w:bCs/>
                <w:sz w:val="10"/>
                <w:szCs w:val="10"/>
              </w:rPr>
              <w:t xml:space="preserve">Bay bằng thiết bị </w:t>
            </w:r>
          </w:p>
          <w:p w14:paraId="373C5873" w14:textId="77777777" w:rsidR="00C4756A" w:rsidRPr="00773235" w:rsidRDefault="00C4756A" w:rsidP="00183138">
            <w:pPr>
              <w:keepNext/>
              <w:spacing w:before="20" w:after="60"/>
              <w:jc w:val="center"/>
              <w:rPr>
                <w:bCs/>
                <w:sz w:val="10"/>
                <w:szCs w:val="10"/>
              </w:rPr>
            </w:pPr>
            <w:r w:rsidRPr="00773235">
              <w:rPr>
                <w:bCs/>
                <w:sz w:val="10"/>
                <w:szCs w:val="10"/>
              </w:rPr>
              <w:t>(Instrument)</w:t>
            </w:r>
          </w:p>
          <w:p w14:paraId="2119FA70" w14:textId="77777777" w:rsidR="00C4756A" w:rsidRPr="00773235" w:rsidRDefault="00C4756A" w:rsidP="00183138">
            <w:pPr>
              <w:keepNext/>
              <w:spacing w:before="20" w:after="60"/>
              <w:jc w:val="center"/>
              <w:rPr>
                <w:bCs/>
                <w:sz w:val="10"/>
                <w:szCs w:val="10"/>
              </w:rPr>
            </w:pPr>
          </w:p>
        </w:tc>
        <w:tc>
          <w:tcPr>
            <w:tcW w:w="358" w:type="pct"/>
            <w:gridSpan w:val="3"/>
            <w:tcBorders>
              <w:top w:val="single" w:sz="4" w:space="0" w:color="auto"/>
              <w:left w:val="single" w:sz="4" w:space="0" w:color="auto"/>
              <w:bottom w:val="single" w:sz="4" w:space="0" w:color="auto"/>
              <w:right w:val="single" w:sz="4" w:space="0" w:color="auto"/>
            </w:tcBorders>
          </w:tcPr>
          <w:p w14:paraId="7CA9592D" w14:textId="77777777" w:rsidR="00C4756A" w:rsidRPr="00773235" w:rsidRDefault="00C4756A" w:rsidP="00183138">
            <w:pPr>
              <w:keepNext/>
              <w:spacing w:before="20" w:after="60"/>
              <w:jc w:val="center"/>
              <w:rPr>
                <w:bCs/>
                <w:sz w:val="10"/>
                <w:szCs w:val="10"/>
              </w:rPr>
            </w:pPr>
            <w:r w:rsidRPr="00773235">
              <w:rPr>
                <w:bCs/>
                <w:sz w:val="10"/>
                <w:szCs w:val="10"/>
              </w:rPr>
              <w:t>Bay đêm có hướng dẫn (Night instruction received)</w:t>
            </w:r>
          </w:p>
        </w:tc>
        <w:tc>
          <w:tcPr>
            <w:tcW w:w="357" w:type="pct"/>
            <w:gridSpan w:val="2"/>
            <w:tcBorders>
              <w:top w:val="single" w:sz="4" w:space="0" w:color="auto"/>
              <w:left w:val="single" w:sz="4" w:space="0" w:color="auto"/>
              <w:bottom w:val="single" w:sz="4" w:space="0" w:color="auto"/>
              <w:right w:val="single" w:sz="4" w:space="0" w:color="auto"/>
            </w:tcBorders>
          </w:tcPr>
          <w:p w14:paraId="07CEFFEC" w14:textId="77777777" w:rsidR="00C4756A" w:rsidRPr="00773235" w:rsidRDefault="00C4756A" w:rsidP="00183138">
            <w:pPr>
              <w:keepNext/>
              <w:spacing w:before="20" w:after="60"/>
              <w:jc w:val="center"/>
              <w:rPr>
                <w:bCs/>
                <w:sz w:val="10"/>
                <w:szCs w:val="10"/>
              </w:rPr>
            </w:pPr>
            <w:r w:rsidRPr="00773235">
              <w:rPr>
                <w:bCs/>
                <w:sz w:val="10"/>
                <w:szCs w:val="10"/>
              </w:rPr>
              <w:t>Cất/ hạ cánh đêm (Night take-off/ landing)</w:t>
            </w:r>
          </w:p>
        </w:tc>
        <w:tc>
          <w:tcPr>
            <w:tcW w:w="433" w:type="pct"/>
            <w:gridSpan w:val="7"/>
            <w:tcBorders>
              <w:top w:val="single" w:sz="4" w:space="0" w:color="auto"/>
              <w:left w:val="single" w:sz="4" w:space="0" w:color="auto"/>
              <w:bottom w:val="single" w:sz="4" w:space="0" w:color="auto"/>
              <w:right w:val="single" w:sz="4" w:space="0" w:color="auto"/>
            </w:tcBorders>
          </w:tcPr>
          <w:p w14:paraId="2B3CBBDB" w14:textId="77777777" w:rsidR="00C4756A" w:rsidRPr="00773235" w:rsidRDefault="00C4756A" w:rsidP="00183138">
            <w:pPr>
              <w:keepNext/>
              <w:spacing w:before="20" w:after="60"/>
              <w:jc w:val="center"/>
              <w:rPr>
                <w:bCs/>
                <w:sz w:val="10"/>
                <w:szCs w:val="10"/>
              </w:rPr>
            </w:pPr>
            <w:r w:rsidRPr="00773235">
              <w:rPr>
                <w:bCs/>
                <w:sz w:val="10"/>
                <w:szCs w:val="10"/>
              </w:rPr>
              <w:t>Lái chính đêm (Night PIC)</w:t>
            </w:r>
          </w:p>
        </w:tc>
        <w:tc>
          <w:tcPr>
            <w:tcW w:w="429" w:type="pct"/>
            <w:gridSpan w:val="3"/>
            <w:tcBorders>
              <w:top w:val="single" w:sz="4" w:space="0" w:color="auto"/>
              <w:left w:val="single" w:sz="4" w:space="0" w:color="auto"/>
              <w:bottom w:val="single" w:sz="4" w:space="0" w:color="auto"/>
              <w:right w:val="single" w:sz="4" w:space="0" w:color="auto"/>
            </w:tcBorders>
          </w:tcPr>
          <w:p w14:paraId="53FF8019" w14:textId="77777777" w:rsidR="00C4756A" w:rsidRPr="00773235" w:rsidRDefault="00C4756A" w:rsidP="00183138">
            <w:pPr>
              <w:keepNext/>
              <w:spacing w:before="20" w:after="60"/>
              <w:jc w:val="center"/>
              <w:rPr>
                <w:bCs/>
                <w:sz w:val="10"/>
                <w:szCs w:val="10"/>
              </w:rPr>
            </w:pPr>
            <w:r w:rsidRPr="00773235">
              <w:rPr>
                <w:bCs/>
                <w:sz w:val="10"/>
                <w:szCs w:val="10"/>
              </w:rPr>
              <w:t>Lái chính cất/ hạ cánh đêm (Night take-off/ landing PIC)</w:t>
            </w:r>
          </w:p>
        </w:tc>
        <w:tc>
          <w:tcPr>
            <w:tcW w:w="350" w:type="pct"/>
            <w:tcBorders>
              <w:top w:val="single" w:sz="4" w:space="0" w:color="auto"/>
              <w:left w:val="single" w:sz="4" w:space="0" w:color="auto"/>
              <w:bottom w:val="single" w:sz="4" w:space="0" w:color="auto"/>
              <w:right w:val="single" w:sz="12" w:space="0" w:color="auto"/>
            </w:tcBorders>
          </w:tcPr>
          <w:p w14:paraId="0BE21A20" w14:textId="77777777" w:rsidR="00C4756A" w:rsidRPr="00773235" w:rsidRDefault="00C4756A" w:rsidP="00183138">
            <w:pPr>
              <w:keepNext/>
              <w:spacing w:before="20" w:after="60"/>
              <w:jc w:val="center"/>
              <w:rPr>
                <w:bCs/>
                <w:sz w:val="10"/>
                <w:szCs w:val="10"/>
              </w:rPr>
            </w:pPr>
            <w:r w:rsidRPr="00773235">
              <w:rPr>
                <w:bCs/>
                <w:sz w:val="10"/>
                <w:szCs w:val="10"/>
              </w:rPr>
              <w:t>Số chuyến bay (Number of flights)</w:t>
            </w:r>
          </w:p>
        </w:tc>
      </w:tr>
      <w:tr w:rsidR="00C4756A" w:rsidRPr="00773235" w14:paraId="49A85A0F" w14:textId="77777777" w:rsidTr="00591F4E">
        <w:trPr>
          <w:trHeight w:val="303"/>
        </w:trPr>
        <w:tc>
          <w:tcPr>
            <w:tcW w:w="427" w:type="pct"/>
            <w:vMerge w:val="restart"/>
            <w:tcBorders>
              <w:top w:val="single" w:sz="4" w:space="0" w:color="auto"/>
              <w:left w:val="single" w:sz="12" w:space="0" w:color="auto"/>
              <w:bottom w:val="single" w:sz="4" w:space="0" w:color="auto"/>
              <w:right w:val="single" w:sz="4" w:space="0" w:color="auto"/>
            </w:tcBorders>
          </w:tcPr>
          <w:p w14:paraId="2F3AF86C" w14:textId="77777777" w:rsidR="00C4756A" w:rsidRPr="00773235" w:rsidRDefault="00C4756A" w:rsidP="00183138">
            <w:pPr>
              <w:spacing w:before="20" w:after="60"/>
              <w:rPr>
                <w:bCs/>
                <w:sz w:val="10"/>
                <w:szCs w:val="10"/>
              </w:rPr>
            </w:pPr>
            <w:r w:rsidRPr="00773235">
              <w:rPr>
                <w:bCs/>
                <w:sz w:val="10"/>
                <w:szCs w:val="10"/>
              </w:rPr>
              <w:t>Máy bay (Aeroplane)</w:t>
            </w:r>
          </w:p>
          <w:p w14:paraId="04591B88" w14:textId="77777777" w:rsidR="00C4756A" w:rsidRPr="00773235" w:rsidRDefault="00C4756A" w:rsidP="00183138">
            <w:pPr>
              <w:spacing w:before="20" w:after="60"/>
              <w:rPr>
                <w:bCs/>
                <w:sz w:val="10"/>
                <w:szCs w:val="10"/>
              </w:rPr>
            </w:pPr>
          </w:p>
        </w:tc>
        <w:tc>
          <w:tcPr>
            <w:tcW w:w="283" w:type="pct"/>
            <w:gridSpan w:val="4"/>
            <w:vMerge w:val="restart"/>
            <w:tcBorders>
              <w:top w:val="single" w:sz="4" w:space="0" w:color="auto"/>
              <w:left w:val="single" w:sz="4" w:space="0" w:color="auto"/>
              <w:bottom w:val="single" w:sz="4" w:space="0" w:color="auto"/>
              <w:right w:val="single" w:sz="4" w:space="0" w:color="auto"/>
            </w:tcBorders>
          </w:tcPr>
          <w:p w14:paraId="6981F124" w14:textId="77777777" w:rsidR="00C4756A" w:rsidRPr="00773235" w:rsidRDefault="00C4756A" w:rsidP="00183138">
            <w:pPr>
              <w:spacing w:before="20" w:after="60"/>
              <w:rPr>
                <w:bCs/>
                <w:sz w:val="10"/>
                <w:szCs w:val="10"/>
              </w:rPr>
            </w:pPr>
          </w:p>
        </w:tc>
        <w:tc>
          <w:tcPr>
            <w:tcW w:w="282" w:type="pct"/>
            <w:gridSpan w:val="2"/>
            <w:vMerge w:val="restart"/>
            <w:tcBorders>
              <w:top w:val="single" w:sz="4" w:space="0" w:color="auto"/>
              <w:left w:val="single" w:sz="4" w:space="0" w:color="auto"/>
              <w:bottom w:val="single" w:sz="4" w:space="0" w:color="auto"/>
              <w:right w:val="single" w:sz="4" w:space="0" w:color="auto"/>
            </w:tcBorders>
          </w:tcPr>
          <w:p w14:paraId="390CEFE2" w14:textId="77777777" w:rsidR="00C4756A" w:rsidRPr="00773235" w:rsidRDefault="00C4756A" w:rsidP="00183138">
            <w:pPr>
              <w:spacing w:before="20" w:after="60"/>
              <w:rPr>
                <w:bCs/>
                <w:sz w:val="10"/>
                <w:szCs w:val="10"/>
              </w:rPr>
            </w:pPr>
          </w:p>
        </w:tc>
        <w:tc>
          <w:tcPr>
            <w:tcW w:w="287" w:type="pct"/>
            <w:gridSpan w:val="6"/>
            <w:vMerge w:val="restart"/>
            <w:tcBorders>
              <w:top w:val="single" w:sz="4" w:space="0" w:color="auto"/>
              <w:left w:val="single" w:sz="4" w:space="0" w:color="auto"/>
              <w:bottom w:val="single" w:sz="4" w:space="0" w:color="auto"/>
              <w:right w:val="single" w:sz="4" w:space="0" w:color="auto"/>
            </w:tcBorders>
          </w:tcPr>
          <w:p w14:paraId="405B89F8"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12C8B2E8" w14:textId="77777777" w:rsidR="00C4756A" w:rsidRPr="00773235" w:rsidRDefault="00C4756A" w:rsidP="00183138">
            <w:pPr>
              <w:spacing w:before="20" w:after="60"/>
              <w:rPr>
                <w:bCs/>
                <w:sz w:val="10"/>
                <w:szCs w:val="10"/>
              </w:rPr>
            </w:pPr>
            <w:r w:rsidRPr="00773235">
              <w:rPr>
                <w:bCs/>
                <w:sz w:val="10"/>
                <w:szCs w:val="10"/>
              </w:rPr>
              <w:t>Lái chính (PIC)</w:t>
            </w:r>
          </w:p>
        </w:tc>
        <w:tc>
          <w:tcPr>
            <w:tcW w:w="356" w:type="pct"/>
            <w:gridSpan w:val="3"/>
            <w:vMerge w:val="restart"/>
            <w:tcBorders>
              <w:top w:val="single" w:sz="4" w:space="0" w:color="auto"/>
              <w:left w:val="single" w:sz="4" w:space="0" w:color="auto"/>
              <w:bottom w:val="single" w:sz="4" w:space="0" w:color="auto"/>
              <w:right w:val="single" w:sz="4" w:space="0" w:color="auto"/>
            </w:tcBorders>
          </w:tcPr>
          <w:p w14:paraId="38843085" w14:textId="77777777" w:rsidR="00C4756A" w:rsidRPr="00773235" w:rsidRDefault="00C4756A" w:rsidP="00183138">
            <w:pPr>
              <w:spacing w:before="20" w:after="60"/>
              <w:rPr>
                <w:bCs/>
                <w:sz w:val="10"/>
                <w:szCs w:val="10"/>
              </w:rPr>
            </w:pPr>
          </w:p>
        </w:tc>
        <w:tc>
          <w:tcPr>
            <w:tcW w:w="288" w:type="pct"/>
            <w:gridSpan w:val="3"/>
            <w:vMerge w:val="restart"/>
            <w:tcBorders>
              <w:top w:val="single" w:sz="4" w:space="0" w:color="auto"/>
              <w:left w:val="single" w:sz="4" w:space="0" w:color="auto"/>
              <w:bottom w:val="single" w:sz="4" w:space="0" w:color="auto"/>
              <w:right w:val="single" w:sz="4" w:space="0" w:color="auto"/>
            </w:tcBorders>
          </w:tcPr>
          <w:p w14:paraId="424627AC"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186CC4A8" w14:textId="77777777" w:rsidR="00C4756A" w:rsidRPr="00773235" w:rsidRDefault="00C4756A" w:rsidP="00183138">
            <w:pPr>
              <w:spacing w:before="20" w:after="60"/>
              <w:rPr>
                <w:bCs/>
                <w:sz w:val="10"/>
                <w:szCs w:val="10"/>
              </w:rPr>
            </w:pPr>
            <w:r w:rsidRPr="00773235">
              <w:rPr>
                <w:bCs/>
                <w:sz w:val="10"/>
                <w:szCs w:val="10"/>
              </w:rPr>
              <w:t>Lái chính (PIC)</w:t>
            </w:r>
          </w:p>
        </w:tc>
        <w:tc>
          <w:tcPr>
            <w:tcW w:w="366" w:type="pct"/>
            <w:gridSpan w:val="9"/>
            <w:vMerge w:val="restart"/>
            <w:tcBorders>
              <w:top w:val="single" w:sz="4" w:space="0" w:color="auto"/>
              <w:left w:val="single" w:sz="4" w:space="0" w:color="auto"/>
              <w:bottom w:val="single" w:sz="4" w:space="0" w:color="auto"/>
              <w:right w:val="single" w:sz="4" w:space="0" w:color="auto"/>
            </w:tcBorders>
          </w:tcPr>
          <w:p w14:paraId="1FC12C56" w14:textId="77777777" w:rsidR="00C4756A" w:rsidRPr="00773235" w:rsidRDefault="00C4756A" w:rsidP="00183138">
            <w:pPr>
              <w:spacing w:before="20" w:after="60"/>
              <w:rPr>
                <w:bCs/>
                <w:sz w:val="10"/>
                <w:szCs w:val="10"/>
              </w:rPr>
            </w:pPr>
          </w:p>
        </w:tc>
        <w:tc>
          <w:tcPr>
            <w:tcW w:w="358" w:type="pct"/>
            <w:gridSpan w:val="3"/>
            <w:vMerge w:val="restart"/>
            <w:tcBorders>
              <w:top w:val="single" w:sz="4" w:space="0" w:color="auto"/>
              <w:left w:val="single" w:sz="4" w:space="0" w:color="auto"/>
              <w:bottom w:val="single" w:sz="4" w:space="0" w:color="auto"/>
              <w:right w:val="single" w:sz="4" w:space="0" w:color="auto"/>
            </w:tcBorders>
          </w:tcPr>
          <w:p w14:paraId="50CEA7C6" w14:textId="77777777" w:rsidR="00C4756A" w:rsidRPr="00773235" w:rsidRDefault="00C4756A" w:rsidP="00183138">
            <w:pPr>
              <w:spacing w:before="20" w:after="60"/>
              <w:rPr>
                <w:bCs/>
                <w:sz w:val="10"/>
                <w:szCs w:val="10"/>
              </w:rPr>
            </w:pPr>
          </w:p>
        </w:tc>
        <w:tc>
          <w:tcPr>
            <w:tcW w:w="357" w:type="pct"/>
            <w:gridSpan w:val="2"/>
            <w:vMerge w:val="restart"/>
            <w:tcBorders>
              <w:top w:val="single" w:sz="4" w:space="0" w:color="auto"/>
              <w:left w:val="single" w:sz="4" w:space="0" w:color="auto"/>
              <w:bottom w:val="single" w:sz="4" w:space="0" w:color="auto"/>
              <w:right w:val="single" w:sz="4" w:space="0" w:color="auto"/>
            </w:tcBorders>
          </w:tcPr>
          <w:p w14:paraId="23072A2D"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64E9D29E" w14:textId="77777777" w:rsidR="00C4756A" w:rsidRPr="00773235" w:rsidRDefault="00C4756A" w:rsidP="00183138">
            <w:pPr>
              <w:spacing w:before="20" w:after="60"/>
              <w:rPr>
                <w:bCs/>
                <w:sz w:val="10"/>
                <w:szCs w:val="10"/>
              </w:rPr>
            </w:pPr>
            <w:r w:rsidRPr="00773235">
              <w:rPr>
                <w:bCs/>
                <w:sz w:val="10"/>
                <w:szCs w:val="10"/>
              </w:rPr>
              <w:t>Lái chính (PIC)</w:t>
            </w:r>
          </w:p>
        </w:tc>
        <w:tc>
          <w:tcPr>
            <w:tcW w:w="429" w:type="pct"/>
            <w:gridSpan w:val="3"/>
            <w:tcBorders>
              <w:top w:val="single" w:sz="4" w:space="0" w:color="auto"/>
              <w:left w:val="single" w:sz="4" w:space="0" w:color="auto"/>
              <w:bottom w:val="single" w:sz="4" w:space="0" w:color="auto"/>
              <w:right w:val="single" w:sz="4" w:space="0" w:color="auto"/>
            </w:tcBorders>
          </w:tcPr>
          <w:p w14:paraId="7941E22B" w14:textId="77777777" w:rsidR="00C4756A" w:rsidRPr="00773235" w:rsidRDefault="00C4756A" w:rsidP="00183138">
            <w:pPr>
              <w:spacing w:before="20" w:after="60"/>
              <w:rPr>
                <w:bCs/>
                <w:sz w:val="10"/>
                <w:szCs w:val="10"/>
              </w:rPr>
            </w:pPr>
            <w:r w:rsidRPr="00773235">
              <w:rPr>
                <w:bCs/>
                <w:sz w:val="10"/>
                <w:szCs w:val="10"/>
              </w:rPr>
              <w:t>Lái chính (PIC)</w:t>
            </w:r>
          </w:p>
        </w:tc>
        <w:tc>
          <w:tcPr>
            <w:tcW w:w="350" w:type="pct"/>
            <w:vMerge w:val="restart"/>
            <w:tcBorders>
              <w:top w:val="single" w:sz="4" w:space="0" w:color="auto"/>
              <w:left w:val="single" w:sz="4" w:space="0" w:color="auto"/>
              <w:bottom w:val="single" w:sz="4" w:space="0" w:color="auto"/>
              <w:right w:val="single" w:sz="12" w:space="0" w:color="auto"/>
            </w:tcBorders>
          </w:tcPr>
          <w:p w14:paraId="6F8E859A" w14:textId="77777777" w:rsidR="00C4756A" w:rsidRPr="00773235" w:rsidRDefault="00C4756A" w:rsidP="00183138">
            <w:pPr>
              <w:spacing w:before="20" w:after="60"/>
              <w:jc w:val="center"/>
              <w:rPr>
                <w:b/>
                <w:sz w:val="10"/>
                <w:szCs w:val="10"/>
              </w:rPr>
            </w:pPr>
          </w:p>
        </w:tc>
      </w:tr>
      <w:tr w:rsidR="00C4756A" w:rsidRPr="00773235" w14:paraId="65128499" w14:textId="77777777" w:rsidTr="00591F4E">
        <w:trPr>
          <w:trHeight w:val="276"/>
        </w:trPr>
        <w:tc>
          <w:tcPr>
            <w:tcW w:w="427" w:type="pct"/>
            <w:vMerge/>
            <w:tcBorders>
              <w:top w:val="single" w:sz="4" w:space="0" w:color="auto"/>
              <w:left w:val="single" w:sz="12" w:space="0" w:color="auto"/>
              <w:bottom w:val="single" w:sz="4" w:space="0" w:color="auto"/>
              <w:right w:val="single" w:sz="4" w:space="0" w:color="auto"/>
            </w:tcBorders>
          </w:tcPr>
          <w:p w14:paraId="5A93C7B1" w14:textId="77777777" w:rsidR="00C4756A" w:rsidRPr="00773235" w:rsidRDefault="00C4756A" w:rsidP="00183138">
            <w:pPr>
              <w:spacing w:before="20" w:after="60"/>
              <w:rPr>
                <w:bCs/>
                <w:sz w:val="10"/>
                <w:szCs w:val="10"/>
              </w:rPr>
            </w:pPr>
          </w:p>
        </w:tc>
        <w:tc>
          <w:tcPr>
            <w:tcW w:w="283" w:type="pct"/>
            <w:gridSpan w:val="4"/>
            <w:vMerge/>
            <w:tcBorders>
              <w:top w:val="single" w:sz="4" w:space="0" w:color="auto"/>
              <w:left w:val="single" w:sz="4" w:space="0" w:color="auto"/>
              <w:bottom w:val="single" w:sz="4" w:space="0" w:color="auto"/>
              <w:right w:val="single" w:sz="4" w:space="0" w:color="auto"/>
            </w:tcBorders>
          </w:tcPr>
          <w:p w14:paraId="7260ADC2" w14:textId="77777777" w:rsidR="00C4756A" w:rsidRPr="00773235" w:rsidRDefault="00C4756A" w:rsidP="00183138">
            <w:pPr>
              <w:spacing w:before="20" w:after="60"/>
              <w:rPr>
                <w:bCs/>
                <w:sz w:val="10"/>
                <w:szCs w:val="10"/>
              </w:rPr>
            </w:pPr>
          </w:p>
        </w:tc>
        <w:tc>
          <w:tcPr>
            <w:tcW w:w="282" w:type="pct"/>
            <w:gridSpan w:val="2"/>
            <w:vMerge/>
            <w:tcBorders>
              <w:top w:val="single" w:sz="4" w:space="0" w:color="auto"/>
              <w:left w:val="single" w:sz="4" w:space="0" w:color="auto"/>
              <w:bottom w:val="single" w:sz="4" w:space="0" w:color="auto"/>
              <w:right w:val="single" w:sz="4" w:space="0" w:color="auto"/>
            </w:tcBorders>
          </w:tcPr>
          <w:p w14:paraId="01F6F13A" w14:textId="77777777" w:rsidR="00C4756A" w:rsidRPr="00773235" w:rsidRDefault="00C4756A" w:rsidP="00183138">
            <w:pPr>
              <w:spacing w:before="20" w:after="60"/>
              <w:rPr>
                <w:bCs/>
                <w:sz w:val="10"/>
                <w:szCs w:val="10"/>
              </w:rPr>
            </w:pPr>
          </w:p>
        </w:tc>
        <w:tc>
          <w:tcPr>
            <w:tcW w:w="287" w:type="pct"/>
            <w:gridSpan w:val="6"/>
            <w:vMerge/>
            <w:tcBorders>
              <w:top w:val="single" w:sz="4" w:space="0" w:color="auto"/>
              <w:left w:val="single" w:sz="4" w:space="0" w:color="auto"/>
              <w:bottom w:val="single" w:sz="4" w:space="0" w:color="auto"/>
              <w:right w:val="single" w:sz="4" w:space="0" w:color="auto"/>
            </w:tcBorders>
          </w:tcPr>
          <w:p w14:paraId="7990FA62"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49E28A46" w14:textId="77777777" w:rsidR="00C4756A" w:rsidRPr="00773235" w:rsidRDefault="00C4756A" w:rsidP="00183138">
            <w:pPr>
              <w:spacing w:before="20" w:after="60"/>
              <w:rPr>
                <w:bCs/>
                <w:sz w:val="10"/>
                <w:szCs w:val="10"/>
              </w:rPr>
            </w:pPr>
            <w:r w:rsidRPr="00773235">
              <w:rPr>
                <w:bCs/>
                <w:sz w:val="10"/>
                <w:szCs w:val="10"/>
              </w:rPr>
              <w:t>Lái phụ (SIC)</w:t>
            </w:r>
          </w:p>
        </w:tc>
        <w:tc>
          <w:tcPr>
            <w:tcW w:w="356" w:type="pct"/>
            <w:gridSpan w:val="3"/>
            <w:vMerge/>
            <w:tcBorders>
              <w:top w:val="single" w:sz="4" w:space="0" w:color="auto"/>
              <w:left w:val="single" w:sz="4" w:space="0" w:color="auto"/>
              <w:bottom w:val="single" w:sz="4" w:space="0" w:color="auto"/>
              <w:right w:val="single" w:sz="4" w:space="0" w:color="auto"/>
            </w:tcBorders>
          </w:tcPr>
          <w:p w14:paraId="12DF75FA" w14:textId="77777777" w:rsidR="00C4756A" w:rsidRPr="00773235" w:rsidRDefault="00C4756A" w:rsidP="00183138">
            <w:pPr>
              <w:spacing w:before="20" w:after="60"/>
              <w:rPr>
                <w:bCs/>
                <w:sz w:val="10"/>
                <w:szCs w:val="10"/>
              </w:rPr>
            </w:pPr>
          </w:p>
        </w:tc>
        <w:tc>
          <w:tcPr>
            <w:tcW w:w="288" w:type="pct"/>
            <w:gridSpan w:val="3"/>
            <w:vMerge/>
            <w:tcBorders>
              <w:top w:val="single" w:sz="4" w:space="0" w:color="auto"/>
              <w:left w:val="single" w:sz="4" w:space="0" w:color="auto"/>
              <w:bottom w:val="single" w:sz="4" w:space="0" w:color="auto"/>
              <w:right w:val="single" w:sz="4" w:space="0" w:color="auto"/>
            </w:tcBorders>
          </w:tcPr>
          <w:p w14:paraId="21BDA36E"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033381DD" w14:textId="77777777" w:rsidR="00C4756A" w:rsidRPr="00773235" w:rsidRDefault="00C4756A" w:rsidP="00183138">
            <w:pPr>
              <w:spacing w:before="20" w:after="60"/>
              <w:rPr>
                <w:bCs/>
                <w:sz w:val="10"/>
                <w:szCs w:val="10"/>
              </w:rPr>
            </w:pPr>
            <w:r w:rsidRPr="00773235">
              <w:rPr>
                <w:bCs/>
                <w:sz w:val="10"/>
                <w:szCs w:val="10"/>
              </w:rPr>
              <w:t>Lái phụ (SIC)</w:t>
            </w:r>
          </w:p>
        </w:tc>
        <w:tc>
          <w:tcPr>
            <w:tcW w:w="366" w:type="pct"/>
            <w:gridSpan w:val="9"/>
            <w:vMerge/>
            <w:tcBorders>
              <w:top w:val="single" w:sz="4" w:space="0" w:color="auto"/>
              <w:left w:val="single" w:sz="4" w:space="0" w:color="auto"/>
              <w:bottom w:val="single" w:sz="4" w:space="0" w:color="auto"/>
              <w:right w:val="single" w:sz="4" w:space="0" w:color="auto"/>
            </w:tcBorders>
          </w:tcPr>
          <w:p w14:paraId="6A09B906" w14:textId="77777777" w:rsidR="00C4756A" w:rsidRPr="00773235" w:rsidRDefault="00C4756A" w:rsidP="00183138">
            <w:pPr>
              <w:spacing w:before="20" w:after="60"/>
              <w:rPr>
                <w:bCs/>
                <w:sz w:val="10"/>
                <w:szCs w:val="10"/>
              </w:rPr>
            </w:pPr>
          </w:p>
        </w:tc>
        <w:tc>
          <w:tcPr>
            <w:tcW w:w="358" w:type="pct"/>
            <w:gridSpan w:val="3"/>
            <w:vMerge/>
            <w:tcBorders>
              <w:top w:val="single" w:sz="4" w:space="0" w:color="auto"/>
              <w:left w:val="single" w:sz="4" w:space="0" w:color="auto"/>
              <w:bottom w:val="single" w:sz="4" w:space="0" w:color="auto"/>
              <w:right w:val="single" w:sz="4" w:space="0" w:color="auto"/>
            </w:tcBorders>
          </w:tcPr>
          <w:p w14:paraId="120C0ECD" w14:textId="77777777" w:rsidR="00C4756A" w:rsidRPr="00773235" w:rsidRDefault="00C4756A" w:rsidP="00183138">
            <w:pPr>
              <w:spacing w:before="20" w:after="60"/>
              <w:rPr>
                <w:bCs/>
                <w:sz w:val="10"/>
                <w:szCs w:val="10"/>
              </w:rPr>
            </w:pPr>
          </w:p>
        </w:tc>
        <w:tc>
          <w:tcPr>
            <w:tcW w:w="357" w:type="pct"/>
            <w:gridSpan w:val="2"/>
            <w:vMerge/>
            <w:tcBorders>
              <w:top w:val="single" w:sz="4" w:space="0" w:color="auto"/>
              <w:left w:val="single" w:sz="4" w:space="0" w:color="auto"/>
              <w:bottom w:val="single" w:sz="4" w:space="0" w:color="auto"/>
              <w:right w:val="single" w:sz="4" w:space="0" w:color="auto"/>
            </w:tcBorders>
          </w:tcPr>
          <w:p w14:paraId="73A07D00"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6EE8617B" w14:textId="77777777" w:rsidR="00C4756A" w:rsidRPr="00773235" w:rsidRDefault="00C4756A" w:rsidP="00183138">
            <w:pPr>
              <w:spacing w:before="20" w:after="60"/>
              <w:rPr>
                <w:bCs/>
                <w:sz w:val="10"/>
                <w:szCs w:val="10"/>
              </w:rPr>
            </w:pPr>
            <w:r w:rsidRPr="00773235">
              <w:rPr>
                <w:bCs/>
                <w:sz w:val="10"/>
                <w:szCs w:val="10"/>
              </w:rPr>
              <w:t>Lái phụ (SIC)</w:t>
            </w:r>
          </w:p>
        </w:tc>
        <w:tc>
          <w:tcPr>
            <w:tcW w:w="429" w:type="pct"/>
            <w:gridSpan w:val="3"/>
            <w:tcBorders>
              <w:top w:val="single" w:sz="4" w:space="0" w:color="auto"/>
              <w:left w:val="single" w:sz="4" w:space="0" w:color="auto"/>
              <w:bottom w:val="single" w:sz="4" w:space="0" w:color="auto"/>
              <w:right w:val="single" w:sz="4" w:space="0" w:color="auto"/>
            </w:tcBorders>
          </w:tcPr>
          <w:p w14:paraId="63F0AEE2" w14:textId="77777777" w:rsidR="00C4756A" w:rsidRPr="00773235" w:rsidRDefault="00C4756A" w:rsidP="00183138">
            <w:pPr>
              <w:spacing w:before="20" w:after="60"/>
              <w:rPr>
                <w:bCs/>
                <w:sz w:val="10"/>
                <w:szCs w:val="10"/>
              </w:rPr>
            </w:pPr>
            <w:r w:rsidRPr="00773235">
              <w:rPr>
                <w:bCs/>
                <w:sz w:val="10"/>
                <w:szCs w:val="10"/>
              </w:rPr>
              <w:t>Lái phụ (SIC)</w:t>
            </w:r>
          </w:p>
        </w:tc>
        <w:tc>
          <w:tcPr>
            <w:tcW w:w="350" w:type="pct"/>
            <w:vMerge/>
            <w:tcBorders>
              <w:top w:val="single" w:sz="4" w:space="0" w:color="auto"/>
              <w:left w:val="single" w:sz="4" w:space="0" w:color="auto"/>
              <w:bottom w:val="single" w:sz="4" w:space="0" w:color="auto"/>
              <w:right w:val="single" w:sz="12" w:space="0" w:color="auto"/>
            </w:tcBorders>
          </w:tcPr>
          <w:p w14:paraId="2371F00A" w14:textId="77777777" w:rsidR="00C4756A" w:rsidRPr="00773235" w:rsidRDefault="00C4756A" w:rsidP="00183138">
            <w:pPr>
              <w:spacing w:before="20" w:after="60"/>
              <w:rPr>
                <w:b/>
                <w:sz w:val="10"/>
                <w:szCs w:val="10"/>
              </w:rPr>
            </w:pPr>
          </w:p>
        </w:tc>
      </w:tr>
      <w:tr w:rsidR="00C4756A" w:rsidRPr="00773235" w14:paraId="1EDCD343" w14:textId="77777777" w:rsidTr="00591F4E">
        <w:trPr>
          <w:trHeight w:val="247"/>
        </w:trPr>
        <w:tc>
          <w:tcPr>
            <w:tcW w:w="427" w:type="pct"/>
            <w:vMerge w:val="restart"/>
            <w:tcBorders>
              <w:top w:val="single" w:sz="4" w:space="0" w:color="auto"/>
              <w:left w:val="single" w:sz="12" w:space="0" w:color="auto"/>
              <w:bottom w:val="single" w:sz="4" w:space="0" w:color="auto"/>
              <w:right w:val="single" w:sz="4" w:space="0" w:color="auto"/>
            </w:tcBorders>
          </w:tcPr>
          <w:p w14:paraId="1275E10A" w14:textId="77777777" w:rsidR="00C4756A" w:rsidRPr="00773235" w:rsidRDefault="00C4756A" w:rsidP="00183138">
            <w:pPr>
              <w:spacing w:before="20" w:after="60"/>
              <w:rPr>
                <w:bCs/>
                <w:sz w:val="10"/>
                <w:szCs w:val="10"/>
              </w:rPr>
            </w:pPr>
            <w:r w:rsidRPr="00773235">
              <w:rPr>
                <w:bCs/>
                <w:sz w:val="10"/>
                <w:szCs w:val="10"/>
              </w:rPr>
              <w:t>Trực thăng</w:t>
            </w:r>
          </w:p>
          <w:p w14:paraId="4F46EEFC" w14:textId="77777777" w:rsidR="00C4756A" w:rsidRPr="00773235" w:rsidRDefault="00C4756A" w:rsidP="00183138">
            <w:pPr>
              <w:spacing w:before="20" w:after="60"/>
              <w:rPr>
                <w:bCs/>
                <w:sz w:val="10"/>
                <w:szCs w:val="10"/>
              </w:rPr>
            </w:pPr>
            <w:r w:rsidRPr="00773235">
              <w:rPr>
                <w:bCs/>
                <w:sz w:val="10"/>
                <w:szCs w:val="10"/>
              </w:rPr>
              <w:t>(Helicopter)</w:t>
            </w:r>
          </w:p>
        </w:tc>
        <w:tc>
          <w:tcPr>
            <w:tcW w:w="283" w:type="pct"/>
            <w:gridSpan w:val="4"/>
            <w:vMerge w:val="restart"/>
            <w:tcBorders>
              <w:top w:val="single" w:sz="4" w:space="0" w:color="auto"/>
              <w:left w:val="single" w:sz="4" w:space="0" w:color="auto"/>
              <w:bottom w:val="single" w:sz="4" w:space="0" w:color="auto"/>
              <w:right w:val="single" w:sz="4" w:space="0" w:color="auto"/>
            </w:tcBorders>
          </w:tcPr>
          <w:p w14:paraId="6F4B15C8" w14:textId="77777777" w:rsidR="00C4756A" w:rsidRPr="00773235" w:rsidRDefault="00C4756A" w:rsidP="00183138">
            <w:pPr>
              <w:spacing w:before="20" w:after="60"/>
              <w:rPr>
                <w:bCs/>
                <w:sz w:val="10"/>
                <w:szCs w:val="10"/>
              </w:rPr>
            </w:pPr>
          </w:p>
        </w:tc>
        <w:tc>
          <w:tcPr>
            <w:tcW w:w="282" w:type="pct"/>
            <w:gridSpan w:val="2"/>
            <w:vMerge w:val="restart"/>
            <w:tcBorders>
              <w:top w:val="single" w:sz="4" w:space="0" w:color="auto"/>
              <w:left w:val="single" w:sz="4" w:space="0" w:color="auto"/>
              <w:bottom w:val="single" w:sz="4" w:space="0" w:color="auto"/>
              <w:right w:val="single" w:sz="4" w:space="0" w:color="auto"/>
            </w:tcBorders>
          </w:tcPr>
          <w:p w14:paraId="2E8F8A80" w14:textId="77777777" w:rsidR="00C4756A" w:rsidRPr="00773235" w:rsidRDefault="00C4756A" w:rsidP="00183138">
            <w:pPr>
              <w:spacing w:before="20" w:after="60"/>
              <w:rPr>
                <w:bCs/>
                <w:sz w:val="10"/>
                <w:szCs w:val="10"/>
              </w:rPr>
            </w:pPr>
          </w:p>
        </w:tc>
        <w:tc>
          <w:tcPr>
            <w:tcW w:w="287" w:type="pct"/>
            <w:gridSpan w:val="6"/>
            <w:vMerge w:val="restart"/>
            <w:tcBorders>
              <w:top w:val="single" w:sz="4" w:space="0" w:color="auto"/>
              <w:left w:val="single" w:sz="4" w:space="0" w:color="auto"/>
              <w:bottom w:val="single" w:sz="4" w:space="0" w:color="auto"/>
              <w:right w:val="single" w:sz="4" w:space="0" w:color="auto"/>
            </w:tcBorders>
          </w:tcPr>
          <w:p w14:paraId="53C11941"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31F2BAC4" w14:textId="77777777" w:rsidR="00C4756A" w:rsidRPr="00773235" w:rsidRDefault="00C4756A" w:rsidP="00183138">
            <w:pPr>
              <w:spacing w:before="20" w:after="60"/>
              <w:rPr>
                <w:bCs/>
                <w:sz w:val="10"/>
                <w:szCs w:val="10"/>
              </w:rPr>
            </w:pPr>
            <w:r w:rsidRPr="00773235">
              <w:rPr>
                <w:bCs/>
                <w:sz w:val="10"/>
                <w:szCs w:val="10"/>
              </w:rPr>
              <w:t>Lái chính (PIC)</w:t>
            </w:r>
          </w:p>
        </w:tc>
        <w:tc>
          <w:tcPr>
            <w:tcW w:w="356" w:type="pct"/>
            <w:gridSpan w:val="3"/>
            <w:vMerge w:val="restart"/>
            <w:tcBorders>
              <w:top w:val="single" w:sz="4" w:space="0" w:color="auto"/>
              <w:left w:val="single" w:sz="4" w:space="0" w:color="auto"/>
              <w:bottom w:val="single" w:sz="4" w:space="0" w:color="auto"/>
              <w:right w:val="single" w:sz="4" w:space="0" w:color="auto"/>
            </w:tcBorders>
          </w:tcPr>
          <w:p w14:paraId="47F3B71C" w14:textId="77777777" w:rsidR="00C4756A" w:rsidRPr="00773235" w:rsidRDefault="00C4756A" w:rsidP="00183138">
            <w:pPr>
              <w:spacing w:before="20" w:after="60"/>
              <w:rPr>
                <w:bCs/>
                <w:sz w:val="10"/>
                <w:szCs w:val="10"/>
              </w:rPr>
            </w:pPr>
          </w:p>
        </w:tc>
        <w:tc>
          <w:tcPr>
            <w:tcW w:w="288" w:type="pct"/>
            <w:gridSpan w:val="3"/>
            <w:vMerge w:val="restart"/>
            <w:tcBorders>
              <w:top w:val="single" w:sz="4" w:space="0" w:color="auto"/>
              <w:left w:val="single" w:sz="4" w:space="0" w:color="auto"/>
              <w:bottom w:val="single" w:sz="4" w:space="0" w:color="auto"/>
              <w:right w:val="single" w:sz="4" w:space="0" w:color="auto"/>
            </w:tcBorders>
          </w:tcPr>
          <w:p w14:paraId="6BC49911"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70311097" w14:textId="77777777" w:rsidR="00C4756A" w:rsidRPr="00773235" w:rsidRDefault="00C4756A" w:rsidP="00183138">
            <w:pPr>
              <w:spacing w:before="20" w:after="60"/>
              <w:rPr>
                <w:bCs/>
                <w:sz w:val="10"/>
                <w:szCs w:val="10"/>
              </w:rPr>
            </w:pPr>
            <w:r w:rsidRPr="00773235">
              <w:rPr>
                <w:bCs/>
                <w:sz w:val="10"/>
                <w:szCs w:val="10"/>
              </w:rPr>
              <w:t>Lái chính (PIC)</w:t>
            </w:r>
          </w:p>
        </w:tc>
        <w:tc>
          <w:tcPr>
            <w:tcW w:w="366" w:type="pct"/>
            <w:gridSpan w:val="9"/>
            <w:vMerge w:val="restart"/>
            <w:tcBorders>
              <w:top w:val="single" w:sz="4" w:space="0" w:color="auto"/>
              <w:left w:val="single" w:sz="4" w:space="0" w:color="auto"/>
              <w:bottom w:val="single" w:sz="4" w:space="0" w:color="auto"/>
              <w:right w:val="single" w:sz="4" w:space="0" w:color="auto"/>
            </w:tcBorders>
          </w:tcPr>
          <w:p w14:paraId="255674F5" w14:textId="77777777" w:rsidR="00C4756A" w:rsidRPr="00773235" w:rsidRDefault="00C4756A" w:rsidP="00183138">
            <w:pPr>
              <w:spacing w:before="20" w:after="60"/>
              <w:rPr>
                <w:bCs/>
                <w:sz w:val="10"/>
                <w:szCs w:val="10"/>
              </w:rPr>
            </w:pPr>
          </w:p>
        </w:tc>
        <w:tc>
          <w:tcPr>
            <w:tcW w:w="358" w:type="pct"/>
            <w:gridSpan w:val="3"/>
            <w:vMerge w:val="restart"/>
            <w:tcBorders>
              <w:top w:val="single" w:sz="4" w:space="0" w:color="auto"/>
              <w:left w:val="single" w:sz="4" w:space="0" w:color="auto"/>
              <w:bottom w:val="single" w:sz="4" w:space="0" w:color="auto"/>
              <w:right w:val="single" w:sz="4" w:space="0" w:color="auto"/>
            </w:tcBorders>
          </w:tcPr>
          <w:p w14:paraId="00D1977A" w14:textId="77777777" w:rsidR="00C4756A" w:rsidRPr="00773235" w:rsidRDefault="00C4756A" w:rsidP="00183138">
            <w:pPr>
              <w:spacing w:before="20" w:after="60"/>
              <w:rPr>
                <w:bCs/>
                <w:sz w:val="10"/>
                <w:szCs w:val="10"/>
              </w:rPr>
            </w:pPr>
          </w:p>
        </w:tc>
        <w:tc>
          <w:tcPr>
            <w:tcW w:w="357" w:type="pct"/>
            <w:gridSpan w:val="2"/>
            <w:vMerge w:val="restart"/>
            <w:tcBorders>
              <w:top w:val="single" w:sz="4" w:space="0" w:color="auto"/>
              <w:left w:val="single" w:sz="4" w:space="0" w:color="auto"/>
              <w:bottom w:val="single" w:sz="4" w:space="0" w:color="auto"/>
              <w:right w:val="single" w:sz="4" w:space="0" w:color="auto"/>
            </w:tcBorders>
          </w:tcPr>
          <w:p w14:paraId="03ACC6D7"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1654DD55" w14:textId="77777777" w:rsidR="00C4756A" w:rsidRPr="00773235" w:rsidRDefault="00C4756A" w:rsidP="00183138">
            <w:pPr>
              <w:spacing w:before="20" w:after="60"/>
              <w:rPr>
                <w:bCs/>
                <w:sz w:val="10"/>
                <w:szCs w:val="10"/>
              </w:rPr>
            </w:pPr>
            <w:r w:rsidRPr="00773235">
              <w:rPr>
                <w:bCs/>
                <w:sz w:val="10"/>
                <w:szCs w:val="10"/>
              </w:rPr>
              <w:t>Lái chính (PIC)</w:t>
            </w:r>
          </w:p>
        </w:tc>
        <w:tc>
          <w:tcPr>
            <w:tcW w:w="429" w:type="pct"/>
            <w:gridSpan w:val="3"/>
            <w:tcBorders>
              <w:top w:val="single" w:sz="4" w:space="0" w:color="auto"/>
              <w:left w:val="single" w:sz="4" w:space="0" w:color="auto"/>
              <w:bottom w:val="single" w:sz="4" w:space="0" w:color="auto"/>
              <w:right w:val="single" w:sz="4" w:space="0" w:color="auto"/>
            </w:tcBorders>
          </w:tcPr>
          <w:p w14:paraId="50BBBFD5" w14:textId="77777777" w:rsidR="00C4756A" w:rsidRPr="00773235" w:rsidRDefault="00C4756A" w:rsidP="00183138">
            <w:pPr>
              <w:spacing w:before="20" w:after="60"/>
              <w:rPr>
                <w:bCs/>
                <w:sz w:val="10"/>
                <w:szCs w:val="10"/>
              </w:rPr>
            </w:pPr>
            <w:r w:rsidRPr="00773235">
              <w:rPr>
                <w:bCs/>
                <w:sz w:val="10"/>
                <w:szCs w:val="10"/>
              </w:rPr>
              <w:t>Lái chính (PIC)</w:t>
            </w:r>
          </w:p>
        </w:tc>
        <w:tc>
          <w:tcPr>
            <w:tcW w:w="350" w:type="pct"/>
            <w:vMerge/>
            <w:tcBorders>
              <w:top w:val="single" w:sz="4" w:space="0" w:color="auto"/>
              <w:left w:val="single" w:sz="4" w:space="0" w:color="auto"/>
              <w:bottom w:val="single" w:sz="4" w:space="0" w:color="auto"/>
              <w:right w:val="single" w:sz="12" w:space="0" w:color="auto"/>
            </w:tcBorders>
          </w:tcPr>
          <w:p w14:paraId="4DBB208E" w14:textId="77777777" w:rsidR="00C4756A" w:rsidRPr="00773235" w:rsidRDefault="00C4756A" w:rsidP="00183138">
            <w:pPr>
              <w:spacing w:before="20" w:after="60"/>
              <w:rPr>
                <w:b/>
                <w:sz w:val="10"/>
                <w:szCs w:val="10"/>
              </w:rPr>
            </w:pPr>
          </w:p>
        </w:tc>
      </w:tr>
      <w:tr w:rsidR="00C4756A" w:rsidRPr="00773235" w14:paraId="2F8A3CEF" w14:textId="77777777" w:rsidTr="00591F4E">
        <w:trPr>
          <w:trHeight w:val="262"/>
        </w:trPr>
        <w:tc>
          <w:tcPr>
            <w:tcW w:w="427" w:type="pct"/>
            <w:vMerge/>
            <w:tcBorders>
              <w:top w:val="single" w:sz="4" w:space="0" w:color="auto"/>
              <w:left w:val="single" w:sz="12" w:space="0" w:color="auto"/>
              <w:bottom w:val="single" w:sz="4" w:space="0" w:color="auto"/>
              <w:right w:val="single" w:sz="4" w:space="0" w:color="auto"/>
            </w:tcBorders>
          </w:tcPr>
          <w:p w14:paraId="18A1657E" w14:textId="77777777" w:rsidR="00C4756A" w:rsidRPr="00773235" w:rsidRDefault="00C4756A" w:rsidP="00183138">
            <w:pPr>
              <w:spacing w:before="20" w:after="60"/>
              <w:rPr>
                <w:bCs/>
                <w:sz w:val="10"/>
                <w:szCs w:val="10"/>
              </w:rPr>
            </w:pPr>
          </w:p>
        </w:tc>
        <w:tc>
          <w:tcPr>
            <w:tcW w:w="283" w:type="pct"/>
            <w:gridSpan w:val="4"/>
            <w:vMerge/>
            <w:tcBorders>
              <w:top w:val="single" w:sz="4" w:space="0" w:color="auto"/>
              <w:left w:val="single" w:sz="4" w:space="0" w:color="auto"/>
              <w:bottom w:val="single" w:sz="4" w:space="0" w:color="auto"/>
              <w:right w:val="single" w:sz="4" w:space="0" w:color="auto"/>
            </w:tcBorders>
          </w:tcPr>
          <w:p w14:paraId="02BF5670" w14:textId="77777777" w:rsidR="00C4756A" w:rsidRPr="00773235" w:rsidRDefault="00C4756A" w:rsidP="00183138">
            <w:pPr>
              <w:spacing w:before="20" w:after="60"/>
              <w:rPr>
                <w:bCs/>
                <w:sz w:val="10"/>
                <w:szCs w:val="10"/>
              </w:rPr>
            </w:pPr>
          </w:p>
        </w:tc>
        <w:tc>
          <w:tcPr>
            <w:tcW w:w="282" w:type="pct"/>
            <w:gridSpan w:val="2"/>
            <w:vMerge/>
            <w:tcBorders>
              <w:top w:val="single" w:sz="4" w:space="0" w:color="auto"/>
              <w:left w:val="single" w:sz="4" w:space="0" w:color="auto"/>
              <w:bottom w:val="single" w:sz="4" w:space="0" w:color="auto"/>
              <w:right w:val="single" w:sz="4" w:space="0" w:color="auto"/>
            </w:tcBorders>
          </w:tcPr>
          <w:p w14:paraId="0163BAFE" w14:textId="77777777" w:rsidR="00C4756A" w:rsidRPr="00773235" w:rsidRDefault="00C4756A" w:rsidP="00183138">
            <w:pPr>
              <w:spacing w:before="20" w:after="60"/>
              <w:rPr>
                <w:bCs/>
                <w:sz w:val="10"/>
                <w:szCs w:val="10"/>
              </w:rPr>
            </w:pPr>
          </w:p>
        </w:tc>
        <w:tc>
          <w:tcPr>
            <w:tcW w:w="287" w:type="pct"/>
            <w:gridSpan w:val="6"/>
            <w:vMerge/>
            <w:tcBorders>
              <w:top w:val="single" w:sz="4" w:space="0" w:color="auto"/>
              <w:left w:val="single" w:sz="4" w:space="0" w:color="auto"/>
              <w:bottom w:val="single" w:sz="4" w:space="0" w:color="auto"/>
              <w:right w:val="single" w:sz="4" w:space="0" w:color="auto"/>
            </w:tcBorders>
          </w:tcPr>
          <w:p w14:paraId="6A094D82"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01EF5DA6" w14:textId="77777777" w:rsidR="00C4756A" w:rsidRPr="00773235" w:rsidRDefault="00C4756A" w:rsidP="00183138">
            <w:pPr>
              <w:spacing w:before="20" w:after="60"/>
              <w:rPr>
                <w:bCs/>
                <w:sz w:val="10"/>
                <w:szCs w:val="10"/>
              </w:rPr>
            </w:pPr>
            <w:r w:rsidRPr="00773235">
              <w:rPr>
                <w:bCs/>
                <w:sz w:val="10"/>
                <w:szCs w:val="10"/>
              </w:rPr>
              <w:t>Lái phụ (SIC)</w:t>
            </w:r>
          </w:p>
        </w:tc>
        <w:tc>
          <w:tcPr>
            <w:tcW w:w="356" w:type="pct"/>
            <w:gridSpan w:val="3"/>
            <w:vMerge/>
            <w:tcBorders>
              <w:top w:val="single" w:sz="4" w:space="0" w:color="auto"/>
              <w:left w:val="single" w:sz="4" w:space="0" w:color="auto"/>
              <w:bottom w:val="single" w:sz="4" w:space="0" w:color="auto"/>
              <w:right w:val="single" w:sz="4" w:space="0" w:color="auto"/>
            </w:tcBorders>
          </w:tcPr>
          <w:p w14:paraId="56E85F7A" w14:textId="77777777" w:rsidR="00C4756A" w:rsidRPr="00773235" w:rsidRDefault="00C4756A" w:rsidP="00183138">
            <w:pPr>
              <w:spacing w:before="20" w:after="60"/>
              <w:rPr>
                <w:bCs/>
                <w:sz w:val="10"/>
                <w:szCs w:val="10"/>
              </w:rPr>
            </w:pPr>
          </w:p>
        </w:tc>
        <w:tc>
          <w:tcPr>
            <w:tcW w:w="288" w:type="pct"/>
            <w:gridSpan w:val="3"/>
            <w:vMerge/>
            <w:tcBorders>
              <w:top w:val="single" w:sz="4" w:space="0" w:color="auto"/>
              <w:left w:val="single" w:sz="4" w:space="0" w:color="auto"/>
              <w:bottom w:val="single" w:sz="4" w:space="0" w:color="auto"/>
              <w:right w:val="single" w:sz="4" w:space="0" w:color="auto"/>
            </w:tcBorders>
          </w:tcPr>
          <w:p w14:paraId="2BA3B1AD"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41E408F9" w14:textId="77777777" w:rsidR="00C4756A" w:rsidRPr="00773235" w:rsidRDefault="00C4756A" w:rsidP="00183138">
            <w:pPr>
              <w:spacing w:before="20" w:after="60"/>
              <w:rPr>
                <w:bCs/>
                <w:sz w:val="10"/>
                <w:szCs w:val="10"/>
              </w:rPr>
            </w:pPr>
            <w:r w:rsidRPr="00773235">
              <w:rPr>
                <w:bCs/>
                <w:sz w:val="10"/>
                <w:szCs w:val="10"/>
              </w:rPr>
              <w:t>Lái phụ (SIC)</w:t>
            </w:r>
          </w:p>
        </w:tc>
        <w:tc>
          <w:tcPr>
            <w:tcW w:w="366" w:type="pct"/>
            <w:gridSpan w:val="9"/>
            <w:vMerge/>
            <w:tcBorders>
              <w:top w:val="single" w:sz="4" w:space="0" w:color="auto"/>
              <w:left w:val="single" w:sz="4" w:space="0" w:color="auto"/>
              <w:bottom w:val="single" w:sz="4" w:space="0" w:color="auto"/>
              <w:right w:val="single" w:sz="4" w:space="0" w:color="auto"/>
            </w:tcBorders>
          </w:tcPr>
          <w:p w14:paraId="64390B1A" w14:textId="77777777" w:rsidR="00C4756A" w:rsidRPr="00773235" w:rsidRDefault="00C4756A" w:rsidP="00183138">
            <w:pPr>
              <w:spacing w:before="20" w:after="60"/>
              <w:rPr>
                <w:bCs/>
                <w:sz w:val="10"/>
                <w:szCs w:val="10"/>
              </w:rPr>
            </w:pPr>
          </w:p>
        </w:tc>
        <w:tc>
          <w:tcPr>
            <w:tcW w:w="358" w:type="pct"/>
            <w:gridSpan w:val="3"/>
            <w:vMerge/>
            <w:tcBorders>
              <w:top w:val="single" w:sz="4" w:space="0" w:color="auto"/>
              <w:left w:val="single" w:sz="4" w:space="0" w:color="auto"/>
              <w:bottom w:val="single" w:sz="4" w:space="0" w:color="auto"/>
              <w:right w:val="single" w:sz="4" w:space="0" w:color="auto"/>
            </w:tcBorders>
          </w:tcPr>
          <w:p w14:paraId="7B6BCBB1" w14:textId="77777777" w:rsidR="00C4756A" w:rsidRPr="00773235" w:rsidRDefault="00C4756A" w:rsidP="00183138">
            <w:pPr>
              <w:spacing w:before="20" w:after="60"/>
              <w:rPr>
                <w:bCs/>
                <w:sz w:val="10"/>
                <w:szCs w:val="10"/>
              </w:rPr>
            </w:pPr>
          </w:p>
        </w:tc>
        <w:tc>
          <w:tcPr>
            <w:tcW w:w="357" w:type="pct"/>
            <w:gridSpan w:val="2"/>
            <w:vMerge/>
            <w:tcBorders>
              <w:top w:val="single" w:sz="4" w:space="0" w:color="auto"/>
              <w:left w:val="single" w:sz="4" w:space="0" w:color="auto"/>
              <w:bottom w:val="single" w:sz="4" w:space="0" w:color="auto"/>
              <w:right w:val="single" w:sz="4" w:space="0" w:color="auto"/>
            </w:tcBorders>
          </w:tcPr>
          <w:p w14:paraId="7172510A"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499BE3B2" w14:textId="77777777" w:rsidR="00C4756A" w:rsidRPr="00773235" w:rsidRDefault="00C4756A" w:rsidP="00183138">
            <w:pPr>
              <w:spacing w:before="20" w:after="60"/>
              <w:rPr>
                <w:bCs/>
                <w:sz w:val="10"/>
                <w:szCs w:val="10"/>
              </w:rPr>
            </w:pPr>
            <w:r w:rsidRPr="00773235">
              <w:rPr>
                <w:bCs/>
                <w:sz w:val="10"/>
                <w:szCs w:val="10"/>
              </w:rPr>
              <w:t>Lái phụ (SIC)</w:t>
            </w:r>
          </w:p>
        </w:tc>
        <w:tc>
          <w:tcPr>
            <w:tcW w:w="429" w:type="pct"/>
            <w:gridSpan w:val="3"/>
            <w:tcBorders>
              <w:top w:val="single" w:sz="4" w:space="0" w:color="auto"/>
              <w:left w:val="single" w:sz="4" w:space="0" w:color="auto"/>
              <w:bottom w:val="single" w:sz="4" w:space="0" w:color="auto"/>
              <w:right w:val="single" w:sz="4" w:space="0" w:color="auto"/>
            </w:tcBorders>
          </w:tcPr>
          <w:p w14:paraId="7C7AEF43" w14:textId="77777777" w:rsidR="00C4756A" w:rsidRPr="00773235" w:rsidRDefault="00C4756A" w:rsidP="00183138">
            <w:pPr>
              <w:spacing w:before="20" w:after="60"/>
              <w:rPr>
                <w:bCs/>
                <w:sz w:val="10"/>
                <w:szCs w:val="10"/>
              </w:rPr>
            </w:pPr>
            <w:r w:rsidRPr="00773235">
              <w:rPr>
                <w:bCs/>
                <w:sz w:val="10"/>
                <w:szCs w:val="10"/>
              </w:rPr>
              <w:t>Lái phụ (SIC)</w:t>
            </w:r>
          </w:p>
        </w:tc>
        <w:tc>
          <w:tcPr>
            <w:tcW w:w="350" w:type="pct"/>
            <w:vMerge/>
            <w:tcBorders>
              <w:top w:val="single" w:sz="4" w:space="0" w:color="auto"/>
              <w:left w:val="single" w:sz="4" w:space="0" w:color="auto"/>
              <w:bottom w:val="single" w:sz="4" w:space="0" w:color="auto"/>
              <w:right w:val="single" w:sz="12" w:space="0" w:color="auto"/>
            </w:tcBorders>
          </w:tcPr>
          <w:p w14:paraId="1339E81C" w14:textId="77777777" w:rsidR="00C4756A" w:rsidRPr="00773235" w:rsidRDefault="00C4756A" w:rsidP="00183138">
            <w:pPr>
              <w:spacing w:before="20" w:after="60"/>
              <w:rPr>
                <w:b/>
                <w:sz w:val="10"/>
                <w:szCs w:val="10"/>
              </w:rPr>
            </w:pPr>
          </w:p>
        </w:tc>
      </w:tr>
      <w:tr w:rsidR="00C4756A" w:rsidRPr="00773235" w14:paraId="1CFB585F" w14:textId="77777777" w:rsidTr="00591F4E">
        <w:trPr>
          <w:trHeight w:val="194"/>
        </w:trPr>
        <w:tc>
          <w:tcPr>
            <w:tcW w:w="427" w:type="pct"/>
            <w:tcBorders>
              <w:top w:val="single" w:sz="4" w:space="0" w:color="auto"/>
              <w:left w:val="single" w:sz="12" w:space="0" w:color="auto"/>
              <w:bottom w:val="single" w:sz="4" w:space="0" w:color="auto"/>
              <w:right w:val="single" w:sz="4" w:space="0" w:color="auto"/>
            </w:tcBorders>
          </w:tcPr>
          <w:p w14:paraId="65507098" w14:textId="77777777" w:rsidR="00C4756A" w:rsidRPr="00773235" w:rsidRDefault="00C4756A" w:rsidP="00183138">
            <w:pPr>
              <w:spacing w:before="20" w:after="60"/>
              <w:rPr>
                <w:bCs/>
                <w:sz w:val="10"/>
                <w:szCs w:val="10"/>
              </w:rPr>
            </w:pPr>
            <w:r w:rsidRPr="00773235">
              <w:rPr>
                <w:bCs/>
                <w:sz w:val="10"/>
                <w:szCs w:val="10"/>
              </w:rPr>
              <w:t>Buồng lái mô phỏng</w:t>
            </w:r>
          </w:p>
          <w:p w14:paraId="59FC53E7" w14:textId="77777777" w:rsidR="00C4756A" w:rsidRPr="00773235" w:rsidRDefault="00C4756A" w:rsidP="00183138">
            <w:pPr>
              <w:spacing w:before="20" w:after="60"/>
              <w:rPr>
                <w:bCs/>
                <w:sz w:val="10"/>
                <w:szCs w:val="10"/>
              </w:rPr>
            </w:pPr>
            <w:r w:rsidRPr="00773235">
              <w:rPr>
                <w:bCs/>
                <w:sz w:val="10"/>
                <w:szCs w:val="10"/>
              </w:rPr>
              <w:t>(Simulator)</w:t>
            </w:r>
          </w:p>
        </w:tc>
        <w:tc>
          <w:tcPr>
            <w:tcW w:w="283" w:type="pct"/>
            <w:gridSpan w:val="4"/>
            <w:tcBorders>
              <w:top w:val="single" w:sz="4" w:space="0" w:color="auto"/>
              <w:left w:val="single" w:sz="4" w:space="0" w:color="auto"/>
              <w:bottom w:val="single" w:sz="4" w:space="0" w:color="auto"/>
              <w:right w:val="single" w:sz="4" w:space="0" w:color="auto"/>
            </w:tcBorders>
          </w:tcPr>
          <w:p w14:paraId="402BB935" w14:textId="77777777" w:rsidR="00C4756A" w:rsidRPr="00773235" w:rsidRDefault="00C4756A" w:rsidP="00183138">
            <w:pPr>
              <w:spacing w:before="20" w:after="60"/>
              <w:rPr>
                <w:bCs/>
                <w:sz w:val="10"/>
                <w:szCs w:val="10"/>
              </w:rPr>
            </w:pPr>
          </w:p>
        </w:tc>
        <w:tc>
          <w:tcPr>
            <w:tcW w:w="282" w:type="pct"/>
            <w:gridSpan w:val="2"/>
            <w:tcBorders>
              <w:top w:val="single" w:sz="4" w:space="0" w:color="auto"/>
              <w:left w:val="single" w:sz="4" w:space="0" w:color="auto"/>
              <w:bottom w:val="single" w:sz="4" w:space="0" w:color="auto"/>
              <w:right w:val="single" w:sz="4" w:space="0" w:color="auto"/>
            </w:tcBorders>
          </w:tcPr>
          <w:p w14:paraId="686CFC7F" w14:textId="77777777" w:rsidR="00C4756A" w:rsidRPr="00773235" w:rsidRDefault="00C4756A" w:rsidP="00183138">
            <w:pPr>
              <w:spacing w:before="20" w:after="60"/>
              <w:rPr>
                <w:bCs/>
                <w:sz w:val="10"/>
                <w:szCs w:val="10"/>
              </w:rPr>
            </w:pPr>
          </w:p>
        </w:tc>
        <w:tc>
          <w:tcPr>
            <w:tcW w:w="287" w:type="pct"/>
            <w:gridSpan w:val="6"/>
            <w:tcBorders>
              <w:top w:val="single" w:sz="4" w:space="0" w:color="auto"/>
              <w:left w:val="single" w:sz="4" w:space="0" w:color="auto"/>
              <w:bottom w:val="single" w:sz="4" w:space="0" w:color="auto"/>
              <w:right w:val="single" w:sz="4" w:space="0" w:color="auto"/>
            </w:tcBorders>
          </w:tcPr>
          <w:p w14:paraId="381F7099"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292F7CF8" w14:textId="77777777" w:rsidR="00C4756A" w:rsidRPr="00773235" w:rsidRDefault="00C4756A" w:rsidP="00183138">
            <w:pPr>
              <w:spacing w:before="20" w:after="60"/>
              <w:rPr>
                <w:bCs/>
                <w:sz w:val="10"/>
                <w:szCs w:val="10"/>
              </w:rPr>
            </w:pPr>
          </w:p>
        </w:tc>
        <w:tc>
          <w:tcPr>
            <w:tcW w:w="356" w:type="pct"/>
            <w:gridSpan w:val="3"/>
            <w:tcBorders>
              <w:top w:val="single" w:sz="4" w:space="0" w:color="auto"/>
              <w:left w:val="single" w:sz="4" w:space="0" w:color="auto"/>
              <w:bottom w:val="single" w:sz="4" w:space="0" w:color="auto"/>
              <w:right w:val="single" w:sz="4" w:space="0" w:color="auto"/>
            </w:tcBorders>
          </w:tcPr>
          <w:p w14:paraId="1DD9F257" w14:textId="77777777" w:rsidR="00C4756A" w:rsidRPr="00773235" w:rsidRDefault="00C4756A" w:rsidP="00183138">
            <w:pPr>
              <w:spacing w:before="20" w:after="60"/>
              <w:rPr>
                <w:bCs/>
                <w:sz w:val="10"/>
                <w:szCs w:val="10"/>
              </w:rPr>
            </w:pPr>
          </w:p>
        </w:tc>
        <w:tc>
          <w:tcPr>
            <w:tcW w:w="288" w:type="pct"/>
            <w:gridSpan w:val="3"/>
            <w:tcBorders>
              <w:top w:val="single" w:sz="4" w:space="0" w:color="auto"/>
              <w:left w:val="single" w:sz="4" w:space="0" w:color="auto"/>
              <w:bottom w:val="single" w:sz="4" w:space="0" w:color="auto"/>
              <w:right w:val="single" w:sz="4" w:space="0" w:color="auto"/>
            </w:tcBorders>
          </w:tcPr>
          <w:p w14:paraId="4D32A894"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2B7A1FB7" w14:textId="77777777" w:rsidR="00C4756A" w:rsidRPr="00773235" w:rsidRDefault="00C4756A" w:rsidP="00183138">
            <w:pPr>
              <w:spacing w:before="20" w:after="60"/>
              <w:rPr>
                <w:bCs/>
                <w:sz w:val="10"/>
                <w:szCs w:val="10"/>
              </w:rPr>
            </w:pPr>
          </w:p>
        </w:tc>
        <w:tc>
          <w:tcPr>
            <w:tcW w:w="366" w:type="pct"/>
            <w:gridSpan w:val="9"/>
            <w:tcBorders>
              <w:top w:val="single" w:sz="4" w:space="0" w:color="auto"/>
              <w:left w:val="single" w:sz="4" w:space="0" w:color="auto"/>
              <w:bottom w:val="single" w:sz="4" w:space="0" w:color="auto"/>
              <w:right w:val="single" w:sz="4" w:space="0" w:color="auto"/>
            </w:tcBorders>
          </w:tcPr>
          <w:p w14:paraId="071F832E" w14:textId="77777777" w:rsidR="00C4756A" w:rsidRPr="00773235" w:rsidRDefault="00C4756A" w:rsidP="00183138">
            <w:pPr>
              <w:spacing w:before="20" w:after="60"/>
              <w:rPr>
                <w:bCs/>
                <w:sz w:val="10"/>
                <w:szCs w:val="10"/>
              </w:rPr>
            </w:pPr>
          </w:p>
        </w:tc>
        <w:tc>
          <w:tcPr>
            <w:tcW w:w="358" w:type="pct"/>
            <w:gridSpan w:val="3"/>
            <w:tcBorders>
              <w:top w:val="single" w:sz="4" w:space="0" w:color="auto"/>
              <w:left w:val="single" w:sz="4" w:space="0" w:color="auto"/>
              <w:bottom w:val="single" w:sz="4" w:space="0" w:color="auto"/>
              <w:right w:val="single" w:sz="4" w:space="0" w:color="auto"/>
            </w:tcBorders>
          </w:tcPr>
          <w:p w14:paraId="5EF82B10" w14:textId="77777777" w:rsidR="00C4756A" w:rsidRPr="00773235" w:rsidRDefault="00C4756A" w:rsidP="00183138">
            <w:pPr>
              <w:spacing w:before="20" w:after="60"/>
              <w:rPr>
                <w:bCs/>
                <w:sz w:val="10"/>
                <w:szCs w:val="10"/>
              </w:rPr>
            </w:pPr>
          </w:p>
        </w:tc>
        <w:tc>
          <w:tcPr>
            <w:tcW w:w="357" w:type="pct"/>
            <w:gridSpan w:val="2"/>
            <w:tcBorders>
              <w:top w:val="single" w:sz="4" w:space="0" w:color="auto"/>
              <w:left w:val="single" w:sz="4" w:space="0" w:color="auto"/>
              <w:bottom w:val="single" w:sz="4" w:space="0" w:color="auto"/>
              <w:right w:val="single" w:sz="4" w:space="0" w:color="auto"/>
            </w:tcBorders>
          </w:tcPr>
          <w:p w14:paraId="7198FD38"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15374994" w14:textId="77777777" w:rsidR="00C4756A" w:rsidRPr="00773235" w:rsidRDefault="00C4756A" w:rsidP="00183138">
            <w:pPr>
              <w:spacing w:before="20" w:after="60"/>
              <w:rPr>
                <w:bCs/>
                <w:sz w:val="10"/>
                <w:szCs w:val="10"/>
              </w:rPr>
            </w:pPr>
          </w:p>
        </w:tc>
        <w:tc>
          <w:tcPr>
            <w:tcW w:w="429" w:type="pct"/>
            <w:gridSpan w:val="3"/>
            <w:tcBorders>
              <w:top w:val="single" w:sz="4" w:space="0" w:color="auto"/>
              <w:left w:val="single" w:sz="4" w:space="0" w:color="auto"/>
              <w:bottom w:val="single" w:sz="4" w:space="0" w:color="auto"/>
              <w:right w:val="single" w:sz="4" w:space="0" w:color="auto"/>
            </w:tcBorders>
          </w:tcPr>
          <w:p w14:paraId="050E6C8A" w14:textId="77777777" w:rsidR="00C4756A" w:rsidRPr="00773235" w:rsidRDefault="00C4756A" w:rsidP="00183138">
            <w:pPr>
              <w:spacing w:before="20" w:after="60"/>
              <w:rPr>
                <w:bCs/>
                <w:sz w:val="10"/>
                <w:szCs w:val="10"/>
              </w:rPr>
            </w:pPr>
          </w:p>
        </w:tc>
        <w:tc>
          <w:tcPr>
            <w:tcW w:w="350" w:type="pct"/>
            <w:vMerge/>
            <w:tcBorders>
              <w:top w:val="single" w:sz="4" w:space="0" w:color="auto"/>
              <w:left w:val="single" w:sz="4" w:space="0" w:color="auto"/>
              <w:bottom w:val="single" w:sz="4" w:space="0" w:color="auto"/>
              <w:right w:val="single" w:sz="12" w:space="0" w:color="auto"/>
            </w:tcBorders>
          </w:tcPr>
          <w:p w14:paraId="15669F56" w14:textId="77777777" w:rsidR="00C4756A" w:rsidRPr="00773235" w:rsidRDefault="00C4756A" w:rsidP="00183138">
            <w:pPr>
              <w:spacing w:before="20" w:after="60"/>
              <w:rPr>
                <w:b/>
                <w:sz w:val="10"/>
                <w:szCs w:val="10"/>
              </w:rPr>
            </w:pPr>
          </w:p>
        </w:tc>
      </w:tr>
      <w:tr w:rsidR="00C4756A" w:rsidRPr="00773235" w14:paraId="064DC1AF" w14:textId="77777777" w:rsidTr="00591F4E">
        <w:trPr>
          <w:trHeight w:val="194"/>
        </w:trPr>
        <w:tc>
          <w:tcPr>
            <w:tcW w:w="427" w:type="pct"/>
            <w:tcBorders>
              <w:top w:val="single" w:sz="4" w:space="0" w:color="auto"/>
              <w:left w:val="single" w:sz="12" w:space="0" w:color="auto"/>
              <w:bottom w:val="single" w:sz="4" w:space="0" w:color="auto"/>
              <w:right w:val="single" w:sz="4" w:space="0" w:color="auto"/>
            </w:tcBorders>
          </w:tcPr>
          <w:p w14:paraId="7179FBD7" w14:textId="77777777" w:rsidR="00C4756A" w:rsidRPr="00773235" w:rsidRDefault="00C4756A" w:rsidP="00183138">
            <w:pPr>
              <w:spacing w:before="20" w:after="60"/>
              <w:rPr>
                <w:bCs/>
                <w:sz w:val="10"/>
                <w:szCs w:val="10"/>
              </w:rPr>
            </w:pPr>
            <w:r w:rsidRPr="00773235">
              <w:rPr>
                <w:bCs/>
                <w:sz w:val="10"/>
                <w:szCs w:val="10"/>
              </w:rPr>
              <w:t>Thiết bị huấn luyện (Training device)</w:t>
            </w:r>
          </w:p>
        </w:tc>
        <w:tc>
          <w:tcPr>
            <w:tcW w:w="283" w:type="pct"/>
            <w:gridSpan w:val="4"/>
            <w:tcBorders>
              <w:top w:val="single" w:sz="4" w:space="0" w:color="auto"/>
              <w:left w:val="single" w:sz="4" w:space="0" w:color="auto"/>
              <w:bottom w:val="single" w:sz="4" w:space="0" w:color="auto"/>
              <w:right w:val="single" w:sz="4" w:space="0" w:color="auto"/>
            </w:tcBorders>
          </w:tcPr>
          <w:p w14:paraId="6FBF644F" w14:textId="77777777" w:rsidR="00C4756A" w:rsidRPr="00773235" w:rsidRDefault="00C4756A" w:rsidP="00183138">
            <w:pPr>
              <w:spacing w:before="20" w:after="60"/>
              <w:rPr>
                <w:bCs/>
                <w:sz w:val="10"/>
                <w:szCs w:val="10"/>
              </w:rPr>
            </w:pPr>
          </w:p>
        </w:tc>
        <w:tc>
          <w:tcPr>
            <w:tcW w:w="282" w:type="pct"/>
            <w:gridSpan w:val="2"/>
            <w:tcBorders>
              <w:top w:val="single" w:sz="4" w:space="0" w:color="auto"/>
              <w:left w:val="single" w:sz="4" w:space="0" w:color="auto"/>
              <w:bottom w:val="single" w:sz="4" w:space="0" w:color="auto"/>
              <w:right w:val="single" w:sz="4" w:space="0" w:color="auto"/>
            </w:tcBorders>
          </w:tcPr>
          <w:p w14:paraId="1C78189F" w14:textId="77777777" w:rsidR="00C4756A" w:rsidRPr="00773235" w:rsidRDefault="00C4756A" w:rsidP="00183138">
            <w:pPr>
              <w:spacing w:before="20" w:after="60"/>
              <w:rPr>
                <w:bCs/>
                <w:sz w:val="10"/>
                <w:szCs w:val="10"/>
              </w:rPr>
            </w:pPr>
          </w:p>
        </w:tc>
        <w:tc>
          <w:tcPr>
            <w:tcW w:w="287" w:type="pct"/>
            <w:gridSpan w:val="6"/>
            <w:tcBorders>
              <w:top w:val="single" w:sz="4" w:space="0" w:color="auto"/>
              <w:left w:val="single" w:sz="4" w:space="0" w:color="auto"/>
              <w:bottom w:val="single" w:sz="4" w:space="0" w:color="auto"/>
              <w:right w:val="single" w:sz="4" w:space="0" w:color="auto"/>
            </w:tcBorders>
          </w:tcPr>
          <w:p w14:paraId="46555138"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5219B9CB" w14:textId="77777777" w:rsidR="00C4756A" w:rsidRPr="00773235" w:rsidRDefault="00C4756A" w:rsidP="00183138">
            <w:pPr>
              <w:spacing w:before="20" w:after="60"/>
              <w:rPr>
                <w:bCs/>
                <w:sz w:val="10"/>
                <w:szCs w:val="10"/>
              </w:rPr>
            </w:pPr>
          </w:p>
        </w:tc>
        <w:tc>
          <w:tcPr>
            <w:tcW w:w="356" w:type="pct"/>
            <w:gridSpan w:val="3"/>
            <w:tcBorders>
              <w:top w:val="single" w:sz="4" w:space="0" w:color="auto"/>
              <w:left w:val="single" w:sz="4" w:space="0" w:color="auto"/>
              <w:bottom w:val="single" w:sz="4" w:space="0" w:color="auto"/>
              <w:right w:val="single" w:sz="4" w:space="0" w:color="auto"/>
            </w:tcBorders>
          </w:tcPr>
          <w:p w14:paraId="3FF98287" w14:textId="77777777" w:rsidR="00C4756A" w:rsidRPr="00773235" w:rsidRDefault="00C4756A" w:rsidP="00183138">
            <w:pPr>
              <w:spacing w:before="20" w:after="60"/>
              <w:rPr>
                <w:bCs/>
                <w:sz w:val="10"/>
                <w:szCs w:val="10"/>
              </w:rPr>
            </w:pPr>
          </w:p>
        </w:tc>
        <w:tc>
          <w:tcPr>
            <w:tcW w:w="288" w:type="pct"/>
            <w:gridSpan w:val="3"/>
            <w:tcBorders>
              <w:top w:val="single" w:sz="4" w:space="0" w:color="auto"/>
              <w:left w:val="single" w:sz="4" w:space="0" w:color="auto"/>
              <w:bottom w:val="single" w:sz="4" w:space="0" w:color="auto"/>
              <w:right w:val="single" w:sz="4" w:space="0" w:color="auto"/>
            </w:tcBorders>
          </w:tcPr>
          <w:p w14:paraId="62115074"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4D48630F" w14:textId="77777777" w:rsidR="00C4756A" w:rsidRPr="00773235" w:rsidRDefault="00C4756A" w:rsidP="00183138">
            <w:pPr>
              <w:spacing w:before="20" w:after="60"/>
              <w:rPr>
                <w:bCs/>
                <w:sz w:val="10"/>
                <w:szCs w:val="10"/>
              </w:rPr>
            </w:pPr>
          </w:p>
        </w:tc>
        <w:tc>
          <w:tcPr>
            <w:tcW w:w="366" w:type="pct"/>
            <w:gridSpan w:val="9"/>
            <w:tcBorders>
              <w:top w:val="single" w:sz="4" w:space="0" w:color="auto"/>
              <w:left w:val="single" w:sz="4" w:space="0" w:color="auto"/>
              <w:bottom w:val="single" w:sz="4" w:space="0" w:color="auto"/>
              <w:right w:val="single" w:sz="4" w:space="0" w:color="auto"/>
            </w:tcBorders>
          </w:tcPr>
          <w:p w14:paraId="6D0D0605" w14:textId="77777777" w:rsidR="00C4756A" w:rsidRPr="00773235" w:rsidRDefault="00C4756A" w:rsidP="00183138">
            <w:pPr>
              <w:spacing w:before="20" w:after="60"/>
              <w:rPr>
                <w:bCs/>
                <w:sz w:val="10"/>
                <w:szCs w:val="10"/>
              </w:rPr>
            </w:pPr>
          </w:p>
        </w:tc>
        <w:tc>
          <w:tcPr>
            <w:tcW w:w="358" w:type="pct"/>
            <w:gridSpan w:val="3"/>
            <w:tcBorders>
              <w:top w:val="single" w:sz="4" w:space="0" w:color="auto"/>
              <w:left w:val="single" w:sz="4" w:space="0" w:color="auto"/>
              <w:bottom w:val="single" w:sz="4" w:space="0" w:color="auto"/>
              <w:right w:val="single" w:sz="4" w:space="0" w:color="auto"/>
            </w:tcBorders>
          </w:tcPr>
          <w:p w14:paraId="27ACEA46" w14:textId="77777777" w:rsidR="00C4756A" w:rsidRPr="00773235" w:rsidRDefault="00C4756A" w:rsidP="00183138">
            <w:pPr>
              <w:spacing w:before="20" w:after="60"/>
              <w:rPr>
                <w:bCs/>
                <w:sz w:val="10"/>
                <w:szCs w:val="10"/>
              </w:rPr>
            </w:pPr>
          </w:p>
        </w:tc>
        <w:tc>
          <w:tcPr>
            <w:tcW w:w="357" w:type="pct"/>
            <w:gridSpan w:val="2"/>
            <w:tcBorders>
              <w:top w:val="single" w:sz="4" w:space="0" w:color="auto"/>
              <w:left w:val="single" w:sz="4" w:space="0" w:color="auto"/>
              <w:bottom w:val="single" w:sz="4" w:space="0" w:color="auto"/>
              <w:right w:val="single" w:sz="4" w:space="0" w:color="auto"/>
            </w:tcBorders>
          </w:tcPr>
          <w:p w14:paraId="2FA44E08"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4D525123" w14:textId="77777777" w:rsidR="00C4756A" w:rsidRPr="00773235" w:rsidRDefault="00C4756A" w:rsidP="00183138">
            <w:pPr>
              <w:spacing w:before="20" w:after="60"/>
              <w:rPr>
                <w:bCs/>
                <w:sz w:val="10"/>
                <w:szCs w:val="10"/>
              </w:rPr>
            </w:pPr>
          </w:p>
        </w:tc>
        <w:tc>
          <w:tcPr>
            <w:tcW w:w="429" w:type="pct"/>
            <w:gridSpan w:val="3"/>
            <w:tcBorders>
              <w:top w:val="single" w:sz="4" w:space="0" w:color="auto"/>
              <w:left w:val="single" w:sz="4" w:space="0" w:color="auto"/>
              <w:bottom w:val="single" w:sz="4" w:space="0" w:color="auto"/>
              <w:right w:val="single" w:sz="4" w:space="0" w:color="auto"/>
            </w:tcBorders>
          </w:tcPr>
          <w:p w14:paraId="69FF8973" w14:textId="77777777" w:rsidR="00C4756A" w:rsidRPr="00773235" w:rsidRDefault="00C4756A" w:rsidP="00183138">
            <w:pPr>
              <w:spacing w:before="20" w:after="60"/>
              <w:rPr>
                <w:bCs/>
                <w:sz w:val="10"/>
                <w:szCs w:val="10"/>
              </w:rPr>
            </w:pPr>
          </w:p>
        </w:tc>
        <w:tc>
          <w:tcPr>
            <w:tcW w:w="350" w:type="pct"/>
            <w:vMerge/>
            <w:tcBorders>
              <w:top w:val="single" w:sz="4" w:space="0" w:color="auto"/>
              <w:left w:val="single" w:sz="4" w:space="0" w:color="auto"/>
              <w:bottom w:val="single" w:sz="4" w:space="0" w:color="auto"/>
              <w:right w:val="single" w:sz="12" w:space="0" w:color="auto"/>
            </w:tcBorders>
          </w:tcPr>
          <w:p w14:paraId="0B48E389" w14:textId="77777777" w:rsidR="00C4756A" w:rsidRPr="00773235" w:rsidRDefault="00C4756A" w:rsidP="00183138">
            <w:pPr>
              <w:spacing w:before="20" w:after="60"/>
              <w:rPr>
                <w:b/>
                <w:sz w:val="10"/>
                <w:szCs w:val="10"/>
              </w:rPr>
            </w:pPr>
          </w:p>
        </w:tc>
      </w:tr>
      <w:tr w:rsidR="00C4756A" w:rsidRPr="00773235" w14:paraId="455896A9" w14:textId="77777777" w:rsidTr="00591F4E">
        <w:trPr>
          <w:trHeight w:val="194"/>
        </w:trPr>
        <w:tc>
          <w:tcPr>
            <w:tcW w:w="427" w:type="pct"/>
            <w:tcBorders>
              <w:top w:val="single" w:sz="4" w:space="0" w:color="auto"/>
              <w:left w:val="single" w:sz="12" w:space="0" w:color="auto"/>
              <w:bottom w:val="single" w:sz="4" w:space="0" w:color="auto"/>
              <w:right w:val="single" w:sz="4" w:space="0" w:color="auto"/>
            </w:tcBorders>
          </w:tcPr>
          <w:p w14:paraId="700C11EA" w14:textId="77777777" w:rsidR="00C4756A" w:rsidRPr="00773235" w:rsidRDefault="00C4756A" w:rsidP="00183138">
            <w:pPr>
              <w:spacing w:before="20" w:after="60"/>
              <w:rPr>
                <w:bCs/>
                <w:sz w:val="10"/>
                <w:szCs w:val="10"/>
                <w:lang w:val="en-US"/>
              </w:rPr>
            </w:pPr>
            <w:r w:rsidRPr="00773235">
              <w:rPr>
                <w:bCs/>
                <w:sz w:val="10"/>
                <w:szCs w:val="10"/>
                <w:lang w:val="en-US"/>
              </w:rPr>
              <w:t xml:space="preserve">Giờ bay trong 06 tháng gần nhất </w:t>
            </w:r>
          </w:p>
          <w:p w14:paraId="1A1838D1" w14:textId="77777777" w:rsidR="00C4756A" w:rsidRPr="00773235" w:rsidRDefault="00C4756A" w:rsidP="00183138">
            <w:pPr>
              <w:spacing w:before="20" w:after="60"/>
              <w:rPr>
                <w:bCs/>
                <w:sz w:val="10"/>
                <w:szCs w:val="10"/>
                <w:lang w:val="en-US"/>
              </w:rPr>
            </w:pPr>
            <w:r w:rsidRPr="00773235">
              <w:rPr>
                <w:bCs/>
                <w:sz w:val="10"/>
                <w:szCs w:val="10"/>
                <w:lang w:val="en-US"/>
              </w:rPr>
              <w:t>Flight time in last 06 months</w:t>
            </w:r>
          </w:p>
        </w:tc>
        <w:tc>
          <w:tcPr>
            <w:tcW w:w="283" w:type="pct"/>
            <w:gridSpan w:val="4"/>
            <w:tcBorders>
              <w:top w:val="single" w:sz="4" w:space="0" w:color="auto"/>
              <w:left w:val="single" w:sz="4" w:space="0" w:color="auto"/>
              <w:bottom w:val="single" w:sz="4" w:space="0" w:color="auto"/>
              <w:right w:val="single" w:sz="4" w:space="0" w:color="auto"/>
            </w:tcBorders>
          </w:tcPr>
          <w:p w14:paraId="2E4878AD" w14:textId="77777777" w:rsidR="00C4756A" w:rsidRPr="00773235" w:rsidRDefault="00C4756A" w:rsidP="00183138">
            <w:pPr>
              <w:spacing w:before="20" w:after="60"/>
              <w:rPr>
                <w:bCs/>
                <w:sz w:val="10"/>
                <w:szCs w:val="10"/>
              </w:rPr>
            </w:pPr>
          </w:p>
        </w:tc>
        <w:tc>
          <w:tcPr>
            <w:tcW w:w="282" w:type="pct"/>
            <w:gridSpan w:val="2"/>
            <w:tcBorders>
              <w:top w:val="single" w:sz="4" w:space="0" w:color="auto"/>
              <w:left w:val="single" w:sz="4" w:space="0" w:color="auto"/>
              <w:bottom w:val="single" w:sz="4" w:space="0" w:color="auto"/>
              <w:right w:val="single" w:sz="4" w:space="0" w:color="auto"/>
            </w:tcBorders>
          </w:tcPr>
          <w:p w14:paraId="2D4A5B04" w14:textId="77777777" w:rsidR="00C4756A" w:rsidRPr="00773235" w:rsidRDefault="00C4756A" w:rsidP="00183138">
            <w:pPr>
              <w:spacing w:before="20" w:after="60"/>
              <w:rPr>
                <w:bCs/>
                <w:sz w:val="10"/>
                <w:szCs w:val="10"/>
              </w:rPr>
            </w:pPr>
          </w:p>
        </w:tc>
        <w:tc>
          <w:tcPr>
            <w:tcW w:w="287" w:type="pct"/>
            <w:gridSpan w:val="6"/>
            <w:tcBorders>
              <w:top w:val="single" w:sz="4" w:space="0" w:color="auto"/>
              <w:left w:val="single" w:sz="4" w:space="0" w:color="auto"/>
              <w:bottom w:val="single" w:sz="4" w:space="0" w:color="auto"/>
              <w:right w:val="single" w:sz="4" w:space="0" w:color="auto"/>
            </w:tcBorders>
          </w:tcPr>
          <w:p w14:paraId="18927DF3" w14:textId="77777777" w:rsidR="00C4756A" w:rsidRPr="00773235" w:rsidRDefault="00C4756A" w:rsidP="00183138">
            <w:pPr>
              <w:spacing w:before="20" w:after="60"/>
              <w:rPr>
                <w:bCs/>
                <w:sz w:val="10"/>
                <w:szCs w:val="10"/>
              </w:rPr>
            </w:pPr>
          </w:p>
        </w:tc>
        <w:tc>
          <w:tcPr>
            <w:tcW w:w="427" w:type="pct"/>
            <w:gridSpan w:val="6"/>
            <w:tcBorders>
              <w:top w:val="single" w:sz="4" w:space="0" w:color="auto"/>
              <w:left w:val="single" w:sz="4" w:space="0" w:color="auto"/>
              <w:bottom w:val="single" w:sz="4" w:space="0" w:color="auto"/>
              <w:right w:val="single" w:sz="4" w:space="0" w:color="auto"/>
            </w:tcBorders>
          </w:tcPr>
          <w:p w14:paraId="46F6906B" w14:textId="77777777" w:rsidR="00C4756A" w:rsidRPr="00773235" w:rsidRDefault="00C4756A" w:rsidP="00183138">
            <w:pPr>
              <w:spacing w:before="20" w:after="60"/>
              <w:rPr>
                <w:bCs/>
                <w:sz w:val="10"/>
                <w:szCs w:val="10"/>
              </w:rPr>
            </w:pPr>
          </w:p>
        </w:tc>
        <w:tc>
          <w:tcPr>
            <w:tcW w:w="356" w:type="pct"/>
            <w:gridSpan w:val="3"/>
            <w:tcBorders>
              <w:top w:val="single" w:sz="4" w:space="0" w:color="auto"/>
              <w:left w:val="single" w:sz="4" w:space="0" w:color="auto"/>
              <w:bottom w:val="single" w:sz="4" w:space="0" w:color="auto"/>
              <w:right w:val="single" w:sz="4" w:space="0" w:color="auto"/>
            </w:tcBorders>
          </w:tcPr>
          <w:p w14:paraId="7C0F3B19" w14:textId="77777777" w:rsidR="00C4756A" w:rsidRPr="00773235" w:rsidRDefault="00C4756A" w:rsidP="00183138">
            <w:pPr>
              <w:spacing w:before="20" w:after="60"/>
              <w:rPr>
                <w:bCs/>
                <w:sz w:val="10"/>
                <w:szCs w:val="10"/>
              </w:rPr>
            </w:pPr>
          </w:p>
        </w:tc>
        <w:tc>
          <w:tcPr>
            <w:tcW w:w="288" w:type="pct"/>
            <w:gridSpan w:val="3"/>
            <w:tcBorders>
              <w:top w:val="single" w:sz="4" w:space="0" w:color="auto"/>
              <w:left w:val="single" w:sz="4" w:space="0" w:color="auto"/>
              <w:bottom w:val="single" w:sz="4" w:space="0" w:color="auto"/>
              <w:right w:val="single" w:sz="4" w:space="0" w:color="auto"/>
            </w:tcBorders>
          </w:tcPr>
          <w:p w14:paraId="6F5B334D" w14:textId="77777777" w:rsidR="00C4756A" w:rsidRPr="00773235" w:rsidRDefault="00C4756A" w:rsidP="00183138">
            <w:pPr>
              <w:spacing w:before="20" w:after="60"/>
              <w:rPr>
                <w:bCs/>
                <w:sz w:val="10"/>
                <w:szCs w:val="10"/>
              </w:rPr>
            </w:pPr>
          </w:p>
        </w:tc>
        <w:tc>
          <w:tcPr>
            <w:tcW w:w="357" w:type="pct"/>
            <w:gridSpan w:val="3"/>
            <w:tcBorders>
              <w:top w:val="single" w:sz="4" w:space="0" w:color="auto"/>
              <w:left w:val="single" w:sz="4" w:space="0" w:color="auto"/>
              <w:bottom w:val="single" w:sz="4" w:space="0" w:color="auto"/>
              <w:right w:val="single" w:sz="4" w:space="0" w:color="auto"/>
            </w:tcBorders>
          </w:tcPr>
          <w:p w14:paraId="18CC0FAE" w14:textId="77777777" w:rsidR="00C4756A" w:rsidRPr="00773235" w:rsidRDefault="00C4756A" w:rsidP="00183138">
            <w:pPr>
              <w:spacing w:before="20" w:after="60"/>
              <w:rPr>
                <w:bCs/>
                <w:sz w:val="10"/>
                <w:szCs w:val="10"/>
              </w:rPr>
            </w:pPr>
          </w:p>
        </w:tc>
        <w:tc>
          <w:tcPr>
            <w:tcW w:w="366" w:type="pct"/>
            <w:gridSpan w:val="9"/>
            <w:tcBorders>
              <w:top w:val="single" w:sz="4" w:space="0" w:color="auto"/>
              <w:left w:val="single" w:sz="4" w:space="0" w:color="auto"/>
              <w:bottom w:val="single" w:sz="4" w:space="0" w:color="auto"/>
              <w:right w:val="single" w:sz="4" w:space="0" w:color="auto"/>
            </w:tcBorders>
          </w:tcPr>
          <w:p w14:paraId="67823FAE" w14:textId="77777777" w:rsidR="00C4756A" w:rsidRPr="00773235" w:rsidRDefault="00C4756A" w:rsidP="00183138">
            <w:pPr>
              <w:spacing w:before="20" w:after="60"/>
              <w:rPr>
                <w:bCs/>
                <w:sz w:val="10"/>
                <w:szCs w:val="10"/>
              </w:rPr>
            </w:pPr>
          </w:p>
        </w:tc>
        <w:tc>
          <w:tcPr>
            <w:tcW w:w="358" w:type="pct"/>
            <w:gridSpan w:val="3"/>
            <w:tcBorders>
              <w:top w:val="single" w:sz="4" w:space="0" w:color="auto"/>
              <w:left w:val="single" w:sz="4" w:space="0" w:color="auto"/>
              <w:bottom w:val="single" w:sz="4" w:space="0" w:color="auto"/>
              <w:right w:val="single" w:sz="4" w:space="0" w:color="auto"/>
            </w:tcBorders>
          </w:tcPr>
          <w:p w14:paraId="0AD1DC44" w14:textId="77777777" w:rsidR="00C4756A" w:rsidRPr="00773235" w:rsidRDefault="00C4756A" w:rsidP="00183138">
            <w:pPr>
              <w:spacing w:before="20" w:after="60"/>
              <w:rPr>
                <w:bCs/>
                <w:sz w:val="10"/>
                <w:szCs w:val="10"/>
              </w:rPr>
            </w:pPr>
          </w:p>
        </w:tc>
        <w:tc>
          <w:tcPr>
            <w:tcW w:w="357" w:type="pct"/>
            <w:gridSpan w:val="2"/>
            <w:tcBorders>
              <w:top w:val="single" w:sz="4" w:space="0" w:color="auto"/>
              <w:left w:val="single" w:sz="4" w:space="0" w:color="auto"/>
              <w:bottom w:val="single" w:sz="4" w:space="0" w:color="auto"/>
              <w:right w:val="single" w:sz="4" w:space="0" w:color="auto"/>
            </w:tcBorders>
          </w:tcPr>
          <w:p w14:paraId="2FFBDF51" w14:textId="77777777" w:rsidR="00C4756A" w:rsidRPr="00773235" w:rsidRDefault="00C4756A" w:rsidP="00183138">
            <w:pPr>
              <w:spacing w:before="20" w:after="60"/>
              <w:rPr>
                <w:bCs/>
                <w:sz w:val="10"/>
                <w:szCs w:val="10"/>
              </w:rPr>
            </w:pPr>
          </w:p>
        </w:tc>
        <w:tc>
          <w:tcPr>
            <w:tcW w:w="433" w:type="pct"/>
            <w:gridSpan w:val="7"/>
            <w:tcBorders>
              <w:top w:val="single" w:sz="4" w:space="0" w:color="auto"/>
              <w:left w:val="single" w:sz="4" w:space="0" w:color="auto"/>
              <w:bottom w:val="single" w:sz="4" w:space="0" w:color="auto"/>
              <w:right w:val="single" w:sz="4" w:space="0" w:color="auto"/>
            </w:tcBorders>
          </w:tcPr>
          <w:p w14:paraId="6CB2EC42" w14:textId="77777777" w:rsidR="00C4756A" w:rsidRPr="00773235" w:rsidRDefault="00C4756A" w:rsidP="00183138">
            <w:pPr>
              <w:spacing w:before="20" w:after="60"/>
              <w:rPr>
                <w:bCs/>
                <w:sz w:val="10"/>
                <w:szCs w:val="10"/>
              </w:rPr>
            </w:pPr>
          </w:p>
        </w:tc>
        <w:tc>
          <w:tcPr>
            <w:tcW w:w="429" w:type="pct"/>
            <w:gridSpan w:val="3"/>
            <w:tcBorders>
              <w:top w:val="single" w:sz="4" w:space="0" w:color="auto"/>
              <w:left w:val="single" w:sz="4" w:space="0" w:color="auto"/>
              <w:bottom w:val="single" w:sz="4" w:space="0" w:color="auto"/>
              <w:right w:val="single" w:sz="4" w:space="0" w:color="auto"/>
            </w:tcBorders>
          </w:tcPr>
          <w:p w14:paraId="271E84E8" w14:textId="77777777" w:rsidR="00C4756A" w:rsidRPr="00773235" w:rsidRDefault="00C4756A" w:rsidP="00183138">
            <w:pPr>
              <w:spacing w:before="20" w:after="60"/>
              <w:rPr>
                <w:bCs/>
                <w:sz w:val="10"/>
                <w:szCs w:val="10"/>
              </w:rPr>
            </w:pPr>
          </w:p>
        </w:tc>
        <w:tc>
          <w:tcPr>
            <w:tcW w:w="350" w:type="pct"/>
            <w:tcBorders>
              <w:top w:val="single" w:sz="4" w:space="0" w:color="auto"/>
              <w:left w:val="single" w:sz="4" w:space="0" w:color="auto"/>
              <w:bottom w:val="single" w:sz="4" w:space="0" w:color="auto"/>
              <w:right w:val="single" w:sz="12" w:space="0" w:color="auto"/>
            </w:tcBorders>
          </w:tcPr>
          <w:p w14:paraId="58DD8588" w14:textId="77777777" w:rsidR="00C4756A" w:rsidRPr="00773235" w:rsidRDefault="00C4756A" w:rsidP="00183138">
            <w:pPr>
              <w:spacing w:before="20" w:after="60"/>
              <w:rPr>
                <w:b/>
                <w:sz w:val="10"/>
                <w:szCs w:val="10"/>
              </w:rPr>
            </w:pPr>
          </w:p>
        </w:tc>
      </w:tr>
      <w:tr w:rsidR="00C4756A" w:rsidRPr="00773235" w14:paraId="6621AC24"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7298AC94" w14:textId="77777777" w:rsidR="00C4756A" w:rsidRPr="00773235" w:rsidRDefault="00C4756A" w:rsidP="00183138">
            <w:pPr>
              <w:keepNext/>
              <w:tabs>
                <w:tab w:val="left" w:pos="2730"/>
              </w:tabs>
              <w:spacing w:before="60" w:after="60"/>
              <w:rPr>
                <w:b/>
                <w:sz w:val="13"/>
                <w:szCs w:val="13"/>
              </w:rPr>
            </w:pPr>
            <w:r w:rsidRPr="00773235">
              <w:rPr>
                <w:b/>
                <w:sz w:val="13"/>
                <w:szCs w:val="13"/>
              </w:rPr>
              <w:t>G. THÔNG TIN ĐÁNH GIÁ SỨC KHỎE - MEDICAL EVALUATION INFORMATION:</w:t>
            </w:r>
          </w:p>
        </w:tc>
      </w:tr>
      <w:tr w:rsidR="00C4756A" w:rsidRPr="00773235" w14:paraId="5E67E5F1" w14:textId="77777777" w:rsidTr="00F618BF">
        <w:trPr>
          <w:trHeight w:val="549"/>
        </w:trPr>
        <w:tc>
          <w:tcPr>
            <w:tcW w:w="949" w:type="pct"/>
            <w:gridSpan w:val="6"/>
            <w:tcBorders>
              <w:top w:val="single" w:sz="4" w:space="0" w:color="auto"/>
              <w:left w:val="single" w:sz="12" w:space="0" w:color="auto"/>
              <w:bottom w:val="single" w:sz="12" w:space="0" w:color="auto"/>
              <w:right w:val="single" w:sz="4" w:space="0" w:color="auto"/>
            </w:tcBorders>
          </w:tcPr>
          <w:p w14:paraId="34D5BD04" w14:textId="77777777" w:rsidR="00C4756A" w:rsidRPr="00773235" w:rsidRDefault="00C4756A" w:rsidP="00183138">
            <w:pPr>
              <w:tabs>
                <w:tab w:val="left" w:pos="2730"/>
              </w:tabs>
              <w:spacing w:before="60" w:after="60"/>
              <w:rPr>
                <w:sz w:val="13"/>
                <w:szCs w:val="13"/>
              </w:rPr>
            </w:pPr>
            <w:r w:rsidRPr="00773235">
              <w:rPr>
                <w:sz w:val="13"/>
                <w:szCs w:val="13"/>
              </w:rPr>
              <w:t>1. HẠNG CHỨNG CHỈ - CLASS OF CERTIFICATE</w:t>
            </w:r>
          </w:p>
          <w:p w14:paraId="06C1176D" w14:textId="77777777" w:rsidR="00C4756A" w:rsidRPr="00773235" w:rsidRDefault="00C4756A" w:rsidP="00183138">
            <w:pPr>
              <w:tabs>
                <w:tab w:val="left" w:pos="2730"/>
              </w:tabs>
              <w:spacing w:before="60" w:after="60"/>
              <w:rPr>
                <w:sz w:val="13"/>
                <w:szCs w:val="13"/>
              </w:rPr>
            </w:pPr>
          </w:p>
        </w:tc>
        <w:tc>
          <w:tcPr>
            <w:tcW w:w="1039" w:type="pct"/>
            <w:gridSpan w:val="14"/>
            <w:tcBorders>
              <w:top w:val="single" w:sz="4" w:space="0" w:color="auto"/>
              <w:left w:val="single" w:sz="4" w:space="0" w:color="auto"/>
              <w:bottom w:val="single" w:sz="12" w:space="0" w:color="auto"/>
              <w:right w:val="single" w:sz="4" w:space="0" w:color="auto"/>
            </w:tcBorders>
          </w:tcPr>
          <w:p w14:paraId="38AC6353" w14:textId="77777777" w:rsidR="00C4756A" w:rsidRPr="00773235" w:rsidRDefault="00C4756A" w:rsidP="00183138">
            <w:pPr>
              <w:tabs>
                <w:tab w:val="left" w:pos="2730"/>
              </w:tabs>
              <w:spacing w:before="60" w:after="60"/>
              <w:rPr>
                <w:sz w:val="13"/>
                <w:szCs w:val="13"/>
              </w:rPr>
            </w:pPr>
            <w:r w:rsidRPr="00773235">
              <w:rPr>
                <w:sz w:val="13"/>
                <w:szCs w:val="13"/>
              </w:rPr>
              <w:t>2. QUỐC GIA CẤP - STATE OF ISSUE</w:t>
            </w:r>
          </w:p>
        </w:tc>
        <w:tc>
          <w:tcPr>
            <w:tcW w:w="1242" w:type="pct"/>
            <w:gridSpan w:val="18"/>
            <w:tcBorders>
              <w:top w:val="single" w:sz="4" w:space="0" w:color="auto"/>
              <w:left w:val="single" w:sz="4" w:space="0" w:color="auto"/>
              <w:bottom w:val="single" w:sz="12" w:space="0" w:color="auto"/>
              <w:right w:val="single" w:sz="4" w:space="0" w:color="auto"/>
            </w:tcBorders>
          </w:tcPr>
          <w:p w14:paraId="486B3FDE" w14:textId="77777777" w:rsidR="00C4756A" w:rsidRPr="00773235" w:rsidRDefault="00C4756A" w:rsidP="00183138">
            <w:pPr>
              <w:tabs>
                <w:tab w:val="left" w:pos="2730"/>
              </w:tabs>
              <w:spacing w:before="60" w:after="60"/>
              <w:rPr>
                <w:sz w:val="13"/>
                <w:szCs w:val="13"/>
              </w:rPr>
            </w:pPr>
            <w:r w:rsidRPr="00773235">
              <w:rPr>
                <w:sz w:val="13"/>
                <w:szCs w:val="13"/>
              </w:rPr>
              <w:t>3. NGÀY CẤP - DATE OF ISSUE</w:t>
            </w:r>
          </w:p>
        </w:tc>
        <w:tc>
          <w:tcPr>
            <w:tcW w:w="1770" w:type="pct"/>
            <w:gridSpan w:val="15"/>
            <w:tcBorders>
              <w:top w:val="single" w:sz="4" w:space="0" w:color="auto"/>
              <w:left w:val="single" w:sz="4" w:space="0" w:color="auto"/>
              <w:bottom w:val="single" w:sz="12" w:space="0" w:color="auto"/>
              <w:right w:val="single" w:sz="12" w:space="0" w:color="auto"/>
            </w:tcBorders>
          </w:tcPr>
          <w:p w14:paraId="557E03E2" w14:textId="77777777" w:rsidR="00C4756A" w:rsidRPr="00773235" w:rsidRDefault="00C4756A" w:rsidP="00183138">
            <w:pPr>
              <w:tabs>
                <w:tab w:val="left" w:pos="2730"/>
              </w:tabs>
              <w:spacing w:before="60" w:after="60"/>
              <w:rPr>
                <w:sz w:val="13"/>
                <w:szCs w:val="13"/>
              </w:rPr>
            </w:pPr>
            <w:r w:rsidRPr="00773235">
              <w:rPr>
                <w:sz w:val="13"/>
                <w:szCs w:val="13"/>
              </w:rPr>
              <w:t>4. GIÁM ĐỊNH VIÊN - MEDICAL EXAMINER</w:t>
            </w:r>
          </w:p>
        </w:tc>
      </w:tr>
      <w:tr w:rsidR="00C4756A" w:rsidRPr="00773235" w14:paraId="2AE2A244" w14:textId="77777777" w:rsidTr="00F618BF">
        <w:trPr>
          <w:trHeight w:val="194"/>
        </w:trPr>
        <w:tc>
          <w:tcPr>
            <w:tcW w:w="2755" w:type="pct"/>
            <w:gridSpan w:val="30"/>
            <w:tcBorders>
              <w:top w:val="single" w:sz="12" w:space="0" w:color="auto"/>
              <w:left w:val="single" w:sz="12" w:space="0" w:color="auto"/>
              <w:bottom w:val="single" w:sz="8" w:space="0" w:color="auto"/>
              <w:right w:val="nil"/>
            </w:tcBorders>
          </w:tcPr>
          <w:p w14:paraId="52ED3D85" w14:textId="77777777" w:rsidR="00C4756A" w:rsidRPr="00773235" w:rsidRDefault="00C4756A" w:rsidP="00183138">
            <w:pPr>
              <w:tabs>
                <w:tab w:val="left" w:pos="2730"/>
              </w:tabs>
              <w:spacing w:before="60" w:after="60"/>
              <w:rPr>
                <w:b/>
                <w:sz w:val="13"/>
                <w:szCs w:val="13"/>
              </w:rPr>
            </w:pPr>
            <w:r w:rsidRPr="00773235">
              <w:rPr>
                <w:b/>
                <w:sz w:val="13"/>
                <w:szCs w:val="13"/>
              </w:rPr>
              <w:t xml:space="preserve">H. ĐÃ TỪNG KHÔNG ĐẠT SÁT HẠCH CHO GIẤY PHÉP HOẶC NĂNG ĐỊNH NÀY CHƯA </w:t>
            </w:r>
          </w:p>
          <w:p w14:paraId="725DF187" w14:textId="77777777" w:rsidR="00C4756A" w:rsidRPr="00773235" w:rsidRDefault="00C4756A" w:rsidP="00183138">
            <w:pPr>
              <w:tabs>
                <w:tab w:val="left" w:pos="2730"/>
              </w:tabs>
              <w:spacing w:before="60" w:after="60"/>
              <w:rPr>
                <w:b/>
                <w:sz w:val="13"/>
                <w:szCs w:val="13"/>
              </w:rPr>
            </w:pPr>
            <w:r w:rsidRPr="00773235">
              <w:rPr>
                <w:b/>
                <w:sz w:val="13"/>
                <w:szCs w:val="13"/>
              </w:rPr>
              <w:t>(HAVE YOU FAILED A TEST FOR THIS</w:t>
            </w:r>
            <w:r w:rsidRPr="00773235">
              <w:rPr>
                <w:b/>
                <w:sz w:val="13"/>
                <w:szCs w:val="13"/>
              </w:rPr>
              <w:lastRenderedPageBreak/>
              <w:t xml:space="preserve"> LICENSE OR RATING?)</w:t>
            </w:r>
          </w:p>
        </w:tc>
        <w:tc>
          <w:tcPr>
            <w:tcW w:w="960" w:type="pct"/>
            <w:gridSpan w:val="11"/>
            <w:tcBorders>
              <w:top w:val="single" w:sz="12" w:space="0" w:color="auto"/>
              <w:left w:val="nil"/>
              <w:bottom w:val="single" w:sz="8" w:space="0" w:color="auto"/>
              <w:right w:val="nil"/>
            </w:tcBorders>
          </w:tcPr>
          <w:p w14:paraId="1907BC8F" w14:textId="77777777" w:rsidR="00C4756A" w:rsidRPr="00773235" w:rsidRDefault="00C4756A" w:rsidP="00183138">
            <w:pPr>
              <w:tabs>
                <w:tab w:val="left" w:pos="2730"/>
              </w:tabs>
              <w:spacing w:before="60" w:after="60"/>
              <w:rPr>
                <w:sz w:val="13"/>
                <w:szCs w:val="13"/>
              </w:rPr>
            </w:pPr>
            <w:r w:rsidRPr="00773235">
              <w:rPr>
                <w:sz w:val="13"/>
                <w:szCs w:val="13"/>
              </w:rPr>
              <w:t xml:space="preserve">1. </w:t>
            </w:r>
            <w:sdt>
              <w:sdtPr>
                <w:rPr>
                  <w:b/>
                  <w:sz w:val="24"/>
                  <w:szCs w:val="24"/>
                </w:rPr>
                <w:id w:val="-74887686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Có ( Yes)</w:t>
            </w:r>
          </w:p>
        </w:tc>
        <w:tc>
          <w:tcPr>
            <w:tcW w:w="1285" w:type="pct"/>
            <w:gridSpan w:val="12"/>
            <w:tcBorders>
              <w:top w:val="single" w:sz="12" w:space="0" w:color="auto"/>
              <w:left w:val="nil"/>
              <w:bottom w:val="single" w:sz="8" w:space="0" w:color="auto"/>
              <w:right w:val="single" w:sz="12" w:space="0" w:color="auto"/>
            </w:tcBorders>
          </w:tcPr>
          <w:p w14:paraId="58D97ECF" w14:textId="77777777" w:rsidR="00C4756A" w:rsidRPr="00773235" w:rsidRDefault="00C4756A" w:rsidP="00183138">
            <w:pPr>
              <w:spacing w:before="60" w:after="60"/>
              <w:rPr>
                <w:sz w:val="13"/>
                <w:szCs w:val="13"/>
              </w:rPr>
            </w:pPr>
            <w:r w:rsidRPr="00773235">
              <w:rPr>
                <w:sz w:val="13"/>
                <w:szCs w:val="13"/>
              </w:rPr>
              <w:t xml:space="preserve">2. </w:t>
            </w:r>
            <w:sdt>
              <w:sdtPr>
                <w:rPr>
                  <w:b/>
                  <w:sz w:val="24"/>
                  <w:szCs w:val="24"/>
                </w:rPr>
                <w:id w:val="-312875940"/>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Không (No)</w:t>
            </w:r>
          </w:p>
        </w:tc>
      </w:tr>
      <w:tr w:rsidR="00C4756A" w:rsidRPr="00773235" w14:paraId="39E935C6"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5377E717" w14:textId="77777777" w:rsidR="00C4756A" w:rsidRPr="00773235" w:rsidRDefault="00C4756A" w:rsidP="00183138">
            <w:pPr>
              <w:keepNext/>
              <w:spacing w:before="60" w:after="60"/>
              <w:rPr>
                <w:b/>
                <w:bCs/>
                <w:color w:val="000000"/>
                <w:sz w:val="16"/>
                <w:szCs w:val="16"/>
              </w:rPr>
            </w:pPr>
            <w:r w:rsidRPr="00773235">
              <w:rPr>
                <w:b/>
                <w:bCs/>
                <w:color w:val="000000"/>
                <w:sz w:val="16"/>
                <w:szCs w:val="16"/>
              </w:rPr>
              <w:t>I.  ĐỀ NGHỊ TRẢ KẾT QUẢ/ REQUEST OF ISSUED LICENCE:</w:t>
            </w:r>
          </w:p>
        </w:tc>
      </w:tr>
      <w:tr w:rsidR="00C4756A" w:rsidRPr="00773235" w14:paraId="74C4F135"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42C0AD4B" w14:textId="77777777" w:rsidR="00C4756A" w:rsidRPr="00773235" w:rsidRDefault="00C4756A" w:rsidP="00183138">
            <w:pPr>
              <w:spacing w:before="60" w:after="60"/>
              <w:rPr>
                <w:b/>
                <w:sz w:val="13"/>
                <w:szCs w:val="13"/>
              </w:rPr>
            </w:pPr>
            <w:r w:rsidRPr="00773235">
              <w:rPr>
                <w:color w:val="000000"/>
                <w:sz w:val="14"/>
                <w:szCs w:val="24"/>
              </w:rPr>
              <w:t xml:space="preserve">1. </w:t>
            </w:r>
            <w:r w:rsidRPr="00773235">
              <w:rPr>
                <w:color w:val="000000"/>
                <w:sz w:val="22"/>
                <w:szCs w:val="24"/>
              </w:rPr>
              <w:fldChar w:fldCharType="begin">
                <w:ffData>
                  <w:name w:val="Check3"/>
                  <w:enabled/>
                  <w:calcOnExit w:val="0"/>
                  <w:checkBox>
                    <w:sizeAuto/>
                    <w:default w:val="0"/>
                    <w:checked w:val="0"/>
                  </w:checkBox>
                </w:ffData>
              </w:fldChar>
            </w:r>
            <w:r w:rsidRPr="00773235">
              <w:rPr>
                <w:color w:val="000000"/>
                <w:sz w:val="22"/>
                <w:szCs w:val="24"/>
              </w:rPr>
              <w:instrText xml:space="preserve"> FORMCHECKBOX </w:instrText>
            </w:r>
            <w:r w:rsidRPr="00773235">
              <w:rPr>
                <w:color w:val="000000"/>
                <w:sz w:val="22"/>
                <w:szCs w:val="24"/>
              </w:rPr>
            </w:r>
            <w:r w:rsidRPr="00773235">
              <w:rPr>
                <w:color w:val="000000"/>
                <w:sz w:val="22"/>
                <w:szCs w:val="24"/>
              </w:rPr>
              <w:fldChar w:fldCharType="separate"/>
            </w:r>
            <w:r w:rsidRPr="00773235">
              <w:rPr>
                <w:color w:val="000000"/>
                <w:sz w:val="22"/>
                <w:szCs w:val="24"/>
              </w:rPr>
              <w:fldChar w:fldCharType="end"/>
            </w:r>
            <w:r w:rsidRPr="00773235">
              <w:rPr>
                <w:color w:val="000000"/>
                <w:sz w:val="14"/>
                <w:szCs w:val="24"/>
              </w:rPr>
              <w:t xml:space="preserve">  Trả giấy phép bản cứng/ Issue the licence in hard copy</w:t>
            </w:r>
          </w:p>
        </w:tc>
      </w:tr>
      <w:tr w:rsidR="00C4756A" w:rsidRPr="00773235" w14:paraId="6E3F8094"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42666BB9" w14:textId="77777777" w:rsidR="00C4756A" w:rsidRPr="00773235" w:rsidRDefault="00C4756A" w:rsidP="00183138">
            <w:pPr>
              <w:spacing w:before="60" w:after="60"/>
              <w:rPr>
                <w:b/>
                <w:sz w:val="13"/>
                <w:szCs w:val="13"/>
              </w:rPr>
            </w:pPr>
            <w:r w:rsidRPr="00773235">
              <w:rPr>
                <w:color w:val="000000"/>
                <w:sz w:val="14"/>
                <w:szCs w:val="24"/>
              </w:rPr>
              <w:t xml:space="preserve">2. </w:t>
            </w:r>
            <w:r w:rsidRPr="00773235">
              <w:rPr>
                <w:color w:val="000000"/>
                <w:sz w:val="22"/>
                <w:szCs w:val="24"/>
              </w:rPr>
              <w:fldChar w:fldCharType="begin">
                <w:ffData>
                  <w:name w:val="Check3"/>
                  <w:enabled/>
                  <w:calcOnExit w:val="0"/>
                  <w:checkBox>
                    <w:sizeAuto/>
                    <w:default w:val="0"/>
                    <w:checked w:val="0"/>
                  </w:checkBox>
                </w:ffData>
              </w:fldChar>
            </w:r>
            <w:r w:rsidRPr="00773235">
              <w:rPr>
                <w:color w:val="000000"/>
                <w:sz w:val="22"/>
                <w:szCs w:val="24"/>
              </w:rPr>
              <w:instrText xml:space="preserve"> FORMCHECKBOX </w:instrText>
            </w:r>
            <w:r w:rsidRPr="00773235">
              <w:rPr>
                <w:color w:val="000000"/>
                <w:sz w:val="22"/>
                <w:szCs w:val="24"/>
              </w:rPr>
            </w:r>
            <w:r w:rsidRPr="00773235">
              <w:rPr>
                <w:color w:val="000000"/>
                <w:sz w:val="22"/>
                <w:szCs w:val="24"/>
              </w:rPr>
              <w:fldChar w:fldCharType="separate"/>
            </w:r>
            <w:r w:rsidRPr="00773235">
              <w:rPr>
                <w:color w:val="000000"/>
                <w:sz w:val="22"/>
                <w:szCs w:val="24"/>
              </w:rPr>
              <w:fldChar w:fldCharType="end"/>
            </w:r>
            <w:r w:rsidRPr="00773235">
              <w:rPr>
                <w:color w:val="000000"/>
                <w:sz w:val="14"/>
                <w:szCs w:val="24"/>
              </w:rPr>
              <w:t xml:space="preserve">  Trả giấy phép qua dịch vụ bưu chính/ Return the license via postal service.</w:t>
            </w:r>
          </w:p>
        </w:tc>
      </w:tr>
      <w:tr w:rsidR="00C4756A" w:rsidRPr="00773235" w14:paraId="16667415"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1534AEF2" w14:textId="77777777" w:rsidR="00C4756A" w:rsidRPr="00773235" w:rsidRDefault="00C4756A" w:rsidP="00183138">
            <w:pPr>
              <w:spacing w:before="60" w:after="60"/>
              <w:rPr>
                <w:b/>
                <w:sz w:val="13"/>
                <w:szCs w:val="13"/>
              </w:rPr>
            </w:pPr>
            <w:r w:rsidRPr="00773235">
              <w:rPr>
                <w:b/>
                <w:sz w:val="13"/>
                <w:szCs w:val="13"/>
              </w:rPr>
              <w:t>K. XÁC NHẬN CỦA NGƯỜI NỘP ĐƠN - APPLICANT’S CERTIFICATION</w:t>
            </w:r>
          </w:p>
          <w:p w14:paraId="21283316" w14:textId="77777777" w:rsidR="00C4756A" w:rsidRPr="00773235" w:rsidRDefault="00C4756A" w:rsidP="00183138">
            <w:pPr>
              <w:spacing w:before="60" w:after="60"/>
              <w:rPr>
                <w:sz w:val="13"/>
                <w:szCs w:val="13"/>
              </w:rPr>
            </w:pPr>
            <w:r w:rsidRPr="00773235">
              <w:rPr>
                <w:sz w:val="13"/>
                <w:szCs w:val="13"/>
              </w:rPr>
              <w:t>Tôi cam đoan rằng tất cả những thông tin cung cấp ở trên là chính xác và đúng sự thật, và tôi đồng ý rằng đó là cơ sở để cấp giấy phép cho tôi</w:t>
            </w:r>
          </w:p>
          <w:p w14:paraId="1E3C9D2C" w14:textId="77777777" w:rsidR="00C4756A" w:rsidRPr="00773235" w:rsidRDefault="00C4756A" w:rsidP="00183138">
            <w:pPr>
              <w:spacing w:before="60" w:after="60"/>
              <w:rPr>
                <w:sz w:val="13"/>
                <w:szCs w:val="13"/>
              </w:rPr>
            </w:pPr>
            <w:r w:rsidRPr="00773235">
              <w:rPr>
                <w:sz w:val="13"/>
                <w:szCs w:val="13"/>
              </w:rPr>
              <w:t>I certify that all statements and answers provided by me on this application form are complete and true to the best of my knowledge and I agree that they are to be considered as part of the basis for issuance of any CAAV license to me.</w:t>
            </w:r>
          </w:p>
        </w:tc>
      </w:tr>
      <w:tr w:rsidR="00C4756A" w:rsidRPr="00773235" w14:paraId="652B82A7" w14:textId="77777777" w:rsidTr="00F618BF">
        <w:trPr>
          <w:trHeight w:val="194"/>
        </w:trPr>
        <w:tc>
          <w:tcPr>
            <w:tcW w:w="2694" w:type="pct"/>
            <w:gridSpan w:val="27"/>
            <w:tcBorders>
              <w:top w:val="single" w:sz="4" w:space="0" w:color="auto"/>
              <w:left w:val="single" w:sz="12" w:space="0" w:color="auto"/>
              <w:bottom w:val="single" w:sz="12" w:space="0" w:color="auto"/>
              <w:right w:val="single" w:sz="4" w:space="0" w:color="auto"/>
            </w:tcBorders>
          </w:tcPr>
          <w:p w14:paraId="73800DF6" w14:textId="77777777" w:rsidR="00C4756A" w:rsidRPr="00773235" w:rsidRDefault="00C4756A" w:rsidP="00183138">
            <w:pPr>
              <w:tabs>
                <w:tab w:val="left" w:pos="2730"/>
                <w:tab w:val="left" w:pos="4232"/>
              </w:tabs>
              <w:spacing w:before="60" w:after="60"/>
              <w:rPr>
                <w:i/>
                <w:sz w:val="13"/>
                <w:szCs w:val="13"/>
              </w:rPr>
            </w:pPr>
            <w:r w:rsidRPr="00773235">
              <w:rPr>
                <w:i/>
                <w:sz w:val="13"/>
                <w:szCs w:val="13"/>
              </w:rPr>
              <w:t>Không ai được có ý định lừa dối hoặc đưa ra bất kỳ tuyên bố sai lệch nào nhằm mục đích đem lại cho chính mình hoặc bất kỳ người nào khác về việc cấp, gia hạn hoặc thay đổi bất kỳ giấy phép nào như vậy.</w:t>
            </w:r>
          </w:p>
          <w:p w14:paraId="12A48963" w14:textId="77777777" w:rsidR="00C4756A" w:rsidRPr="00773235" w:rsidRDefault="00C4756A" w:rsidP="00183138">
            <w:pPr>
              <w:tabs>
                <w:tab w:val="left" w:pos="2730"/>
                <w:tab w:val="left" w:pos="4232"/>
              </w:tabs>
              <w:spacing w:before="60" w:after="60"/>
              <w:rPr>
                <w:b/>
                <w:sz w:val="13"/>
                <w:szCs w:val="13"/>
              </w:rPr>
            </w:pPr>
            <w:r w:rsidRPr="00773235">
              <w:rPr>
                <w:i/>
                <w:sz w:val="13"/>
                <w:szCs w:val="13"/>
              </w:rPr>
              <w:t>A person shall not with intent to deceive or make any false representation for the purpose of procuring for himself or any other person the grant, issue, renewal or variation of any such license.</w:t>
            </w:r>
          </w:p>
        </w:tc>
        <w:tc>
          <w:tcPr>
            <w:tcW w:w="732" w:type="pct"/>
            <w:gridSpan w:val="12"/>
            <w:tcBorders>
              <w:top w:val="single" w:sz="4" w:space="0" w:color="auto"/>
              <w:left w:val="single" w:sz="4" w:space="0" w:color="auto"/>
              <w:bottom w:val="single" w:sz="12" w:space="0" w:color="auto"/>
              <w:right w:val="single" w:sz="4" w:space="0" w:color="auto"/>
            </w:tcBorders>
          </w:tcPr>
          <w:p w14:paraId="4D37478C" w14:textId="77777777" w:rsidR="00C4756A" w:rsidRPr="00773235" w:rsidRDefault="00C4756A" w:rsidP="00183138">
            <w:pPr>
              <w:tabs>
                <w:tab w:val="left" w:pos="2730"/>
              </w:tabs>
              <w:spacing w:before="60" w:after="60"/>
              <w:jc w:val="center"/>
              <w:rPr>
                <w:sz w:val="13"/>
                <w:szCs w:val="13"/>
              </w:rPr>
            </w:pPr>
            <w:r w:rsidRPr="00773235">
              <w:rPr>
                <w:sz w:val="13"/>
                <w:szCs w:val="13"/>
              </w:rPr>
              <w:t>1. NGÀY - DATE</w:t>
            </w:r>
          </w:p>
        </w:tc>
        <w:tc>
          <w:tcPr>
            <w:tcW w:w="1574" w:type="pct"/>
            <w:gridSpan w:val="14"/>
            <w:tcBorders>
              <w:top w:val="single" w:sz="4" w:space="0" w:color="auto"/>
              <w:left w:val="single" w:sz="4" w:space="0" w:color="auto"/>
              <w:bottom w:val="single" w:sz="12" w:space="0" w:color="auto"/>
              <w:right w:val="single" w:sz="12" w:space="0" w:color="auto"/>
            </w:tcBorders>
          </w:tcPr>
          <w:p w14:paraId="5CC0A29F" w14:textId="77777777" w:rsidR="00C4756A" w:rsidRPr="00773235" w:rsidRDefault="00C4756A" w:rsidP="00183138">
            <w:pPr>
              <w:spacing w:before="60" w:after="60"/>
              <w:jc w:val="center"/>
              <w:rPr>
                <w:sz w:val="13"/>
                <w:szCs w:val="13"/>
              </w:rPr>
            </w:pPr>
            <w:r w:rsidRPr="00773235">
              <w:rPr>
                <w:sz w:val="13"/>
                <w:szCs w:val="13"/>
              </w:rPr>
              <w:t>2. CHỮ KÝ CỦA NGƯỜI NỘP ĐƠN - APPLICANT SIGNATURE:</w:t>
            </w:r>
          </w:p>
        </w:tc>
      </w:tr>
      <w:tr w:rsidR="00C4756A" w:rsidRPr="00773235" w14:paraId="37357312"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vAlign w:val="center"/>
          </w:tcPr>
          <w:p w14:paraId="51403927" w14:textId="77777777" w:rsidR="00C4756A" w:rsidRPr="00773235" w:rsidRDefault="00C4756A" w:rsidP="00183138">
            <w:pPr>
              <w:spacing w:before="60" w:after="60"/>
              <w:rPr>
                <w:b/>
                <w:sz w:val="13"/>
                <w:szCs w:val="13"/>
              </w:rPr>
            </w:pPr>
            <w:r w:rsidRPr="00773235">
              <w:rPr>
                <w:b/>
                <w:sz w:val="13"/>
                <w:szCs w:val="13"/>
              </w:rPr>
              <w:t>L. Ý KIẾN CỦA GIÁO VIÊN HƯỚNG DẪN - INSTRUCTOR’S RECOMMENDATION</w:t>
            </w:r>
          </w:p>
          <w:p w14:paraId="27DD6A02" w14:textId="77777777" w:rsidR="00C4756A" w:rsidRPr="00773235" w:rsidRDefault="00C4756A" w:rsidP="00183138">
            <w:pPr>
              <w:spacing w:before="60" w:after="60"/>
              <w:rPr>
                <w:sz w:val="13"/>
                <w:szCs w:val="13"/>
              </w:rPr>
            </w:pPr>
            <w:r w:rsidRPr="00773235">
              <w:rPr>
                <w:sz w:val="13"/>
                <w:szCs w:val="13"/>
              </w:rPr>
              <w:t>Tôi đã hướng dẫn cho người đề nghị và xác nhận người này sẵn sàng thực hiện bài sát hạch</w:t>
            </w:r>
          </w:p>
          <w:p w14:paraId="74388439" w14:textId="77777777" w:rsidR="00C4756A" w:rsidRPr="00773235" w:rsidRDefault="00C4756A" w:rsidP="00183138">
            <w:pPr>
              <w:spacing w:before="60" w:after="60"/>
              <w:rPr>
                <w:sz w:val="13"/>
                <w:szCs w:val="13"/>
              </w:rPr>
            </w:pPr>
            <w:r w:rsidRPr="00773235">
              <w:rPr>
                <w:sz w:val="13"/>
                <w:szCs w:val="13"/>
              </w:rPr>
              <w:t>I have personally instructed the applicant and consider this person ready to take the test.</w:t>
            </w:r>
          </w:p>
        </w:tc>
      </w:tr>
      <w:tr w:rsidR="00C4756A" w:rsidRPr="00773235" w14:paraId="73CE6780" w14:textId="77777777" w:rsidTr="00F618BF">
        <w:trPr>
          <w:trHeight w:val="739"/>
        </w:trPr>
        <w:tc>
          <w:tcPr>
            <w:tcW w:w="592" w:type="pct"/>
            <w:gridSpan w:val="4"/>
            <w:tcBorders>
              <w:top w:val="single" w:sz="4" w:space="0" w:color="auto"/>
              <w:left w:val="single" w:sz="12" w:space="0" w:color="auto"/>
              <w:bottom w:val="single" w:sz="12" w:space="0" w:color="auto"/>
              <w:right w:val="single" w:sz="4" w:space="0" w:color="auto"/>
            </w:tcBorders>
          </w:tcPr>
          <w:p w14:paraId="188C56D4" w14:textId="77777777" w:rsidR="00C4756A" w:rsidRPr="00773235" w:rsidRDefault="00C4756A" w:rsidP="00183138">
            <w:pPr>
              <w:spacing w:before="60" w:after="60"/>
              <w:rPr>
                <w:sz w:val="13"/>
                <w:szCs w:val="13"/>
              </w:rPr>
            </w:pPr>
            <w:r w:rsidRPr="00773235">
              <w:rPr>
                <w:sz w:val="13"/>
                <w:szCs w:val="13"/>
              </w:rPr>
              <w:t>1. Ngày - Date</w:t>
            </w:r>
          </w:p>
        </w:tc>
        <w:tc>
          <w:tcPr>
            <w:tcW w:w="1765" w:type="pct"/>
            <w:gridSpan w:val="22"/>
            <w:tcBorders>
              <w:top w:val="single" w:sz="4" w:space="0" w:color="auto"/>
              <w:left w:val="single" w:sz="4" w:space="0" w:color="auto"/>
              <w:bottom w:val="single" w:sz="12" w:space="0" w:color="auto"/>
              <w:right w:val="single" w:sz="4" w:space="0" w:color="auto"/>
            </w:tcBorders>
          </w:tcPr>
          <w:p w14:paraId="5AEBBBF6" w14:textId="77777777" w:rsidR="00C4756A" w:rsidRPr="00773235" w:rsidRDefault="00C4756A" w:rsidP="00183138">
            <w:pPr>
              <w:spacing w:before="60" w:after="60"/>
              <w:rPr>
                <w:sz w:val="13"/>
                <w:szCs w:val="13"/>
              </w:rPr>
            </w:pPr>
            <w:r w:rsidRPr="00773235">
              <w:rPr>
                <w:sz w:val="13"/>
                <w:szCs w:val="13"/>
              </w:rPr>
              <w:t>2. Chữ ký của người hướng dẫn - Instructor’s Signature</w:t>
            </w:r>
          </w:p>
          <w:p w14:paraId="2096A802" w14:textId="77777777" w:rsidR="00C4756A" w:rsidRPr="00773235" w:rsidRDefault="00C4756A" w:rsidP="00183138">
            <w:pPr>
              <w:spacing w:before="60" w:after="60"/>
              <w:rPr>
                <w:sz w:val="13"/>
                <w:szCs w:val="13"/>
              </w:rPr>
            </w:pPr>
            <w:r w:rsidRPr="00773235">
              <w:rPr>
                <w:sz w:val="13"/>
                <w:szCs w:val="13"/>
              </w:rPr>
              <w:t>(Tên và chữ ký - Print Name and Sign)</w:t>
            </w:r>
          </w:p>
        </w:tc>
        <w:tc>
          <w:tcPr>
            <w:tcW w:w="1068" w:type="pct"/>
            <w:gridSpan w:val="13"/>
            <w:tcBorders>
              <w:top w:val="single" w:sz="4" w:space="0" w:color="auto"/>
              <w:left w:val="single" w:sz="4" w:space="0" w:color="auto"/>
              <w:bottom w:val="single" w:sz="12" w:space="0" w:color="auto"/>
              <w:right w:val="single" w:sz="4" w:space="0" w:color="auto"/>
            </w:tcBorders>
          </w:tcPr>
          <w:p w14:paraId="4EB80DD2" w14:textId="77777777" w:rsidR="00C4756A" w:rsidRPr="00773235" w:rsidRDefault="00C4756A" w:rsidP="00183138">
            <w:pPr>
              <w:spacing w:before="60" w:after="60"/>
              <w:rPr>
                <w:sz w:val="13"/>
                <w:szCs w:val="13"/>
              </w:rPr>
            </w:pPr>
            <w:r w:rsidRPr="00773235">
              <w:rPr>
                <w:sz w:val="13"/>
                <w:szCs w:val="13"/>
              </w:rPr>
              <w:t>3. Số giấy phép - License Number</w:t>
            </w:r>
          </w:p>
        </w:tc>
        <w:tc>
          <w:tcPr>
            <w:tcW w:w="1574" w:type="pct"/>
            <w:gridSpan w:val="14"/>
            <w:tcBorders>
              <w:top w:val="single" w:sz="4" w:space="0" w:color="auto"/>
              <w:left w:val="single" w:sz="4" w:space="0" w:color="auto"/>
              <w:bottom w:val="single" w:sz="12" w:space="0" w:color="auto"/>
              <w:right w:val="single" w:sz="12" w:space="0" w:color="auto"/>
            </w:tcBorders>
          </w:tcPr>
          <w:p w14:paraId="05F71ADE" w14:textId="77777777" w:rsidR="00C4756A" w:rsidRPr="00773235" w:rsidRDefault="00C4756A" w:rsidP="00183138">
            <w:pPr>
              <w:spacing w:before="60" w:after="60"/>
              <w:rPr>
                <w:sz w:val="13"/>
                <w:szCs w:val="13"/>
              </w:rPr>
            </w:pPr>
            <w:r w:rsidRPr="00773235">
              <w:rPr>
                <w:sz w:val="13"/>
                <w:szCs w:val="13"/>
              </w:rPr>
              <w:t>4. Thời hạn giấy phép - License Expires</w:t>
            </w:r>
          </w:p>
        </w:tc>
      </w:tr>
      <w:tr w:rsidR="00C4756A" w:rsidRPr="00773235" w14:paraId="57E7D7C7" w14:textId="77777777" w:rsidTr="00183138">
        <w:trPr>
          <w:trHeight w:val="194"/>
        </w:trPr>
        <w:tc>
          <w:tcPr>
            <w:tcW w:w="5000" w:type="pct"/>
            <w:gridSpan w:val="53"/>
            <w:tcBorders>
              <w:top w:val="single" w:sz="12" w:space="0" w:color="auto"/>
              <w:left w:val="single" w:sz="12" w:space="0" w:color="auto"/>
              <w:bottom w:val="single" w:sz="4" w:space="0" w:color="auto"/>
              <w:right w:val="single" w:sz="12" w:space="0" w:color="auto"/>
            </w:tcBorders>
          </w:tcPr>
          <w:p w14:paraId="506583D3" w14:textId="6F1FD183" w:rsidR="00C4756A" w:rsidRPr="00773235" w:rsidRDefault="00C4756A" w:rsidP="00183138">
            <w:pPr>
              <w:spacing w:before="60" w:after="60"/>
              <w:rPr>
                <w:b/>
                <w:sz w:val="13"/>
                <w:szCs w:val="13"/>
              </w:rPr>
            </w:pPr>
            <w:r w:rsidRPr="00773235">
              <w:rPr>
                <w:b/>
                <w:sz w:val="13"/>
                <w:szCs w:val="13"/>
              </w:rPr>
              <w:t xml:space="preserve">M. </w:t>
            </w:r>
            <w:r w:rsidR="005E1DB3">
              <w:rPr>
                <w:b/>
                <w:sz w:val="13"/>
                <w:szCs w:val="13"/>
              </w:rPr>
              <w:t xml:space="preserve">BÁO CÁO CỦA SÁT HẠCH VIÊN HOẶC ĐẠI DIỆN CẤP PHÉP NHÂN VIÊN HÀNG KHÔNG / </w:t>
            </w:r>
            <w:r w:rsidR="00DB5725" w:rsidRPr="00773235">
              <w:rPr>
                <w:b/>
                <w:sz w:val="13"/>
                <w:szCs w:val="13"/>
              </w:rPr>
              <w:t>EXAMINER’S OR AIRMAN CERTIFICATION REPRESENTATIVE REPORT</w:t>
            </w:r>
          </w:p>
          <w:p w14:paraId="617F05E6" w14:textId="77777777" w:rsidR="00C4756A" w:rsidRPr="00773235" w:rsidRDefault="00C4756A" w:rsidP="00183138">
            <w:pPr>
              <w:spacing w:before="60" w:after="60"/>
              <w:rPr>
                <w:sz w:val="13"/>
                <w:szCs w:val="13"/>
              </w:rPr>
            </w:pPr>
            <w:r w:rsidRPr="00773235">
              <w:rPr>
                <w:sz w:val="13"/>
                <w:szCs w:val="13"/>
              </w:rPr>
              <w:t>1.</w:t>
            </w:r>
            <w:sdt>
              <w:sdtPr>
                <w:rPr>
                  <w:b/>
                  <w:sz w:val="24"/>
                  <w:szCs w:val="24"/>
                </w:rPr>
                <w:id w:val="202227877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Giấy phép học viên bay (Student Pilot License Issued) (Bản chụp - Copy attached)</w:t>
            </w:r>
          </w:p>
          <w:p w14:paraId="611236FF" w14:textId="77777777" w:rsidR="00C4756A" w:rsidRPr="00773235" w:rsidRDefault="00C4756A" w:rsidP="00183138">
            <w:pPr>
              <w:spacing w:before="60" w:after="60"/>
              <w:rPr>
                <w:sz w:val="13"/>
                <w:szCs w:val="13"/>
              </w:rPr>
            </w:pPr>
            <w:r w:rsidRPr="00773235">
              <w:rPr>
                <w:sz w:val="13"/>
                <w:szCs w:val="13"/>
              </w:rPr>
              <w:t>2.</w:t>
            </w:r>
            <w:sdt>
              <w:sdtPr>
                <w:rPr>
                  <w:b/>
                  <w:sz w:val="24"/>
                  <w:szCs w:val="24"/>
                </w:rPr>
                <w:id w:val="123704500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Tôi đã kiểm tra sổ ghi giờ bay và/hoặc hồ sơ huấn luyện, và xác nhận cá nhân phù hợp với yêu cầu của Bộ quy chế An toàn Hàng Không Phần 7 cho việc cấp giấy phép hoặc năng định (I have personally reviewed this applicant’s pilot logbook and/or training record, and certify that the individual meets the pertinent requirements of VAR Part 7 for the license or rating sought.)</w:t>
            </w:r>
          </w:p>
          <w:p w14:paraId="12D4CACD" w14:textId="77777777" w:rsidR="00C4756A" w:rsidRPr="00773235" w:rsidRDefault="00C4756A" w:rsidP="00183138">
            <w:pPr>
              <w:spacing w:before="60" w:after="60"/>
              <w:rPr>
                <w:sz w:val="13"/>
                <w:szCs w:val="13"/>
              </w:rPr>
            </w:pPr>
            <w:r w:rsidRPr="00773235">
              <w:rPr>
                <w:sz w:val="13"/>
                <w:szCs w:val="13"/>
              </w:rPr>
              <w:t>3.</w:t>
            </w:r>
            <w:sdt>
              <w:sdtPr>
                <w:rPr>
                  <w:b/>
                  <w:sz w:val="24"/>
                  <w:szCs w:val="24"/>
                </w:rPr>
                <w:id w:val="-369843093"/>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Tôi đã kiểm tra kiến thức (I have personally tested this applicant’s knowledge.)</w:t>
            </w:r>
          </w:p>
          <w:p w14:paraId="0874DF1C" w14:textId="77777777" w:rsidR="00C4756A" w:rsidRPr="00773235" w:rsidRDefault="00C4756A" w:rsidP="00183138">
            <w:pPr>
              <w:spacing w:before="60" w:after="60"/>
              <w:rPr>
                <w:sz w:val="13"/>
                <w:szCs w:val="13"/>
              </w:rPr>
            </w:pPr>
            <w:r w:rsidRPr="00773235">
              <w:rPr>
                <w:sz w:val="13"/>
                <w:szCs w:val="13"/>
              </w:rPr>
              <w:t>4.</w:t>
            </w:r>
            <w:sdt>
              <w:sdtPr>
                <w:rPr>
                  <w:b/>
                  <w:sz w:val="24"/>
                  <w:szCs w:val="24"/>
                </w:rPr>
                <w:id w:val="15535269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Tôi đã kiểm tra</w:t>
            </w:r>
            <w:r w:rsidRPr="00773235">
              <w:rPr>
                <w:sz w:val="13"/>
                <w:szCs w:val="13"/>
                <w:lang w:val="en-US"/>
              </w:rPr>
              <w:t>, xác nhận người</w:t>
            </w:r>
            <w:r w:rsidRPr="00773235">
              <w:rPr>
                <w:sz w:val="13"/>
                <w:szCs w:val="13"/>
                <w:lang w:val="en-US"/>
              </w:rPr>
              <w:lastRenderedPageBreak/>
              <w:t xml:space="preserve"> làm đơn đã tuân thủ với quy trình và tiêu chuẩn</w:t>
            </w:r>
            <w:r w:rsidRPr="00773235">
              <w:rPr>
                <w:sz w:val="13"/>
                <w:szCs w:val="13"/>
              </w:rPr>
              <w:t xml:space="preserve"> (I have personally tested and/or verified this applicant in accordance with pertinent procedures and standards with the results indicated below.)</w:t>
            </w:r>
          </w:p>
          <w:p w14:paraId="069FF756" w14:textId="77777777" w:rsidR="00C4756A" w:rsidRPr="00773235" w:rsidRDefault="00C4756A" w:rsidP="00183138">
            <w:pPr>
              <w:spacing w:before="60" w:after="60"/>
              <w:ind w:left="1250"/>
              <w:rPr>
                <w:sz w:val="13"/>
                <w:szCs w:val="13"/>
              </w:rPr>
            </w:pPr>
            <w:r w:rsidRPr="00773235">
              <w:rPr>
                <w:sz w:val="13"/>
                <w:szCs w:val="13"/>
              </w:rPr>
              <w:t>5.</w:t>
            </w:r>
            <w:sdt>
              <w:sdtPr>
                <w:rPr>
                  <w:b/>
                  <w:sz w:val="24"/>
                  <w:szCs w:val="24"/>
                </w:rPr>
                <w:id w:val="1682316056"/>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 xml:space="preserve">Đồng ý (Approved) – Giấy phép được cấp (License Issued) </w:t>
            </w:r>
          </w:p>
          <w:p w14:paraId="41E060A1" w14:textId="77777777" w:rsidR="00C4756A" w:rsidRPr="00773235" w:rsidRDefault="00C4756A" w:rsidP="00183138">
            <w:pPr>
              <w:spacing w:before="60" w:after="60"/>
              <w:ind w:left="1250"/>
              <w:rPr>
                <w:sz w:val="13"/>
                <w:szCs w:val="13"/>
              </w:rPr>
            </w:pPr>
            <w:r w:rsidRPr="00773235">
              <w:rPr>
                <w:sz w:val="13"/>
                <w:szCs w:val="13"/>
              </w:rPr>
              <w:t>6.</w:t>
            </w:r>
            <w:sdt>
              <w:sdtPr>
                <w:rPr>
                  <w:b/>
                  <w:sz w:val="24"/>
                  <w:szCs w:val="24"/>
                </w:rPr>
                <w:id w:val="-28442953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b/>
                <w:sz w:val="24"/>
                <w:szCs w:val="24"/>
              </w:rPr>
              <w:t xml:space="preserve"> </w:t>
            </w:r>
            <w:r w:rsidRPr="00773235">
              <w:rPr>
                <w:sz w:val="13"/>
                <w:szCs w:val="13"/>
              </w:rPr>
              <w:t xml:space="preserve">Không đồng ý (Disapproved) – Báo cáo không đồng ý (Disapproval Notice Issued) </w:t>
            </w:r>
          </w:p>
        </w:tc>
      </w:tr>
      <w:tr w:rsidR="00C4756A" w:rsidRPr="00773235" w14:paraId="235F786C" w14:textId="77777777" w:rsidTr="00F618BF">
        <w:trPr>
          <w:trHeight w:val="125"/>
        </w:trPr>
        <w:tc>
          <w:tcPr>
            <w:tcW w:w="2096" w:type="pct"/>
            <w:gridSpan w:val="23"/>
            <w:vMerge w:val="restart"/>
            <w:tcBorders>
              <w:top w:val="single" w:sz="4" w:space="0" w:color="auto"/>
              <w:left w:val="single" w:sz="12" w:space="0" w:color="auto"/>
              <w:bottom w:val="single" w:sz="4" w:space="0" w:color="auto"/>
              <w:right w:val="single" w:sz="4" w:space="0" w:color="auto"/>
            </w:tcBorders>
          </w:tcPr>
          <w:p w14:paraId="744DDE95" w14:textId="77777777" w:rsidR="00C4756A" w:rsidRPr="00773235" w:rsidRDefault="00C4756A" w:rsidP="00183138">
            <w:pPr>
              <w:spacing w:before="60" w:after="60"/>
              <w:rPr>
                <w:sz w:val="13"/>
                <w:szCs w:val="13"/>
              </w:rPr>
            </w:pPr>
            <w:r w:rsidRPr="00773235">
              <w:rPr>
                <w:sz w:val="13"/>
                <w:szCs w:val="13"/>
              </w:rPr>
              <w:t>7. Địa điểm kiểm tra (Location of Test) (Thiết bị, Thành phố, đảo/bang/tỉnh - Facility, City, Island/State/Province)</w:t>
            </w:r>
          </w:p>
        </w:tc>
        <w:tc>
          <w:tcPr>
            <w:tcW w:w="2904" w:type="pct"/>
            <w:gridSpan w:val="30"/>
            <w:tcBorders>
              <w:top w:val="single" w:sz="4" w:space="0" w:color="auto"/>
              <w:left w:val="single" w:sz="4" w:space="0" w:color="auto"/>
              <w:bottom w:val="single" w:sz="4" w:space="0" w:color="auto"/>
              <w:right w:val="single" w:sz="12" w:space="0" w:color="auto"/>
            </w:tcBorders>
          </w:tcPr>
          <w:p w14:paraId="6A60EC8B" w14:textId="77777777" w:rsidR="00C4756A" w:rsidRPr="00773235" w:rsidRDefault="00C4756A" w:rsidP="00183138">
            <w:pPr>
              <w:spacing w:before="60" w:after="60"/>
              <w:rPr>
                <w:sz w:val="13"/>
                <w:szCs w:val="13"/>
              </w:rPr>
            </w:pPr>
            <w:r w:rsidRPr="00773235">
              <w:rPr>
                <w:sz w:val="13"/>
                <w:szCs w:val="13"/>
              </w:rPr>
              <w:t>8. Thời gian kiểm tra (Duration of Test)</w:t>
            </w:r>
          </w:p>
        </w:tc>
      </w:tr>
      <w:tr w:rsidR="00C4756A" w:rsidRPr="00773235" w14:paraId="7655B108" w14:textId="77777777" w:rsidTr="00F618BF">
        <w:trPr>
          <w:trHeight w:val="573"/>
        </w:trPr>
        <w:tc>
          <w:tcPr>
            <w:tcW w:w="2096" w:type="pct"/>
            <w:gridSpan w:val="23"/>
            <w:vMerge/>
            <w:tcBorders>
              <w:top w:val="single" w:sz="4" w:space="0" w:color="auto"/>
              <w:left w:val="single" w:sz="12" w:space="0" w:color="auto"/>
              <w:bottom w:val="single" w:sz="4" w:space="0" w:color="auto"/>
              <w:right w:val="single" w:sz="4" w:space="0" w:color="auto"/>
            </w:tcBorders>
          </w:tcPr>
          <w:p w14:paraId="209B9E9A" w14:textId="77777777" w:rsidR="00C4756A" w:rsidRPr="00773235" w:rsidRDefault="00C4756A" w:rsidP="00183138">
            <w:pPr>
              <w:spacing w:before="60" w:after="60"/>
              <w:rPr>
                <w:sz w:val="13"/>
                <w:szCs w:val="13"/>
              </w:rPr>
            </w:pPr>
          </w:p>
        </w:tc>
        <w:tc>
          <w:tcPr>
            <w:tcW w:w="1330" w:type="pct"/>
            <w:gridSpan w:val="16"/>
            <w:tcBorders>
              <w:top w:val="single" w:sz="4" w:space="0" w:color="auto"/>
              <w:left w:val="single" w:sz="4" w:space="0" w:color="auto"/>
              <w:bottom w:val="single" w:sz="4" w:space="0" w:color="auto"/>
              <w:right w:val="single" w:sz="4" w:space="0" w:color="auto"/>
            </w:tcBorders>
          </w:tcPr>
          <w:p w14:paraId="0D204BD8" w14:textId="77777777" w:rsidR="00C4756A" w:rsidRPr="00773235" w:rsidRDefault="00C4756A" w:rsidP="00183138">
            <w:pPr>
              <w:spacing w:before="60" w:after="60"/>
              <w:rPr>
                <w:sz w:val="13"/>
                <w:szCs w:val="13"/>
              </w:rPr>
            </w:pPr>
            <w:r w:rsidRPr="00773235">
              <w:rPr>
                <w:sz w:val="13"/>
                <w:szCs w:val="13"/>
              </w:rPr>
              <w:t>(a) Mặt đất (Ground)</w:t>
            </w:r>
          </w:p>
        </w:tc>
        <w:tc>
          <w:tcPr>
            <w:tcW w:w="699" w:type="pct"/>
            <w:gridSpan w:val="9"/>
            <w:tcBorders>
              <w:top w:val="single" w:sz="4" w:space="0" w:color="auto"/>
              <w:left w:val="single" w:sz="4" w:space="0" w:color="auto"/>
              <w:bottom w:val="single" w:sz="4" w:space="0" w:color="auto"/>
              <w:right w:val="single" w:sz="4" w:space="0" w:color="auto"/>
            </w:tcBorders>
          </w:tcPr>
          <w:p w14:paraId="2B0A6567" w14:textId="77777777" w:rsidR="00C4756A" w:rsidRPr="00773235" w:rsidRDefault="00C4756A" w:rsidP="00183138">
            <w:pPr>
              <w:spacing w:before="60" w:after="60"/>
              <w:rPr>
                <w:sz w:val="13"/>
                <w:szCs w:val="13"/>
              </w:rPr>
            </w:pPr>
            <w:r w:rsidRPr="00773235">
              <w:rPr>
                <w:sz w:val="13"/>
                <w:szCs w:val="13"/>
              </w:rPr>
              <w:t>(b) Buồng lái giả định</w:t>
            </w:r>
          </w:p>
        </w:tc>
        <w:tc>
          <w:tcPr>
            <w:tcW w:w="875" w:type="pct"/>
            <w:gridSpan w:val="5"/>
            <w:tcBorders>
              <w:top w:val="single" w:sz="4" w:space="0" w:color="auto"/>
              <w:left w:val="single" w:sz="4" w:space="0" w:color="auto"/>
              <w:bottom w:val="single" w:sz="4" w:space="0" w:color="auto"/>
              <w:right w:val="single" w:sz="12" w:space="0" w:color="auto"/>
            </w:tcBorders>
          </w:tcPr>
          <w:p w14:paraId="48E0E248" w14:textId="77777777" w:rsidR="00C4756A" w:rsidRPr="00773235" w:rsidRDefault="00C4756A" w:rsidP="00183138">
            <w:pPr>
              <w:spacing w:before="60" w:after="60"/>
              <w:rPr>
                <w:sz w:val="13"/>
                <w:szCs w:val="13"/>
              </w:rPr>
            </w:pPr>
            <w:r w:rsidRPr="00773235">
              <w:rPr>
                <w:sz w:val="13"/>
                <w:szCs w:val="13"/>
              </w:rPr>
              <w:t>(</w:t>
            </w:r>
            <w:r w:rsidRPr="00773235">
              <w:rPr>
                <w:sz w:val="13"/>
                <w:szCs w:val="13"/>
                <w:lang w:val="en-US"/>
              </w:rPr>
              <w:t>c</w:t>
            </w:r>
            <w:r w:rsidRPr="00773235">
              <w:rPr>
                <w:sz w:val="13"/>
                <w:szCs w:val="13"/>
              </w:rPr>
              <w:t>) T</w:t>
            </w:r>
            <w:r w:rsidRPr="00773235">
              <w:rPr>
                <w:sz w:val="13"/>
                <w:szCs w:val="13"/>
                <w:lang w:val="en-US"/>
              </w:rPr>
              <w:t>àu bay</w:t>
            </w:r>
            <w:r w:rsidRPr="00773235">
              <w:rPr>
                <w:sz w:val="13"/>
                <w:szCs w:val="13"/>
              </w:rPr>
              <w:t xml:space="preserve"> (</w:t>
            </w:r>
            <w:r w:rsidRPr="00773235">
              <w:rPr>
                <w:sz w:val="13"/>
                <w:szCs w:val="13"/>
                <w:lang w:val="en-US"/>
              </w:rPr>
              <w:t>Aircraft</w:t>
            </w:r>
            <w:r w:rsidRPr="00773235">
              <w:rPr>
                <w:sz w:val="13"/>
                <w:szCs w:val="13"/>
              </w:rPr>
              <w:t>)</w:t>
            </w:r>
          </w:p>
        </w:tc>
      </w:tr>
      <w:tr w:rsidR="00C4756A" w:rsidRPr="00773235" w14:paraId="582F456C" w14:textId="77777777" w:rsidTr="00F618BF">
        <w:trPr>
          <w:cantSplit/>
          <w:trHeight w:val="125"/>
        </w:trPr>
        <w:tc>
          <w:tcPr>
            <w:tcW w:w="1256" w:type="pct"/>
            <w:gridSpan w:val="11"/>
            <w:tcBorders>
              <w:top w:val="single" w:sz="4" w:space="0" w:color="auto"/>
              <w:left w:val="single" w:sz="12" w:space="0" w:color="auto"/>
              <w:bottom w:val="single" w:sz="4" w:space="0" w:color="auto"/>
              <w:right w:val="single" w:sz="4" w:space="0" w:color="auto"/>
            </w:tcBorders>
          </w:tcPr>
          <w:p w14:paraId="507567AE" w14:textId="77777777" w:rsidR="00C4756A" w:rsidRPr="00773235" w:rsidRDefault="00C4756A" w:rsidP="00183138">
            <w:pPr>
              <w:spacing w:before="60" w:after="60"/>
              <w:rPr>
                <w:sz w:val="13"/>
                <w:szCs w:val="13"/>
              </w:rPr>
            </w:pPr>
            <w:r w:rsidRPr="00773235">
              <w:rPr>
                <w:sz w:val="13"/>
                <w:szCs w:val="13"/>
              </w:rPr>
              <w:t xml:space="preserve">9. Giấy phép hoặc năng định kiểm tra </w:t>
            </w:r>
          </w:p>
          <w:p w14:paraId="43176E14" w14:textId="77777777" w:rsidR="00C4756A" w:rsidRPr="00773235" w:rsidRDefault="00C4756A" w:rsidP="00183138">
            <w:pPr>
              <w:spacing w:before="60" w:after="60"/>
              <w:rPr>
                <w:sz w:val="13"/>
                <w:szCs w:val="13"/>
              </w:rPr>
            </w:pPr>
            <w:r w:rsidRPr="00773235">
              <w:rPr>
                <w:sz w:val="13"/>
                <w:szCs w:val="13"/>
              </w:rPr>
              <w:t>(License or Rating for Which Tested)</w:t>
            </w:r>
          </w:p>
        </w:tc>
        <w:tc>
          <w:tcPr>
            <w:tcW w:w="2170" w:type="pct"/>
            <w:gridSpan w:val="28"/>
            <w:tcBorders>
              <w:top w:val="single" w:sz="4" w:space="0" w:color="auto"/>
              <w:left w:val="single" w:sz="4" w:space="0" w:color="auto"/>
              <w:bottom w:val="single" w:sz="4" w:space="0" w:color="auto"/>
              <w:right w:val="single" w:sz="4" w:space="0" w:color="auto"/>
            </w:tcBorders>
          </w:tcPr>
          <w:p w14:paraId="74E6D65F" w14:textId="77777777" w:rsidR="00C4756A" w:rsidRPr="00773235" w:rsidRDefault="00C4756A" w:rsidP="00183138">
            <w:pPr>
              <w:spacing w:before="60" w:after="60"/>
              <w:rPr>
                <w:sz w:val="13"/>
                <w:szCs w:val="13"/>
              </w:rPr>
            </w:pPr>
            <w:r w:rsidRPr="00773235">
              <w:rPr>
                <w:sz w:val="13"/>
                <w:szCs w:val="13"/>
              </w:rPr>
              <w:t>10. Loại tàu bay (Type of Aircraft Used)</w:t>
            </w:r>
          </w:p>
        </w:tc>
        <w:tc>
          <w:tcPr>
            <w:tcW w:w="1574" w:type="pct"/>
            <w:gridSpan w:val="14"/>
            <w:tcBorders>
              <w:top w:val="single" w:sz="4" w:space="0" w:color="auto"/>
              <w:left w:val="single" w:sz="4" w:space="0" w:color="auto"/>
              <w:bottom w:val="single" w:sz="4" w:space="0" w:color="auto"/>
              <w:right w:val="single" w:sz="12" w:space="0" w:color="auto"/>
            </w:tcBorders>
          </w:tcPr>
          <w:p w14:paraId="56BAE3EF" w14:textId="77777777" w:rsidR="00C4756A" w:rsidRPr="00773235" w:rsidRDefault="00C4756A" w:rsidP="00183138">
            <w:pPr>
              <w:spacing w:before="60" w:after="60"/>
              <w:rPr>
                <w:sz w:val="13"/>
                <w:szCs w:val="13"/>
              </w:rPr>
            </w:pPr>
            <w:r w:rsidRPr="00773235">
              <w:rPr>
                <w:sz w:val="13"/>
                <w:szCs w:val="13"/>
              </w:rPr>
              <w:t>11. Số đăng ký (Registration No)</w:t>
            </w:r>
          </w:p>
          <w:p w14:paraId="5AC7378A" w14:textId="77777777" w:rsidR="00C4756A" w:rsidRPr="00773235" w:rsidRDefault="00C4756A" w:rsidP="00183138">
            <w:pPr>
              <w:spacing w:before="60" w:after="60"/>
              <w:rPr>
                <w:sz w:val="13"/>
                <w:szCs w:val="13"/>
              </w:rPr>
            </w:pPr>
          </w:p>
          <w:p w14:paraId="27AAA2AB" w14:textId="77777777" w:rsidR="00C4756A" w:rsidRPr="00773235" w:rsidRDefault="00C4756A" w:rsidP="00183138">
            <w:pPr>
              <w:spacing w:before="60" w:after="60"/>
              <w:rPr>
                <w:sz w:val="13"/>
                <w:szCs w:val="13"/>
              </w:rPr>
            </w:pPr>
          </w:p>
        </w:tc>
      </w:tr>
      <w:tr w:rsidR="00C4756A" w:rsidRPr="00773235" w14:paraId="56C8DD3A" w14:textId="77777777" w:rsidTr="00F618BF">
        <w:trPr>
          <w:cantSplit/>
          <w:trHeight w:val="125"/>
        </w:trPr>
        <w:tc>
          <w:tcPr>
            <w:tcW w:w="581" w:type="pct"/>
            <w:gridSpan w:val="3"/>
            <w:tcBorders>
              <w:top w:val="single" w:sz="4" w:space="0" w:color="auto"/>
              <w:left w:val="single" w:sz="12" w:space="0" w:color="auto"/>
              <w:bottom w:val="single" w:sz="12" w:space="0" w:color="auto"/>
              <w:right w:val="single" w:sz="4" w:space="0" w:color="auto"/>
            </w:tcBorders>
          </w:tcPr>
          <w:p w14:paraId="28872F21" w14:textId="77777777" w:rsidR="00C4756A" w:rsidRPr="00773235" w:rsidRDefault="00C4756A" w:rsidP="00183138">
            <w:pPr>
              <w:spacing w:before="60" w:after="60"/>
              <w:rPr>
                <w:sz w:val="13"/>
                <w:szCs w:val="13"/>
              </w:rPr>
            </w:pPr>
            <w:r w:rsidRPr="00773235">
              <w:rPr>
                <w:sz w:val="13"/>
                <w:szCs w:val="13"/>
              </w:rPr>
              <w:t>12. Ngày (Date)</w:t>
            </w:r>
          </w:p>
        </w:tc>
        <w:tc>
          <w:tcPr>
            <w:tcW w:w="1418" w:type="pct"/>
            <w:gridSpan w:val="18"/>
            <w:tcBorders>
              <w:top w:val="single" w:sz="4" w:space="0" w:color="auto"/>
              <w:left w:val="single" w:sz="4" w:space="0" w:color="auto"/>
              <w:bottom w:val="single" w:sz="12" w:space="0" w:color="auto"/>
              <w:right w:val="single" w:sz="4" w:space="0" w:color="auto"/>
            </w:tcBorders>
          </w:tcPr>
          <w:p w14:paraId="6527D83B" w14:textId="0D435BEE" w:rsidR="00C4756A" w:rsidRPr="00773235" w:rsidRDefault="00596434" w:rsidP="00183138">
            <w:pPr>
              <w:spacing w:before="60" w:after="60"/>
              <w:rPr>
                <w:sz w:val="13"/>
                <w:szCs w:val="13"/>
              </w:rPr>
            </w:pPr>
            <w:r w:rsidRPr="00773235">
              <w:rPr>
                <w:sz w:val="13"/>
                <w:szCs w:val="13"/>
              </w:rPr>
              <w:t>13. Chữ ký của sát hạch viên (Examiner’s Signature) (Tên &amp; chữ ký - Print Name &amp; Sign)</w:t>
            </w:r>
          </w:p>
        </w:tc>
        <w:tc>
          <w:tcPr>
            <w:tcW w:w="831" w:type="pct"/>
            <w:gridSpan w:val="10"/>
            <w:tcBorders>
              <w:top w:val="single" w:sz="4" w:space="0" w:color="auto"/>
              <w:left w:val="single" w:sz="4" w:space="0" w:color="auto"/>
              <w:bottom w:val="single" w:sz="12" w:space="0" w:color="auto"/>
              <w:right w:val="single" w:sz="4" w:space="0" w:color="auto"/>
            </w:tcBorders>
          </w:tcPr>
          <w:p w14:paraId="449F4811" w14:textId="77777777" w:rsidR="00C4756A" w:rsidRPr="00773235" w:rsidRDefault="00C4756A" w:rsidP="00183138">
            <w:pPr>
              <w:spacing w:before="60" w:after="60"/>
              <w:rPr>
                <w:sz w:val="13"/>
                <w:szCs w:val="13"/>
              </w:rPr>
            </w:pPr>
            <w:r w:rsidRPr="00773235">
              <w:rPr>
                <w:sz w:val="13"/>
                <w:szCs w:val="13"/>
              </w:rPr>
              <w:t>14. Số giấy phép (License No.)</w:t>
            </w:r>
          </w:p>
        </w:tc>
        <w:tc>
          <w:tcPr>
            <w:tcW w:w="1295" w:type="pct"/>
            <w:gridSpan w:val="17"/>
            <w:tcBorders>
              <w:top w:val="single" w:sz="4" w:space="0" w:color="auto"/>
              <w:left w:val="single" w:sz="4" w:space="0" w:color="auto"/>
              <w:bottom w:val="single" w:sz="12" w:space="0" w:color="auto"/>
              <w:right w:val="single" w:sz="4" w:space="0" w:color="auto"/>
            </w:tcBorders>
          </w:tcPr>
          <w:p w14:paraId="2D9C9EF3" w14:textId="77777777" w:rsidR="00C4756A" w:rsidRPr="00773235" w:rsidRDefault="00C4756A" w:rsidP="00183138">
            <w:pPr>
              <w:spacing w:before="60" w:after="60"/>
              <w:rPr>
                <w:sz w:val="13"/>
                <w:szCs w:val="13"/>
              </w:rPr>
            </w:pPr>
            <w:r w:rsidRPr="00773235">
              <w:rPr>
                <w:sz w:val="13"/>
                <w:szCs w:val="13"/>
              </w:rPr>
              <w:t>15. Số</w:t>
            </w:r>
            <w:r w:rsidRPr="00773235">
              <w:rPr>
                <w:sz w:val="13"/>
                <w:szCs w:val="13"/>
                <w:lang w:val="en-US"/>
              </w:rPr>
              <w:t xml:space="preserve"> của</w:t>
            </w:r>
            <w:r w:rsidRPr="00773235">
              <w:rPr>
                <w:sz w:val="13"/>
                <w:szCs w:val="13"/>
              </w:rPr>
              <w:t xml:space="preserve"> </w:t>
            </w:r>
            <w:r w:rsidRPr="00773235">
              <w:rPr>
                <w:sz w:val="13"/>
                <w:szCs w:val="13"/>
                <w:lang w:val="en-US"/>
              </w:rPr>
              <w:t>sát hạch viên</w:t>
            </w:r>
            <w:r w:rsidRPr="00773235">
              <w:rPr>
                <w:sz w:val="13"/>
                <w:szCs w:val="13"/>
              </w:rPr>
              <w:t xml:space="preserve"> (Designation No.)</w:t>
            </w:r>
          </w:p>
        </w:tc>
        <w:tc>
          <w:tcPr>
            <w:tcW w:w="875" w:type="pct"/>
            <w:gridSpan w:val="5"/>
            <w:tcBorders>
              <w:top w:val="single" w:sz="4" w:space="0" w:color="auto"/>
              <w:left w:val="single" w:sz="4" w:space="0" w:color="auto"/>
              <w:bottom w:val="single" w:sz="12" w:space="0" w:color="auto"/>
              <w:right w:val="single" w:sz="12" w:space="0" w:color="auto"/>
            </w:tcBorders>
          </w:tcPr>
          <w:p w14:paraId="6C8AA3E5" w14:textId="77777777" w:rsidR="00C4756A" w:rsidRPr="00773235" w:rsidRDefault="00C4756A" w:rsidP="00183138">
            <w:pPr>
              <w:spacing w:before="60" w:after="60"/>
              <w:rPr>
                <w:sz w:val="13"/>
                <w:szCs w:val="13"/>
              </w:rPr>
            </w:pPr>
            <w:r w:rsidRPr="00773235">
              <w:rPr>
                <w:sz w:val="13"/>
                <w:szCs w:val="13"/>
              </w:rPr>
              <w:t>16. Thời hạn hiệu lực của sát hạch viên (Designation Expires)</w:t>
            </w:r>
          </w:p>
          <w:p w14:paraId="1DBE7D4F" w14:textId="77777777" w:rsidR="00C4756A" w:rsidRPr="00773235" w:rsidRDefault="00C4756A" w:rsidP="00183138">
            <w:pPr>
              <w:spacing w:before="60" w:after="60"/>
              <w:rPr>
                <w:sz w:val="13"/>
                <w:szCs w:val="13"/>
              </w:rPr>
            </w:pPr>
          </w:p>
          <w:p w14:paraId="2FD9EF94" w14:textId="77777777" w:rsidR="00C4756A" w:rsidRPr="00773235" w:rsidRDefault="00C4756A" w:rsidP="00183138">
            <w:pPr>
              <w:spacing w:before="60" w:after="60"/>
              <w:rPr>
                <w:sz w:val="13"/>
                <w:szCs w:val="13"/>
              </w:rPr>
            </w:pPr>
          </w:p>
        </w:tc>
      </w:tr>
      <w:tr w:rsidR="00C4756A" w:rsidRPr="00773235" w14:paraId="773219BE" w14:textId="77777777" w:rsidTr="00183138">
        <w:trPr>
          <w:trHeight w:val="125"/>
        </w:trPr>
        <w:tc>
          <w:tcPr>
            <w:tcW w:w="5000" w:type="pct"/>
            <w:gridSpan w:val="53"/>
            <w:tcBorders>
              <w:top w:val="single" w:sz="12" w:space="0" w:color="auto"/>
              <w:left w:val="single" w:sz="12" w:space="0" w:color="auto"/>
              <w:bottom w:val="single" w:sz="4" w:space="0" w:color="auto"/>
              <w:right w:val="single" w:sz="12" w:space="0" w:color="auto"/>
            </w:tcBorders>
          </w:tcPr>
          <w:p w14:paraId="72DBD974" w14:textId="77777777" w:rsidR="00C4756A" w:rsidRPr="00773235" w:rsidRDefault="00C4756A" w:rsidP="00183138">
            <w:pPr>
              <w:spacing w:before="60" w:after="60"/>
              <w:rPr>
                <w:b/>
                <w:sz w:val="13"/>
                <w:szCs w:val="13"/>
                <w:lang w:val="en-US"/>
              </w:rPr>
            </w:pPr>
            <w:r w:rsidRPr="00773235">
              <w:rPr>
                <w:b/>
                <w:sz w:val="13"/>
                <w:szCs w:val="13"/>
              </w:rPr>
              <w:t>N. ĐÁNH GIÁ ( EVALUATOR’S RECORD)</w:t>
            </w:r>
          </w:p>
        </w:tc>
      </w:tr>
      <w:tr w:rsidR="00C4756A" w:rsidRPr="00773235" w14:paraId="2432C7C8" w14:textId="77777777" w:rsidTr="00F618BF">
        <w:trPr>
          <w:trHeight w:val="125"/>
        </w:trPr>
        <w:tc>
          <w:tcPr>
            <w:tcW w:w="1260" w:type="pct"/>
            <w:gridSpan w:val="12"/>
            <w:tcBorders>
              <w:top w:val="single" w:sz="4" w:space="0" w:color="auto"/>
              <w:left w:val="single" w:sz="12" w:space="0" w:color="auto"/>
              <w:bottom w:val="single" w:sz="4" w:space="0" w:color="auto"/>
              <w:right w:val="single" w:sz="4" w:space="0" w:color="auto"/>
            </w:tcBorders>
          </w:tcPr>
          <w:p w14:paraId="58128FB9" w14:textId="77777777" w:rsidR="00C4756A" w:rsidRPr="00773235" w:rsidRDefault="00C4756A" w:rsidP="00183138">
            <w:pPr>
              <w:spacing w:before="60" w:after="60"/>
              <w:jc w:val="center"/>
              <w:rPr>
                <w:sz w:val="13"/>
                <w:szCs w:val="13"/>
                <w:lang w:val="en-US"/>
              </w:rPr>
            </w:pPr>
            <w:r w:rsidRPr="00773235">
              <w:rPr>
                <w:sz w:val="13"/>
                <w:szCs w:val="13"/>
                <w:lang w:val="en-US"/>
              </w:rPr>
              <w:t>NỘI DUNG</w:t>
            </w:r>
          </w:p>
          <w:p w14:paraId="5B20963B" w14:textId="77777777" w:rsidR="00C4756A" w:rsidRPr="00773235" w:rsidRDefault="00C4756A" w:rsidP="00183138">
            <w:pPr>
              <w:spacing w:before="60" w:after="60"/>
              <w:jc w:val="center"/>
              <w:rPr>
                <w:sz w:val="13"/>
                <w:szCs w:val="13"/>
                <w:lang w:val="en-US"/>
              </w:rPr>
            </w:pPr>
            <w:r w:rsidRPr="00773235">
              <w:rPr>
                <w:sz w:val="13"/>
                <w:szCs w:val="13"/>
                <w:lang w:val="en-US"/>
              </w:rPr>
              <w:t>(CONTENT)</w:t>
            </w:r>
          </w:p>
        </w:tc>
        <w:tc>
          <w:tcPr>
            <w:tcW w:w="836" w:type="pct"/>
            <w:gridSpan w:val="11"/>
            <w:tcBorders>
              <w:top w:val="single" w:sz="4" w:space="0" w:color="auto"/>
              <w:left w:val="single" w:sz="4" w:space="0" w:color="auto"/>
              <w:bottom w:val="single" w:sz="4" w:space="0" w:color="auto"/>
              <w:right w:val="single" w:sz="4" w:space="0" w:color="auto"/>
            </w:tcBorders>
          </w:tcPr>
          <w:p w14:paraId="0C30301A" w14:textId="77777777" w:rsidR="00C4756A" w:rsidRPr="00773235" w:rsidRDefault="00C4756A" w:rsidP="00183138">
            <w:pPr>
              <w:spacing w:before="60" w:after="60"/>
              <w:jc w:val="center"/>
              <w:rPr>
                <w:sz w:val="13"/>
                <w:szCs w:val="13"/>
              </w:rPr>
            </w:pPr>
            <w:r w:rsidRPr="00773235">
              <w:rPr>
                <w:sz w:val="13"/>
                <w:szCs w:val="13"/>
              </w:rPr>
              <w:t>GIÁO VIÊN HƯỚNG DẪN (INSTRUCTOR)</w:t>
            </w:r>
          </w:p>
        </w:tc>
        <w:tc>
          <w:tcPr>
            <w:tcW w:w="767" w:type="pct"/>
            <w:gridSpan w:val="9"/>
            <w:tcBorders>
              <w:top w:val="single" w:sz="4" w:space="0" w:color="auto"/>
              <w:left w:val="single" w:sz="4" w:space="0" w:color="auto"/>
              <w:bottom w:val="single" w:sz="4" w:space="0" w:color="auto"/>
              <w:right w:val="single" w:sz="4" w:space="0" w:color="auto"/>
            </w:tcBorders>
          </w:tcPr>
          <w:p w14:paraId="2FB200AE" w14:textId="77777777" w:rsidR="00C4756A" w:rsidRPr="00773235" w:rsidRDefault="00C4756A" w:rsidP="00183138">
            <w:pPr>
              <w:spacing w:before="60" w:after="60"/>
              <w:jc w:val="center"/>
              <w:rPr>
                <w:sz w:val="13"/>
                <w:szCs w:val="13"/>
                <w:lang w:val="it-IT"/>
              </w:rPr>
            </w:pPr>
            <w:r w:rsidRPr="00773235">
              <w:rPr>
                <w:sz w:val="13"/>
                <w:szCs w:val="13"/>
                <w:lang w:val="it-IT"/>
              </w:rPr>
              <w:t>GIÁO VIÊN KIỂM TRA (EXAMINER)</w:t>
            </w:r>
          </w:p>
        </w:tc>
        <w:tc>
          <w:tcPr>
            <w:tcW w:w="1388" w:type="pct"/>
            <w:gridSpan w:val="19"/>
            <w:tcBorders>
              <w:top w:val="single" w:sz="4" w:space="0" w:color="auto"/>
              <w:left w:val="single" w:sz="4" w:space="0" w:color="auto"/>
              <w:bottom w:val="single" w:sz="4" w:space="0" w:color="auto"/>
              <w:right w:val="single" w:sz="4" w:space="0" w:color="auto"/>
            </w:tcBorders>
          </w:tcPr>
          <w:p w14:paraId="5AD0E5A1" w14:textId="77777777" w:rsidR="00C4756A" w:rsidRPr="00773235" w:rsidRDefault="00C4756A" w:rsidP="00183138">
            <w:pPr>
              <w:spacing w:before="60" w:after="60"/>
              <w:jc w:val="center"/>
              <w:rPr>
                <w:sz w:val="13"/>
                <w:szCs w:val="13"/>
                <w:lang w:val="it-IT"/>
              </w:rPr>
            </w:pPr>
            <w:r w:rsidRPr="00773235">
              <w:rPr>
                <w:sz w:val="13"/>
                <w:szCs w:val="13"/>
                <w:lang w:val="it-IT"/>
              </w:rPr>
              <w:t>Ký tên và số giấy phép</w:t>
            </w:r>
          </w:p>
          <w:p w14:paraId="1B064A33" w14:textId="77777777" w:rsidR="00C4756A" w:rsidRPr="00773235" w:rsidRDefault="00C4756A" w:rsidP="00183138">
            <w:pPr>
              <w:spacing w:before="60" w:after="60"/>
              <w:jc w:val="center"/>
              <w:rPr>
                <w:sz w:val="13"/>
                <w:szCs w:val="13"/>
              </w:rPr>
            </w:pPr>
            <w:r w:rsidRPr="00773235">
              <w:rPr>
                <w:sz w:val="13"/>
                <w:szCs w:val="13"/>
              </w:rPr>
              <w:t>(Signature an License Number)</w:t>
            </w:r>
          </w:p>
        </w:tc>
        <w:tc>
          <w:tcPr>
            <w:tcW w:w="749" w:type="pct"/>
            <w:gridSpan w:val="2"/>
            <w:tcBorders>
              <w:top w:val="single" w:sz="4" w:space="0" w:color="auto"/>
              <w:left w:val="single" w:sz="4" w:space="0" w:color="auto"/>
              <w:bottom w:val="single" w:sz="4" w:space="0" w:color="auto"/>
              <w:right w:val="single" w:sz="12" w:space="0" w:color="auto"/>
            </w:tcBorders>
          </w:tcPr>
          <w:p w14:paraId="5B5951E7" w14:textId="77777777" w:rsidR="00C4756A" w:rsidRPr="00773235" w:rsidRDefault="00C4756A" w:rsidP="00183138">
            <w:pPr>
              <w:spacing w:before="60" w:after="60"/>
              <w:jc w:val="center"/>
              <w:rPr>
                <w:sz w:val="13"/>
                <w:szCs w:val="13"/>
                <w:lang w:val="en-US"/>
              </w:rPr>
            </w:pPr>
            <w:r w:rsidRPr="00773235">
              <w:rPr>
                <w:sz w:val="13"/>
                <w:szCs w:val="13"/>
              </w:rPr>
              <w:t>Ngày</w:t>
            </w:r>
            <w:r w:rsidRPr="00773235">
              <w:rPr>
                <w:sz w:val="13"/>
                <w:szCs w:val="13"/>
                <w:lang w:val="en-US"/>
              </w:rPr>
              <w:t xml:space="preserve"> thực hiện</w:t>
            </w:r>
          </w:p>
          <w:p w14:paraId="0CA800C9" w14:textId="77777777" w:rsidR="00C4756A" w:rsidRPr="00773235" w:rsidRDefault="00C4756A" w:rsidP="00183138">
            <w:pPr>
              <w:spacing w:before="60" w:after="60"/>
              <w:jc w:val="center"/>
              <w:rPr>
                <w:sz w:val="13"/>
                <w:szCs w:val="13"/>
              </w:rPr>
            </w:pPr>
            <w:r w:rsidRPr="00773235">
              <w:rPr>
                <w:sz w:val="13"/>
                <w:szCs w:val="13"/>
              </w:rPr>
              <w:t>(Date</w:t>
            </w:r>
            <w:r w:rsidRPr="00773235">
              <w:rPr>
                <w:sz w:val="13"/>
                <w:szCs w:val="13"/>
                <w:lang w:val="en-US"/>
              </w:rPr>
              <w:t xml:space="preserve"> of check</w:t>
            </w:r>
            <w:r w:rsidRPr="00773235">
              <w:rPr>
                <w:sz w:val="13"/>
                <w:szCs w:val="13"/>
              </w:rPr>
              <w:t>)</w:t>
            </w:r>
          </w:p>
        </w:tc>
      </w:tr>
      <w:tr w:rsidR="00C4756A" w:rsidRPr="00773235" w14:paraId="29CF0AD2" w14:textId="77777777" w:rsidTr="00F618BF">
        <w:trPr>
          <w:trHeight w:val="125"/>
        </w:trPr>
        <w:tc>
          <w:tcPr>
            <w:tcW w:w="1260" w:type="pct"/>
            <w:gridSpan w:val="12"/>
            <w:tcBorders>
              <w:top w:val="single" w:sz="4" w:space="0" w:color="auto"/>
              <w:left w:val="single" w:sz="12" w:space="0" w:color="auto"/>
              <w:bottom w:val="single" w:sz="4" w:space="0" w:color="auto"/>
              <w:right w:val="single" w:sz="4" w:space="0" w:color="auto"/>
            </w:tcBorders>
          </w:tcPr>
          <w:p w14:paraId="4B27164D" w14:textId="77777777" w:rsidR="00C4756A" w:rsidRPr="00773235" w:rsidRDefault="00C4756A" w:rsidP="00183138">
            <w:pPr>
              <w:widowControl w:val="0"/>
              <w:tabs>
                <w:tab w:val="left" w:pos="256"/>
              </w:tabs>
              <w:autoSpaceDE w:val="0"/>
              <w:autoSpaceDN w:val="0"/>
              <w:adjustRightInd w:val="0"/>
              <w:spacing w:before="60" w:after="60"/>
              <w:rPr>
                <w:rFonts w:eastAsia="Calibri"/>
                <w:sz w:val="13"/>
                <w:szCs w:val="13"/>
                <w:lang w:val="en-NZ" w:eastAsia="en-NZ"/>
              </w:rPr>
            </w:pPr>
            <w:r w:rsidRPr="00773235">
              <w:rPr>
                <w:rFonts w:eastAsia="Calibri"/>
                <w:sz w:val="13"/>
                <w:szCs w:val="13"/>
                <w:lang w:val="en-NZ" w:eastAsia="en-NZ"/>
              </w:rPr>
              <w:t>1. Phỏng vấn (Oral)</w:t>
            </w:r>
          </w:p>
          <w:p w14:paraId="358F6F3A" w14:textId="77777777" w:rsidR="00C4756A" w:rsidRPr="00773235" w:rsidRDefault="00C4756A" w:rsidP="00183138">
            <w:pPr>
              <w:spacing w:before="60" w:after="60"/>
              <w:rPr>
                <w:sz w:val="13"/>
                <w:szCs w:val="13"/>
              </w:rPr>
            </w:pPr>
          </w:p>
        </w:tc>
        <w:tc>
          <w:tcPr>
            <w:tcW w:w="836" w:type="pct"/>
            <w:gridSpan w:val="11"/>
            <w:tcBorders>
              <w:top w:val="single" w:sz="4" w:space="0" w:color="auto"/>
              <w:left w:val="single" w:sz="4" w:space="0" w:color="auto"/>
              <w:bottom w:val="single" w:sz="4" w:space="0" w:color="auto"/>
              <w:right w:val="single" w:sz="4" w:space="0" w:color="auto"/>
            </w:tcBorders>
            <w:vAlign w:val="center"/>
          </w:tcPr>
          <w:p w14:paraId="5AAAC315" w14:textId="77777777" w:rsidR="00C4756A" w:rsidRPr="00773235" w:rsidRDefault="00A1266C" w:rsidP="00183138">
            <w:pPr>
              <w:spacing w:before="60" w:after="60"/>
              <w:jc w:val="center"/>
              <w:rPr>
                <w:sz w:val="13"/>
                <w:szCs w:val="13"/>
              </w:rPr>
            </w:pPr>
            <w:sdt>
              <w:sdtPr>
                <w:rPr>
                  <w:b/>
                  <w:sz w:val="24"/>
                  <w:szCs w:val="24"/>
                </w:rPr>
                <w:id w:val="70783028"/>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767" w:type="pct"/>
            <w:gridSpan w:val="9"/>
            <w:tcBorders>
              <w:top w:val="single" w:sz="4" w:space="0" w:color="auto"/>
              <w:left w:val="single" w:sz="4" w:space="0" w:color="auto"/>
              <w:bottom w:val="single" w:sz="4" w:space="0" w:color="auto"/>
              <w:right w:val="single" w:sz="4" w:space="0" w:color="auto"/>
            </w:tcBorders>
            <w:vAlign w:val="center"/>
          </w:tcPr>
          <w:p w14:paraId="640AF39D" w14:textId="77777777" w:rsidR="00C4756A" w:rsidRPr="00773235" w:rsidRDefault="00A1266C" w:rsidP="00183138">
            <w:pPr>
              <w:spacing w:before="60" w:after="60"/>
              <w:jc w:val="center"/>
              <w:rPr>
                <w:sz w:val="13"/>
                <w:szCs w:val="13"/>
              </w:rPr>
            </w:pPr>
            <w:sdt>
              <w:sdtPr>
                <w:rPr>
                  <w:b/>
                  <w:sz w:val="24"/>
                  <w:szCs w:val="24"/>
                </w:rPr>
                <w:id w:val="-660774250"/>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1388" w:type="pct"/>
            <w:gridSpan w:val="19"/>
            <w:tcBorders>
              <w:top w:val="single" w:sz="4" w:space="0" w:color="auto"/>
              <w:left w:val="single" w:sz="4" w:space="0" w:color="auto"/>
              <w:bottom w:val="single" w:sz="4" w:space="0" w:color="auto"/>
              <w:right w:val="single" w:sz="4" w:space="0" w:color="auto"/>
            </w:tcBorders>
          </w:tcPr>
          <w:p w14:paraId="1330B8F6" w14:textId="77777777" w:rsidR="00C4756A" w:rsidRPr="00773235" w:rsidRDefault="00C4756A" w:rsidP="00183138">
            <w:pPr>
              <w:spacing w:before="60" w:after="60"/>
              <w:rPr>
                <w:sz w:val="13"/>
                <w:szCs w:val="13"/>
              </w:rPr>
            </w:pPr>
          </w:p>
        </w:tc>
        <w:tc>
          <w:tcPr>
            <w:tcW w:w="749" w:type="pct"/>
            <w:gridSpan w:val="2"/>
            <w:tcBorders>
              <w:top w:val="single" w:sz="4" w:space="0" w:color="auto"/>
              <w:left w:val="single" w:sz="4" w:space="0" w:color="auto"/>
              <w:bottom w:val="single" w:sz="4" w:space="0" w:color="auto"/>
              <w:right w:val="single" w:sz="12" w:space="0" w:color="auto"/>
            </w:tcBorders>
          </w:tcPr>
          <w:p w14:paraId="4F34708F" w14:textId="77777777" w:rsidR="00C4756A" w:rsidRPr="00773235" w:rsidRDefault="00C4756A" w:rsidP="00183138">
            <w:pPr>
              <w:spacing w:before="60" w:after="60"/>
              <w:rPr>
                <w:sz w:val="13"/>
                <w:szCs w:val="13"/>
              </w:rPr>
            </w:pPr>
          </w:p>
        </w:tc>
      </w:tr>
      <w:tr w:rsidR="00C4756A" w:rsidRPr="00773235" w14:paraId="3CE60234" w14:textId="77777777" w:rsidTr="00F618BF">
        <w:trPr>
          <w:trHeight w:val="125"/>
        </w:trPr>
        <w:tc>
          <w:tcPr>
            <w:tcW w:w="1260" w:type="pct"/>
            <w:gridSpan w:val="12"/>
            <w:tcBorders>
              <w:top w:val="single" w:sz="4" w:space="0" w:color="auto"/>
              <w:left w:val="single" w:sz="12" w:space="0" w:color="auto"/>
              <w:bottom w:val="single" w:sz="4" w:space="0" w:color="auto"/>
              <w:right w:val="single" w:sz="4" w:space="0" w:color="auto"/>
            </w:tcBorders>
          </w:tcPr>
          <w:p w14:paraId="06DEF136" w14:textId="77777777" w:rsidR="00C4756A" w:rsidRPr="00773235" w:rsidRDefault="00C4756A" w:rsidP="00183138">
            <w:pPr>
              <w:spacing w:before="60" w:after="60"/>
              <w:rPr>
                <w:sz w:val="13"/>
                <w:szCs w:val="13"/>
              </w:rPr>
            </w:pPr>
            <w:r w:rsidRPr="00773235">
              <w:rPr>
                <w:sz w:val="13"/>
                <w:szCs w:val="13"/>
              </w:rPr>
              <w:t>2. Buồng lái mô phỏng/ Thiết bị huấn luyện được phê chuẩn (Approved Simulator/ Training Device Check)</w:t>
            </w:r>
          </w:p>
        </w:tc>
        <w:tc>
          <w:tcPr>
            <w:tcW w:w="836" w:type="pct"/>
            <w:gridSpan w:val="11"/>
            <w:tcBorders>
              <w:top w:val="single" w:sz="4" w:space="0" w:color="auto"/>
              <w:left w:val="single" w:sz="4" w:space="0" w:color="auto"/>
              <w:bottom w:val="single" w:sz="4" w:space="0" w:color="auto"/>
              <w:right w:val="single" w:sz="4" w:space="0" w:color="auto"/>
            </w:tcBorders>
            <w:vAlign w:val="center"/>
          </w:tcPr>
          <w:p w14:paraId="31D84CB4" w14:textId="77777777" w:rsidR="00C4756A" w:rsidRPr="00773235" w:rsidRDefault="00A1266C" w:rsidP="00183138">
            <w:pPr>
              <w:spacing w:before="60" w:after="60"/>
              <w:jc w:val="center"/>
              <w:rPr>
                <w:sz w:val="13"/>
                <w:szCs w:val="13"/>
              </w:rPr>
            </w:pPr>
            <w:sdt>
              <w:sdtPr>
                <w:rPr>
                  <w:b/>
                  <w:sz w:val="24"/>
                  <w:szCs w:val="24"/>
                </w:rPr>
                <w:id w:val="2019657471"/>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767" w:type="pct"/>
            <w:gridSpan w:val="9"/>
            <w:tcBorders>
              <w:top w:val="single" w:sz="4" w:space="0" w:color="auto"/>
              <w:left w:val="single" w:sz="4" w:space="0" w:color="auto"/>
              <w:bottom w:val="single" w:sz="4" w:space="0" w:color="auto"/>
              <w:right w:val="single" w:sz="4" w:space="0" w:color="auto"/>
            </w:tcBorders>
            <w:vAlign w:val="center"/>
          </w:tcPr>
          <w:p w14:paraId="5203760C" w14:textId="77777777" w:rsidR="00C4756A" w:rsidRPr="00773235" w:rsidRDefault="00A1266C" w:rsidP="00183138">
            <w:pPr>
              <w:spacing w:before="60" w:after="60"/>
              <w:jc w:val="center"/>
              <w:rPr>
                <w:sz w:val="13"/>
                <w:szCs w:val="13"/>
              </w:rPr>
            </w:pPr>
            <w:sdt>
              <w:sdtPr>
                <w:rPr>
                  <w:b/>
                  <w:sz w:val="24"/>
                  <w:szCs w:val="24"/>
                </w:rPr>
                <w:id w:val="1214770016"/>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1388" w:type="pct"/>
            <w:gridSpan w:val="19"/>
            <w:tcBorders>
              <w:top w:val="single" w:sz="4" w:space="0" w:color="auto"/>
              <w:left w:val="single" w:sz="4" w:space="0" w:color="auto"/>
              <w:bottom w:val="single" w:sz="4" w:space="0" w:color="auto"/>
              <w:right w:val="single" w:sz="4" w:space="0" w:color="auto"/>
            </w:tcBorders>
          </w:tcPr>
          <w:p w14:paraId="69D49056" w14:textId="77777777" w:rsidR="00C4756A" w:rsidRPr="00773235" w:rsidRDefault="00C4756A" w:rsidP="00183138">
            <w:pPr>
              <w:spacing w:before="60" w:after="60"/>
              <w:rPr>
                <w:sz w:val="13"/>
                <w:szCs w:val="13"/>
              </w:rPr>
            </w:pPr>
          </w:p>
        </w:tc>
        <w:tc>
          <w:tcPr>
            <w:tcW w:w="749" w:type="pct"/>
            <w:gridSpan w:val="2"/>
            <w:tcBorders>
              <w:top w:val="single" w:sz="4" w:space="0" w:color="auto"/>
              <w:left w:val="single" w:sz="4" w:space="0" w:color="auto"/>
              <w:bottom w:val="single" w:sz="4" w:space="0" w:color="auto"/>
              <w:right w:val="single" w:sz="12" w:space="0" w:color="auto"/>
            </w:tcBorders>
          </w:tcPr>
          <w:p w14:paraId="1AB21540" w14:textId="77777777" w:rsidR="00C4756A" w:rsidRPr="00773235" w:rsidRDefault="00C4756A" w:rsidP="00183138">
            <w:pPr>
              <w:spacing w:before="60" w:after="60"/>
              <w:rPr>
                <w:sz w:val="13"/>
                <w:szCs w:val="13"/>
              </w:rPr>
            </w:pPr>
          </w:p>
        </w:tc>
      </w:tr>
      <w:tr w:rsidR="00C4756A" w:rsidRPr="00773235" w14:paraId="59C15BBF" w14:textId="77777777" w:rsidTr="00F618BF">
        <w:trPr>
          <w:trHeight w:val="125"/>
        </w:trPr>
        <w:tc>
          <w:tcPr>
            <w:tcW w:w="1260" w:type="pct"/>
            <w:gridSpan w:val="12"/>
            <w:tcBorders>
              <w:top w:val="single" w:sz="4" w:space="0" w:color="auto"/>
              <w:left w:val="single" w:sz="12" w:space="0" w:color="auto"/>
              <w:bottom w:val="single" w:sz="12" w:space="0" w:color="auto"/>
              <w:right w:val="single" w:sz="4" w:space="0" w:color="auto"/>
            </w:tcBorders>
          </w:tcPr>
          <w:p w14:paraId="5EEF6971" w14:textId="77777777" w:rsidR="00C4756A" w:rsidRPr="00773235" w:rsidRDefault="00C4756A" w:rsidP="00183138">
            <w:pPr>
              <w:spacing w:before="60" w:after="60"/>
              <w:rPr>
                <w:sz w:val="13"/>
                <w:szCs w:val="13"/>
              </w:rPr>
            </w:pPr>
            <w:r w:rsidRPr="00773235">
              <w:rPr>
                <w:sz w:val="13"/>
                <w:szCs w:val="13"/>
              </w:rPr>
              <w:t>3. Kiểm tra bay (Aircraft Flight Check)</w:t>
            </w:r>
          </w:p>
        </w:tc>
        <w:tc>
          <w:tcPr>
            <w:tcW w:w="836" w:type="pct"/>
            <w:gridSpan w:val="11"/>
            <w:tcBorders>
              <w:top w:val="single" w:sz="4" w:space="0" w:color="auto"/>
              <w:left w:val="single" w:sz="4" w:space="0" w:color="auto"/>
              <w:bottom w:val="single" w:sz="12" w:space="0" w:color="auto"/>
              <w:right w:val="single" w:sz="4" w:space="0" w:color="auto"/>
            </w:tcBorders>
            <w:vAlign w:val="center"/>
          </w:tcPr>
          <w:p w14:paraId="21AD0B1D" w14:textId="77777777" w:rsidR="00C4756A" w:rsidRPr="00773235" w:rsidRDefault="00A1266C" w:rsidP="00183138">
            <w:pPr>
              <w:spacing w:before="60" w:after="60"/>
              <w:jc w:val="center"/>
              <w:rPr>
                <w:sz w:val="13"/>
                <w:szCs w:val="13"/>
              </w:rPr>
            </w:pPr>
            <w:sdt>
              <w:sdtPr>
                <w:rPr>
                  <w:b/>
                  <w:sz w:val="24"/>
                  <w:szCs w:val="24"/>
                </w:rPr>
                <w:id w:val="507179642"/>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767" w:type="pct"/>
            <w:gridSpan w:val="9"/>
            <w:tcBorders>
              <w:top w:val="single" w:sz="4" w:space="0" w:color="auto"/>
              <w:left w:val="single" w:sz="4" w:space="0" w:color="auto"/>
              <w:bottom w:val="single" w:sz="12" w:space="0" w:color="auto"/>
              <w:right w:val="single" w:sz="4" w:space="0" w:color="auto"/>
            </w:tcBorders>
            <w:vAlign w:val="center"/>
          </w:tcPr>
          <w:p w14:paraId="06902311" w14:textId="77777777" w:rsidR="00C4756A" w:rsidRPr="00773235" w:rsidRDefault="00A1266C" w:rsidP="00183138">
            <w:pPr>
              <w:spacing w:before="60" w:after="60"/>
              <w:jc w:val="center"/>
              <w:rPr>
                <w:sz w:val="13"/>
                <w:szCs w:val="13"/>
              </w:rPr>
            </w:pPr>
            <w:sdt>
              <w:sdtPr>
                <w:rPr>
                  <w:b/>
                  <w:sz w:val="24"/>
                  <w:szCs w:val="24"/>
                </w:rPr>
                <w:id w:val="-1834053760"/>
                <w14:checkbox>
                  <w14:checked w14:val="0"/>
                  <w14:checkedState w14:val="2612" w14:font="MS Gothic"/>
                  <w14:uncheckedState w14:val="2610" w14:font="MS Gothic"/>
                </w14:checkbox>
              </w:sdtPr>
              <w:sdtEndPr/>
              <w:sdtContent>
                <w:r w:rsidR="00C4756A" w:rsidRPr="00773235">
                  <w:rPr>
                    <w:rFonts w:ascii="Segoe UI Symbol" w:hAnsi="Segoe UI Symbol" w:cs="Segoe UI Symbol"/>
                    <w:b/>
                    <w:sz w:val="24"/>
                    <w:szCs w:val="24"/>
                  </w:rPr>
                  <w:t>☐</w:t>
                </w:r>
              </w:sdtContent>
            </w:sdt>
          </w:p>
        </w:tc>
        <w:tc>
          <w:tcPr>
            <w:tcW w:w="1388" w:type="pct"/>
            <w:gridSpan w:val="19"/>
            <w:tcBorders>
              <w:top w:val="single" w:sz="4" w:space="0" w:color="auto"/>
              <w:left w:val="single" w:sz="4" w:space="0" w:color="auto"/>
              <w:bottom w:val="single" w:sz="12" w:space="0" w:color="auto"/>
              <w:right w:val="single" w:sz="4" w:space="0" w:color="auto"/>
            </w:tcBorders>
          </w:tcPr>
          <w:p w14:paraId="629DFA3F" w14:textId="77777777" w:rsidR="00C4756A" w:rsidRPr="00773235" w:rsidRDefault="00C4756A" w:rsidP="00183138">
            <w:pPr>
              <w:spacing w:before="60" w:after="60"/>
              <w:rPr>
                <w:sz w:val="13"/>
                <w:szCs w:val="13"/>
              </w:rPr>
            </w:pPr>
          </w:p>
        </w:tc>
        <w:tc>
          <w:tcPr>
            <w:tcW w:w="749" w:type="pct"/>
            <w:gridSpan w:val="2"/>
            <w:tcBorders>
              <w:top w:val="single" w:sz="4" w:space="0" w:color="auto"/>
              <w:left w:val="single" w:sz="4" w:space="0" w:color="auto"/>
              <w:bottom w:val="single" w:sz="12" w:space="0" w:color="auto"/>
              <w:right w:val="single" w:sz="12" w:space="0" w:color="auto"/>
            </w:tcBorders>
          </w:tcPr>
          <w:p w14:paraId="61963021" w14:textId="77777777" w:rsidR="00C4756A" w:rsidRPr="00773235" w:rsidRDefault="00C4756A" w:rsidP="00183138">
            <w:pPr>
              <w:spacing w:before="60" w:after="60"/>
              <w:rPr>
                <w:sz w:val="13"/>
                <w:szCs w:val="13"/>
              </w:rPr>
            </w:pPr>
          </w:p>
        </w:tc>
      </w:tr>
      <w:tr w:rsidR="00C4756A" w:rsidRPr="00773235" w14:paraId="724ED5F7" w14:textId="77777777" w:rsidTr="00183138">
        <w:trPr>
          <w:trHeight w:val="125"/>
        </w:trPr>
        <w:tc>
          <w:tcPr>
            <w:tcW w:w="5000" w:type="pct"/>
            <w:gridSpan w:val="53"/>
            <w:tcBorders>
              <w:top w:val="single" w:sz="12" w:space="0" w:color="auto"/>
              <w:left w:val="single" w:sz="12" w:space="0" w:color="auto"/>
              <w:bottom w:val="single" w:sz="4" w:space="0" w:color="auto"/>
              <w:right w:val="single" w:sz="12" w:space="0" w:color="auto"/>
            </w:tcBorders>
          </w:tcPr>
          <w:p w14:paraId="69E98E98" w14:textId="77777777" w:rsidR="00C4756A" w:rsidRPr="00773235" w:rsidRDefault="00C4756A" w:rsidP="00183138">
            <w:pPr>
              <w:spacing w:before="60" w:after="60"/>
              <w:rPr>
                <w:b/>
                <w:sz w:val="13"/>
                <w:szCs w:val="13"/>
              </w:rPr>
            </w:pPr>
            <w:r w:rsidRPr="00773235">
              <w:rPr>
                <w:b/>
                <w:sz w:val="13"/>
                <w:szCs w:val="13"/>
              </w:rPr>
              <w:t>O. BÁO CÁO CỦA GIÁM SÁT VIÊN AN TOÀN HOẶC CHUYÊN VIÊN CẤP PHÉP NHÂN VIÊN HÀNG KHÔNG (AVIATION SAFETY INSPECTOR OR PEL LICENSING OFFICER REPORT)</w:t>
            </w:r>
          </w:p>
          <w:p w14:paraId="40103FC0" w14:textId="77777777" w:rsidR="00C4756A" w:rsidRPr="00773235" w:rsidRDefault="00C4756A" w:rsidP="00183138">
            <w:pPr>
              <w:spacing w:before="60" w:after="60"/>
              <w:rPr>
                <w:sz w:val="13"/>
                <w:szCs w:val="13"/>
              </w:rPr>
            </w:pPr>
            <w:r w:rsidRPr="00773235">
              <w:rPr>
                <w:sz w:val="13"/>
                <w:szCs w:val="13"/>
              </w:rPr>
              <w:t>Tôi đã kiểm tra người nộp đơn này theo hoặc đã xác minh bằng cách khác rằng người nộp đơn này tuân thủ các thủ tục, tiêu chuẩn, chính sách và/hoặc yêu cầu cần thiết thích hợp với kết quả được nêu dưới đây</w:t>
            </w:r>
          </w:p>
          <w:p w14:paraId="4A6A7D1E" w14:textId="77777777" w:rsidR="00C4756A" w:rsidRPr="00773235" w:rsidRDefault="00C4756A" w:rsidP="00183138">
            <w:pPr>
              <w:spacing w:before="60" w:after="60"/>
              <w:rPr>
                <w:sz w:val="13"/>
                <w:szCs w:val="13"/>
              </w:rPr>
            </w:pPr>
            <w:r w:rsidRPr="00773235">
              <w:rPr>
                <w:sz w:val="13"/>
                <w:szCs w:val="13"/>
              </w:rPr>
              <w:t>I have personally tested this applicant in accordance with or have otherwise verified that this applicant complies with pertinent procedures, standards, policies, and/or necessary requirements with the result indicated below</w:t>
            </w:r>
          </w:p>
        </w:tc>
      </w:tr>
      <w:tr w:rsidR="00C4756A" w:rsidRPr="00773235" w14:paraId="1E56430A" w14:textId="77777777" w:rsidTr="00F618BF">
        <w:trPr>
          <w:trHeight w:val="125"/>
        </w:trPr>
        <w:tc>
          <w:tcPr>
            <w:tcW w:w="2096" w:type="pct"/>
            <w:gridSpan w:val="23"/>
            <w:tcBorders>
              <w:top w:val="single" w:sz="4" w:space="0" w:color="auto"/>
              <w:left w:val="single" w:sz="12" w:space="0" w:color="auto"/>
              <w:bottom w:val="single" w:sz="4" w:space="0" w:color="auto"/>
              <w:right w:val="single" w:sz="4" w:space="0" w:color="auto"/>
            </w:tcBorders>
          </w:tcPr>
          <w:p w14:paraId="55735E6A" w14:textId="77777777" w:rsidR="00C4756A" w:rsidRPr="00773235" w:rsidRDefault="00C4756A" w:rsidP="00183138">
            <w:pPr>
              <w:tabs>
                <w:tab w:val="left" w:pos="4307"/>
              </w:tabs>
              <w:spacing w:before="60" w:after="60"/>
              <w:rPr>
                <w:sz w:val="13"/>
                <w:szCs w:val="13"/>
              </w:rPr>
            </w:pPr>
            <w:r w:rsidRPr="00773235">
              <w:rPr>
                <w:sz w:val="13"/>
                <w:szCs w:val="13"/>
              </w:rPr>
              <w:t xml:space="preserve">1. </w:t>
            </w:r>
            <w:sdt>
              <w:sdtPr>
                <w:rPr>
                  <w:b/>
                  <w:sz w:val="24"/>
                  <w:szCs w:val="24"/>
                </w:rPr>
                <w:id w:val="-127139143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Đồng ý (Approved)</w:t>
            </w:r>
            <w:r w:rsidRPr="00773235">
              <w:rPr>
                <w:sz w:val="13"/>
                <w:szCs w:val="13"/>
              </w:rPr>
              <w:tab/>
            </w:r>
            <w:r w:rsidRPr="00773235">
              <w:rPr>
                <w:sz w:val="13"/>
                <w:szCs w:val="13"/>
              </w:rPr>
              <w:tab/>
            </w:r>
          </w:p>
        </w:tc>
        <w:tc>
          <w:tcPr>
            <w:tcW w:w="2904" w:type="pct"/>
            <w:gridSpan w:val="30"/>
            <w:tcBorders>
              <w:top w:val="single" w:sz="4" w:space="0" w:color="auto"/>
              <w:left w:val="single" w:sz="4" w:space="0" w:color="auto"/>
              <w:bottom w:val="single" w:sz="4" w:space="0" w:color="auto"/>
              <w:right w:val="single" w:sz="12" w:space="0" w:color="auto"/>
            </w:tcBorders>
          </w:tcPr>
          <w:p w14:paraId="45F9E1BF" w14:textId="77777777" w:rsidR="00C4756A" w:rsidRPr="00773235" w:rsidRDefault="00C4756A" w:rsidP="00183138">
            <w:pPr>
              <w:tabs>
                <w:tab w:val="left" w:pos="4307"/>
              </w:tabs>
              <w:spacing w:before="60" w:after="60"/>
              <w:rPr>
                <w:sz w:val="13"/>
                <w:szCs w:val="13"/>
                <w:lang w:val="en-US"/>
              </w:rPr>
            </w:pPr>
            <w:r w:rsidRPr="00773235">
              <w:rPr>
                <w:sz w:val="13"/>
                <w:szCs w:val="13"/>
              </w:rPr>
              <w:t xml:space="preserve">2. </w:t>
            </w:r>
            <w:sdt>
              <w:sdtPr>
                <w:rPr>
                  <w:b/>
                  <w:sz w:val="24"/>
                  <w:szCs w:val="24"/>
                </w:rPr>
                <w:id w:val="6029407"/>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Không đồng ý (Disapproved) </w:t>
            </w:r>
          </w:p>
        </w:tc>
      </w:tr>
      <w:tr w:rsidR="00C4756A" w:rsidRPr="00773235" w14:paraId="66012D67" w14:textId="77777777" w:rsidTr="00F618BF">
        <w:trPr>
          <w:trHeight w:val="63"/>
        </w:trPr>
        <w:tc>
          <w:tcPr>
            <w:tcW w:w="2096" w:type="pct"/>
            <w:gridSpan w:val="23"/>
            <w:vMerge w:val="restart"/>
            <w:tcBorders>
              <w:top w:val="single" w:sz="4" w:space="0" w:color="auto"/>
              <w:left w:val="single" w:sz="12" w:space="0" w:color="auto"/>
              <w:bottom w:val="single" w:sz="4" w:space="0" w:color="auto"/>
              <w:right w:val="single" w:sz="4" w:space="0" w:color="auto"/>
            </w:tcBorders>
          </w:tcPr>
          <w:p w14:paraId="6E56AAA0" w14:textId="77777777" w:rsidR="00C4756A" w:rsidRPr="00773235" w:rsidRDefault="00C4756A" w:rsidP="00183138">
            <w:pPr>
              <w:tabs>
                <w:tab w:val="left" w:pos="4307"/>
              </w:tabs>
              <w:spacing w:before="60" w:after="60"/>
              <w:rPr>
                <w:sz w:val="13"/>
                <w:szCs w:val="13"/>
              </w:rPr>
            </w:pPr>
            <w:r w:rsidRPr="00773235">
              <w:rPr>
                <w:sz w:val="13"/>
                <w:szCs w:val="13"/>
              </w:rPr>
              <w:t>3. Địa điểm kiểm tra (Location of Test): Cơ sở, Thành phố /Tỉnh - Facility, City, State/Province.</w:t>
            </w:r>
          </w:p>
        </w:tc>
        <w:tc>
          <w:tcPr>
            <w:tcW w:w="2904" w:type="pct"/>
            <w:gridSpan w:val="30"/>
            <w:tcBorders>
              <w:top w:val="single" w:sz="4" w:space="0" w:color="auto"/>
              <w:left w:val="single" w:sz="4" w:space="0" w:color="auto"/>
              <w:bottom w:val="single" w:sz="4" w:space="0" w:color="auto"/>
              <w:right w:val="single" w:sz="12" w:space="0" w:color="auto"/>
            </w:tcBorders>
          </w:tcPr>
          <w:p w14:paraId="0DDCADB8" w14:textId="77777777" w:rsidR="00C4756A" w:rsidRPr="00773235" w:rsidRDefault="00C4756A" w:rsidP="00183138">
            <w:pPr>
              <w:tabs>
                <w:tab w:val="left" w:pos="4307"/>
              </w:tabs>
              <w:spacing w:before="60" w:after="60"/>
              <w:rPr>
                <w:sz w:val="13"/>
                <w:szCs w:val="13"/>
              </w:rPr>
            </w:pPr>
            <w:r w:rsidRPr="00773235">
              <w:rPr>
                <w:sz w:val="13"/>
                <w:szCs w:val="13"/>
              </w:rPr>
              <w:t>4. Thời gian kiểm tra (Duration of Test)</w:t>
            </w:r>
          </w:p>
        </w:tc>
      </w:tr>
      <w:tr w:rsidR="00C4756A" w:rsidRPr="00773235" w14:paraId="0C38D472" w14:textId="77777777" w:rsidTr="00F618BF">
        <w:trPr>
          <w:trHeight w:val="62"/>
        </w:trPr>
        <w:tc>
          <w:tcPr>
            <w:tcW w:w="2096" w:type="pct"/>
            <w:gridSpan w:val="23"/>
            <w:vMerge/>
            <w:tcBorders>
              <w:top w:val="single" w:sz="4" w:space="0" w:color="auto"/>
              <w:left w:val="single" w:sz="12" w:space="0" w:color="auto"/>
              <w:bottom w:val="single" w:sz="4" w:space="0" w:color="auto"/>
              <w:right w:val="single" w:sz="4" w:space="0" w:color="auto"/>
            </w:tcBorders>
          </w:tcPr>
          <w:p w14:paraId="5637C626" w14:textId="77777777" w:rsidR="00C4756A" w:rsidRPr="00773235" w:rsidRDefault="00C4756A" w:rsidP="00183138">
            <w:pPr>
              <w:tabs>
                <w:tab w:val="left" w:pos="4307"/>
              </w:tabs>
              <w:spacing w:before="60" w:after="60"/>
              <w:rPr>
                <w:sz w:val="13"/>
                <w:szCs w:val="13"/>
              </w:rPr>
            </w:pPr>
          </w:p>
        </w:tc>
        <w:tc>
          <w:tcPr>
            <w:tcW w:w="932" w:type="pct"/>
            <w:gridSpan w:val="11"/>
            <w:tcBorders>
              <w:top w:val="single" w:sz="4" w:space="0" w:color="auto"/>
              <w:left w:val="single" w:sz="4" w:space="0" w:color="auto"/>
              <w:bottom w:val="single" w:sz="4" w:space="0" w:color="auto"/>
              <w:right w:val="single" w:sz="4" w:space="0" w:color="auto"/>
            </w:tcBorders>
          </w:tcPr>
          <w:p w14:paraId="34B971B4" w14:textId="77777777" w:rsidR="00C4756A" w:rsidRPr="00773235" w:rsidRDefault="00C4756A" w:rsidP="00183138">
            <w:pPr>
              <w:spacing w:before="60" w:after="60"/>
              <w:rPr>
                <w:sz w:val="13"/>
                <w:szCs w:val="13"/>
              </w:rPr>
            </w:pPr>
            <w:r w:rsidRPr="00773235">
              <w:rPr>
                <w:sz w:val="13"/>
                <w:szCs w:val="13"/>
              </w:rPr>
              <w:t xml:space="preserve">(a) </w:t>
            </w:r>
            <w:r w:rsidRPr="00773235">
              <w:rPr>
                <w:sz w:val="13"/>
                <w:szCs w:val="13"/>
                <w:lang w:val="en-US"/>
              </w:rPr>
              <w:t xml:space="preserve">Trên </w:t>
            </w:r>
            <w:r w:rsidRPr="00773235">
              <w:rPr>
                <w:sz w:val="13"/>
                <w:szCs w:val="13"/>
              </w:rPr>
              <w:t>Mặt đất (Ground)</w:t>
            </w:r>
          </w:p>
        </w:tc>
        <w:tc>
          <w:tcPr>
            <w:tcW w:w="946" w:type="pct"/>
            <w:gridSpan w:val="10"/>
            <w:tcBorders>
              <w:top w:val="single" w:sz="4" w:space="0" w:color="auto"/>
              <w:left w:val="single" w:sz="4" w:space="0" w:color="auto"/>
              <w:bottom w:val="single" w:sz="4" w:space="0" w:color="auto"/>
              <w:right w:val="single" w:sz="4" w:space="0" w:color="auto"/>
            </w:tcBorders>
          </w:tcPr>
          <w:p w14:paraId="494BCE52" w14:textId="77777777" w:rsidR="00C4756A" w:rsidRPr="00773235" w:rsidRDefault="00C4756A" w:rsidP="00183138">
            <w:pPr>
              <w:spacing w:before="60" w:after="60"/>
              <w:rPr>
                <w:sz w:val="13"/>
                <w:szCs w:val="13"/>
              </w:rPr>
            </w:pPr>
            <w:r w:rsidRPr="00773235">
              <w:rPr>
                <w:sz w:val="13"/>
                <w:szCs w:val="13"/>
              </w:rPr>
              <w:t>(b) Trên Buồng lái mô phỏng/thiết bị huán luyện (Simulator/FTD)</w:t>
            </w:r>
          </w:p>
          <w:p w14:paraId="7C370803" w14:textId="77777777" w:rsidR="00C4756A" w:rsidRPr="00773235" w:rsidRDefault="00C4756A" w:rsidP="00183138">
            <w:pPr>
              <w:spacing w:before="60" w:after="60"/>
              <w:rPr>
                <w:sz w:val="13"/>
                <w:szCs w:val="13"/>
              </w:rPr>
            </w:pPr>
          </w:p>
        </w:tc>
        <w:tc>
          <w:tcPr>
            <w:tcW w:w="1026" w:type="pct"/>
            <w:gridSpan w:val="9"/>
            <w:tcBorders>
              <w:top w:val="single" w:sz="4" w:space="0" w:color="auto"/>
              <w:left w:val="single" w:sz="4" w:space="0" w:color="auto"/>
              <w:bottom w:val="single" w:sz="4" w:space="0" w:color="auto"/>
              <w:right w:val="single" w:sz="12" w:space="0" w:color="auto"/>
            </w:tcBorders>
          </w:tcPr>
          <w:p w14:paraId="663B4E54" w14:textId="77777777" w:rsidR="00C4756A" w:rsidRPr="00773235" w:rsidRDefault="00C4756A" w:rsidP="00183138">
            <w:pPr>
              <w:spacing w:before="60" w:after="60"/>
              <w:rPr>
                <w:sz w:val="13"/>
                <w:szCs w:val="13"/>
              </w:rPr>
            </w:pPr>
            <w:r w:rsidRPr="00773235">
              <w:rPr>
                <w:sz w:val="13"/>
                <w:szCs w:val="13"/>
              </w:rPr>
              <w:t xml:space="preserve">(c) </w:t>
            </w:r>
            <w:r w:rsidRPr="00773235">
              <w:rPr>
                <w:sz w:val="13"/>
                <w:szCs w:val="13"/>
                <w:lang w:val="en-US"/>
              </w:rPr>
              <w:t xml:space="preserve">Trên Tàu </w:t>
            </w:r>
            <w:r w:rsidRPr="00773235">
              <w:rPr>
                <w:sz w:val="13"/>
                <w:szCs w:val="13"/>
              </w:rPr>
              <w:t>Bay (</w:t>
            </w:r>
            <w:r w:rsidRPr="00773235">
              <w:rPr>
                <w:sz w:val="13"/>
                <w:szCs w:val="13"/>
                <w:lang w:val="en-US"/>
              </w:rPr>
              <w:t>Aircraft</w:t>
            </w:r>
            <w:r w:rsidRPr="00773235">
              <w:rPr>
                <w:sz w:val="13"/>
                <w:szCs w:val="13"/>
              </w:rPr>
              <w:t>)</w:t>
            </w:r>
          </w:p>
        </w:tc>
      </w:tr>
      <w:tr w:rsidR="00C4756A" w:rsidRPr="00773235" w14:paraId="7658C45F" w14:textId="77777777" w:rsidTr="00F618BF">
        <w:trPr>
          <w:trHeight w:val="62"/>
        </w:trPr>
        <w:tc>
          <w:tcPr>
            <w:tcW w:w="949" w:type="pct"/>
            <w:gridSpan w:val="6"/>
            <w:tcBorders>
              <w:top w:val="single" w:sz="4" w:space="0" w:color="auto"/>
              <w:left w:val="single" w:sz="12" w:space="0" w:color="auto"/>
              <w:bottom w:val="single" w:sz="8" w:space="0" w:color="auto"/>
              <w:right w:val="single" w:sz="4" w:space="0" w:color="auto"/>
            </w:tcBorders>
          </w:tcPr>
          <w:p w14:paraId="7B3ACA6A" w14:textId="77777777" w:rsidR="00C4756A" w:rsidRPr="00773235" w:rsidRDefault="00C4756A" w:rsidP="00183138">
            <w:pPr>
              <w:spacing w:before="60" w:after="60"/>
              <w:rPr>
                <w:sz w:val="13"/>
                <w:szCs w:val="13"/>
              </w:rPr>
            </w:pPr>
            <w:r w:rsidRPr="00773235">
              <w:rPr>
                <w:sz w:val="13"/>
                <w:szCs w:val="13"/>
              </w:rPr>
              <w:t>5. Giấy phép hoặc năng định đề ngh</w:t>
            </w:r>
            <w:r w:rsidRPr="00773235">
              <w:rPr>
                <w:sz w:val="13"/>
                <w:szCs w:val="13"/>
                <w:lang w:val="en-US"/>
              </w:rPr>
              <w:t>ị</w:t>
            </w:r>
            <w:r w:rsidRPr="00773235">
              <w:rPr>
                <w:sz w:val="13"/>
                <w:szCs w:val="13"/>
              </w:rPr>
              <w:t xml:space="preserve"> (License or Rating for Which Tested)</w:t>
            </w:r>
          </w:p>
          <w:p w14:paraId="19743CC5" w14:textId="77777777" w:rsidR="00C4756A" w:rsidRPr="00773235" w:rsidRDefault="00C4756A" w:rsidP="00183138">
            <w:pPr>
              <w:spacing w:before="60" w:after="60"/>
              <w:rPr>
                <w:sz w:val="13"/>
                <w:szCs w:val="13"/>
              </w:rPr>
            </w:pPr>
          </w:p>
          <w:p w14:paraId="1B4C1993" w14:textId="77777777" w:rsidR="00C4756A" w:rsidRPr="00773235" w:rsidRDefault="00C4756A" w:rsidP="00183138">
            <w:pPr>
              <w:spacing w:before="60" w:after="60"/>
              <w:rPr>
                <w:sz w:val="13"/>
                <w:szCs w:val="13"/>
              </w:rPr>
            </w:pPr>
          </w:p>
        </w:tc>
        <w:tc>
          <w:tcPr>
            <w:tcW w:w="1147" w:type="pct"/>
            <w:gridSpan w:val="17"/>
            <w:tcBorders>
              <w:top w:val="single" w:sz="4" w:space="0" w:color="auto"/>
              <w:left w:val="single" w:sz="4" w:space="0" w:color="auto"/>
              <w:bottom w:val="single" w:sz="8" w:space="0" w:color="auto"/>
              <w:right w:val="single" w:sz="4" w:space="0" w:color="auto"/>
            </w:tcBorders>
          </w:tcPr>
          <w:p w14:paraId="517DE53B" w14:textId="77777777" w:rsidR="00C4756A" w:rsidRPr="00773235" w:rsidRDefault="00C4756A" w:rsidP="00183138">
            <w:pPr>
              <w:spacing w:before="60" w:after="60"/>
              <w:rPr>
                <w:sz w:val="13"/>
                <w:szCs w:val="13"/>
              </w:rPr>
            </w:pPr>
            <w:r w:rsidRPr="00773235">
              <w:rPr>
                <w:sz w:val="13"/>
                <w:szCs w:val="13"/>
              </w:rPr>
              <w:t>6. Loại tàu bay (Type(s) of Aircraft Used)</w:t>
            </w:r>
          </w:p>
        </w:tc>
        <w:tc>
          <w:tcPr>
            <w:tcW w:w="2904" w:type="pct"/>
            <w:gridSpan w:val="30"/>
            <w:tcBorders>
              <w:top w:val="single" w:sz="4" w:space="0" w:color="auto"/>
              <w:left w:val="single" w:sz="4" w:space="0" w:color="auto"/>
              <w:bottom w:val="single" w:sz="8" w:space="0" w:color="auto"/>
              <w:right w:val="single" w:sz="12" w:space="0" w:color="auto"/>
            </w:tcBorders>
          </w:tcPr>
          <w:p w14:paraId="65CFF78D" w14:textId="77777777" w:rsidR="00C4756A" w:rsidRPr="00773235" w:rsidRDefault="00C4756A" w:rsidP="00183138">
            <w:pPr>
              <w:spacing w:before="60" w:after="60"/>
              <w:rPr>
                <w:sz w:val="13"/>
                <w:szCs w:val="13"/>
              </w:rPr>
            </w:pPr>
            <w:r w:rsidRPr="00773235">
              <w:rPr>
                <w:sz w:val="13"/>
                <w:szCs w:val="13"/>
              </w:rPr>
              <w:t>7. Số đăng ký (Registration No.(s)</w:t>
            </w:r>
          </w:p>
        </w:tc>
      </w:tr>
      <w:tr w:rsidR="00C4756A" w:rsidRPr="00773235" w14:paraId="0A94AC8A" w14:textId="77777777" w:rsidTr="00F618BF">
        <w:trPr>
          <w:trHeight w:val="2497"/>
        </w:trPr>
        <w:tc>
          <w:tcPr>
            <w:tcW w:w="949" w:type="pct"/>
            <w:gridSpan w:val="6"/>
            <w:tcBorders>
              <w:top w:val="single" w:sz="8" w:space="0" w:color="auto"/>
              <w:left w:val="single" w:sz="12" w:space="0" w:color="auto"/>
              <w:bottom w:val="single" w:sz="4" w:space="0" w:color="auto"/>
              <w:right w:val="single" w:sz="4" w:space="0" w:color="auto"/>
            </w:tcBorders>
          </w:tcPr>
          <w:p w14:paraId="46725CC8" w14:textId="77777777" w:rsidR="00C4756A" w:rsidRPr="00773235" w:rsidRDefault="00C4756A" w:rsidP="00183138">
            <w:pPr>
              <w:spacing w:before="60" w:after="60"/>
              <w:rPr>
                <w:sz w:val="13"/>
                <w:szCs w:val="13"/>
              </w:rPr>
            </w:pPr>
            <w:r w:rsidRPr="00773235">
              <w:rPr>
                <w:sz w:val="13"/>
                <w:szCs w:val="13"/>
              </w:rPr>
              <w:t xml:space="preserve">8. </w:t>
            </w:r>
            <w:sdt>
              <w:sdtPr>
                <w:rPr>
                  <w:b/>
                  <w:sz w:val="24"/>
                  <w:szCs w:val="24"/>
                </w:rPr>
                <w:id w:val="-155841014"/>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Giấy phép học viên bay (Student Pilot License Issued)</w:t>
            </w:r>
          </w:p>
          <w:p w14:paraId="2C5E50A1" w14:textId="77777777" w:rsidR="00C4756A" w:rsidRPr="00773235" w:rsidRDefault="00C4756A" w:rsidP="00183138">
            <w:pPr>
              <w:spacing w:before="60" w:after="60"/>
              <w:rPr>
                <w:sz w:val="13"/>
                <w:szCs w:val="13"/>
              </w:rPr>
            </w:pPr>
            <w:r w:rsidRPr="00773235">
              <w:rPr>
                <w:sz w:val="13"/>
                <w:szCs w:val="13"/>
              </w:rPr>
              <w:t xml:space="preserve">9.  </w:t>
            </w:r>
            <w:sdt>
              <w:sdtPr>
                <w:rPr>
                  <w:b/>
                  <w:sz w:val="24"/>
                  <w:szCs w:val="24"/>
                </w:rPr>
                <w:id w:val="-613589257"/>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Ý kiến của giáo viên kiểm tra (Examiner’s Recommendation)</w:t>
            </w:r>
          </w:p>
          <w:p w14:paraId="39480083" w14:textId="77777777" w:rsidR="00C4756A" w:rsidRPr="00773235" w:rsidRDefault="00C4756A" w:rsidP="00183138">
            <w:pPr>
              <w:spacing w:before="60" w:after="60"/>
              <w:rPr>
                <w:sz w:val="13"/>
                <w:szCs w:val="13"/>
              </w:rPr>
            </w:pPr>
            <w:r w:rsidRPr="00773235">
              <w:rPr>
                <w:sz w:val="13"/>
                <w:szCs w:val="13"/>
              </w:rPr>
              <w:t xml:space="preserve">(a) </w:t>
            </w:r>
            <w:sdt>
              <w:sdtPr>
                <w:rPr>
                  <w:b/>
                  <w:sz w:val="24"/>
                  <w:szCs w:val="24"/>
                </w:rPr>
                <w:id w:val="193771503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Đồng ý (Accepted) </w:t>
            </w:r>
          </w:p>
          <w:p w14:paraId="1A487B22" w14:textId="77777777" w:rsidR="00C4756A" w:rsidRPr="00773235" w:rsidRDefault="00C4756A" w:rsidP="00183138">
            <w:pPr>
              <w:spacing w:before="60" w:after="60"/>
              <w:rPr>
                <w:sz w:val="13"/>
                <w:szCs w:val="13"/>
              </w:rPr>
            </w:pPr>
            <w:r w:rsidRPr="00773235">
              <w:rPr>
                <w:sz w:val="13"/>
                <w:szCs w:val="13"/>
              </w:rPr>
              <w:t>(b)</w:t>
            </w:r>
            <w:r w:rsidRPr="00773235">
              <w:rPr>
                <w:b/>
                <w:sz w:val="24"/>
                <w:szCs w:val="24"/>
              </w:rPr>
              <w:t xml:space="preserve"> </w:t>
            </w:r>
            <w:sdt>
              <w:sdtPr>
                <w:rPr>
                  <w:b/>
                  <w:sz w:val="24"/>
                  <w:szCs w:val="24"/>
                </w:rPr>
                <w:id w:val="-182650731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Không đồng ý (Rejected) </w:t>
            </w:r>
          </w:p>
          <w:p w14:paraId="69A87D26" w14:textId="77777777" w:rsidR="00C4756A" w:rsidRPr="00773235" w:rsidRDefault="00C4756A" w:rsidP="00183138">
            <w:pPr>
              <w:spacing w:before="60" w:after="60"/>
              <w:rPr>
                <w:sz w:val="13"/>
                <w:szCs w:val="13"/>
              </w:rPr>
            </w:pPr>
          </w:p>
        </w:tc>
        <w:tc>
          <w:tcPr>
            <w:tcW w:w="1147" w:type="pct"/>
            <w:gridSpan w:val="17"/>
            <w:tcBorders>
              <w:top w:val="single" w:sz="8" w:space="0" w:color="auto"/>
              <w:left w:val="single" w:sz="4" w:space="0" w:color="auto"/>
              <w:bottom w:val="single" w:sz="4" w:space="0" w:color="auto"/>
              <w:right w:val="single" w:sz="4" w:space="0" w:color="auto"/>
            </w:tcBorders>
          </w:tcPr>
          <w:p w14:paraId="7FD604AD" w14:textId="77777777" w:rsidR="00C4756A" w:rsidRPr="00773235" w:rsidRDefault="00C4756A" w:rsidP="00183138">
            <w:pPr>
              <w:spacing w:before="60" w:after="60"/>
              <w:rPr>
                <w:sz w:val="13"/>
                <w:szCs w:val="13"/>
              </w:rPr>
            </w:pPr>
            <w:r w:rsidRPr="00773235">
              <w:rPr>
                <w:sz w:val="13"/>
                <w:szCs w:val="13"/>
              </w:rPr>
              <w:t xml:space="preserve">10. </w:t>
            </w:r>
            <w:sdt>
              <w:sdtPr>
                <w:rPr>
                  <w:b/>
                  <w:sz w:val="24"/>
                  <w:szCs w:val="24"/>
                </w:rPr>
                <w:id w:val="9861143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Cấp lại hoặc đổi giấy phép người lái tàu bay (Reissue or Exchange of Pilot License)</w:t>
            </w:r>
          </w:p>
          <w:p w14:paraId="507E53F0" w14:textId="77777777" w:rsidR="00C4756A" w:rsidRPr="00773235" w:rsidRDefault="00C4756A" w:rsidP="00183138">
            <w:pPr>
              <w:spacing w:before="60" w:after="60"/>
              <w:rPr>
                <w:sz w:val="13"/>
                <w:szCs w:val="13"/>
              </w:rPr>
            </w:pPr>
            <w:r w:rsidRPr="00773235">
              <w:rPr>
                <w:sz w:val="13"/>
                <w:szCs w:val="13"/>
              </w:rPr>
              <w:t xml:space="preserve">11. </w:t>
            </w:r>
            <w:sdt>
              <w:sdtPr>
                <w:rPr>
                  <w:b/>
                  <w:sz w:val="24"/>
                  <w:szCs w:val="24"/>
                </w:rPr>
                <w:id w:val="191096500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Kiểm tra sức khỏe đặc biệt (Special Medical test conducted)</w:t>
            </w:r>
          </w:p>
          <w:p w14:paraId="1966F807" w14:textId="77777777" w:rsidR="00C4756A" w:rsidRPr="00773235" w:rsidRDefault="00C4756A" w:rsidP="00183138">
            <w:pPr>
              <w:spacing w:before="60" w:after="60"/>
              <w:rPr>
                <w:sz w:val="13"/>
                <w:szCs w:val="13"/>
              </w:rPr>
            </w:pPr>
            <w:r w:rsidRPr="00773235">
              <w:rPr>
                <w:sz w:val="13"/>
                <w:szCs w:val="13"/>
              </w:rPr>
              <w:t xml:space="preserve">12. </w:t>
            </w:r>
            <w:sdt>
              <w:sdtPr>
                <w:rPr>
                  <w:b/>
                  <w:sz w:val="24"/>
                  <w:szCs w:val="24"/>
                </w:rPr>
                <w:id w:val="-1208102084"/>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Kiểm tra trình độ ngoại ngữ (Language Proficiency test conducted)</w:t>
            </w:r>
          </w:p>
        </w:tc>
        <w:tc>
          <w:tcPr>
            <w:tcW w:w="1330" w:type="pct"/>
            <w:gridSpan w:val="16"/>
            <w:tcBorders>
              <w:top w:val="single" w:sz="8" w:space="0" w:color="auto"/>
              <w:left w:val="single" w:sz="4" w:space="0" w:color="auto"/>
              <w:bottom w:val="single" w:sz="4" w:space="0" w:color="auto"/>
              <w:right w:val="single" w:sz="4" w:space="0" w:color="auto"/>
            </w:tcBorders>
          </w:tcPr>
          <w:p w14:paraId="1E45F638" w14:textId="77777777" w:rsidR="00C4756A" w:rsidRPr="00773235" w:rsidRDefault="00C4756A" w:rsidP="00183138">
            <w:pPr>
              <w:spacing w:before="60" w:after="60"/>
              <w:rPr>
                <w:sz w:val="13"/>
                <w:szCs w:val="13"/>
              </w:rPr>
            </w:pPr>
            <w:r w:rsidRPr="00773235">
              <w:rPr>
                <w:sz w:val="13"/>
                <w:szCs w:val="13"/>
              </w:rPr>
              <w:t xml:space="preserve">13. </w:t>
            </w:r>
            <w:sdt>
              <w:sdtPr>
                <w:rPr>
                  <w:b/>
                  <w:sz w:val="24"/>
                  <w:szCs w:val="24"/>
                </w:rPr>
                <w:id w:val="476270537"/>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Giấy phép hoặc năng định cơ bản (License or Rating Based)</w:t>
            </w:r>
          </w:p>
          <w:p w14:paraId="7D03755E" w14:textId="77777777" w:rsidR="00C4756A" w:rsidRPr="00773235" w:rsidRDefault="00C4756A" w:rsidP="00183138">
            <w:pPr>
              <w:spacing w:before="60" w:after="60"/>
              <w:rPr>
                <w:sz w:val="13"/>
                <w:szCs w:val="13"/>
                <w:lang w:val="en-US"/>
              </w:rPr>
            </w:pPr>
            <w:r w:rsidRPr="00773235">
              <w:rPr>
                <w:sz w:val="13"/>
                <w:szCs w:val="13"/>
              </w:rPr>
              <w:t xml:space="preserve">(a) </w:t>
            </w:r>
            <w:sdt>
              <w:sdtPr>
                <w:rPr>
                  <w:b/>
                  <w:sz w:val="24"/>
                  <w:szCs w:val="24"/>
                </w:rPr>
                <w:id w:val="359703780"/>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w:t>
            </w:r>
            <w:r w:rsidRPr="00773235">
              <w:rPr>
                <w:sz w:val="13"/>
                <w:szCs w:val="13"/>
                <w:lang w:val="en-US"/>
              </w:rPr>
              <w:t>Hoàn thành</w:t>
            </w:r>
            <w:r w:rsidRPr="00773235">
              <w:rPr>
                <w:sz w:val="13"/>
                <w:szCs w:val="13"/>
              </w:rPr>
              <w:t xml:space="preserve"> khóa học được phê chuẩn (Approved Course Graduate)</w:t>
            </w:r>
          </w:p>
          <w:p w14:paraId="08BA8BBE" w14:textId="77777777" w:rsidR="00C4756A" w:rsidRPr="00773235" w:rsidRDefault="00C4756A" w:rsidP="00183138">
            <w:pPr>
              <w:spacing w:before="60" w:after="60"/>
              <w:rPr>
                <w:sz w:val="13"/>
                <w:szCs w:val="13"/>
                <w:lang w:val="en-US"/>
              </w:rPr>
            </w:pPr>
          </w:p>
          <w:p w14:paraId="778F9D69" w14:textId="77777777" w:rsidR="00C4756A" w:rsidRPr="00773235" w:rsidRDefault="00C4756A" w:rsidP="00183138">
            <w:pPr>
              <w:spacing w:before="60" w:after="60"/>
              <w:rPr>
                <w:sz w:val="13"/>
                <w:szCs w:val="13"/>
              </w:rPr>
            </w:pPr>
            <w:r w:rsidRPr="00773235">
              <w:rPr>
                <w:sz w:val="13"/>
                <w:szCs w:val="13"/>
              </w:rPr>
              <w:t>14. Giáo viên bay (Flight Instructor)</w:t>
            </w:r>
          </w:p>
          <w:p w14:paraId="5B96B77C" w14:textId="77777777" w:rsidR="00C4756A" w:rsidRPr="00773235" w:rsidRDefault="00C4756A" w:rsidP="00183138">
            <w:pPr>
              <w:spacing w:before="60" w:after="60"/>
              <w:rPr>
                <w:sz w:val="13"/>
                <w:szCs w:val="13"/>
                <w:lang w:val="en-US"/>
              </w:rPr>
            </w:pPr>
            <w:r w:rsidRPr="00773235">
              <w:rPr>
                <w:sz w:val="13"/>
                <w:szCs w:val="13"/>
              </w:rPr>
              <w:t xml:space="preserve">(a) </w:t>
            </w:r>
            <w:sdt>
              <w:sdtPr>
                <w:rPr>
                  <w:b/>
                  <w:sz w:val="24"/>
                  <w:szCs w:val="24"/>
                </w:rPr>
                <w:id w:val="275529260"/>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Cấp (</w:t>
            </w:r>
            <w:r w:rsidRPr="00773235">
              <w:rPr>
                <w:sz w:val="13"/>
                <w:szCs w:val="13"/>
                <w:lang w:val="en-US"/>
              </w:rPr>
              <w:t>Issue</w:t>
            </w:r>
            <w:r w:rsidRPr="00773235">
              <w:rPr>
                <w:sz w:val="13"/>
                <w:szCs w:val="13"/>
              </w:rPr>
              <w:t>)</w:t>
            </w:r>
          </w:p>
          <w:p w14:paraId="4009F114" w14:textId="77777777" w:rsidR="00C4756A" w:rsidRPr="00773235" w:rsidRDefault="00C4756A" w:rsidP="00183138">
            <w:pPr>
              <w:spacing w:before="60" w:after="60"/>
              <w:rPr>
                <w:sz w:val="13"/>
                <w:szCs w:val="13"/>
                <w:lang w:val="en-US"/>
              </w:rPr>
            </w:pPr>
            <w:r w:rsidRPr="00773235">
              <w:rPr>
                <w:sz w:val="13"/>
                <w:szCs w:val="13"/>
              </w:rPr>
              <w:t>(</w:t>
            </w:r>
            <w:r w:rsidRPr="00773235">
              <w:rPr>
                <w:sz w:val="13"/>
                <w:szCs w:val="13"/>
                <w:lang w:val="en-US"/>
              </w:rPr>
              <w:t>b</w:t>
            </w:r>
            <w:r w:rsidRPr="00773235">
              <w:rPr>
                <w:sz w:val="13"/>
                <w:szCs w:val="13"/>
              </w:rPr>
              <w:t xml:space="preserve">) </w:t>
            </w:r>
            <w:sdt>
              <w:sdtPr>
                <w:rPr>
                  <w:b/>
                  <w:sz w:val="24"/>
                  <w:szCs w:val="24"/>
                </w:rPr>
                <w:id w:val="-337319267"/>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Cấp</w:t>
            </w:r>
            <w:r w:rsidRPr="00773235">
              <w:rPr>
                <w:sz w:val="13"/>
                <w:szCs w:val="13"/>
                <w:lang w:val="en-US"/>
              </w:rPr>
              <w:t>/cấp</w:t>
            </w:r>
            <w:r w:rsidRPr="00773235">
              <w:rPr>
                <w:sz w:val="13"/>
                <w:szCs w:val="13"/>
              </w:rPr>
              <w:t xml:space="preserve"> lại (</w:t>
            </w:r>
            <w:r w:rsidRPr="00773235">
              <w:rPr>
                <w:sz w:val="13"/>
                <w:szCs w:val="13"/>
                <w:lang w:val="en-US"/>
              </w:rPr>
              <w:t>Reissue</w:t>
            </w:r>
            <w:r w:rsidRPr="00773235">
              <w:rPr>
                <w:sz w:val="13"/>
                <w:szCs w:val="13"/>
              </w:rPr>
              <w:t>)</w:t>
            </w:r>
          </w:p>
          <w:p w14:paraId="58726EB8" w14:textId="77777777" w:rsidR="00C4756A" w:rsidRPr="00773235" w:rsidRDefault="00C4756A" w:rsidP="00183138">
            <w:pPr>
              <w:spacing w:before="60" w:after="60"/>
              <w:rPr>
                <w:sz w:val="13"/>
                <w:szCs w:val="13"/>
              </w:rPr>
            </w:pPr>
            <w:r w:rsidRPr="00773235">
              <w:rPr>
                <w:sz w:val="13"/>
                <w:szCs w:val="13"/>
              </w:rPr>
              <w:t>(</w:t>
            </w:r>
            <w:r w:rsidRPr="00773235">
              <w:rPr>
                <w:sz w:val="13"/>
                <w:szCs w:val="13"/>
                <w:lang w:val="en-US"/>
              </w:rPr>
              <w:t>c</w:t>
            </w:r>
            <w:r w:rsidRPr="00773235">
              <w:rPr>
                <w:sz w:val="13"/>
                <w:szCs w:val="13"/>
              </w:rPr>
              <w:t>)</w:t>
            </w:r>
            <w:r w:rsidRPr="00773235">
              <w:rPr>
                <w:sz w:val="24"/>
                <w:szCs w:val="24"/>
              </w:rPr>
              <w:t xml:space="preserve"> </w:t>
            </w:r>
            <w:sdt>
              <w:sdtPr>
                <w:rPr>
                  <w:b/>
                  <w:sz w:val="24"/>
                  <w:szCs w:val="24"/>
                </w:rPr>
                <w:id w:val="181707158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Hồi phục (</w:t>
            </w:r>
            <w:r w:rsidRPr="00773235">
              <w:rPr>
                <w:sz w:val="13"/>
                <w:szCs w:val="13"/>
                <w:lang w:val="en-US"/>
              </w:rPr>
              <w:t>Renewal</w:t>
            </w:r>
            <w:r w:rsidRPr="00773235">
              <w:rPr>
                <w:sz w:val="13"/>
                <w:szCs w:val="13"/>
              </w:rPr>
              <w:t>)</w:t>
            </w:r>
          </w:p>
        </w:tc>
        <w:tc>
          <w:tcPr>
            <w:tcW w:w="1574" w:type="pct"/>
            <w:gridSpan w:val="14"/>
            <w:tcBorders>
              <w:top w:val="single" w:sz="8" w:space="0" w:color="auto"/>
              <w:left w:val="single" w:sz="4" w:space="0" w:color="auto"/>
              <w:bottom w:val="single" w:sz="4" w:space="0" w:color="auto"/>
              <w:right w:val="single" w:sz="12" w:space="0" w:color="auto"/>
            </w:tcBorders>
          </w:tcPr>
          <w:p w14:paraId="390E7C9C" w14:textId="77777777" w:rsidR="00C4756A" w:rsidRPr="00773235" w:rsidRDefault="00C4756A" w:rsidP="00183138">
            <w:pPr>
              <w:spacing w:before="60" w:after="60"/>
              <w:rPr>
                <w:sz w:val="13"/>
                <w:szCs w:val="13"/>
              </w:rPr>
            </w:pPr>
            <w:r w:rsidRPr="00773235">
              <w:rPr>
                <w:sz w:val="13"/>
                <w:szCs w:val="13"/>
              </w:rPr>
              <w:t xml:space="preserve">15. </w:t>
            </w:r>
            <w:r w:rsidRPr="00773235">
              <w:rPr>
                <w:sz w:val="13"/>
                <w:szCs w:val="13"/>
                <w:lang w:val="en-US"/>
              </w:rPr>
              <w:t xml:space="preserve">Gia hạn giáo viên dựa trên/ </w:t>
            </w:r>
            <w:r w:rsidRPr="00773235">
              <w:rPr>
                <w:sz w:val="13"/>
                <w:szCs w:val="13"/>
              </w:rPr>
              <w:t>Instructor Renewal Based On</w:t>
            </w:r>
          </w:p>
          <w:p w14:paraId="7BCF387F" w14:textId="77777777" w:rsidR="00C4756A" w:rsidRPr="00773235" w:rsidRDefault="00C4756A" w:rsidP="00183138">
            <w:pPr>
              <w:spacing w:before="60" w:after="60"/>
              <w:rPr>
                <w:sz w:val="13"/>
                <w:szCs w:val="13"/>
              </w:rPr>
            </w:pPr>
            <w:r w:rsidRPr="00773235">
              <w:rPr>
                <w:sz w:val="13"/>
                <w:szCs w:val="13"/>
              </w:rPr>
              <w:t xml:space="preserve">(a) </w:t>
            </w:r>
            <w:sdt>
              <w:sdtPr>
                <w:rPr>
                  <w:b/>
                  <w:sz w:val="24"/>
                  <w:szCs w:val="24"/>
                </w:rPr>
                <w:id w:val="-1268149428"/>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Hoạt động (Activity)</w:t>
            </w:r>
          </w:p>
          <w:p w14:paraId="57B75972" w14:textId="77777777" w:rsidR="00C4756A" w:rsidRPr="00773235" w:rsidRDefault="00C4756A" w:rsidP="00183138">
            <w:pPr>
              <w:spacing w:before="60" w:after="60"/>
              <w:rPr>
                <w:sz w:val="13"/>
                <w:szCs w:val="13"/>
              </w:rPr>
            </w:pPr>
            <w:r w:rsidRPr="00773235">
              <w:rPr>
                <w:sz w:val="13"/>
                <w:szCs w:val="13"/>
              </w:rPr>
              <w:t>(b)</w:t>
            </w:r>
            <w:r w:rsidRPr="00773235">
              <w:rPr>
                <w:b/>
                <w:sz w:val="24"/>
                <w:szCs w:val="24"/>
              </w:rPr>
              <w:t xml:space="preserve"> </w:t>
            </w:r>
            <w:sdt>
              <w:sdtPr>
                <w:rPr>
                  <w:b/>
                  <w:sz w:val="24"/>
                  <w:szCs w:val="24"/>
                </w:rPr>
                <w:id w:val="811522316"/>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Kiểm tra (Test)</w:t>
            </w:r>
          </w:p>
          <w:p w14:paraId="2FEF4740" w14:textId="77777777" w:rsidR="00C4756A" w:rsidRPr="00773235" w:rsidRDefault="00C4756A" w:rsidP="00183138">
            <w:pPr>
              <w:spacing w:before="60" w:after="60"/>
              <w:rPr>
                <w:sz w:val="13"/>
                <w:szCs w:val="13"/>
              </w:rPr>
            </w:pPr>
            <w:r w:rsidRPr="00773235">
              <w:rPr>
                <w:sz w:val="13"/>
                <w:szCs w:val="13"/>
              </w:rPr>
              <w:t xml:space="preserve">(c) </w:t>
            </w:r>
            <w:sdt>
              <w:sdtPr>
                <w:rPr>
                  <w:b/>
                  <w:sz w:val="24"/>
                  <w:szCs w:val="24"/>
                </w:rPr>
                <w:id w:val="148261719"/>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Khóa huấn luyện (Training Course)</w:t>
            </w:r>
          </w:p>
          <w:p w14:paraId="098D3E1E" w14:textId="77777777" w:rsidR="00C4756A" w:rsidRPr="00773235" w:rsidRDefault="00C4756A" w:rsidP="00183138">
            <w:pPr>
              <w:spacing w:before="60" w:after="60"/>
              <w:rPr>
                <w:sz w:val="13"/>
                <w:szCs w:val="13"/>
              </w:rPr>
            </w:pPr>
            <w:r w:rsidRPr="00773235">
              <w:rPr>
                <w:sz w:val="13"/>
                <w:szCs w:val="13"/>
              </w:rPr>
              <w:t xml:space="preserve">16. </w:t>
            </w:r>
            <w:sdt>
              <w:sdtPr>
                <w:rPr>
                  <w:b/>
                  <w:sz w:val="24"/>
                  <w:szCs w:val="24"/>
                </w:rPr>
                <w:id w:val="1343514040"/>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Giáo viên </w:t>
            </w:r>
            <w:r w:rsidRPr="00773235">
              <w:rPr>
                <w:sz w:val="13"/>
                <w:szCs w:val="13"/>
                <w:lang w:val="en-US"/>
              </w:rPr>
              <w:t>lý thuyết</w:t>
            </w:r>
            <w:r w:rsidRPr="00773235">
              <w:rPr>
                <w:sz w:val="13"/>
                <w:szCs w:val="13"/>
              </w:rPr>
              <w:t xml:space="preserve"> (Ground Instructor)</w:t>
            </w:r>
          </w:p>
        </w:tc>
      </w:tr>
      <w:tr w:rsidR="00C4756A" w:rsidRPr="00773235" w14:paraId="3EA888C6" w14:textId="77777777" w:rsidTr="00F618BF">
        <w:trPr>
          <w:trHeight w:val="62"/>
        </w:trPr>
        <w:tc>
          <w:tcPr>
            <w:tcW w:w="1350" w:type="pct"/>
            <w:gridSpan w:val="14"/>
            <w:tcBorders>
              <w:top w:val="single" w:sz="4" w:space="0" w:color="auto"/>
              <w:left w:val="single" w:sz="12" w:space="0" w:color="auto"/>
              <w:bottom w:val="single" w:sz="4" w:space="0" w:color="auto"/>
              <w:right w:val="single" w:sz="4" w:space="0" w:color="auto"/>
            </w:tcBorders>
          </w:tcPr>
          <w:p w14:paraId="04ABE0FC" w14:textId="77777777" w:rsidR="00C4756A" w:rsidRPr="00773235" w:rsidRDefault="00C4756A" w:rsidP="00183138">
            <w:pPr>
              <w:spacing w:before="60" w:after="60"/>
              <w:rPr>
                <w:sz w:val="13"/>
                <w:szCs w:val="13"/>
              </w:rPr>
            </w:pPr>
            <w:r w:rsidRPr="00773235">
              <w:rPr>
                <w:sz w:val="13"/>
                <w:szCs w:val="13"/>
              </w:rPr>
              <w:t>17. Tên khóa huấn luyện (Training Course Name)</w:t>
            </w:r>
          </w:p>
        </w:tc>
        <w:tc>
          <w:tcPr>
            <w:tcW w:w="2076" w:type="pct"/>
            <w:gridSpan w:val="25"/>
            <w:tcBorders>
              <w:top w:val="single" w:sz="4" w:space="0" w:color="auto"/>
              <w:left w:val="single" w:sz="4" w:space="0" w:color="auto"/>
              <w:bottom w:val="single" w:sz="4" w:space="0" w:color="auto"/>
              <w:right w:val="single" w:sz="4" w:space="0" w:color="auto"/>
            </w:tcBorders>
          </w:tcPr>
          <w:p w14:paraId="50E2D586" w14:textId="77777777" w:rsidR="00C4756A" w:rsidRPr="00773235" w:rsidRDefault="00C4756A" w:rsidP="00183138">
            <w:pPr>
              <w:spacing w:before="60" w:after="60"/>
              <w:rPr>
                <w:sz w:val="13"/>
                <w:szCs w:val="13"/>
              </w:rPr>
            </w:pPr>
            <w:r w:rsidRPr="00773235">
              <w:rPr>
                <w:sz w:val="13"/>
                <w:szCs w:val="13"/>
              </w:rPr>
              <w:t>18. Số chứng chỉ trung tâm huấn luyện</w:t>
            </w:r>
          </w:p>
        </w:tc>
        <w:tc>
          <w:tcPr>
            <w:tcW w:w="1574" w:type="pct"/>
            <w:gridSpan w:val="14"/>
            <w:tcBorders>
              <w:top w:val="single" w:sz="4" w:space="0" w:color="auto"/>
              <w:left w:val="single" w:sz="4" w:space="0" w:color="auto"/>
              <w:bottom w:val="single" w:sz="4" w:space="0" w:color="auto"/>
              <w:right w:val="single" w:sz="12" w:space="0" w:color="auto"/>
            </w:tcBorders>
          </w:tcPr>
          <w:p w14:paraId="29265571" w14:textId="77777777" w:rsidR="00C4756A" w:rsidRPr="00773235" w:rsidRDefault="00C4756A" w:rsidP="00183138">
            <w:pPr>
              <w:spacing w:before="60" w:after="60"/>
              <w:rPr>
                <w:sz w:val="13"/>
                <w:szCs w:val="13"/>
              </w:rPr>
            </w:pPr>
            <w:r w:rsidRPr="00773235">
              <w:rPr>
                <w:sz w:val="13"/>
                <w:szCs w:val="13"/>
              </w:rPr>
              <w:t>1</w:t>
            </w:r>
            <w:r w:rsidRPr="00773235">
              <w:rPr>
                <w:sz w:val="13"/>
                <w:szCs w:val="13"/>
                <w:lang w:val="en-US"/>
              </w:rPr>
              <w:t>9</w:t>
            </w:r>
            <w:r w:rsidRPr="00773235">
              <w:rPr>
                <w:sz w:val="13"/>
                <w:szCs w:val="13"/>
              </w:rPr>
              <w:t>. Ngày kết thúc</w:t>
            </w:r>
            <w:r w:rsidRPr="00773235">
              <w:rPr>
                <w:sz w:val="13"/>
                <w:szCs w:val="13"/>
                <w:lang w:val="en-US"/>
              </w:rPr>
              <w:t xml:space="preserve"> khóa học</w:t>
            </w:r>
            <w:r w:rsidRPr="00773235">
              <w:rPr>
                <w:sz w:val="13"/>
                <w:szCs w:val="13"/>
              </w:rPr>
              <w:t xml:space="preserve"> (Graduation Date)</w:t>
            </w:r>
          </w:p>
        </w:tc>
      </w:tr>
      <w:tr w:rsidR="00C4756A" w:rsidRPr="00773235" w14:paraId="18AD2870" w14:textId="77777777" w:rsidTr="00591F4E">
        <w:trPr>
          <w:trHeight w:val="737"/>
        </w:trPr>
        <w:tc>
          <w:tcPr>
            <w:tcW w:w="581" w:type="pct"/>
            <w:gridSpan w:val="3"/>
            <w:tcBorders>
              <w:top w:val="single" w:sz="4" w:space="0" w:color="auto"/>
              <w:left w:val="single" w:sz="12" w:space="0" w:color="auto"/>
              <w:bottom w:val="single" w:sz="12" w:space="0" w:color="auto"/>
              <w:right w:val="single" w:sz="4" w:space="0" w:color="auto"/>
            </w:tcBorders>
          </w:tcPr>
          <w:p w14:paraId="6293DAA9" w14:textId="77777777" w:rsidR="00C4756A" w:rsidRPr="00773235" w:rsidRDefault="00C4756A" w:rsidP="00183138">
            <w:pPr>
              <w:spacing w:before="60" w:after="60"/>
              <w:rPr>
                <w:sz w:val="13"/>
                <w:szCs w:val="13"/>
              </w:rPr>
            </w:pPr>
            <w:r w:rsidRPr="00773235">
              <w:rPr>
                <w:sz w:val="13"/>
                <w:szCs w:val="13"/>
              </w:rPr>
              <w:t>20. Ngày (Date)</w:t>
            </w:r>
          </w:p>
        </w:tc>
        <w:tc>
          <w:tcPr>
            <w:tcW w:w="1515" w:type="pct"/>
            <w:gridSpan w:val="20"/>
            <w:tcBorders>
              <w:top w:val="single" w:sz="4" w:space="0" w:color="auto"/>
              <w:left w:val="single" w:sz="4" w:space="0" w:color="auto"/>
              <w:bottom w:val="single" w:sz="12" w:space="0" w:color="auto"/>
              <w:right w:val="single" w:sz="4" w:space="0" w:color="auto"/>
            </w:tcBorders>
          </w:tcPr>
          <w:p w14:paraId="5D387137" w14:textId="77777777" w:rsidR="00C4756A" w:rsidRPr="00773235" w:rsidRDefault="00C4756A" w:rsidP="00183138">
            <w:pPr>
              <w:spacing w:before="60" w:after="60"/>
              <w:rPr>
                <w:sz w:val="13"/>
                <w:szCs w:val="13"/>
              </w:rPr>
            </w:pPr>
            <w:r w:rsidRPr="00773235">
              <w:rPr>
                <w:sz w:val="13"/>
                <w:szCs w:val="13"/>
              </w:rPr>
              <w:t>21. Chữ ký của giáo viên kiểm tra (Inspector’s Signature) (Tên &amp; chữ ký - Print Name &amp; Sign)</w:t>
            </w:r>
          </w:p>
        </w:tc>
        <w:tc>
          <w:tcPr>
            <w:tcW w:w="1330" w:type="pct"/>
            <w:gridSpan w:val="16"/>
            <w:tcBorders>
              <w:top w:val="single" w:sz="4" w:space="0" w:color="auto"/>
              <w:left w:val="single" w:sz="4" w:space="0" w:color="auto"/>
              <w:bottom w:val="single" w:sz="12" w:space="0" w:color="auto"/>
              <w:right w:val="single" w:sz="4" w:space="0" w:color="auto"/>
            </w:tcBorders>
          </w:tcPr>
          <w:p w14:paraId="595C336E" w14:textId="77777777" w:rsidR="00C4756A" w:rsidRPr="00773235" w:rsidRDefault="00C4756A" w:rsidP="00183138">
            <w:pPr>
              <w:spacing w:before="60" w:after="60"/>
              <w:rPr>
                <w:sz w:val="13"/>
                <w:szCs w:val="13"/>
              </w:rPr>
            </w:pPr>
            <w:r w:rsidRPr="00773235">
              <w:rPr>
                <w:sz w:val="13"/>
                <w:szCs w:val="13"/>
              </w:rPr>
              <w:t>22. Số kiểm soát (Control Number)</w:t>
            </w:r>
          </w:p>
        </w:tc>
        <w:tc>
          <w:tcPr>
            <w:tcW w:w="1574" w:type="pct"/>
            <w:gridSpan w:val="14"/>
            <w:tcBorders>
              <w:top w:val="single" w:sz="4" w:space="0" w:color="auto"/>
              <w:left w:val="single" w:sz="4" w:space="0" w:color="auto"/>
              <w:bottom w:val="single" w:sz="12" w:space="0" w:color="auto"/>
              <w:right w:val="single" w:sz="12" w:space="0" w:color="auto"/>
            </w:tcBorders>
          </w:tcPr>
          <w:p w14:paraId="412DE4BE" w14:textId="77777777" w:rsidR="00C4756A" w:rsidRPr="00773235" w:rsidRDefault="00C4756A" w:rsidP="00183138">
            <w:pPr>
              <w:spacing w:before="60" w:after="60"/>
              <w:rPr>
                <w:sz w:val="13"/>
                <w:szCs w:val="13"/>
              </w:rPr>
            </w:pPr>
            <w:r w:rsidRPr="00773235">
              <w:rPr>
                <w:sz w:val="13"/>
                <w:szCs w:val="13"/>
              </w:rPr>
              <w:t>23. PEL Entry</w:t>
            </w:r>
          </w:p>
        </w:tc>
      </w:tr>
      <w:tr w:rsidR="00C4756A" w:rsidRPr="00773235" w14:paraId="7DA59EDE" w14:textId="77777777" w:rsidTr="00F618BF">
        <w:trPr>
          <w:trHeight w:val="62"/>
        </w:trPr>
        <w:tc>
          <w:tcPr>
            <w:tcW w:w="1627" w:type="pct"/>
            <w:gridSpan w:val="17"/>
            <w:tcBorders>
              <w:top w:val="single" w:sz="12" w:space="0" w:color="auto"/>
              <w:left w:val="single" w:sz="12" w:space="0" w:color="auto"/>
              <w:bottom w:val="single" w:sz="4" w:space="0" w:color="auto"/>
              <w:right w:val="single" w:sz="4" w:space="0" w:color="auto"/>
            </w:tcBorders>
          </w:tcPr>
          <w:p w14:paraId="45F51B3E" w14:textId="77777777" w:rsidR="00C4756A" w:rsidRPr="00773235" w:rsidRDefault="00C4756A" w:rsidP="00183138">
            <w:pPr>
              <w:spacing w:before="60" w:after="60"/>
              <w:rPr>
                <w:b/>
                <w:sz w:val="13"/>
                <w:szCs w:val="13"/>
              </w:rPr>
            </w:pPr>
            <w:r w:rsidRPr="00773235">
              <w:rPr>
                <w:b/>
                <w:sz w:val="13"/>
                <w:szCs w:val="13"/>
              </w:rPr>
              <w:t>P. HỒ SƠ ĐÍNH KÈM ( ATTACHMENTS):</w:t>
            </w:r>
          </w:p>
        </w:tc>
        <w:tc>
          <w:tcPr>
            <w:tcW w:w="1602" w:type="pct"/>
            <w:gridSpan w:val="21"/>
            <w:tcBorders>
              <w:top w:val="single" w:sz="12" w:space="0" w:color="auto"/>
              <w:left w:val="single" w:sz="4" w:space="0" w:color="auto"/>
              <w:bottom w:val="single" w:sz="4" w:space="0" w:color="auto"/>
              <w:right w:val="single" w:sz="4" w:space="0" w:color="auto"/>
            </w:tcBorders>
          </w:tcPr>
          <w:p w14:paraId="6722E918" w14:textId="77777777" w:rsidR="00C4756A" w:rsidRPr="00773235" w:rsidRDefault="00C4756A" w:rsidP="00183138">
            <w:pPr>
              <w:spacing w:before="60" w:after="60"/>
              <w:rPr>
                <w:sz w:val="13"/>
                <w:szCs w:val="13"/>
              </w:rPr>
            </w:pPr>
          </w:p>
        </w:tc>
        <w:tc>
          <w:tcPr>
            <w:tcW w:w="1770" w:type="pct"/>
            <w:gridSpan w:val="15"/>
            <w:tcBorders>
              <w:top w:val="single" w:sz="12" w:space="0" w:color="auto"/>
              <w:left w:val="single" w:sz="4" w:space="0" w:color="auto"/>
              <w:bottom w:val="single" w:sz="4" w:space="0" w:color="auto"/>
              <w:right w:val="single" w:sz="12" w:space="0" w:color="auto"/>
            </w:tcBorders>
          </w:tcPr>
          <w:p w14:paraId="41553A2D" w14:textId="77777777" w:rsidR="00C4756A" w:rsidRPr="00773235" w:rsidRDefault="00C4756A" w:rsidP="00183138">
            <w:pPr>
              <w:spacing w:before="60" w:after="60"/>
              <w:rPr>
                <w:sz w:val="13"/>
                <w:szCs w:val="13"/>
              </w:rPr>
            </w:pPr>
          </w:p>
        </w:tc>
      </w:tr>
      <w:tr w:rsidR="00C4756A" w:rsidRPr="00773235" w14:paraId="4AEE9FCA" w14:textId="77777777" w:rsidTr="00F618BF">
        <w:trPr>
          <w:trHeight w:val="62"/>
        </w:trPr>
        <w:tc>
          <w:tcPr>
            <w:tcW w:w="1627" w:type="pct"/>
            <w:gridSpan w:val="17"/>
            <w:tcBorders>
              <w:top w:val="single" w:sz="4" w:space="0" w:color="auto"/>
              <w:left w:val="single" w:sz="12" w:space="0" w:color="auto"/>
              <w:bottom w:val="single" w:sz="4" w:space="0" w:color="auto"/>
              <w:right w:val="single" w:sz="4" w:space="0" w:color="auto"/>
            </w:tcBorders>
          </w:tcPr>
          <w:p w14:paraId="55CCB8A3" w14:textId="77777777" w:rsidR="00C4756A" w:rsidRPr="00773235" w:rsidRDefault="00C4756A" w:rsidP="00183138">
            <w:pPr>
              <w:spacing w:before="60" w:after="60"/>
              <w:rPr>
                <w:sz w:val="13"/>
                <w:szCs w:val="13"/>
              </w:rPr>
            </w:pPr>
            <w:r w:rsidRPr="00773235">
              <w:rPr>
                <w:sz w:val="13"/>
                <w:szCs w:val="13"/>
              </w:rPr>
              <w:t xml:space="preserve">1. </w:t>
            </w:r>
            <w:sdt>
              <w:sdtPr>
                <w:rPr>
                  <w:b/>
                  <w:sz w:val="24"/>
                  <w:szCs w:val="24"/>
                </w:rPr>
                <w:id w:val="-346031641"/>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Giấy phép học viên bay (Student Pilot License) (bản chụp - copy)</w:t>
            </w:r>
          </w:p>
        </w:tc>
        <w:tc>
          <w:tcPr>
            <w:tcW w:w="3373" w:type="pct"/>
            <w:gridSpan w:val="36"/>
            <w:tcBorders>
              <w:top w:val="single" w:sz="4" w:space="0" w:color="auto"/>
              <w:left w:val="single" w:sz="4" w:space="0" w:color="auto"/>
              <w:bottom w:val="single" w:sz="4" w:space="0" w:color="auto"/>
              <w:right w:val="single" w:sz="12" w:space="0" w:color="auto"/>
            </w:tcBorders>
          </w:tcPr>
          <w:p w14:paraId="29D42726" w14:textId="77777777" w:rsidR="00C4756A" w:rsidRPr="00773235" w:rsidRDefault="00C4756A" w:rsidP="00183138">
            <w:pPr>
              <w:spacing w:before="60" w:after="60"/>
              <w:rPr>
                <w:sz w:val="13"/>
                <w:szCs w:val="13"/>
              </w:rPr>
            </w:pPr>
            <w:r w:rsidRPr="00773235">
              <w:rPr>
                <w:sz w:val="13"/>
                <w:szCs w:val="13"/>
                <w:lang w:val="en-US"/>
              </w:rPr>
              <w:t>4</w:t>
            </w:r>
            <w:r w:rsidRPr="00773235">
              <w:rPr>
                <w:sz w:val="13"/>
                <w:szCs w:val="13"/>
              </w:rPr>
              <w:t xml:space="preserve">. </w:t>
            </w:r>
            <w:sdt>
              <w:sdtPr>
                <w:rPr>
                  <w:b/>
                  <w:sz w:val="24"/>
                  <w:szCs w:val="24"/>
                </w:rPr>
                <w:id w:val="-189327277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Thông tin cá nhân được kiểm tra (Airman’s Identification (ID) checked</w:t>
            </w:r>
          </w:p>
        </w:tc>
      </w:tr>
      <w:tr w:rsidR="00C4756A" w:rsidRPr="00773235" w14:paraId="7BB50E64" w14:textId="77777777" w:rsidTr="00F618BF">
        <w:trPr>
          <w:trHeight w:val="62"/>
        </w:trPr>
        <w:tc>
          <w:tcPr>
            <w:tcW w:w="1627" w:type="pct"/>
            <w:gridSpan w:val="17"/>
            <w:tcBorders>
              <w:top w:val="single" w:sz="4" w:space="0" w:color="auto"/>
              <w:left w:val="single" w:sz="12" w:space="0" w:color="auto"/>
              <w:bottom w:val="single" w:sz="4" w:space="0" w:color="auto"/>
              <w:right w:val="single" w:sz="4" w:space="0" w:color="auto"/>
            </w:tcBorders>
          </w:tcPr>
          <w:p w14:paraId="3F74F10F" w14:textId="77777777" w:rsidR="00C4756A" w:rsidRPr="00773235" w:rsidRDefault="00C4756A" w:rsidP="00183138">
            <w:pPr>
              <w:spacing w:before="60" w:after="60"/>
              <w:rPr>
                <w:sz w:val="13"/>
                <w:szCs w:val="13"/>
              </w:rPr>
            </w:pPr>
            <w:r w:rsidRPr="00773235">
              <w:rPr>
                <w:sz w:val="13"/>
                <w:szCs w:val="13"/>
              </w:rPr>
              <w:t xml:space="preserve">2. </w:t>
            </w:r>
            <w:sdt>
              <w:sdtPr>
                <w:rPr>
                  <w:b/>
                  <w:sz w:val="24"/>
                  <w:szCs w:val="24"/>
                </w:rPr>
                <w:id w:val="2121955925"/>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Báo cáo kiểm tra (Knowledge Test</w:t>
            </w:r>
            <w:r w:rsidRPr="00773235">
              <w:rPr>
                <w:sz w:val="13"/>
                <w:szCs w:val="13"/>
                <w:lang w:val="en-US"/>
              </w:rPr>
              <w:t xml:space="preserve"> </w:t>
            </w:r>
            <w:r w:rsidRPr="00773235">
              <w:rPr>
                <w:sz w:val="13"/>
                <w:szCs w:val="13"/>
              </w:rPr>
              <w:t>Report)</w:t>
            </w:r>
          </w:p>
        </w:tc>
        <w:tc>
          <w:tcPr>
            <w:tcW w:w="3373" w:type="pct"/>
            <w:gridSpan w:val="36"/>
            <w:vMerge w:val="restart"/>
            <w:tcBorders>
              <w:top w:val="single" w:sz="4" w:space="0" w:color="auto"/>
              <w:left w:val="single" w:sz="4" w:space="0" w:color="auto"/>
              <w:right w:val="single" w:sz="12" w:space="0" w:color="auto"/>
            </w:tcBorders>
          </w:tcPr>
          <w:p w14:paraId="04509CC7" w14:textId="77777777" w:rsidR="00C4756A" w:rsidRPr="00773235" w:rsidRDefault="00C4756A" w:rsidP="00183138">
            <w:pPr>
              <w:spacing w:before="60" w:after="60"/>
              <w:rPr>
                <w:sz w:val="13"/>
                <w:szCs w:val="13"/>
                <w:lang w:val="en-US"/>
              </w:rPr>
            </w:pPr>
            <w:r w:rsidRPr="00773235">
              <w:rPr>
                <w:sz w:val="13"/>
                <w:szCs w:val="13"/>
                <w:lang w:val="en-US"/>
              </w:rPr>
              <w:t>5</w:t>
            </w:r>
            <w:r w:rsidRPr="00773235">
              <w:rPr>
                <w:sz w:val="13"/>
                <w:szCs w:val="13"/>
              </w:rPr>
              <w:t>. Mẫu của ID (Form of ID):</w:t>
            </w:r>
          </w:p>
          <w:p w14:paraId="239B26FB" w14:textId="77777777" w:rsidR="00C4756A" w:rsidRPr="00773235" w:rsidRDefault="00C4756A" w:rsidP="00183138">
            <w:pPr>
              <w:spacing w:before="60" w:after="60"/>
              <w:rPr>
                <w:sz w:val="13"/>
                <w:szCs w:val="13"/>
                <w:lang w:val="en-US"/>
              </w:rPr>
            </w:pPr>
          </w:p>
          <w:p w14:paraId="123336DD" w14:textId="77777777" w:rsidR="00C4756A" w:rsidRPr="00773235" w:rsidRDefault="00C4756A" w:rsidP="00183138">
            <w:pPr>
              <w:spacing w:before="60" w:after="60"/>
              <w:rPr>
                <w:sz w:val="13"/>
                <w:szCs w:val="13"/>
                <w:lang w:val="en-US"/>
              </w:rPr>
            </w:pPr>
            <w:r w:rsidRPr="00773235">
              <w:rPr>
                <w:sz w:val="13"/>
                <w:szCs w:val="13"/>
                <w:lang w:val="en-US"/>
              </w:rPr>
              <w:t>6</w:t>
            </w:r>
            <w:r w:rsidRPr="00773235">
              <w:rPr>
                <w:sz w:val="13"/>
                <w:szCs w:val="13"/>
              </w:rPr>
              <w:t>. Số (Number):</w:t>
            </w:r>
          </w:p>
          <w:p w14:paraId="51CC814B" w14:textId="77777777" w:rsidR="00C4756A" w:rsidRPr="00773235" w:rsidRDefault="00C4756A" w:rsidP="00183138">
            <w:pPr>
              <w:spacing w:before="60" w:after="60"/>
              <w:rPr>
                <w:sz w:val="13"/>
                <w:szCs w:val="13"/>
                <w:lang w:val="en-US"/>
              </w:rPr>
            </w:pPr>
          </w:p>
          <w:p w14:paraId="2D88FF40" w14:textId="77777777" w:rsidR="00C4756A" w:rsidRPr="00773235" w:rsidRDefault="00C4756A" w:rsidP="00183138">
            <w:pPr>
              <w:tabs>
                <w:tab w:val="left" w:pos="1114"/>
              </w:tabs>
              <w:spacing w:before="60" w:after="60"/>
              <w:rPr>
                <w:sz w:val="13"/>
                <w:szCs w:val="13"/>
              </w:rPr>
            </w:pPr>
            <w:r w:rsidRPr="00773235">
              <w:rPr>
                <w:sz w:val="13"/>
                <w:szCs w:val="13"/>
                <w:lang w:val="en-US"/>
              </w:rPr>
              <w:t>7</w:t>
            </w:r>
            <w:r w:rsidRPr="00773235">
              <w:rPr>
                <w:sz w:val="13"/>
                <w:szCs w:val="13"/>
              </w:rPr>
              <w:t>. Thời hạn hiệu lực (Expiration Date):</w:t>
            </w:r>
          </w:p>
        </w:tc>
      </w:tr>
      <w:tr w:rsidR="00C4756A" w:rsidRPr="00773235" w14:paraId="60BB8874" w14:textId="77777777" w:rsidTr="00F618BF">
        <w:trPr>
          <w:trHeight w:val="852"/>
        </w:trPr>
        <w:tc>
          <w:tcPr>
            <w:tcW w:w="1627" w:type="pct"/>
            <w:gridSpan w:val="17"/>
            <w:tcBorders>
              <w:top w:val="single" w:sz="4" w:space="0" w:color="auto"/>
              <w:left w:val="single" w:sz="12" w:space="0" w:color="auto"/>
              <w:bottom w:val="single" w:sz="4" w:space="0" w:color="auto"/>
              <w:right w:val="single" w:sz="4" w:space="0" w:color="auto"/>
            </w:tcBorders>
          </w:tcPr>
          <w:p w14:paraId="6BF611DB" w14:textId="77777777" w:rsidR="00C4756A" w:rsidRPr="00773235" w:rsidRDefault="00C4756A" w:rsidP="00183138">
            <w:pPr>
              <w:spacing w:before="60" w:after="60"/>
              <w:rPr>
                <w:sz w:val="13"/>
                <w:szCs w:val="13"/>
              </w:rPr>
            </w:pPr>
            <w:r w:rsidRPr="00773235">
              <w:rPr>
                <w:sz w:val="13"/>
                <w:szCs w:val="13"/>
                <w:lang w:val="en-US"/>
              </w:rPr>
              <w:t>3</w:t>
            </w:r>
            <w:r w:rsidRPr="00773235">
              <w:rPr>
                <w:sz w:val="13"/>
                <w:szCs w:val="13"/>
              </w:rPr>
              <w:t xml:space="preserve">. </w:t>
            </w:r>
            <w:sdt>
              <w:sdtPr>
                <w:rPr>
                  <w:b/>
                  <w:sz w:val="24"/>
                  <w:szCs w:val="24"/>
                </w:rPr>
                <w:id w:val="-47303636"/>
                <w14:checkbox>
                  <w14:checked w14:val="0"/>
                  <w14:checkedState w14:val="2612" w14:font="MS Gothic"/>
                  <w14:uncheckedState w14:val="2610" w14:font="MS Gothic"/>
                </w14:checkbox>
              </w:sdtPr>
              <w:sdtEndPr/>
              <w:sdtContent>
                <w:r w:rsidRPr="00773235">
                  <w:rPr>
                    <w:rFonts w:ascii="Segoe UI Symbol" w:hAnsi="Segoe UI Symbol" w:cs="Segoe UI Symbol"/>
                    <w:b/>
                    <w:sz w:val="24"/>
                    <w:szCs w:val="24"/>
                  </w:rPr>
                  <w:t>☐</w:t>
                </w:r>
              </w:sdtContent>
            </w:sdt>
            <w:r w:rsidRPr="00773235">
              <w:rPr>
                <w:sz w:val="13"/>
                <w:szCs w:val="13"/>
              </w:rPr>
              <w:t xml:space="preserve"> Báo cáo không đồng ý (Notice of Disapproval)</w:t>
            </w:r>
          </w:p>
        </w:tc>
        <w:tc>
          <w:tcPr>
            <w:tcW w:w="3373" w:type="pct"/>
            <w:gridSpan w:val="36"/>
            <w:vMerge/>
            <w:tcBorders>
              <w:left w:val="single" w:sz="4" w:space="0" w:color="auto"/>
              <w:bottom w:val="single" w:sz="4" w:space="0" w:color="auto"/>
              <w:right w:val="single" w:sz="12" w:space="0" w:color="auto"/>
            </w:tcBorders>
            <w:vAlign w:val="center"/>
          </w:tcPr>
          <w:p w14:paraId="5A17DE64" w14:textId="77777777" w:rsidR="00C4756A" w:rsidRPr="00773235" w:rsidRDefault="00C4756A" w:rsidP="00183138">
            <w:pPr>
              <w:spacing w:before="60" w:after="60"/>
              <w:rPr>
                <w:sz w:val="13"/>
                <w:szCs w:val="13"/>
              </w:rPr>
            </w:pPr>
          </w:p>
        </w:tc>
      </w:tr>
    </w:tbl>
    <w:p w14:paraId="156EBA16" w14:textId="77777777" w:rsidR="00C4756A" w:rsidRPr="00773235" w:rsidRDefault="00C4756A" w:rsidP="00C4756A">
      <w:pPr>
        <w:rPr>
          <w:b/>
          <w:color w:val="000000"/>
          <w:sz w:val="26"/>
          <w:szCs w:val="26"/>
          <w:lang w:val="en-US"/>
        </w:rPr>
      </w:pPr>
      <w:r w:rsidRPr="00773235">
        <w:rPr>
          <w:lang w:val="en-US"/>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2FFE" w14:textId="77777777" w:rsidR="00A1266C" w:rsidRDefault="00A1266C">
      <w:r>
        <w:separator/>
      </w:r>
    </w:p>
  </w:endnote>
  <w:endnote w:type="continuationSeparator" w:id="0">
    <w:p w14:paraId="241E5589" w14:textId="77777777" w:rsidR="00A1266C" w:rsidRDefault="00A1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6F56" w14:textId="77777777" w:rsidR="00A1266C" w:rsidRDefault="00A1266C">
      <w:r>
        <w:separator/>
      </w:r>
    </w:p>
  </w:footnote>
  <w:footnote w:type="continuationSeparator" w:id="0">
    <w:p w14:paraId="05207575" w14:textId="77777777" w:rsidR="00A1266C" w:rsidRDefault="00A1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66C"/>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10926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