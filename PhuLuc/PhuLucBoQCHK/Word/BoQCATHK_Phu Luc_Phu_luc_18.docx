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59FB4" w14:textId="2A827390" w:rsidR="00C4756A" w:rsidRPr="00773235" w:rsidRDefault="00C4756A" w:rsidP="00C4756A">
      <w:pPr>
        <w:pStyle w:val="Phlc02072026"/>
        <w:pageBreakBefore/>
        <w:spacing w:before="0" w:after="0"/>
      </w:pPr>
      <w:r w:rsidRPr="00773235">
        <w:t>Phụ lục XVI</w:t>
      </w:r>
      <w:r w:rsidRPr="00773235">
        <w:rPr>
          <w:lang w:val="en-US"/>
        </w:rPr>
        <w:t>I</w:t>
      </w:r>
      <w:r w:rsidRPr="00773235">
        <w:t>I</w:t>
      </w:r>
    </w:p>
    <w:p w14:paraId="2B2CA1B2" w14:textId="1FAAAFC1" w:rsidR="00C4756A" w:rsidRPr="00773235" w:rsidRDefault="00C4756A" w:rsidP="00C4756A">
      <w:pPr>
        <w:pStyle w:val="Phlc02072026"/>
        <w:rPr>
          <w:lang w:val="en-US"/>
        </w:rPr>
      </w:pPr>
      <w:r w:rsidRPr="00773235">
        <w:t>MẪU SÁT HẠCH THỰC HÀNH ĐỂ CẤP GIẤY PHÉP, NĂNG ĐỊNH HẠNG VỚI NGƯỜI LÁI TÀU BAY TƯ NHÂN</w:t>
      </w:r>
      <w:r w:rsidR="00591F4E">
        <w:t xml:space="preserve"> </w:t>
      </w:r>
      <w:r w:rsidRPr="00773235">
        <w:t>– MÁY BAY</w:t>
      </w:r>
    </w:p>
    <w:p w14:paraId="6A43F351"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tbl>
      <w:tblPr>
        <w:tblStyle w:val="TableGrid"/>
        <w:tblW w:w="9923" w:type="dxa"/>
        <w:jc w:val="center"/>
        <w:tblLayout w:type="fixed"/>
        <w:tblLook w:val="04A0" w:firstRow="1" w:lastRow="0" w:firstColumn="1" w:lastColumn="0" w:noHBand="0" w:noVBand="1"/>
      </w:tblPr>
      <w:tblGrid>
        <w:gridCol w:w="846"/>
        <w:gridCol w:w="1266"/>
        <w:gridCol w:w="602"/>
        <w:gridCol w:w="8"/>
        <w:gridCol w:w="706"/>
        <w:gridCol w:w="584"/>
        <w:gridCol w:w="636"/>
        <w:gridCol w:w="172"/>
        <w:gridCol w:w="36"/>
        <w:gridCol w:w="10"/>
        <w:gridCol w:w="466"/>
        <w:gridCol w:w="638"/>
        <w:gridCol w:w="772"/>
        <w:gridCol w:w="346"/>
        <w:gridCol w:w="134"/>
        <w:gridCol w:w="693"/>
        <w:gridCol w:w="595"/>
        <w:gridCol w:w="395"/>
        <w:gridCol w:w="1018"/>
      </w:tblGrid>
      <w:tr w:rsidR="00C4756A" w:rsidRPr="00773235" w14:paraId="4AC9C001" w14:textId="77777777" w:rsidTr="004E09AE">
        <w:trPr>
          <w:jc w:val="center"/>
        </w:trPr>
        <w:tc>
          <w:tcPr>
            <w:tcW w:w="2112" w:type="dxa"/>
            <w:gridSpan w:val="2"/>
            <w:tcBorders>
              <w:bottom w:val="single" w:sz="4" w:space="0" w:color="auto"/>
            </w:tcBorders>
            <w:vAlign w:val="center"/>
          </w:tcPr>
          <w:p w14:paraId="4BDA5978" w14:textId="77777777" w:rsidR="00C4756A" w:rsidRPr="00773235" w:rsidRDefault="00C4756A" w:rsidP="004E09AE">
            <w:pPr>
              <w:pStyle w:val="TableParagraph"/>
              <w:tabs>
                <w:tab w:val="left" w:pos="8313"/>
              </w:tabs>
              <w:spacing w:afterAutospacing="0"/>
              <w:jc w:val="center"/>
              <w:rPr>
                <w:b/>
              </w:rPr>
            </w:pPr>
            <w:r w:rsidRPr="00773235">
              <w:rPr>
                <w:noProof/>
              </w:rPr>
              <w:drawing>
                <wp:anchor distT="0" distB="0" distL="0" distR="0" simplePos="0" relativeHeight="251687936" behindDoc="0" locked="0" layoutInCell="1" allowOverlap="1" wp14:anchorId="5F224841" wp14:editId="71F7F18C">
                  <wp:simplePos x="0" y="0"/>
                  <wp:positionH relativeFrom="page">
                    <wp:posOffset>128270</wp:posOffset>
                  </wp:positionH>
                  <wp:positionV relativeFrom="page">
                    <wp:posOffset>-15875</wp:posOffset>
                  </wp:positionV>
                  <wp:extent cx="1104900" cy="293370"/>
                  <wp:effectExtent l="0" t="0" r="0" b="0"/>
                  <wp:wrapNone/>
                  <wp:docPr id="1302772033" name="image1.png"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72033" name="image1.png" descr="A blue and yellow logo&#10;&#10;AI-generated content may be incorrect."/>
                          <pic:cNvPicPr/>
                        </pic:nvPicPr>
                        <pic:blipFill>
                          <a:blip r:embed="rId8" cstate="print"/>
                          <a:stretch>
                            <a:fillRect/>
                          </a:stretch>
                        </pic:blipFill>
                        <pic:spPr>
                          <a:xfrm>
                            <a:off x="0" y="0"/>
                            <a:ext cx="1104900" cy="293370"/>
                          </a:xfrm>
                          <a:prstGeom prst="rect">
                            <a:avLst/>
                          </a:prstGeom>
                        </pic:spPr>
                      </pic:pic>
                    </a:graphicData>
                  </a:graphic>
                  <wp14:sizeRelH relativeFrom="margin">
                    <wp14:pctWidth>0</wp14:pctWidth>
                  </wp14:sizeRelH>
                  <wp14:sizeRelV relativeFrom="margin">
                    <wp14:pctHeight>0</wp14:pctHeight>
                  </wp14:sizeRelV>
                </wp:anchor>
              </w:drawing>
            </w:r>
          </w:p>
        </w:tc>
        <w:tc>
          <w:tcPr>
            <w:tcW w:w="4976" w:type="dxa"/>
            <w:gridSpan w:val="12"/>
            <w:tcBorders>
              <w:bottom w:val="single" w:sz="4" w:space="0" w:color="auto"/>
            </w:tcBorders>
            <w:vAlign w:val="center"/>
          </w:tcPr>
          <w:p w14:paraId="458D1C45" w14:textId="77777777" w:rsidR="00AF77C7" w:rsidRPr="00773235" w:rsidRDefault="00AF77C7" w:rsidP="004E09AE">
            <w:pPr>
              <w:pStyle w:val="TableParagraph"/>
              <w:tabs>
                <w:tab w:val="left" w:pos="8313"/>
              </w:tabs>
              <w:spacing w:afterAutospacing="0"/>
              <w:jc w:val="center"/>
              <w:rPr>
                <w:rFonts w:asciiTheme="majorHAnsi" w:hAnsiTheme="majorHAnsi" w:cstheme="majorHAnsi"/>
                <w:b/>
                <w:sz w:val="22"/>
                <w:lang w:val="vi-VN"/>
              </w:rPr>
            </w:pPr>
            <w:r w:rsidRPr="00773235">
              <w:rPr>
                <w:rFonts w:asciiTheme="majorHAnsi" w:hAnsiTheme="majorHAnsi" w:cstheme="majorHAnsi"/>
                <w:b/>
                <w:sz w:val="22"/>
              </w:rPr>
              <w:t xml:space="preserve">PRIVATE PILOT LICENSE PRACTICAL TEST - AEROPLANE </w:t>
            </w:r>
          </w:p>
          <w:p w14:paraId="332D6953" w14:textId="4C870A7F" w:rsidR="00C4756A" w:rsidRPr="00BA4A0E" w:rsidRDefault="00AF77C7" w:rsidP="004E09AE">
            <w:pPr>
              <w:pStyle w:val="TableParagraph"/>
              <w:tabs>
                <w:tab w:val="left" w:pos="8313"/>
              </w:tabs>
              <w:spacing w:afterAutospacing="0"/>
              <w:jc w:val="center"/>
              <w:rPr>
                <w:b/>
                <w:lang w:val="vi-VN"/>
              </w:rPr>
            </w:pPr>
            <w:r w:rsidRPr="00BA4A0E">
              <w:rPr>
                <w:rFonts w:asciiTheme="majorHAnsi" w:hAnsiTheme="majorHAnsi" w:cstheme="majorHAnsi"/>
                <w:b/>
                <w:sz w:val="22"/>
                <w:lang w:val="vi-VN"/>
              </w:rPr>
              <w:t>MẪU SÁT HẠCH THỰC HÀNH ĐỂ CẤP GIẤY PHÉP NGƯỜI LÁI TÀU BAY TƯ NHÂN - MÁY BAY</w:t>
            </w:r>
          </w:p>
        </w:tc>
        <w:tc>
          <w:tcPr>
            <w:tcW w:w="2835" w:type="dxa"/>
            <w:gridSpan w:val="5"/>
            <w:tcBorders>
              <w:bottom w:val="single" w:sz="4" w:space="0" w:color="auto"/>
            </w:tcBorders>
            <w:vAlign w:val="center"/>
          </w:tcPr>
          <w:p w14:paraId="131EEB01" w14:textId="77777777" w:rsidR="00AF77C7" w:rsidRPr="00BA4A0E" w:rsidRDefault="00AF77C7" w:rsidP="00AF77C7">
            <w:pPr>
              <w:pStyle w:val="TableParagraph"/>
              <w:spacing w:afterAutospacing="0" w:line="276" w:lineRule="auto"/>
              <w:ind w:firstLine="4"/>
              <w:jc w:val="both"/>
              <w:rPr>
                <w:rFonts w:asciiTheme="majorHAnsi" w:hAnsiTheme="majorHAnsi" w:cstheme="majorHAnsi"/>
                <w:b/>
                <w:sz w:val="16"/>
                <w:szCs w:val="16"/>
              </w:rPr>
            </w:pPr>
            <w:r w:rsidRPr="00BA4A0E">
              <w:rPr>
                <w:rFonts w:asciiTheme="majorHAnsi" w:hAnsiTheme="majorHAnsi" w:cstheme="majorHAnsi"/>
                <w:b/>
                <w:spacing w:val="-2"/>
                <w:sz w:val="16"/>
                <w:szCs w:val="16"/>
              </w:rPr>
              <w:t>APPLICANT</w:t>
            </w:r>
            <w:r w:rsidRPr="00BA4A0E">
              <w:rPr>
                <w:rFonts w:asciiTheme="majorHAnsi" w:hAnsiTheme="majorHAnsi" w:cstheme="majorHAnsi"/>
                <w:b/>
                <w:spacing w:val="-2"/>
                <w:sz w:val="16"/>
                <w:szCs w:val="16"/>
                <w:lang w:val="vi-VN"/>
              </w:rPr>
              <w:t xml:space="preserve"> </w:t>
            </w:r>
            <w:r w:rsidRPr="00BA4A0E">
              <w:rPr>
                <w:rFonts w:asciiTheme="majorHAnsi" w:hAnsiTheme="majorHAnsi" w:cstheme="majorHAnsi"/>
                <w:b/>
                <w:spacing w:val="-2"/>
                <w:sz w:val="16"/>
                <w:szCs w:val="16"/>
              </w:rPr>
              <w:t>INSTRUCTIONS</w:t>
            </w:r>
          </w:p>
          <w:p w14:paraId="242A40B5" w14:textId="77777777" w:rsidR="00AF77C7" w:rsidRPr="00BA4A0E" w:rsidRDefault="00AF77C7" w:rsidP="00AF77C7">
            <w:pPr>
              <w:pStyle w:val="TableParagraph"/>
              <w:spacing w:afterAutospacing="0"/>
              <w:ind w:firstLine="4"/>
              <w:jc w:val="both"/>
              <w:rPr>
                <w:rFonts w:asciiTheme="majorHAnsi" w:hAnsiTheme="majorHAnsi" w:cstheme="majorHAnsi"/>
                <w:sz w:val="16"/>
                <w:szCs w:val="16"/>
              </w:rPr>
            </w:pPr>
            <w:r w:rsidRPr="00BA4A0E">
              <w:rPr>
                <w:rFonts w:asciiTheme="majorHAnsi" w:hAnsiTheme="majorHAnsi" w:cstheme="majorHAnsi"/>
                <w:sz w:val="16"/>
                <w:szCs w:val="16"/>
              </w:rPr>
              <w:t>Print or type. Do not write in shaded areas. Submit original only to CAAV-FSSD.</w:t>
            </w:r>
          </w:p>
          <w:p w14:paraId="04013434" w14:textId="77777777" w:rsidR="00AF77C7" w:rsidRPr="00BA4A0E" w:rsidRDefault="00AF77C7" w:rsidP="00AF77C7">
            <w:pPr>
              <w:pStyle w:val="TableParagraph"/>
              <w:spacing w:afterAutospacing="0" w:line="276" w:lineRule="auto"/>
              <w:ind w:firstLine="4"/>
              <w:jc w:val="both"/>
              <w:rPr>
                <w:rFonts w:asciiTheme="majorHAnsi" w:hAnsiTheme="majorHAnsi" w:cstheme="majorHAnsi"/>
                <w:b/>
                <w:sz w:val="16"/>
                <w:szCs w:val="16"/>
              </w:rPr>
            </w:pPr>
            <w:r w:rsidRPr="00BA4A0E">
              <w:rPr>
                <w:rFonts w:asciiTheme="majorHAnsi" w:hAnsiTheme="majorHAnsi" w:cstheme="majorHAnsi"/>
                <w:b/>
                <w:sz w:val="16"/>
                <w:szCs w:val="16"/>
              </w:rPr>
              <w:t>HƯỚNG DẪN CHO NGƯỜI NỘP ĐƠN</w:t>
            </w:r>
          </w:p>
          <w:p w14:paraId="22E51E57" w14:textId="5F7B31E6" w:rsidR="00C4756A" w:rsidRPr="00773235" w:rsidRDefault="00AF77C7" w:rsidP="004E09AE">
            <w:pPr>
              <w:pStyle w:val="TableParagraph"/>
              <w:tabs>
                <w:tab w:val="left" w:pos="8313"/>
              </w:tabs>
              <w:spacing w:afterAutospacing="0"/>
              <w:jc w:val="both"/>
              <w:rPr>
                <w:b/>
                <w:sz w:val="14"/>
              </w:rPr>
            </w:pPr>
            <w:r w:rsidRPr="00BA4A0E">
              <w:rPr>
                <w:rFonts w:asciiTheme="majorHAnsi" w:hAnsiTheme="majorHAnsi" w:cstheme="majorHAnsi"/>
                <w:sz w:val="16"/>
                <w:szCs w:val="16"/>
              </w:rPr>
              <w:t>Điền bằng chữ hoặc đánh máy. Không ghi vào các phần màu xám. Chỉ nộp bản gốc cho Phòng Tiêu chuẩn an toàn bay</w:t>
            </w:r>
          </w:p>
        </w:tc>
      </w:tr>
      <w:tr w:rsidR="00C4756A" w:rsidRPr="00773235" w14:paraId="3334A247" w14:textId="77777777" w:rsidTr="004E09AE">
        <w:trPr>
          <w:jc w:val="center"/>
        </w:trPr>
        <w:tc>
          <w:tcPr>
            <w:tcW w:w="4820" w:type="dxa"/>
            <w:gridSpan w:val="8"/>
            <w:tcMar>
              <w:left w:w="0" w:type="dxa"/>
              <w:right w:w="0" w:type="dxa"/>
            </w:tcMar>
          </w:tcPr>
          <w:p w14:paraId="38D7BC62" w14:textId="77777777" w:rsidR="00C4756A" w:rsidRPr="00591F4E" w:rsidRDefault="00C4756A" w:rsidP="004E09AE">
            <w:pPr>
              <w:spacing w:afterAutospacing="0"/>
              <w:rPr>
                <w:sz w:val="24"/>
                <w:szCs w:val="24"/>
                <w:lang w:val="en-US"/>
              </w:rPr>
            </w:pPr>
            <w:r w:rsidRPr="00591F4E">
              <w:rPr>
                <w:sz w:val="24"/>
                <w:szCs w:val="24"/>
                <w:lang w:val="en-US"/>
              </w:rPr>
              <w:t xml:space="preserve">Tên người đề nghị/ </w:t>
            </w:r>
            <w:r w:rsidRPr="00591F4E">
              <w:rPr>
                <w:i/>
                <w:iCs/>
                <w:sz w:val="24"/>
                <w:szCs w:val="24"/>
                <w:lang w:val="en-US"/>
              </w:rPr>
              <w:t>Name of Candidate:</w:t>
            </w:r>
          </w:p>
        </w:tc>
        <w:tc>
          <w:tcPr>
            <w:tcW w:w="5103" w:type="dxa"/>
            <w:gridSpan w:val="11"/>
            <w:tcMar>
              <w:left w:w="0" w:type="dxa"/>
              <w:right w:w="0" w:type="dxa"/>
            </w:tcMar>
          </w:tcPr>
          <w:p w14:paraId="4762C328" w14:textId="77777777" w:rsidR="00C4756A" w:rsidRPr="00591F4E" w:rsidRDefault="00C4756A" w:rsidP="004E09AE">
            <w:pPr>
              <w:spacing w:afterAutospacing="0"/>
              <w:rPr>
                <w:sz w:val="24"/>
                <w:szCs w:val="24"/>
                <w:lang w:val="en-US"/>
              </w:rPr>
            </w:pPr>
            <w:r w:rsidRPr="00591F4E">
              <w:rPr>
                <w:sz w:val="24"/>
                <w:szCs w:val="24"/>
                <w:lang w:val="en-US"/>
              </w:rPr>
              <w:t>CCCD/Hộ chiếu</w:t>
            </w:r>
          </w:p>
          <w:p w14:paraId="32E5C147" w14:textId="77777777" w:rsidR="00C4756A" w:rsidRPr="00591F4E" w:rsidRDefault="00C4756A" w:rsidP="004E09AE">
            <w:pPr>
              <w:spacing w:afterAutospacing="0"/>
              <w:rPr>
                <w:sz w:val="24"/>
                <w:szCs w:val="24"/>
                <w:lang w:val="en-US"/>
              </w:rPr>
            </w:pPr>
            <w:r w:rsidRPr="00591F4E">
              <w:rPr>
                <w:i/>
                <w:iCs/>
                <w:sz w:val="24"/>
                <w:szCs w:val="24"/>
                <w:lang w:val="en-US"/>
              </w:rPr>
              <w:t>ID/Passport</w:t>
            </w:r>
          </w:p>
        </w:tc>
      </w:tr>
      <w:tr w:rsidR="00C4756A" w:rsidRPr="00773235" w14:paraId="5937C0EA" w14:textId="77777777" w:rsidTr="004E09AE">
        <w:trPr>
          <w:jc w:val="center"/>
        </w:trPr>
        <w:tc>
          <w:tcPr>
            <w:tcW w:w="9923" w:type="dxa"/>
            <w:gridSpan w:val="19"/>
            <w:tcMar>
              <w:left w:w="0" w:type="dxa"/>
              <w:right w:w="0" w:type="dxa"/>
            </w:tcMar>
          </w:tcPr>
          <w:p w14:paraId="05423D56" w14:textId="77777777" w:rsidR="00C4756A" w:rsidRPr="00591F4E" w:rsidRDefault="00C4756A" w:rsidP="004E09AE">
            <w:pPr>
              <w:spacing w:afterAutospacing="0"/>
              <w:rPr>
                <w:sz w:val="24"/>
                <w:szCs w:val="24"/>
                <w:lang w:val="en-US"/>
              </w:rPr>
            </w:pPr>
            <w:r w:rsidRPr="00591F4E">
              <w:rPr>
                <w:sz w:val="24"/>
                <w:szCs w:val="24"/>
                <w:lang w:val="en-US"/>
              </w:rPr>
              <w:t xml:space="preserve">Địa chỉ/ </w:t>
            </w:r>
            <w:r w:rsidRPr="00591F4E">
              <w:rPr>
                <w:i/>
                <w:iCs/>
                <w:sz w:val="24"/>
                <w:szCs w:val="24"/>
                <w:lang w:val="en-US"/>
              </w:rPr>
              <w:t>Address:</w:t>
            </w:r>
          </w:p>
        </w:tc>
      </w:tr>
      <w:tr w:rsidR="00C4756A" w:rsidRPr="00773235" w14:paraId="7B78BD6F" w14:textId="77777777" w:rsidTr="004E09AE">
        <w:trPr>
          <w:jc w:val="center"/>
        </w:trPr>
        <w:tc>
          <w:tcPr>
            <w:tcW w:w="4856" w:type="dxa"/>
            <w:gridSpan w:val="9"/>
            <w:tcMar>
              <w:left w:w="0" w:type="dxa"/>
              <w:right w:w="0" w:type="dxa"/>
            </w:tcMar>
          </w:tcPr>
          <w:p w14:paraId="4AF0C572" w14:textId="77777777" w:rsidR="00C4756A" w:rsidRPr="00591F4E" w:rsidRDefault="00C4756A" w:rsidP="004E09AE">
            <w:pPr>
              <w:spacing w:afterAutospacing="0"/>
              <w:rPr>
                <w:sz w:val="24"/>
                <w:szCs w:val="24"/>
                <w:lang w:val="en-US"/>
              </w:rPr>
            </w:pPr>
            <w:r w:rsidRPr="00591F4E">
              <w:rPr>
                <w:sz w:val="24"/>
                <w:szCs w:val="24"/>
                <w:lang w:val="en-US"/>
              </w:rPr>
              <w:t xml:space="preserve">Số ĐT/ </w:t>
            </w:r>
            <w:r w:rsidRPr="00591F4E">
              <w:rPr>
                <w:i/>
                <w:iCs/>
                <w:sz w:val="24"/>
                <w:szCs w:val="24"/>
                <w:lang w:val="en-US"/>
              </w:rPr>
              <w:t>Phone:</w:t>
            </w:r>
          </w:p>
        </w:tc>
        <w:tc>
          <w:tcPr>
            <w:tcW w:w="5067" w:type="dxa"/>
            <w:gridSpan w:val="10"/>
            <w:tcMar>
              <w:left w:w="0" w:type="dxa"/>
              <w:right w:w="0" w:type="dxa"/>
            </w:tcMar>
          </w:tcPr>
          <w:p w14:paraId="11D38A99" w14:textId="77777777" w:rsidR="00C4756A" w:rsidRPr="00591F4E" w:rsidRDefault="00C4756A" w:rsidP="004E09AE">
            <w:pPr>
              <w:spacing w:afterAutospacing="0"/>
              <w:rPr>
                <w:sz w:val="24"/>
                <w:szCs w:val="24"/>
                <w:lang w:val="en-US"/>
              </w:rPr>
            </w:pPr>
            <w:r w:rsidRPr="00591F4E">
              <w:rPr>
                <w:sz w:val="24"/>
                <w:szCs w:val="24"/>
                <w:lang w:val="en-US"/>
              </w:rPr>
              <w:t xml:space="preserve">Thư điện tử/ </w:t>
            </w:r>
            <w:r w:rsidRPr="00591F4E">
              <w:rPr>
                <w:i/>
                <w:iCs/>
                <w:sz w:val="24"/>
                <w:szCs w:val="24"/>
                <w:lang w:val="en-US"/>
              </w:rPr>
              <w:t>Email:</w:t>
            </w:r>
          </w:p>
        </w:tc>
      </w:tr>
      <w:tr w:rsidR="00C4756A" w:rsidRPr="00773235" w14:paraId="7437C0EC" w14:textId="77777777" w:rsidTr="004E09AE">
        <w:trPr>
          <w:jc w:val="center"/>
        </w:trPr>
        <w:tc>
          <w:tcPr>
            <w:tcW w:w="9923" w:type="dxa"/>
            <w:gridSpan w:val="19"/>
            <w:tcMar>
              <w:left w:w="0" w:type="dxa"/>
              <w:right w:w="0" w:type="dxa"/>
            </w:tcMar>
          </w:tcPr>
          <w:p w14:paraId="620851D2" w14:textId="77777777" w:rsidR="00C4756A" w:rsidRPr="00591F4E" w:rsidRDefault="00C4756A" w:rsidP="004E09AE">
            <w:pPr>
              <w:spacing w:afterAutospacing="0"/>
              <w:rPr>
                <w:sz w:val="24"/>
                <w:szCs w:val="24"/>
                <w:lang w:val="fr-FR"/>
              </w:rPr>
            </w:pPr>
            <w:r w:rsidRPr="00591F4E">
              <w:rPr>
                <w:sz w:val="24"/>
                <w:szCs w:val="24"/>
                <w:lang w:val="fr-FR"/>
              </w:rPr>
              <w:t xml:space="preserve">Số giấy phép/ </w:t>
            </w:r>
            <w:r w:rsidRPr="00591F4E">
              <w:rPr>
                <w:i/>
                <w:iCs/>
                <w:sz w:val="24"/>
                <w:szCs w:val="24"/>
                <w:lang w:val="fr-FR"/>
              </w:rPr>
              <w:t>PEL Number</w:t>
            </w:r>
            <w:r w:rsidRPr="00591F4E">
              <w:rPr>
                <w:sz w:val="24"/>
                <w:szCs w:val="24"/>
                <w:lang w:val="fr-FR"/>
              </w:rPr>
              <w:t xml:space="preserve">: </w:t>
            </w:r>
          </w:p>
        </w:tc>
      </w:tr>
      <w:tr w:rsidR="00C4756A" w:rsidRPr="00773235" w14:paraId="7FE834E9" w14:textId="77777777" w:rsidTr="004E09AE">
        <w:trPr>
          <w:jc w:val="center"/>
        </w:trPr>
        <w:tc>
          <w:tcPr>
            <w:tcW w:w="9923" w:type="dxa"/>
            <w:gridSpan w:val="19"/>
            <w:tcMar>
              <w:left w:w="0" w:type="dxa"/>
              <w:right w:w="0" w:type="dxa"/>
            </w:tcMar>
          </w:tcPr>
          <w:p w14:paraId="19F1238F" w14:textId="77777777" w:rsidR="00C4756A" w:rsidRPr="00591F4E" w:rsidRDefault="00C4756A" w:rsidP="004E09AE">
            <w:pPr>
              <w:spacing w:afterAutospacing="0"/>
              <w:rPr>
                <w:sz w:val="24"/>
                <w:szCs w:val="24"/>
                <w:lang w:val="en-US"/>
              </w:rPr>
            </w:pPr>
            <w:r w:rsidRPr="00591F4E">
              <w:rPr>
                <w:sz w:val="24"/>
                <w:szCs w:val="24"/>
                <w:lang w:val="en-US"/>
              </w:rPr>
              <w:t>Chủng loại, hạng tàu bay kiểm tra/ THE CATEGORY AND CLASS OF AIRCRAFT TO BE USED FOR THE TEST</w:t>
            </w:r>
          </w:p>
          <w:p w14:paraId="52EDE84F" w14:textId="46DA879B" w:rsidR="00C4756A" w:rsidRPr="00591F4E" w:rsidRDefault="00C4756A" w:rsidP="004E09AE">
            <w:pPr>
              <w:spacing w:afterAutospacing="0"/>
              <w:rPr>
                <w:sz w:val="22"/>
                <w:szCs w:val="22"/>
                <w:lang w:val="en-US"/>
              </w:rPr>
            </w:pPr>
            <w:r w:rsidRPr="00591F4E">
              <w:rPr>
                <w:sz w:val="22"/>
                <w:szCs w:val="22"/>
                <w:lang w:val="en-US"/>
              </w:rPr>
              <w:t xml:space="preserve">1. </w:t>
            </w:r>
            <w:r w:rsidR="00591F4E" w:rsidRPr="00591F4E">
              <w:rPr>
                <w:b/>
                <w:sz w:val="22"/>
                <w:szCs w:val="22"/>
                <w:lang w:val="en-US"/>
              </w:rPr>
              <w:fldChar w:fldCharType="begin">
                <w:ffData>
                  <w:name w:val="Check5"/>
                  <w:enabled/>
                  <w:calcOnExit w:val="0"/>
                  <w:checkBox>
                    <w:size w:val="16"/>
                    <w:default w:val="0"/>
                  </w:checkBox>
                </w:ffData>
              </w:fldChar>
            </w:r>
            <w:r w:rsidR="00591F4E" w:rsidRPr="00591F4E">
              <w:rPr>
                <w:b/>
                <w:sz w:val="22"/>
                <w:szCs w:val="22"/>
                <w:lang w:val="en-US"/>
              </w:rPr>
              <w:instrText xml:space="preserve"> FORMCHECKBOX </w:instrText>
            </w:r>
            <w:r w:rsidR="00591F4E" w:rsidRPr="00591F4E">
              <w:rPr>
                <w:b/>
                <w:sz w:val="22"/>
                <w:szCs w:val="22"/>
                <w:lang w:val="en-US"/>
              </w:rPr>
            </w:r>
            <w:r w:rsidR="00591F4E" w:rsidRPr="00591F4E">
              <w:rPr>
                <w:b/>
                <w:sz w:val="22"/>
                <w:szCs w:val="22"/>
                <w:lang w:val="en-US"/>
              </w:rPr>
              <w:fldChar w:fldCharType="separate"/>
            </w:r>
            <w:r w:rsidR="00591F4E" w:rsidRPr="00591F4E">
              <w:rPr>
                <w:b/>
                <w:sz w:val="22"/>
                <w:szCs w:val="22"/>
                <w:lang w:val="en-US"/>
              </w:rPr>
              <w:fldChar w:fldCharType="end"/>
            </w:r>
            <w:r w:rsidRPr="00591F4E">
              <w:rPr>
                <w:sz w:val="22"/>
                <w:szCs w:val="22"/>
                <w:lang w:val="en-US"/>
              </w:rPr>
              <w:t xml:space="preserve"> MÁY BAY MỘT ĐỘNG CƠ HẠ CÁNH TRÊN MẶT ĐẤT/ AEROPLANE – SINGLE ENGINE LAND  </w:t>
            </w:r>
          </w:p>
          <w:p w14:paraId="0BF603DB" w14:textId="00B599E1" w:rsidR="00C4756A" w:rsidRPr="00591F4E" w:rsidRDefault="00C4756A" w:rsidP="004E09AE">
            <w:pPr>
              <w:spacing w:afterAutospacing="0"/>
              <w:rPr>
                <w:sz w:val="22"/>
                <w:szCs w:val="22"/>
              </w:rPr>
            </w:pPr>
            <w:r w:rsidRPr="00591F4E">
              <w:rPr>
                <w:kern w:val="2"/>
                <w:sz w:val="22"/>
                <w:szCs w:val="22"/>
                <w:lang w:val="en-US"/>
                <w14:ligatures w14:val="standardContextual"/>
              </w:rPr>
              <w:t xml:space="preserve">2. </w:t>
            </w:r>
            <w:r w:rsidR="00591F4E" w:rsidRPr="00591F4E">
              <w:rPr>
                <w:b/>
                <w:sz w:val="22"/>
                <w:szCs w:val="22"/>
                <w:lang w:val="en-US"/>
              </w:rPr>
              <w:fldChar w:fldCharType="begin">
                <w:ffData>
                  <w:name w:val="Check5"/>
                  <w:enabled/>
                  <w:calcOnExit w:val="0"/>
                  <w:checkBox>
                    <w:size w:val="16"/>
                    <w:default w:val="0"/>
                  </w:checkBox>
                </w:ffData>
              </w:fldChar>
            </w:r>
            <w:r w:rsidR="00591F4E" w:rsidRPr="00591F4E">
              <w:rPr>
                <w:b/>
                <w:sz w:val="22"/>
                <w:szCs w:val="22"/>
                <w:lang w:val="en-US"/>
              </w:rPr>
              <w:instrText xml:space="preserve"> FORMCHECKBOX </w:instrText>
            </w:r>
            <w:r w:rsidR="00591F4E" w:rsidRPr="00591F4E">
              <w:rPr>
                <w:b/>
                <w:sz w:val="22"/>
                <w:szCs w:val="22"/>
                <w:lang w:val="en-US"/>
              </w:rPr>
            </w:r>
            <w:r w:rsidR="00591F4E" w:rsidRPr="00591F4E">
              <w:rPr>
                <w:b/>
                <w:sz w:val="22"/>
                <w:szCs w:val="22"/>
                <w:lang w:val="en-US"/>
              </w:rPr>
              <w:fldChar w:fldCharType="separate"/>
            </w:r>
            <w:r w:rsidR="00591F4E" w:rsidRPr="00591F4E">
              <w:rPr>
                <w:b/>
                <w:sz w:val="22"/>
                <w:szCs w:val="22"/>
                <w:lang w:val="en-US"/>
              </w:rPr>
              <w:fldChar w:fldCharType="end"/>
            </w:r>
            <w:r w:rsidRPr="00591F4E">
              <w:rPr>
                <w:kern w:val="2"/>
                <w:sz w:val="22"/>
                <w:szCs w:val="22"/>
                <w:lang w:val="en-US"/>
                <w14:ligatures w14:val="standardContextual"/>
              </w:rPr>
              <w:t xml:space="preserve"> </w:t>
            </w:r>
            <w:r w:rsidRPr="00591F4E">
              <w:rPr>
                <w:sz w:val="22"/>
                <w:szCs w:val="22"/>
                <w:lang w:val="en-US"/>
              </w:rPr>
              <w:t xml:space="preserve">MÁY BAY NHIỀU ĐỘNG CƠ HẠ CÁNH TRÊN MẶT ĐẤT/ </w:t>
            </w:r>
            <w:r w:rsidRPr="00591F4E">
              <w:rPr>
                <w:kern w:val="2"/>
                <w:sz w:val="22"/>
                <w:szCs w:val="22"/>
                <w:lang w:val="en-US"/>
                <w14:ligatures w14:val="standardContextual"/>
              </w:rPr>
              <w:t>AEROPLANE – MULTIENGINE LAND</w:t>
            </w:r>
          </w:p>
          <w:p w14:paraId="77FEA446" w14:textId="26F388EE" w:rsidR="00C4756A" w:rsidRPr="00591F4E" w:rsidRDefault="00C4756A" w:rsidP="004E09AE">
            <w:pPr>
              <w:spacing w:afterAutospacing="0"/>
              <w:rPr>
                <w:sz w:val="22"/>
                <w:szCs w:val="22"/>
              </w:rPr>
            </w:pPr>
            <w:r w:rsidRPr="00591F4E">
              <w:rPr>
                <w:sz w:val="22"/>
                <w:szCs w:val="22"/>
              </w:rPr>
              <w:t xml:space="preserve">3. </w:t>
            </w:r>
            <w:r w:rsidR="00591F4E" w:rsidRPr="00591F4E">
              <w:rPr>
                <w:b/>
                <w:sz w:val="22"/>
                <w:szCs w:val="22"/>
                <w:lang w:val="en-US"/>
              </w:rPr>
              <w:fldChar w:fldCharType="begin">
                <w:ffData>
                  <w:name w:val="Check5"/>
                  <w:enabled/>
                  <w:calcOnExit w:val="0"/>
                  <w:checkBox>
                    <w:size w:val="16"/>
                    <w:default w:val="0"/>
                  </w:checkBox>
                </w:ffData>
              </w:fldChar>
            </w:r>
            <w:r w:rsidR="00591F4E" w:rsidRPr="00591F4E">
              <w:rPr>
                <w:b/>
                <w:sz w:val="22"/>
                <w:szCs w:val="22"/>
                <w:lang w:val="en-US"/>
              </w:rPr>
              <w:instrText xml:space="preserve"> FORMCHECKBOX </w:instrText>
            </w:r>
            <w:r w:rsidR="00591F4E" w:rsidRPr="00591F4E">
              <w:rPr>
                <w:b/>
                <w:sz w:val="22"/>
                <w:szCs w:val="22"/>
                <w:lang w:val="en-US"/>
              </w:rPr>
            </w:r>
            <w:r w:rsidR="00591F4E" w:rsidRPr="00591F4E">
              <w:rPr>
                <w:b/>
                <w:sz w:val="22"/>
                <w:szCs w:val="22"/>
                <w:lang w:val="en-US"/>
              </w:rPr>
              <w:fldChar w:fldCharType="separate"/>
            </w:r>
            <w:r w:rsidR="00591F4E" w:rsidRPr="00591F4E">
              <w:rPr>
                <w:b/>
                <w:sz w:val="22"/>
                <w:szCs w:val="22"/>
                <w:lang w:val="en-US"/>
              </w:rPr>
              <w:fldChar w:fldCharType="end"/>
            </w:r>
            <w:r w:rsidRPr="00591F4E">
              <w:rPr>
                <w:sz w:val="22"/>
                <w:szCs w:val="22"/>
              </w:rPr>
              <w:t xml:space="preserve"> MÁY BAY MỘT ĐỘNG CƠ HẠ CÁNH TRÊN NƯỚC/ AEROPLANE – SINGLE ENGINE SEA</w:t>
            </w:r>
            <w:r w:rsidRPr="00591F4E">
              <w:rPr>
                <w:sz w:val="22"/>
                <w:szCs w:val="22"/>
              </w:rPr>
              <w:tab/>
            </w:r>
          </w:p>
          <w:p w14:paraId="7EF108B6" w14:textId="06364B6F" w:rsidR="00C4756A" w:rsidRPr="00591F4E" w:rsidRDefault="00C4756A" w:rsidP="004E09AE">
            <w:pPr>
              <w:spacing w:afterAutospacing="0"/>
              <w:rPr>
                <w:sz w:val="24"/>
                <w:szCs w:val="24"/>
              </w:rPr>
            </w:pPr>
            <w:r w:rsidRPr="00591F4E">
              <w:rPr>
                <w:sz w:val="22"/>
                <w:szCs w:val="22"/>
              </w:rPr>
              <w:t xml:space="preserve">4. </w:t>
            </w:r>
            <w:r w:rsidR="00591F4E" w:rsidRPr="00591F4E">
              <w:rPr>
                <w:b/>
                <w:sz w:val="22"/>
                <w:szCs w:val="22"/>
                <w:lang w:val="en-US"/>
              </w:rPr>
              <w:fldChar w:fldCharType="begin">
                <w:ffData>
                  <w:name w:val="Check5"/>
                  <w:enabled/>
                  <w:calcOnExit w:val="0"/>
                  <w:checkBox>
                    <w:size w:val="16"/>
                    <w:default w:val="0"/>
                  </w:checkBox>
                </w:ffData>
              </w:fldChar>
            </w:r>
            <w:r w:rsidR="00591F4E" w:rsidRPr="00C469F5">
              <w:rPr>
                <w:b/>
                <w:sz w:val="22"/>
                <w:szCs w:val="22"/>
              </w:rPr>
              <w:instrText xml:space="preserve"> FORMCHECKBOX </w:instrText>
            </w:r>
            <w:r w:rsidR="00591F4E" w:rsidRPr="00591F4E">
              <w:rPr>
                <w:b/>
                <w:sz w:val="22"/>
                <w:szCs w:val="22"/>
                <w:lang w:val="en-US"/>
              </w:rPr>
            </w:r>
            <w:r w:rsidR="00591F4E" w:rsidRPr="00591F4E">
              <w:rPr>
                <w:b/>
                <w:sz w:val="22"/>
                <w:szCs w:val="22"/>
                <w:lang w:val="en-US"/>
              </w:rPr>
              <w:fldChar w:fldCharType="separate"/>
            </w:r>
            <w:r w:rsidR="00591F4E" w:rsidRPr="00591F4E">
              <w:rPr>
                <w:b/>
                <w:sz w:val="22"/>
                <w:szCs w:val="22"/>
                <w:lang w:val="en-US"/>
              </w:rPr>
              <w:fldChar w:fldCharType="end"/>
            </w:r>
            <w:r w:rsidRPr="00591F4E">
              <w:rPr>
                <w:sz w:val="22"/>
                <w:szCs w:val="22"/>
              </w:rPr>
              <w:t xml:space="preserve"> MÁY BAY NHIỀU ĐỘNG CƠ HẠ CÁNH TRÊN NƯỚC/ AEROPLANE – MULTIENGINE SEA</w:t>
            </w:r>
          </w:p>
        </w:tc>
      </w:tr>
      <w:tr w:rsidR="00C4756A" w:rsidRPr="00773235" w14:paraId="3EB8BB95" w14:textId="77777777" w:rsidTr="004E09AE">
        <w:trPr>
          <w:jc w:val="center"/>
        </w:trPr>
        <w:tc>
          <w:tcPr>
            <w:tcW w:w="9923" w:type="dxa"/>
            <w:gridSpan w:val="19"/>
            <w:tcMar>
              <w:left w:w="0" w:type="dxa"/>
              <w:right w:w="0" w:type="dxa"/>
            </w:tcMar>
          </w:tcPr>
          <w:p w14:paraId="0A42C629" w14:textId="77777777" w:rsidR="00C4756A" w:rsidRPr="00591F4E" w:rsidRDefault="00C4756A" w:rsidP="004E09AE">
            <w:pPr>
              <w:spacing w:afterAutospacing="0"/>
              <w:rPr>
                <w:sz w:val="24"/>
                <w:szCs w:val="24"/>
              </w:rPr>
            </w:pPr>
            <w:r w:rsidRPr="00591F4E">
              <w:rPr>
                <w:sz w:val="24"/>
                <w:szCs w:val="24"/>
              </w:rPr>
              <w:t>Năng định loại tàu bay (nếu áp dụng)/ Type Rating of Aircraft (nếu áp dụng)</w:t>
            </w:r>
          </w:p>
        </w:tc>
      </w:tr>
      <w:tr w:rsidR="00C4756A" w:rsidRPr="00773235" w14:paraId="55E5561F" w14:textId="77777777" w:rsidTr="002E04A1">
        <w:trPr>
          <w:jc w:val="center"/>
        </w:trPr>
        <w:tc>
          <w:tcPr>
            <w:tcW w:w="4820" w:type="dxa"/>
            <w:gridSpan w:val="8"/>
            <w:tcBorders>
              <w:bottom w:val="single" w:sz="4" w:space="0" w:color="000000"/>
            </w:tcBorders>
            <w:tcMar>
              <w:left w:w="0" w:type="dxa"/>
              <w:right w:w="0" w:type="dxa"/>
            </w:tcMar>
          </w:tcPr>
          <w:p w14:paraId="50010ECE" w14:textId="77777777" w:rsidR="00C4756A" w:rsidRPr="00591F4E" w:rsidRDefault="00C4756A" w:rsidP="004E09AE">
            <w:pPr>
              <w:spacing w:afterAutospacing="0"/>
              <w:rPr>
                <w:sz w:val="24"/>
                <w:szCs w:val="24"/>
              </w:rPr>
            </w:pPr>
            <w:r w:rsidRPr="00591F4E">
              <w:rPr>
                <w:sz w:val="24"/>
                <w:szCs w:val="24"/>
              </w:rPr>
              <w:t xml:space="preserve">Tên của Sát hạch viên hoặc Giám sát viên </w:t>
            </w:r>
            <w:r w:rsidRPr="00591F4E">
              <w:rPr>
                <w:sz w:val="24"/>
                <w:szCs w:val="24"/>
                <w:lang w:val="en-US"/>
              </w:rPr>
              <w:t>an toàn</w:t>
            </w:r>
            <w:r w:rsidRPr="00591F4E">
              <w:rPr>
                <w:sz w:val="24"/>
                <w:szCs w:val="24"/>
              </w:rPr>
              <w:t xml:space="preserve">/ </w:t>
            </w:r>
            <w:r w:rsidRPr="00591F4E">
              <w:rPr>
                <w:i/>
                <w:iCs/>
                <w:sz w:val="24"/>
                <w:szCs w:val="24"/>
              </w:rPr>
              <w:t>Name of DPE or CAAV Inspector:</w:t>
            </w:r>
          </w:p>
        </w:tc>
        <w:tc>
          <w:tcPr>
            <w:tcW w:w="2402" w:type="dxa"/>
            <w:gridSpan w:val="7"/>
            <w:tcBorders>
              <w:bottom w:val="single" w:sz="4" w:space="0" w:color="000000"/>
            </w:tcBorders>
            <w:tcMar>
              <w:left w:w="0" w:type="dxa"/>
              <w:right w:w="0" w:type="dxa"/>
            </w:tcMar>
          </w:tcPr>
          <w:p w14:paraId="53A1E035" w14:textId="77777777" w:rsidR="00C4756A" w:rsidRPr="00591F4E" w:rsidRDefault="00C4756A" w:rsidP="004E09AE">
            <w:pPr>
              <w:spacing w:afterAutospacing="0"/>
              <w:jc w:val="center"/>
              <w:rPr>
                <w:sz w:val="24"/>
                <w:szCs w:val="24"/>
                <w:lang w:val="en-US"/>
              </w:rPr>
            </w:pPr>
            <w:r w:rsidRPr="00591F4E">
              <w:rPr>
                <w:sz w:val="24"/>
                <w:szCs w:val="24"/>
                <w:lang w:val="en-US"/>
              </w:rPr>
              <w:t xml:space="preserve">Số Giấy phép/ </w:t>
            </w:r>
            <w:r w:rsidRPr="00591F4E">
              <w:rPr>
                <w:i/>
                <w:iCs/>
                <w:sz w:val="24"/>
                <w:szCs w:val="24"/>
                <w:lang w:val="en-US"/>
              </w:rPr>
              <w:t>License No</w:t>
            </w:r>
          </w:p>
        </w:tc>
        <w:tc>
          <w:tcPr>
            <w:tcW w:w="2701" w:type="dxa"/>
            <w:gridSpan w:val="4"/>
            <w:tcBorders>
              <w:bottom w:val="single" w:sz="4" w:space="0" w:color="000000"/>
            </w:tcBorders>
          </w:tcPr>
          <w:p w14:paraId="04233643" w14:textId="77777777" w:rsidR="00C4756A" w:rsidRPr="00591F4E" w:rsidRDefault="00C4756A" w:rsidP="004E09AE">
            <w:pPr>
              <w:spacing w:afterAutospacing="0"/>
              <w:rPr>
                <w:sz w:val="24"/>
                <w:szCs w:val="24"/>
                <w:lang w:val="en-US"/>
              </w:rPr>
            </w:pPr>
          </w:p>
        </w:tc>
      </w:tr>
      <w:tr w:rsidR="00C4756A" w:rsidRPr="00773235" w14:paraId="74BA8147" w14:textId="77777777" w:rsidTr="002E04A1">
        <w:trPr>
          <w:jc w:val="center"/>
        </w:trPr>
        <w:tc>
          <w:tcPr>
            <w:tcW w:w="9923" w:type="dxa"/>
            <w:gridSpan w:val="19"/>
            <w:shd w:val="clear" w:color="auto" w:fill="D9D9D9" w:themeFill="background1" w:themeFillShade="D9"/>
            <w:tcMar>
              <w:left w:w="0" w:type="dxa"/>
              <w:right w:w="0" w:type="dxa"/>
            </w:tcMar>
          </w:tcPr>
          <w:p w14:paraId="5A25BC6D" w14:textId="77777777" w:rsidR="00C4756A" w:rsidRPr="00591F4E" w:rsidRDefault="00C4756A" w:rsidP="004E09AE">
            <w:pPr>
              <w:spacing w:afterAutospacing="0"/>
              <w:rPr>
                <w:bCs/>
                <w:iCs/>
                <w:sz w:val="24"/>
                <w:szCs w:val="24"/>
                <w:lang w:val="en-US"/>
              </w:rPr>
            </w:pPr>
            <w:r w:rsidRPr="00591F4E">
              <w:rPr>
                <w:bCs/>
                <w:iCs/>
                <w:sz w:val="24"/>
                <w:szCs w:val="24"/>
                <w:lang w:val="en-US"/>
              </w:rPr>
              <w:t xml:space="preserve">Được hoàn thiện bởi </w:t>
            </w:r>
            <w:r w:rsidRPr="00591F4E">
              <w:rPr>
                <w:sz w:val="24"/>
                <w:szCs w:val="24"/>
              </w:rPr>
              <w:t xml:space="preserve">Sát hạch viên hoặc Giám sát viên </w:t>
            </w:r>
            <w:r w:rsidRPr="00591F4E">
              <w:rPr>
                <w:sz w:val="24"/>
                <w:szCs w:val="24"/>
                <w:lang w:val="en-US"/>
              </w:rPr>
              <w:t>an toàn</w:t>
            </w:r>
            <w:r w:rsidRPr="00591F4E">
              <w:rPr>
                <w:bCs/>
                <w:iCs/>
                <w:sz w:val="24"/>
                <w:szCs w:val="24"/>
                <w:lang w:val="en-US"/>
              </w:rPr>
              <w:t xml:space="preserve"> / </w:t>
            </w:r>
            <w:r w:rsidRPr="00591F4E">
              <w:rPr>
                <w:bCs/>
                <w:i/>
                <w:sz w:val="24"/>
                <w:szCs w:val="24"/>
                <w:lang w:val="en-US"/>
              </w:rPr>
              <w:t xml:space="preserve">To be completed by </w:t>
            </w:r>
            <w:r w:rsidRPr="00591F4E">
              <w:rPr>
                <w:i/>
                <w:iCs/>
                <w:sz w:val="24"/>
                <w:szCs w:val="24"/>
              </w:rPr>
              <w:t>Examiner or CAAV Inspector</w:t>
            </w:r>
          </w:p>
        </w:tc>
      </w:tr>
      <w:tr w:rsidR="00C4756A" w:rsidRPr="00773235" w14:paraId="0B656B49" w14:textId="77777777" w:rsidTr="004E09AE">
        <w:trPr>
          <w:trHeight w:val="245"/>
          <w:jc w:val="center"/>
        </w:trPr>
        <w:tc>
          <w:tcPr>
            <w:tcW w:w="9923" w:type="dxa"/>
            <w:gridSpan w:val="19"/>
            <w:tcMar>
              <w:left w:w="0" w:type="dxa"/>
              <w:right w:w="0" w:type="dxa"/>
            </w:tcMar>
            <w:vAlign w:val="center"/>
          </w:tcPr>
          <w:p w14:paraId="31FE7F46" w14:textId="77777777" w:rsidR="00C4756A" w:rsidRPr="00591F4E" w:rsidRDefault="00C4756A" w:rsidP="004E09AE">
            <w:pPr>
              <w:spacing w:afterAutospacing="0"/>
              <w:rPr>
                <w:sz w:val="24"/>
                <w:szCs w:val="24"/>
                <w:lang w:val="en-US"/>
              </w:rPr>
            </w:pPr>
            <w:r w:rsidRPr="00591F4E">
              <w:rPr>
                <w:sz w:val="24"/>
                <w:szCs w:val="24"/>
                <w:lang w:val="en-US"/>
              </w:rPr>
              <w:t xml:space="preserve"> </w:t>
            </w:r>
            <w:r w:rsidRPr="00591F4E">
              <w:rPr>
                <w:sz w:val="24"/>
                <w:szCs w:val="24"/>
                <w:lang w:val="en-US"/>
              </w:rPr>
              <w:fldChar w:fldCharType="begin">
                <w:ffData>
                  <w:name w:val="Check2"/>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r w:rsidRPr="00591F4E">
              <w:rPr>
                <w:sz w:val="24"/>
                <w:szCs w:val="24"/>
                <w:lang w:val="en-US"/>
              </w:rPr>
              <w:t xml:space="preserve"> </w:t>
            </w:r>
            <w:r w:rsidRPr="00591F4E">
              <w:rPr>
                <w:sz w:val="24"/>
                <w:szCs w:val="24"/>
              </w:rPr>
              <w:t>Đào tạo tại Tổ chức huấn luyện</w:t>
            </w:r>
            <w:r w:rsidRPr="00591F4E">
              <w:rPr>
                <w:sz w:val="24"/>
                <w:szCs w:val="24"/>
                <w:lang w:val="en-US"/>
              </w:rPr>
              <w:t xml:space="preserve"> được phê chuẩn</w:t>
            </w:r>
            <w:r w:rsidRPr="00591F4E">
              <w:rPr>
                <w:sz w:val="24"/>
                <w:szCs w:val="24"/>
              </w:rPr>
              <w:t xml:space="preserve">/ </w:t>
            </w:r>
            <w:r w:rsidRPr="00591F4E">
              <w:rPr>
                <w:i/>
                <w:iCs/>
                <w:sz w:val="24"/>
                <w:szCs w:val="24"/>
                <w:lang w:val="en-US"/>
              </w:rPr>
              <w:t>Training within an CAAV’s Approved ATO</w:t>
            </w:r>
          </w:p>
        </w:tc>
      </w:tr>
      <w:tr w:rsidR="00C4756A" w:rsidRPr="00773235" w14:paraId="1F3EC3EB" w14:textId="77777777" w:rsidTr="004E09AE">
        <w:trPr>
          <w:trHeight w:val="209"/>
          <w:jc w:val="center"/>
        </w:trPr>
        <w:tc>
          <w:tcPr>
            <w:tcW w:w="9923" w:type="dxa"/>
            <w:gridSpan w:val="19"/>
            <w:tcMar>
              <w:left w:w="0" w:type="dxa"/>
              <w:right w:w="0" w:type="dxa"/>
            </w:tcMar>
            <w:vAlign w:val="center"/>
          </w:tcPr>
          <w:p w14:paraId="4CD1949A"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sz w:val="24"/>
                <w:szCs w:val="24"/>
                <w:lang w:val="en-US"/>
              </w:rPr>
              <w:t xml:space="preserve"> </w:t>
            </w:r>
            <w:r w:rsidRPr="00591F4E">
              <w:rPr>
                <w:sz w:val="24"/>
                <w:szCs w:val="24"/>
                <w:lang w:val="en-US"/>
              </w:rPr>
              <w:fldChar w:fldCharType="begin">
                <w:ffData>
                  <w:name w:val="Check3"/>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r w:rsidRPr="00591F4E">
              <w:rPr>
                <w:sz w:val="24"/>
                <w:szCs w:val="24"/>
                <w:lang w:val="en-US"/>
              </w:rPr>
              <w:t xml:space="preserve"> Cấp dựa trên</w:t>
            </w:r>
            <w:r w:rsidRPr="00591F4E">
              <w:rPr>
                <w:sz w:val="24"/>
                <w:szCs w:val="24"/>
              </w:rPr>
              <w:t xml:space="preserve"> giấy phép của </w:t>
            </w:r>
            <w:r w:rsidRPr="00591F4E">
              <w:rPr>
                <w:sz w:val="24"/>
                <w:szCs w:val="24"/>
                <w:lang w:val="en-US"/>
              </w:rPr>
              <w:t xml:space="preserve">nhà chức trách hàng không khác/ </w:t>
            </w:r>
            <w:r w:rsidRPr="00591F4E">
              <w:rPr>
                <w:i/>
                <w:iCs/>
                <w:sz w:val="24"/>
                <w:szCs w:val="24"/>
                <w:lang w:val="en-US"/>
              </w:rPr>
              <w:t>Conversion license</w:t>
            </w:r>
          </w:p>
        </w:tc>
      </w:tr>
      <w:tr w:rsidR="00C4756A" w:rsidRPr="00773235" w14:paraId="77D6A23A" w14:textId="77777777" w:rsidTr="002E04A1">
        <w:trPr>
          <w:trHeight w:val="442"/>
          <w:jc w:val="center"/>
        </w:trPr>
        <w:tc>
          <w:tcPr>
            <w:tcW w:w="9923" w:type="dxa"/>
            <w:gridSpan w:val="19"/>
            <w:tcBorders>
              <w:bottom w:val="single" w:sz="4" w:space="0" w:color="auto"/>
            </w:tcBorders>
            <w:tcMar>
              <w:left w:w="0" w:type="dxa"/>
              <w:right w:w="0" w:type="dxa"/>
            </w:tcMar>
            <w:vAlign w:val="center"/>
          </w:tcPr>
          <w:p w14:paraId="45EEDE65"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sz w:val="24"/>
                <w:szCs w:val="24"/>
                <w:lang w:val="en-US"/>
              </w:rPr>
              <w:t xml:space="preserve"> </w:t>
            </w:r>
            <w:r w:rsidRPr="00591F4E">
              <w:rPr>
                <w:sz w:val="24"/>
                <w:szCs w:val="24"/>
                <w:lang w:val="en-US"/>
              </w:rPr>
              <w:fldChar w:fldCharType="begin">
                <w:ffData>
                  <w:name w:val="Check4"/>
                  <w:enabled/>
                  <w:calcOnExit w:val="0"/>
                  <w:checkBox>
                    <w:sizeAuto/>
                    <w:default w:val="0"/>
                  </w:checkBox>
                </w:ffData>
              </w:fldChar>
            </w:r>
            <w:r w:rsidRPr="00591F4E">
              <w:rPr>
                <w:sz w:val="24"/>
                <w:szCs w:val="24"/>
                <w:lang w:val="en-US"/>
              </w:rPr>
              <w:instrText xml:space="preserve"> FORMCHECKBOX </w:instrText>
            </w:r>
            <w:r w:rsidRPr="00591F4E">
              <w:rPr>
                <w:sz w:val="24"/>
                <w:szCs w:val="24"/>
                <w:lang w:val="en-US"/>
              </w:rPr>
            </w:r>
            <w:r w:rsidRPr="00591F4E">
              <w:rPr>
                <w:sz w:val="24"/>
                <w:szCs w:val="24"/>
                <w:lang w:val="en-US"/>
              </w:rPr>
              <w:fldChar w:fldCharType="separate"/>
            </w:r>
            <w:r w:rsidRPr="00591F4E">
              <w:rPr>
                <w:sz w:val="24"/>
                <w:szCs w:val="24"/>
                <w:lang w:val="en-US"/>
              </w:rPr>
              <w:fldChar w:fldCharType="end"/>
            </w:r>
            <w:r w:rsidRPr="00591F4E">
              <w:rPr>
                <w:sz w:val="24"/>
                <w:szCs w:val="24"/>
                <w:lang w:val="en-US"/>
              </w:rPr>
              <w:t xml:space="preserve"> Khác/</w:t>
            </w:r>
            <w:r w:rsidRPr="00591F4E">
              <w:rPr>
                <w:i/>
                <w:iCs/>
                <w:sz w:val="24"/>
                <w:szCs w:val="24"/>
                <w:lang w:val="en-US"/>
              </w:rPr>
              <w:t xml:space="preserve"> Other</w:t>
            </w:r>
          </w:p>
        </w:tc>
      </w:tr>
      <w:tr w:rsidR="00C4756A" w:rsidRPr="00773235" w14:paraId="15B6EA3F" w14:textId="77777777" w:rsidTr="002E04A1">
        <w:trPr>
          <w:jc w:val="center"/>
        </w:trPr>
        <w:tc>
          <w:tcPr>
            <w:tcW w:w="9923" w:type="dxa"/>
            <w:gridSpan w:val="19"/>
            <w:tcBorders>
              <w:top w:val="single" w:sz="4" w:space="0" w:color="auto"/>
              <w:bottom w:val="single" w:sz="4" w:space="0" w:color="auto"/>
            </w:tcBorders>
            <w:shd w:val="clear" w:color="auto" w:fill="D9D9D9" w:themeFill="background1" w:themeFillShade="D9"/>
            <w:tcMar>
              <w:left w:w="0" w:type="dxa"/>
              <w:right w:w="0" w:type="dxa"/>
            </w:tcMar>
          </w:tcPr>
          <w:p w14:paraId="001A8D9A" w14:textId="77777777" w:rsidR="00C4756A" w:rsidRPr="00591F4E" w:rsidRDefault="00C4756A" w:rsidP="004E09AE">
            <w:pPr>
              <w:spacing w:afterAutospacing="0"/>
              <w:rPr>
                <w:bCs/>
                <w:i/>
                <w:sz w:val="24"/>
                <w:szCs w:val="24"/>
                <w:lang w:val="en-US"/>
              </w:rPr>
            </w:pPr>
            <w:r w:rsidRPr="00591F4E">
              <w:rPr>
                <w:bCs/>
                <w:iCs/>
                <w:sz w:val="24"/>
                <w:szCs w:val="24"/>
                <w:lang w:val="en-US"/>
              </w:rPr>
              <w:t>Chi tiết kiểm tra</w:t>
            </w:r>
            <w:r w:rsidRPr="00591F4E">
              <w:rPr>
                <w:bCs/>
                <w:i/>
                <w:sz w:val="24"/>
                <w:szCs w:val="24"/>
                <w:lang w:val="en-US"/>
              </w:rPr>
              <w:t>/ Details of check</w:t>
            </w:r>
          </w:p>
        </w:tc>
      </w:tr>
      <w:tr w:rsidR="00C4756A" w:rsidRPr="00773235" w14:paraId="4F3BFA09" w14:textId="77777777" w:rsidTr="002E04A1">
        <w:trPr>
          <w:jc w:val="center"/>
        </w:trPr>
        <w:tc>
          <w:tcPr>
            <w:tcW w:w="2722" w:type="dxa"/>
            <w:gridSpan w:val="4"/>
            <w:shd w:val="clear" w:color="auto" w:fill="D9D9D9" w:themeFill="background1" w:themeFillShade="D9"/>
            <w:tcMar>
              <w:left w:w="0" w:type="dxa"/>
              <w:right w:w="0" w:type="dxa"/>
            </w:tcMar>
          </w:tcPr>
          <w:p w14:paraId="25452731" w14:textId="77777777" w:rsidR="00C4756A" w:rsidRPr="00591F4E" w:rsidRDefault="00C4756A" w:rsidP="004E09AE">
            <w:pPr>
              <w:spacing w:afterAutospacing="0"/>
              <w:rPr>
                <w:i/>
                <w:sz w:val="24"/>
                <w:szCs w:val="24"/>
                <w:lang w:val="en-US"/>
              </w:rPr>
            </w:pPr>
            <w:r w:rsidRPr="00591F4E">
              <w:rPr>
                <w:i/>
                <w:sz w:val="24"/>
                <w:szCs w:val="24"/>
                <w:lang w:val="en-US"/>
              </w:rPr>
              <w:t>Thời gian/ Date</w:t>
            </w:r>
          </w:p>
        </w:tc>
        <w:tc>
          <w:tcPr>
            <w:tcW w:w="2144" w:type="dxa"/>
            <w:gridSpan w:val="6"/>
            <w:shd w:val="clear" w:color="auto" w:fill="D9D9D9" w:themeFill="background1" w:themeFillShade="D9"/>
            <w:tcMar>
              <w:left w:w="0" w:type="dxa"/>
              <w:right w:w="0" w:type="dxa"/>
            </w:tcMar>
          </w:tcPr>
          <w:p w14:paraId="68FD3C66" w14:textId="77777777" w:rsidR="00C4756A" w:rsidRPr="00591F4E" w:rsidRDefault="00C4756A" w:rsidP="004E09AE">
            <w:pPr>
              <w:spacing w:afterAutospacing="0"/>
              <w:rPr>
                <w:i/>
                <w:sz w:val="24"/>
                <w:szCs w:val="24"/>
                <w:lang w:val="en-US"/>
              </w:rPr>
            </w:pPr>
            <w:r w:rsidRPr="00591F4E">
              <w:rPr>
                <w:i/>
                <w:sz w:val="24"/>
                <w:szCs w:val="24"/>
                <w:lang w:val="en-US"/>
              </w:rPr>
              <w:t>Tàu bay hoặc thiết bị huấn luyện giả định/ Aircraft of FSTD</w:t>
            </w:r>
          </w:p>
        </w:tc>
        <w:tc>
          <w:tcPr>
            <w:tcW w:w="5057" w:type="dxa"/>
            <w:gridSpan w:val="9"/>
            <w:shd w:val="clear" w:color="auto" w:fill="D9D9D9" w:themeFill="background1" w:themeFillShade="D9"/>
            <w:tcMar>
              <w:left w:w="0" w:type="dxa"/>
              <w:right w:w="0" w:type="dxa"/>
            </w:tcMar>
          </w:tcPr>
          <w:p w14:paraId="560310E9" w14:textId="77777777" w:rsidR="00C4756A" w:rsidRPr="00591F4E" w:rsidRDefault="00C4756A" w:rsidP="004E09AE">
            <w:pPr>
              <w:spacing w:afterAutospacing="0"/>
              <w:rPr>
                <w:i/>
                <w:sz w:val="24"/>
                <w:szCs w:val="24"/>
                <w:lang w:val="en-US"/>
              </w:rPr>
            </w:pPr>
            <w:r w:rsidRPr="00591F4E">
              <w:rPr>
                <w:i/>
                <w:sz w:val="24"/>
                <w:szCs w:val="24"/>
                <w:lang w:val="en-US"/>
              </w:rPr>
              <w:t>Số đăng ký/ # Registration</w:t>
            </w:r>
          </w:p>
          <w:p w14:paraId="4EAC9E26" w14:textId="77777777" w:rsidR="00C4756A" w:rsidRPr="00591F4E" w:rsidRDefault="00C4756A" w:rsidP="004E09AE">
            <w:pPr>
              <w:spacing w:afterAutospacing="0"/>
              <w:rPr>
                <w:i/>
                <w:sz w:val="24"/>
                <w:szCs w:val="24"/>
                <w:lang w:val="en-US"/>
              </w:rPr>
            </w:pPr>
          </w:p>
        </w:tc>
      </w:tr>
      <w:tr w:rsidR="00C4756A" w:rsidRPr="00773235" w14:paraId="0D331C49" w14:textId="77777777" w:rsidTr="002E04A1">
        <w:trPr>
          <w:jc w:val="center"/>
        </w:trPr>
        <w:tc>
          <w:tcPr>
            <w:tcW w:w="2722" w:type="dxa"/>
            <w:gridSpan w:val="4"/>
            <w:tcBorders>
              <w:bottom w:val="single" w:sz="4" w:space="0" w:color="000000"/>
            </w:tcBorders>
            <w:tcMar>
              <w:left w:w="0" w:type="dxa"/>
              <w:right w:w="0" w:type="dxa"/>
            </w:tcMar>
          </w:tcPr>
          <w:p w14:paraId="4AF40A21" w14:textId="77777777" w:rsidR="00C4756A" w:rsidRPr="00591F4E" w:rsidRDefault="00C4756A" w:rsidP="004E09AE">
            <w:pPr>
              <w:spacing w:afterAutospacing="0"/>
              <w:rPr>
                <w:sz w:val="24"/>
                <w:szCs w:val="24"/>
                <w:lang w:val="en-US"/>
              </w:rPr>
            </w:pPr>
          </w:p>
        </w:tc>
        <w:tc>
          <w:tcPr>
            <w:tcW w:w="2144" w:type="dxa"/>
            <w:gridSpan w:val="6"/>
            <w:tcBorders>
              <w:bottom w:val="single" w:sz="4" w:space="0" w:color="000000"/>
            </w:tcBorders>
            <w:tcMar>
              <w:left w:w="0" w:type="dxa"/>
              <w:right w:w="0" w:type="dxa"/>
            </w:tcMar>
          </w:tcPr>
          <w:p w14:paraId="0F356C2F" w14:textId="77777777" w:rsidR="00C4756A" w:rsidRPr="00591F4E" w:rsidRDefault="00C4756A" w:rsidP="004E09AE">
            <w:pPr>
              <w:spacing w:afterAutospacing="0"/>
              <w:jc w:val="center"/>
              <w:rPr>
                <w:sz w:val="24"/>
                <w:szCs w:val="24"/>
                <w:lang w:val="en-US"/>
              </w:rPr>
            </w:pPr>
          </w:p>
        </w:tc>
        <w:tc>
          <w:tcPr>
            <w:tcW w:w="2356" w:type="dxa"/>
            <w:gridSpan w:val="5"/>
            <w:tcBorders>
              <w:bottom w:val="single" w:sz="4" w:space="0" w:color="000000"/>
            </w:tcBorders>
            <w:tcMar>
              <w:left w:w="0" w:type="dxa"/>
              <w:right w:w="0" w:type="dxa"/>
            </w:tcMar>
          </w:tcPr>
          <w:p w14:paraId="0F83F289" w14:textId="77777777" w:rsidR="00C4756A" w:rsidRPr="00591F4E" w:rsidRDefault="00C4756A" w:rsidP="004E09AE">
            <w:pPr>
              <w:spacing w:afterAutospacing="0"/>
              <w:jc w:val="center"/>
              <w:rPr>
                <w:sz w:val="24"/>
                <w:szCs w:val="24"/>
                <w:lang w:val="en-US"/>
              </w:rPr>
            </w:pPr>
          </w:p>
        </w:tc>
        <w:tc>
          <w:tcPr>
            <w:tcW w:w="2701" w:type="dxa"/>
            <w:gridSpan w:val="4"/>
            <w:tcBorders>
              <w:bottom w:val="single" w:sz="4" w:space="0" w:color="000000"/>
            </w:tcBorders>
            <w:tcMar>
              <w:left w:w="0" w:type="dxa"/>
              <w:right w:w="0" w:type="dxa"/>
            </w:tcMar>
          </w:tcPr>
          <w:p w14:paraId="53FC32BB" w14:textId="77777777" w:rsidR="00C4756A" w:rsidRPr="00591F4E" w:rsidRDefault="00C4756A" w:rsidP="004E09AE">
            <w:pPr>
              <w:spacing w:afterAutospacing="0"/>
              <w:jc w:val="center"/>
              <w:rPr>
                <w:sz w:val="24"/>
                <w:szCs w:val="24"/>
                <w:lang w:val="en-US"/>
              </w:rPr>
            </w:pPr>
          </w:p>
        </w:tc>
      </w:tr>
      <w:tr w:rsidR="00C4756A" w:rsidRPr="00773235" w14:paraId="25D6B237" w14:textId="77777777" w:rsidTr="002E04A1">
        <w:trPr>
          <w:jc w:val="center"/>
        </w:trPr>
        <w:tc>
          <w:tcPr>
            <w:tcW w:w="2112" w:type="dxa"/>
            <w:gridSpan w:val="2"/>
            <w:tcMar>
              <w:left w:w="0" w:type="dxa"/>
              <w:right w:w="0" w:type="dxa"/>
            </w:tcMar>
          </w:tcPr>
          <w:p w14:paraId="7CD0C2A8" w14:textId="77777777" w:rsidR="00C4756A" w:rsidRPr="00591F4E" w:rsidRDefault="00C4756A" w:rsidP="004E09AE">
            <w:pPr>
              <w:spacing w:afterAutospacing="0"/>
              <w:rPr>
                <w:i/>
                <w:sz w:val="24"/>
                <w:szCs w:val="24"/>
                <w:lang w:val="en-US"/>
              </w:rPr>
            </w:pPr>
            <w:r w:rsidRPr="00591F4E">
              <w:rPr>
                <w:i/>
                <w:sz w:val="24"/>
                <w:szCs w:val="24"/>
                <w:lang w:val="en-US"/>
              </w:rPr>
              <w:t>Khởi hành/ Departure</w:t>
            </w:r>
          </w:p>
        </w:tc>
        <w:tc>
          <w:tcPr>
            <w:tcW w:w="1900" w:type="dxa"/>
            <w:gridSpan w:val="4"/>
          </w:tcPr>
          <w:p w14:paraId="6FC89253" w14:textId="77777777" w:rsidR="00C4756A" w:rsidRPr="00591F4E" w:rsidRDefault="00C4756A" w:rsidP="004E09AE">
            <w:pPr>
              <w:spacing w:afterAutospacing="0"/>
              <w:rPr>
                <w:i/>
                <w:sz w:val="24"/>
                <w:szCs w:val="24"/>
                <w:lang w:val="en-US"/>
              </w:rPr>
            </w:pPr>
            <w:r w:rsidRPr="00591F4E">
              <w:rPr>
                <w:i/>
                <w:sz w:val="24"/>
                <w:szCs w:val="24"/>
                <w:lang w:val="en-US"/>
              </w:rPr>
              <w:t>Điểm đến/ Destination</w:t>
            </w:r>
          </w:p>
        </w:tc>
        <w:tc>
          <w:tcPr>
            <w:tcW w:w="1320" w:type="dxa"/>
            <w:gridSpan w:val="5"/>
            <w:tcMar>
              <w:left w:w="0" w:type="dxa"/>
              <w:right w:w="0" w:type="dxa"/>
            </w:tcMar>
          </w:tcPr>
          <w:p w14:paraId="7CA27E8C" w14:textId="77777777" w:rsidR="00C4756A" w:rsidRPr="00591F4E" w:rsidRDefault="00C4756A" w:rsidP="004E09AE">
            <w:pPr>
              <w:spacing w:afterAutospacing="0"/>
              <w:rPr>
                <w:i/>
                <w:sz w:val="24"/>
                <w:szCs w:val="24"/>
                <w:lang w:val="en-US"/>
              </w:rPr>
            </w:pPr>
            <w:r w:rsidRPr="00591F4E">
              <w:rPr>
                <w:i/>
                <w:sz w:val="24"/>
                <w:szCs w:val="24"/>
                <w:lang w:val="en-US"/>
              </w:rPr>
              <w:t>Thời điểm máy bay rời vị trí đỗ / Block-off</w:t>
            </w:r>
          </w:p>
        </w:tc>
        <w:tc>
          <w:tcPr>
            <w:tcW w:w="1890" w:type="dxa"/>
            <w:gridSpan w:val="4"/>
            <w:tcMar>
              <w:left w:w="0" w:type="dxa"/>
              <w:right w:w="0" w:type="dxa"/>
            </w:tcMar>
          </w:tcPr>
          <w:p w14:paraId="00DDBF91" w14:textId="77777777" w:rsidR="00C4756A" w:rsidRPr="00591F4E" w:rsidRDefault="00C4756A" w:rsidP="004E09AE">
            <w:pPr>
              <w:spacing w:afterAutospacing="0"/>
              <w:rPr>
                <w:i/>
                <w:sz w:val="24"/>
                <w:szCs w:val="24"/>
                <w:lang w:val="en-US"/>
              </w:rPr>
            </w:pPr>
            <w:r w:rsidRPr="00591F4E">
              <w:rPr>
                <w:i/>
                <w:sz w:val="24"/>
                <w:szCs w:val="24"/>
                <w:lang w:val="en-US"/>
              </w:rPr>
              <w:t>Thời điểm máy bay vào vị trí đỗ / Block-on</w:t>
            </w:r>
          </w:p>
        </w:tc>
        <w:tc>
          <w:tcPr>
            <w:tcW w:w="1288" w:type="dxa"/>
            <w:gridSpan w:val="2"/>
            <w:tcMar>
              <w:left w:w="0" w:type="dxa"/>
              <w:right w:w="0" w:type="dxa"/>
            </w:tcMar>
          </w:tcPr>
          <w:p w14:paraId="560AD725" w14:textId="77777777" w:rsidR="00C4756A" w:rsidRPr="00591F4E" w:rsidRDefault="00C4756A" w:rsidP="004E09AE">
            <w:pPr>
              <w:spacing w:afterAutospacing="0"/>
              <w:rPr>
                <w:i/>
                <w:sz w:val="24"/>
                <w:szCs w:val="24"/>
                <w:lang w:val="en-US"/>
              </w:rPr>
            </w:pPr>
            <w:r w:rsidRPr="00591F4E">
              <w:rPr>
                <w:i/>
                <w:sz w:val="24"/>
                <w:szCs w:val="24"/>
                <w:lang w:val="en-US"/>
              </w:rPr>
              <w:t>Tổng thời gian / Block time</w:t>
            </w:r>
          </w:p>
        </w:tc>
        <w:tc>
          <w:tcPr>
            <w:tcW w:w="1413" w:type="dxa"/>
            <w:gridSpan w:val="2"/>
            <w:tcMar>
              <w:left w:w="0" w:type="dxa"/>
              <w:right w:w="0" w:type="dxa"/>
            </w:tcMar>
          </w:tcPr>
          <w:p w14:paraId="78EC8C7E" w14:textId="77777777" w:rsidR="00C4756A" w:rsidRPr="00591F4E" w:rsidRDefault="00C4756A" w:rsidP="004E09AE">
            <w:pPr>
              <w:spacing w:afterAutospacing="0"/>
              <w:rPr>
                <w:i/>
                <w:sz w:val="24"/>
                <w:szCs w:val="24"/>
                <w:lang w:val="en-US"/>
              </w:rPr>
            </w:pPr>
            <w:r w:rsidRPr="00591F4E">
              <w:rPr>
                <w:i/>
                <w:sz w:val="24"/>
                <w:szCs w:val="24"/>
                <w:lang w:val="en-US"/>
              </w:rPr>
              <w:t>Hạ cánh/ # Landing</w:t>
            </w:r>
          </w:p>
        </w:tc>
      </w:tr>
      <w:tr w:rsidR="00C4756A" w:rsidRPr="00773235" w14:paraId="2DBA5C4C" w14:textId="77777777" w:rsidTr="004E09AE">
        <w:trPr>
          <w:jc w:val="center"/>
        </w:trPr>
        <w:tc>
          <w:tcPr>
            <w:tcW w:w="2112" w:type="dxa"/>
            <w:gridSpan w:val="2"/>
            <w:tcMar>
              <w:left w:w="0" w:type="dxa"/>
              <w:right w:w="0" w:type="dxa"/>
            </w:tcMar>
          </w:tcPr>
          <w:p w14:paraId="387FA5F2" w14:textId="77777777" w:rsidR="00C4756A" w:rsidRPr="00591F4E" w:rsidRDefault="00C4756A" w:rsidP="004E09AE">
            <w:pPr>
              <w:spacing w:afterAutospacing="0"/>
              <w:jc w:val="center"/>
              <w:rPr>
                <w:sz w:val="24"/>
                <w:szCs w:val="24"/>
                <w:lang w:val="en-US"/>
              </w:rPr>
            </w:pPr>
          </w:p>
        </w:tc>
        <w:tc>
          <w:tcPr>
            <w:tcW w:w="1900" w:type="dxa"/>
            <w:gridSpan w:val="4"/>
          </w:tcPr>
          <w:p w14:paraId="140E1713" w14:textId="77777777" w:rsidR="00C4756A" w:rsidRPr="00591F4E" w:rsidRDefault="00C4756A" w:rsidP="004E09AE">
            <w:pPr>
              <w:spacing w:afterAutospacing="0"/>
              <w:rPr>
                <w:sz w:val="24"/>
                <w:szCs w:val="24"/>
                <w:lang w:val="en-US"/>
              </w:rPr>
            </w:pPr>
          </w:p>
        </w:tc>
        <w:tc>
          <w:tcPr>
            <w:tcW w:w="1320" w:type="dxa"/>
            <w:gridSpan w:val="5"/>
            <w:tcMar>
              <w:left w:w="0" w:type="dxa"/>
              <w:right w:w="0" w:type="dxa"/>
            </w:tcMar>
          </w:tcPr>
          <w:p w14:paraId="7B97E56D" w14:textId="77777777" w:rsidR="00C4756A" w:rsidRPr="00591F4E" w:rsidRDefault="00C4756A" w:rsidP="004E09AE">
            <w:pPr>
              <w:spacing w:afterAutospacing="0"/>
              <w:rPr>
                <w:sz w:val="24"/>
                <w:szCs w:val="24"/>
                <w:lang w:val="en-US"/>
              </w:rPr>
            </w:pPr>
          </w:p>
        </w:tc>
        <w:tc>
          <w:tcPr>
            <w:tcW w:w="1890" w:type="dxa"/>
            <w:gridSpan w:val="4"/>
            <w:tcMar>
              <w:left w:w="0" w:type="dxa"/>
              <w:right w:w="0" w:type="dxa"/>
            </w:tcMar>
          </w:tcPr>
          <w:p w14:paraId="0D498947" w14:textId="77777777" w:rsidR="00C4756A" w:rsidRPr="00591F4E" w:rsidRDefault="00C4756A" w:rsidP="004E09AE">
            <w:pPr>
              <w:spacing w:afterAutospacing="0"/>
              <w:jc w:val="center"/>
              <w:rPr>
                <w:sz w:val="24"/>
                <w:szCs w:val="24"/>
                <w:lang w:val="en-US"/>
              </w:rPr>
            </w:pPr>
          </w:p>
        </w:tc>
        <w:tc>
          <w:tcPr>
            <w:tcW w:w="1288" w:type="dxa"/>
            <w:gridSpan w:val="2"/>
            <w:tcMar>
              <w:left w:w="0" w:type="dxa"/>
              <w:right w:w="0" w:type="dxa"/>
            </w:tcMar>
          </w:tcPr>
          <w:p w14:paraId="592413E0" w14:textId="77777777" w:rsidR="00C4756A" w:rsidRPr="00591F4E" w:rsidRDefault="00C4756A" w:rsidP="004E09AE">
            <w:pPr>
              <w:spacing w:afterAutospacing="0"/>
              <w:rPr>
                <w:sz w:val="24"/>
                <w:szCs w:val="24"/>
                <w:lang w:val="en-US"/>
              </w:rPr>
            </w:pPr>
          </w:p>
        </w:tc>
        <w:tc>
          <w:tcPr>
            <w:tcW w:w="1413" w:type="dxa"/>
            <w:gridSpan w:val="2"/>
            <w:tcMar>
              <w:left w:w="0" w:type="dxa"/>
              <w:right w:w="0" w:type="dxa"/>
            </w:tcMar>
          </w:tcPr>
          <w:p w14:paraId="581B6339" w14:textId="77777777" w:rsidR="00C4756A" w:rsidRPr="00591F4E" w:rsidRDefault="00C4756A" w:rsidP="004E09AE">
            <w:pPr>
              <w:spacing w:afterAutospacing="0"/>
              <w:rPr>
                <w:sz w:val="24"/>
                <w:szCs w:val="24"/>
                <w:lang w:val="en-US"/>
              </w:rPr>
            </w:pPr>
          </w:p>
        </w:tc>
      </w:tr>
      <w:tr w:rsidR="00C4756A" w:rsidRPr="00773235" w14:paraId="2B5D0F03" w14:textId="77777777" w:rsidTr="004E09AE">
        <w:trPr>
          <w:jc w:val="center"/>
        </w:trPr>
        <w:tc>
          <w:tcPr>
            <w:tcW w:w="2112" w:type="dxa"/>
            <w:gridSpan w:val="2"/>
            <w:tcMar>
              <w:left w:w="0" w:type="dxa"/>
              <w:right w:w="0" w:type="dxa"/>
            </w:tcMar>
          </w:tcPr>
          <w:p w14:paraId="61739A3C" w14:textId="77777777" w:rsidR="00C4756A" w:rsidRPr="00591F4E" w:rsidRDefault="00C4756A" w:rsidP="004E09AE">
            <w:pPr>
              <w:spacing w:afterAutospacing="0"/>
              <w:jc w:val="center"/>
              <w:rPr>
                <w:sz w:val="24"/>
                <w:szCs w:val="24"/>
                <w:lang w:val="en-US"/>
              </w:rPr>
            </w:pPr>
          </w:p>
        </w:tc>
        <w:tc>
          <w:tcPr>
            <w:tcW w:w="1900" w:type="dxa"/>
            <w:gridSpan w:val="4"/>
          </w:tcPr>
          <w:p w14:paraId="2AF0ECB4" w14:textId="77777777" w:rsidR="00C4756A" w:rsidRPr="00591F4E" w:rsidRDefault="00C4756A" w:rsidP="004E09AE">
            <w:pPr>
              <w:spacing w:afterAutospacing="0"/>
              <w:rPr>
                <w:sz w:val="24"/>
                <w:szCs w:val="24"/>
                <w:lang w:val="en-US"/>
              </w:rPr>
            </w:pPr>
          </w:p>
        </w:tc>
        <w:tc>
          <w:tcPr>
            <w:tcW w:w="1320" w:type="dxa"/>
            <w:gridSpan w:val="5"/>
            <w:tcMar>
              <w:left w:w="0" w:type="dxa"/>
              <w:right w:w="0" w:type="dxa"/>
            </w:tcMar>
          </w:tcPr>
          <w:p w14:paraId="77B5875C" w14:textId="77777777" w:rsidR="00C4756A" w:rsidRPr="00591F4E" w:rsidRDefault="00C4756A" w:rsidP="004E09AE">
            <w:pPr>
              <w:spacing w:afterAutospacing="0"/>
              <w:rPr>
                <w:sz w:val="24"/>
                <w:szCs w:val="24"/>
                <w:lang w:val="en-US"/>
              </w:rPr>
            </w:pPr>
          </w:p>
        </w:tc>
        <w:tc>
          <w:tcPr>
            <w:tcW w:w="1890" w:type="dxa"/>
            <w:gridSpan w:val="4"/>
            <w:tcMar>
              <w:left w:w="0" w:type="dxa"/>
              <w:right w:w="0" w:type="dxa"/>
            </w:tcMar>
          </w:tcPr>
          <w:p w14:paraId="0A16C9B0" w14:textId="77777777" w:rsidR="00C4756A" w:rsidRPr="00591F4E" w:rsidRDefault="00C4756A" w:rsidP="004E09AE">
            <w:pPr>
              <w:spacing w:afterAutospacing="0"/>
              <w:jc w:val="center"/>
              <w:rPr>
                <w:sz w:val="24"/>
                <w:szCs w:val="24"/>
                <w:lang w:val="en-US"/>
              </w:rPr>
            </w:pPr>
          </w:p>
        </w:tc>
        <w:tc>
          <w:tcPr>
            <w:tcW w:w="1288" w:type="dxa"/>
            <w:gridSpan w:val="2"/>
            <w:tcMar>
              <w:left w:w="0" w:type="dxa"/>
              <w:right w:w="0" w:type="dxa"/>
            </w:tcMar>
          </w:tcPr>
          <w:p w14:paraId="274422C1" w14:textId="77777777" w:rsidR="00C4756A" w:rsidRPr="00591F4E" w:rsidRDefault="00C4756A" w:rsidP="004E09AE">
            <w:pPr>
              <w:spacing w:afterAutospacing="0"/>
              <w:rPr>
                <w:sz w:val="24"/>
                <w:szCs w:val="24"/>
                <w:lang w:val="en-US"/>
              </w:rPr>
            </w:pPr>
          </w:p>
        </w:tc>
        <w:tc>
          <w:tcPr>
            <w:tcW w:w="1413" w:type="dxa"/>
            <w:gridSpan w:val="2"/>
            <w:tcMar>
              <w:left w:w="0" w:type="dxa"/>
              <w:right w:w="0" w:type="dxa"/>
            </w:tcMar>
          </w:tcPr>
          <w:p w14:paraId="7BF61A54" w14:textId="77777777" w:rsidR="00C4756A" w:rsidRPr="00591F4E" w:rsidRDefault="00C4756A" w:rsidP="004E09AE">
            <w:pPr>
              <w:spacing w:afterAutospacing="0"/>
              <w:rPr>
                <w:sz w:val="24"/>
                <w:szCs w:val="24"/>
                <w:lang w:val="en-US"/>
              </w:rPr>
            </w:pPr>
          </w:p>
        </w:tc>
      </w:tr>
      <w:tr w:rsidR="00C4756A" w:rsidRPr="00773235" w14:paraId="59B5DC07" w14:textId="77777777" w:rsidTr="002E04A1">
        <w:trPr>
          <w:trHeight w:val="441"/>
          <w:jc w:val="center"/>
        </w:trPr>
        <w:tc>
          <w:tcPr>
            <w:tcW w:w="9923" w:type="dxa"/>
            <w:gridSpan w:val="19"/>
            <w:tcBorders>
              <w:bottom w:val="single" w:sz="4" w:space="0" w:color="000000"/>
            </w:tcBorders>
            <w:tcMar>
              <w:left w:w="0" w:type="dxa"/>
              <w:right w:w="0" w:type="dxa"/>
            </w:tcMar>
          </w:tcPr>
          <w:p w14:paraId="2C15C1BB" w14:textId="77777777" w:rsidR="00C4756A" w:rsidRPr="00591F4E" w:rsidRDefault="00C4756A" w:rsidP="004E09AE">
            <w:pPr>
              <w:spacing w:afterAutospacing="0"/>
              <w:jc w:val="center"/>
              <w:rPr>
                <w:b/>
                <w:bCs/>
                <w:sz w:val="24"/>
                <w:szCs w:val="24"/>
                <w:lang w:val="en-US"/>
              </w:rPr>
            </w:pPr>
            <w:r w:rsidRPr="00591F4E">
              <w:rPr>
                <w:b/>
                <w:bCs/>
                <w:sz w:val="24"/>
                <w:szCs w:val="24"/>
                <w:lang w:val="en-US"/>
              </w:rPr>
              <w:t xml:space="preserve">BÁO CÁO KIỂM TRA KỸ NĂNG/ </w:t>
            </w:r>
            <w:r w:rsidRPr="00591F4E">
              <w:rPr>
                <w:b/>
                <w:bCs/>
                <w:i/>
                <w:iCs/>
                <w:sz w:val="24"/>
                <w:szCs w:val="24"/>
                <w:lang w:val="en-US"/>
              </w:rPr>
              <w:t>SKILL TEST REPORT</w:t>
            </w:r>
          </w:p>
        </w:tc>
      </w:tr>
      <w:tr w:rsidR="00C4756A" w:rsidRPr="00773235" w14:paraId="2B07874C" w14:textId="77777777" w:rsidTr="002E04A1">
        <w:trPr>
          <w:jc w:val="center"/>
        </w:trPr>
        <w:tc>
          <w:tcPr>
            <w:tcW w:w="7088" w:type="dxa"/>
            <w:gridSpan w:val="14"/>
            <w:tcBorders>
              <w:bottom w:val="single" w:sz="4" w:space="0" w:color="auto"/>
            </w:tcBorders>
          </w:tcPr>
          <w:p w14:paraId="30C6E21E" w14:textId="77777777" w:rsidR="00C4756A" w:rsidRPr="00591F4E" w:rsidRDefault="00C4756A" w:rsidP="004E09AE">
            <w:pPr>
              <w:widowControl w:val="0"/>
              <w:autoSpaceDE w:val="0"/>
              <w:autoSpaceDN w:val="0"/>
              <w:adjustRightInd w:val="0"/>
              <w:spacing w:afterAutospacing="0"/>
              <w:rPr>
                <w:b/>
                <w:sz w:val="24"/>
                <w:szCs w:val="24"/>
              </w:rPr>
            </w:pPr>
            <w:r w:rsidRPr="00591F4E">
              <w:rPr>
                <w:b/>
                <w:sz w:val="24"/>
                <w:szCs w:val="24"/>
              </w:rPr>
              <w:t xml:space="preserve">PHẦN 1. CHUẨN BỊ TRƯỚC CHUYẾN BAY </w:t>
            </w:r>
          </w:p>
          <w:p w14:paraId="58DD701D" w14:textId="77777777" w:rsidR="00C4756A" w:rsidRPr="00591F4E" w:rsidRDefault="00C4756A" w:rsidP="004E09AE">
            <w:pPr>
              <w:widowControl w:val="0"/>
              <w:autoSpaceDE w:val="0"/>
              <w:autoSpaceDN w:val="0"/>
              <w:adjustRightInd w:val="0"/>
              <w:spacing w:afterAutospacing="0"/>
              <w:rPr>
                <w:b/>
                <w:sz w:val="24"/>
                <w:szCs w:val="24"/>
              </w:rPr>
            </w:pPr>
            <w:r w:rsidRPr="00591F4E">
              <w:rPr>
                <w:b/>
                <w:i/>
                <w:iCs/>
                <w:sz w:val="24"/>
                <w:szCs w:val="24"/>
                <w:lang w:val="en-US"/>
              </w:rPr>
              <w:t xml:space="preserve">Section </w:t>
            </w:r>
            <w:r w:rsidRPr="00591F4E">
              <w:rPr>
                <w:b/>
                <w:i/>
                <w:iCs/>
                <w:sz w:val="24"/>
                <w:szCs w:val="24"/>
              </w:rPr>
              <w:t>1. PREFLIGHT PREPARATION</w:t>
            </w:r>
          </w:p>
        </w:tc>
        <w:tc>
          <w:tcPr>
            <w:tcW w:w="827" w:type="dxa"/>
            <w:gridSpan w:val="2"/>
            <w:tcBorders>
              <w:bottom w:val="single" w:sz="4" w:space="0" w:color="auto"/>
            </w:tcBorders>
            <w:vAlign w:val="center"/>
          </w:tcPr>
          <w:p w14:paraId="4222F2DC" w14:textId="77777777" w:rsidR="00C4756A" w:rsidRPr="00591F4E" w:rsidRDefault="00C4756A" w:rsidP="004E09AE">
            <w:pPr>
              <w:spacing w:afterAutospacing="0"/>
              <w:jc w:val="center"/>
              <w:rPr>
                <w:b/>
                <w:sz w:val="24"/>
                <w:szCs w:val="24"/>
                <w:lang w:val="en-US"/>
              </w:rPr>
            </w:pPr>
            <w:r w:rsidRPr="00591F4E">
              <w:rPr>
                <w:b/>
                <w:sz w:val="24"/>
                <w:szCs w:val="24"/>
                <w:lang w:val="en-US"/>
              </w:rPr>
              <w:t xml:space="preserve">Đạt/ </w:t>
            </w:r>
            <w:r w:rsidRPr="00591F4E">
              <w:rPr>
                <w:b/>
                <w:i/>
                <w:iCs/>
                <w:sz w:val="24"/>
                <w:szCs w:val="24"/>
                <w:lang w:val="en-US"/>
              </w:rPr>
              <w:t>Pass</w:t>
            </w:r>
          </w:p>
          <w:p w14:paraId="51CBB218" w14:textId="77777777" w:rsidR="00C4756A" w:rsidRPr="00591F4E" w:rsidRDefault="00C4756A" w:rsidP="004E09AE">
            <w:pPr>
              <w:spacing w:afterAutospacing="0"/>
              <w:jc w:val="center"/>
              <w:rPr>
                <w:b/>
                <w:sz w:val="24"/>
                <w:szCs w:val="24"/>
              </w:rPr>
            </w:pPr>
          </w:p>
        </w:tc>
        <w:tc>
          <w:tcPr>
            <w:tcW w:w="990" w:type="dxa"/>
            <w:gridSpan w:val="2"/>
            <w:tcBorders>
              <w:bottom w:val="single" w:sz="4" w:space="0" w:color="auto"/>
            </w:tcBorders>
            <w:vAlign w:val="center"/>
          </w:tcPr>
          <w:p w14:paraId="0E7C2A33" w14:textId="77777777" w:rsidR="00C4756A" w:rsidRPr="00591F4E" w:rsidRDefault="00C4756A" w:rsidP="004E09AE">
            <w:pPr>
              <w:spacing w:afterAutospacing="0"/>
              <w:jc w:val="center"/>
              <w:rPr>
                <w:b/>
                <w:sz w:val="24"/>
                <w:szCs w:val="24"/>
                <w:lang w:val="en-US"/>
              </w:rPr>
            </w:pPr>
            <w:r w:rsidRPr="00591F4E">
              <w:rPr>
                <w:b/>
                <w:sz w:val="24"/>
                <w:szCs w:val="24"/>
                <w:lang w:val="en-US"/>
              </w:rPr>
              <w:t xml:space="preserve">Không đạt/ </w:t>
            </w:r>
            <w:r w:rsidRPr="00591F4E">
              <w:rPr>
                <w:b/>
                <w:i/>
                <w:iCs/>
                <w:sz w:val="24"/>
                <w:szCs w:val="24"/>
                <w:lang w:val="en-US"/>
              </w:rPr>
              <w:t>Fail</w:t>
            </w:r>
          </w:p>
          <w:p w14:paraId="4C6B9415" w14:textId="77777777" w:rsidR="00C4756A" w:rsidRPr="00591F4E" w:rsidRDefault="00C4756A" w:rsidP="004E09AE">
            <w:pPr>
              <w:spacing w:afterAutospacing="0"/>
              <w:jc w:val="center"/>
              <w:rPr>
                <w:b/>
                <w:sz w:val="24"/>
                <w:szCs w:val="24"/>
                <w:lang w:val="en-US"/>
              </w:rPr>
            </w:pPr>
          </w:p>
        </w:tc>
        <w:tc>
          <w:tcPr>
            <w:tcW w:w="1018" w:type="dxa"/>
            <w:tcBorders>
              <w:bottom w:val="single" w:sz="4" w:space="0" w:color="auto"/>
            </w:tcBorders>
            <w:vAlign w:val="center"/>
          </w:tcPr>
          <w:p w14:paraId="561CD440" w14:textId="77777777" w:rsidR="00C4756A" w:rsidRPr="00591F4E" w:rsidRDefault="00C4756A" w:rsidP="004E09AE">
            <w:pPr>
              <w:spacing w:afterAutospacing="0"/>
              <w:jc w:val="center"/>
              <w:rPr>
                <w:b/>
                <w:sz w:val="24"/>
                <w:szCs w:val="24"/>
                <w:lang w:val="en-US"/>
              </w:rPr>
            </w:pPr>
            <w:r w:rsidRPr="00591F4E">
              <w:rPr>
                <w:b/>
                <w:sz w:val="24"/>
                <w:szCs w:val="24"/>
                <w:lang w:val="en-US"/>
              </w:rPr>
              <w:t xml:space="preserve">Không áp dụng/ </w:t>
            </w:r>
            <w:r w:rsidRPr="00591F4E">
              <w:rPr>
                <w:b/>
                <w:i/>
                <w:iCs/>
                <w:sz w:val="24"/>
                <w:szCs w:val="24"/>
                <w:lang w:val="en-US"/>
              </w:rPr>
              <w:t>n/a</w:t>
            </w:r>
          </w:p>
        </w:tc>
      </w:tr>
      <w:tr w:rsidR="00C4756A" w:rsidRPr="00773235" w14:paraId="2910059C" w14:textId="77777777" w:rsidTr="00BA4A0E">
        <w:trPr>
          <w:jc w:val="center"/>
        </w:trPr>
        <w:tc>
          <w:tcPr>
            <w:tcW w:w="846" w:type="dxa"/>
            <w:tcBorders>
              <w:bottom w:val="single" w:sz="4" w:space="0" w:color="auto"/>
            </w:tcBorders>
          </w:tcPr>
          <w:p w14:paraId="5ADE459A" w14:textId="77777777" w:rsidR="00C4756A" w:rsidRPr="00591F4E" w:rsidRDefault="00C4756A" w:rsidP="004E09AE">
            <w:pPr>
              <w:widowControl w:val="0"/>
              <w:autoSpaceDE w:val="0"/>
              <w:autoSpaceDN w:val="0"/>
              <w:adjustRightInd w:val="0"/>
              <w:spacing w:afterAutospacing="0"/>
              <w:jc w:val="center"/>
              <w:rPr>
                <w:bCs/>
                <w:sz w:val="24"/>
                <w:szCs w:val="24"/>
              </w:rPr>
            </w:pPr>
            <w:r w:rsidRPr="00591F4E">
              <w:rPr>
                <w:bCs/>
                <w:sz w:val="24"/>
                <w:szCs w:val="24"/>
              </w:rPr>
              <w:t>1.1</w:t>
            </w:r>
          </w:p>
        </w:tc>
        <w:tc>
          <w:tcPr>
            <w:tcW w:w="6242" w:type="dxa"/>
            <w:gridSpan w:val="13"/>
            <w:tcBorders>
              <w:bottom w:val="single" w:sz="4" w:space="0" w:color="auto"/>
            </w:tcBorders>
          </w:tcPr>
          <w:p w14:paraId="1C20FA5E"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 xml:space="preserve">Quyền hạn, giới hạn và kinh nghiệm bay gần đây </w:t>
            </w:r>
          </w:p>
          <w:p w14:paraId="38319E53"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lang w:val="en-US"/>
              </w:rPr>
              <w:t>Privileges</w:t>
            </w:r>
            <w:r w:rsidRPr="00591F4E">
              <w:rPr>
                <w:bCs/>
                <w:i/>
                <w:iCs/>
                <w:sz w:val="24"/>
                <w:szCs w:val="24"/>
              </w:rPr>
              <w:t xml:space="preserve">, limitations and recent flight experience </w:t>
            </w:r>
          </w:p>
        </w:tc>
        <w:tc>
          <w:tcPr>
            <w:tcW w:w="827" w:type="dxa"/>
            <w:gridSpan w:val="2"/>
            <w:tcBorders>
              <w:bottom w:val="single" w:sz="4" w:space="0" w:color="auto"/>
            </w:tcBorders>
            <w:vAlign w:val="center"/>
          </w:tcPr>
          <w:p w14:paraId="62939624"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52F3C190"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6C558D06"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2F6610E" w14:textId="77777777" w:rsidTr="00BA4A0E">
        <w:trPr>
          <w:jc w:val="center"/>
        </w:trPr>
        <w:tc>
          <w:tcPr>
            <w:tcW w:w="846" w:type="dxa"/>
            <w:tcBorders>
              <w:bottom w:val="single" w:sz="4" w:space="0" w:color="auto"/>
            </w:tcBorders>
          </w:tcPr>
          <w:p w14:paraId="66B3F0D6" w14:textId="77777777" w:rsidR="00C4756A" w:rsidRPr="00591F4E" w:rsidRDefault="00C4756A" w:rsidP="004E09AE">
            <w:pPr>
              <w:widowControl w:val="0"/>
              <w:autoSpaceDE w:val="0"/>
              <w:autoSpaceDN w:val="0"/>
              <w:adjustRightInd w:val="0"/>
              <w:spacing w:afterAutospacing="0"/>
              <w:jc w:val="center"/>
              <w:rPr>
                <w:bCs/>
                <w:sz w:val="24"/>
                <w:szCs w:val="24"/>
              </w:rPr>
            </w:pPr>
            <w:r w:rsidRPr="00591F4E">
              <w:rPr>
                <w:bCs/>
                <w:sz w:val="24"/>
                <w:szCs w:val="24"/>
              </w:rPr>
              <w:t>1.2</w:t>
            </w:r>
          </w:p>
        </w:tc>
        <w:tc>
          <w:tcPr>
            <w:tcW w:w="6242" w:type="dxa"/>
            <w:gridSpan w:val="13"/>
            <w:tcBorders>
              <w:bottom w:val="single" w:sz="4" w:space="0" w:color="auto"/>
            </w:tcBorders>
          </w:tcPr>
          <w:p w14:paraId="202B204E"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L</w:t>
            </w:r>
            <w:r w:rsidRPr="00591F4E">
              <w:rPr>
                <w:bCs/>
                <w:sz w:val="24"/>
                <w:szCs w:val="24"/>
              </w:rPr>
              <w:lastRenderedPageBreak/>
              <w:t>oại và thời hạn chứng chỉ y tế</w:t>
            </w:r>
          </w:p>
          <w:p w14:paraId="31830CA8"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lang w:val="en-US"/>
              </w:rPr>
              <w:t>Medical</w:t>
            </w:r>
            <w:r w:rsidRPr="00591F4E">
              <w:rPr>
                <w:bCs/>
                <w:i/>
                <w:iCs/>
                <w:sz w:val="24"/>
                <w:szCs w:val="24"/>
              </w:rPr>
              <w:t xml:space="preserve"> certificate class and duration</w:t>
            </w:r>
          </w:p>
        </w:tc>
        <w:tc>
          <w:tcPr>
            <w:tcW w:w="827" w:type="dxa"/>
            <w:gridSpan w:val="2"/>
            <w:tcBorders>
              <w:bottom w:val="single" w:sz="4" w:space="0" w:color="auto"/>
            </w:tcBorders>
            <w:vAlign w:val="center"/>
          </w:tcPr>
          <w:p w14:paraId="0B8944FA" w14:textId="77777777" w:rsidR="00C4756A" w:rsidRPr="00591F4E" w:rsidRDefault="00C4756A" w:rsidP="004E09AE">
            <w:pPr>
              <w:spacing w:afterAutospacing="0"/>
              <w:jc w:val="center"/>
              <w:rPr>
                <w:bCs/>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2C27EA49"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1253C698"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BCF6C43" w14:textId="77777777" w:rsidTr="00BA4A0E">
        <w:trPr>
          <w:jc w:val="center"/>
        </w:trPr>
        <w:tc>
          <w:tcPr>
            <w:tcW w:w="846" w:type="dxa"/>
            <w:tcBorders>
              <w:bottom w:val="single" w:sz="4" w:space="0" w:color="auto"/>
            </w:tcBorders>
          </w:tcPr>
          <w:p w14:paraId="30F61387" w14:textId="77777777" w:rsidR="00C4756A" w:rsidRPr="00591F4E" w:rsidRDefault="00C4756A" w:rsidP="004E09AE">
            <w:pPr>
              <w:widowControl w:val="0"/>
              <w:autoSpaceDE w:val="0"/>
              <w:autoSpaceDN w:val="0"/>
              <w:adjustRightInd w:val="0"/>
              <w:spacing w:afterAutospacing="0"/>
              <w:jc w:val="center"/>
              <w:rPr>
                <w:bCs/>
                <w:sz w:val="24"/>
                <w:szCs w:val="24"/>
              </w:rPr>
            </w:pPr>
            <w:r w:rsidRPr="00591F4E">
              <w:rPr>
                <w:bCs/>
                <w:sz w:val="24"/>
                <w:szCs w:val="24"/>
              </w:rPr>
              <w:t>1.3</w:t>
            </w:r>
          </w:p>
        </w:tc>
        <w:tc>
          <w:tcPr>
            <w:tcW w:w="6242" w:type="dxa"/>
            <w:gridSpan w:val="13"/>
            <w:tcBorders>
              <w:bottom w:val="single" w:sz="4" w:space="0" w:color="auto"/>
            </w:tcBorders>
          </w:tcPr>
          <w:p w14:paraId="6B57F9C8"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Sổ ghi giờ bay phi công</w:t>
            </w:r>
          </w:p>
          <w:p w14:paraId="29166265"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lang w:val="en-US"/>
              </w:rPr>
              <w:t>Pilot</w:t>
            </w:r>
            <w:r w:rsidRPr="00591F4E">
              <w:rPr>
                <w:bCs/>
                <w:i/>
                <w:iCs/>
                <w:sz w:val="24"/>
                <w:szCs w:val="24"/>
              </w:rPr>
              <w:t xml:space="preserve"> logbook</w:t>
            </w:r>
          </w:p>
        </w:tc>
        <w:tc>
          <w:tcPr>
            <w:tcW w:w="827" w:type="dxa"/>
            <w:gridSpan w:val="2"/>
            <w:tcBorders>
              <w:bottom w:val="single" w:sz="4" w:space="0" w:color="auto"/>
            </w:tcBorders>
            <w:vAlign w:val="center"/>
          </w:tcPr>
          <w:p w14:paraId="5AC99687" w14:textId="77777777" w:rsidR="00C4756A" w:rsidRPr="00591F4E" w:rsidRDefault="00C4756A" w:rsidP="004E09AE">
            <w:pPr>
              <w:spacing w:afterAutospacing="0"/>
              <w:jc w:val="center"/>
              <w:rPr>
                <w:bCs/>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02A0B115"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69B625A7"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25D7A70B" w14:textId="77777777" w:rsidTr="00BA4A0E">
        <w:trPr>
          <w:jc w:val="center"/>
        </w:trPr>
        <w:tc>
          <w:tcPr>
            <w:tcW w:w="846" w:type="dxa"/>
            <w:tcBorders>
              <w:bottom w:val="single" w:sz="4" w:space="0" w:color="auto"/>
            </w:tcBorders>
          </w:tcPr>
          <w:p w14:paraId="2F7902BC" w14:textId="77777777" w:rsidR="00C4756A" w:rsidRPr="00591F4E" w:rsidRDefault="00C4756A" w:rsidP="004E09AE">
            <w:pPr>
              <w:widowControl w:val="0"/>
              <w:autoSpaceDE w:val="0"/>
              <w:autoSpaceDN w:val="0"/>
              <w:adjustRightInd w:val="0"/>
              <w:spacing w:afterAutospacing="0"/>
              <w:jc w:val="center"/>
              <w:rPr>
                <w:bCs/>
                <w:sz w:val="24"/>
                <w:szCs w:val="24"/>
              </w:rPr>
            </w:pPr>
            <w:r w:rsidRPr="00591F4E">
              <w:rPr>
                <w:bCs/>
                <w:sz w:val="24"/>
                <w:szCs w:val="24"/>
              </w:rPr>
              <w:t>1.4</w:t>
            </w:r>
          </w:p>
        </w:tc>
        <w:tc>
          <w:tcPr>
            <w:tcW w:w="6242" w:type="dxa"/>
            <w:gridSpan w:val="13"/>
            <w:tcBorders>
              <w:bottom w:val="single" w:sz="4" w:space="0" w:color="auto"/>
            </w:tcBorders>
          </w:tcPr>
          <w:p w14:paraId="506AA935"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Chứng chỉ đủ điều kiện bay và đăng ký</w:t>
            </w:r>
          </w:p>
          <w:p w14:paraId="26EA37F6"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lang w:val="en-US"/>
              </w:rPr>
              <w:t>Airworthiness</w:t>
            </w:r>
            <w:r w:rsidRPr="00591F4E">
              <w:rPr>
                <w:bCs/>
                <w:i/>
                <w:iCs/>
                <w:sz w:val="24"/>
                <w:szCs w:val="24"/>
              </w:rPr>
              <w:t xml:space="preserve"> and Registration certificates</w:t>
            </w:r>
          </w:p>
        </w:tc>
        <w:tc>
          <w:tcPr>
            <w:tcW w:w="827" w:type="dxa"/>
            <w:gridSpan w:val="2"/>
            <w:tcBorders>
              <w:bottom w:val="single" w:sz="4" w:space="0" w:color="auto"/>
            </w:tcBorders>
            <w:vAlign w:val="center"/>
          </w:tcPr>
          <w:p w14:paraId="0271ACD1" w14:textId="77777777" w:rsidR="00C4756A" w:rsidRPr="00591F4E" w:rsidRDefault="00C4756A" w:rsidP="004E09AE">
            <w:pPr>
              <w:spacing w:afterAutospacing="0"/>
              <w:jc w:val="center"/>
              <w:rPr>
                <w:bCs/>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5DFF763C"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2C67D15D"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787726A" w14:textId="77777777" w:rsidTr="00BA4A0E">
        <w:trPr>
          <w:jc w:val="center"/>
        </w:trPr>
        <w:tc>
          <w:tcPr>
            <w:tcW w:w="846" w:type="dxa"/>
            <w:tcBorders>
              <w:bottom w:val="single" w:sz="4" w:space="0" w:color="auto"/>
            </w:tcBorders>
          </w:tcPr>
          <w:p w14:paraId="5D3004B2"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w:t>
            </w:r>
            <w:r w:rsidRPr="00591F4E">
              <w:rPr>
                <w:bCs/>
                <w:sz w:val="24"/>
                <w:szCs w:val="24"/>
                <w:lang w:val="en-US"/>
              </w:rPr>
              <w:t>5</w:t>
            </w:r>
          </w:p>
        </w:tc>
        <w:tc>
          <w:tcPr>
            <w:tcW w:w="6242" w:type="dxa"/>
            <w:gridSpan w:val="13"/>
            <w:tcBorders>
              <w:bottom w:val="single" w:sz="4" w:space="0" w:color="auto"/>
            </w:tcBorders>
          </w:tcPr>
          <w:p w14:paraId="1631073E" w14:textId="77777777" w:rsidR="00C4756A" w:rsidRPr="00591F4E" w:rsidRDefault="00C4756A" w:rsidP="004E09AE">
            <w:pPr>
              <w:widowControl w:val="0"/>
              <w:autoSpaceDE w:val="0"/>
              <w:autoSpaceDN w:val="0"/>
              <w:adjustRightInd w:val="0"/>
              <w:spacing w:afterAutospacing="0"/>
              <w:rPr>
                <w:bCs/>
                <w:sz w:val="24"/>
                <w:szCs w:val="24"/>
                <w:lang w:val="en-US"/>
              </w:rPr>
            </w:pPr>
            <w:r w:rsidRPr="00591F4E">
              <w:rPr>
                <w:bCs/>
                <w:sz w:val="24"/>
                <w:szCs w:val="24"/>
                <w:lang w:val="en-US"/>
              </w:rPr>
              <w:t>Kiểm tra các hỏng hóc trước khi bay</w:t>
            </w:r>
          </w:p>
          <w:p w14:paraId="71EFA28C" w14:textId="77777777" w:rsidR="00C4756A" w:rsidRPr="00591F4E" w:rsidRDefault="00C4756A" w:rsidP="004E09AE">
            <w:pPr>
              <w:widowControl w:val="0"/>
              <w:autoSpaceDE w:val="0"/>
              <w:autoSpaceDN w:val="0"/>
              <w:adjustRightInd w:val="0"/>
              <w:spacing w:afterAutospacing="0"/>
              <w:rPr>
                <w:bCs/>
                <w:sz w:val="24"/>
                <w:szCs w:val="24"/>
                <w:lang w:val="en-US"/>
              </w:rPr>
            </w:pPr>
            <w:r w:rsidRPr="00591F4E">
              <w:rPr>
                <w:bCs/>
                <w:i/>
                <w:iCs/>
                <w:sz w:val="24"/>
                <w:szCs w:val="24"/>
                <w:lang w:val="en-US"/>
              </w:rPr>
              <w:t>D</w:t>
            </w:r>
            <w:r w:rsidRPr="00591F4E">
              <w:rPr>
                <w:bCs/>
                <w:i/>
                <w:iCs/>
                <w:sz w:val="24"/>
                <w:szCs w:val="24"/>
              </w:rPr>
              <w:t xml:space="preserve">efects </w:t>
            </w:r>
            <w:r w:rsidRPr="00591F4E">
              <w:rPr>
                <w:bCs/>
                <w:i/>
                <w:iCs/>
                <w:sz w:val="24"/>
                <w:szCs w:val="24"/>
                <w:lang w:val="en-US"/>
              </w:rPr>
              <w:t>Inspection</w:t>
            </w:r>
          </w:p>
        </w:tc>
        <w:tc>
          <w:tcPr>
            <w:tcW w:w="827" w:type="dxa"/>
            <w:gridSpan w:val="2"/>
            <w:tcBorders>
              <w:bottom w:val="single" w:sz="4" w:space="0" w:color="auto"/>
            </w:tcBorders>
            <w:vAlign w:val="center"/>
          </w:tcPr>
          <w:p w14:paraId="113BCA93"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3DD72AAA"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028C9D9E"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1581A2A" w14:textId="77777777" w:rsidTr="00BA4A0E">
        <w:trPr>
          <w:jc w:val="center"/>
        </w:trPr>
        <w:tc>
          <w:tcPr>
            <w:tcW w:w="846" w:type="dxa"/>
            <w:tcBorders>
              <w:bottom w:val="single" w:sz="4" w:space="0" w:color="auto"/>
            </w:tcBorders>
          </w:tcPr>
          <w:p w14:paraId="523D394E"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w:t>
            </w:r>
            <w:r w:rsidRPr="00591F4E">
              <w:rPr>
                <w:bCs/>
                <w:sz w:val="24"/>
                <w:szCs w:val="24"/>
                <w:lang w:val="en-US"/>
              </w:rPr>
              <w:t>6</w:t>
            </w:r>
          </w:p>
        </w:tc>
        <w:tc>
          <w:tcPr>
            <w:tcW w:w="6242" w:type="dxa"/>
            <w:gridSpan w:val="13"/>
            <w:tcBorders>
              <w:bottom w:val="single" w:sz="4" w:space="0" w:color="auto"/>
            </w:tcBorders>
          </w:tcPr>
          <w:p w14:paraId="11CC4C4A"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 xml:space="preserve">Nhật ký kỹ thuật tàu bay </w:t>
            </w:r>
          </w:p>
          <w:p w14:paraId="65977C63"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Aircraft Techlog</w:t>
            </w:r>
          </w:p>
        </w:tc>
        <w:tc>
          <w:tcPr>
            <w:tcW w:w="827" w:type="dxa"/>
            <w:gridSpan w:val="2"/>
            <w:tcBorders>
              <w:bottom w:val="single" w:sz="4" w:space="0" w:color="auto"/>
            </w:tcBorders>
            <w:vAlign w:val="center"/>
          </w:tcPr>
          <w:p w14:paraId="7F8BC311"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2FC772F7"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11923717"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AA5CC01" w14:textId="77777777" w:rsidTr="00BA4A0E">
        <w:trPr>
          <w:jc w:val="center"/>
        </w:trPr>
        <w:tc>
          <w:tcPr>
            <w:tcW w:w="846" w:type="dxa"/>
            <w:tcBorders>
              <w:bottom w:val="single" w:sz="4" w:space="0" w:color="auto"/>
            </w:tcBorders>
          </w:tcPr>
          <w:p w14:paraId="1BF08890"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w:t>
            </w:r>
            <w:r w:rsidRPr="00591F4E">
              <w:rPr>
                <w:bCs/>
                <w:sz w:val="24"/>
                <w:szCs w:val="24"/>
                <w:lang w:val="en-US"/>
              </w:rPr>
              <w:t>7</w:t>
            </w:r>
          </w:p>
        </w:tc>
        <w:tc>
          <w:tcPr>
            <w:tcW w:w="6242" w:type="dxa"/>
            <w:gridSpan w:val="13"/>
            <w:tcBorders>
              <w:bottom w:val="single" w:sz="4" w:space="0" w:color="auto"/>
            </w:tcBorders>
          </w:tcPr>
          <w:p w14:paraId="75B3C4D7"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Trọng tải và cân bằng</w:t>
            </w:r>
          </w:p>
          <w:p w14:paraId="0C9365B8"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Weight and balance</w:t>
            </w:r>
          </w:p>
        </w:tc>
        <w:tc>
          <w:tcPr>
            <w:tcW w:w="827" w:type="dxa"/>
            <w:gridSpan w:val="2"/>
            <w:tcBorders>
              <w:bottom w:val="single" w:sz="4" w:space="0" w:color="auto"/>
            </w:tcBorders>
            <w:vAlign w:val="center"/>
          </w:tcPr>
          <w:p w14:paraId="0DB1EFD4"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7E4A6364"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06D3E932"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5A1579C7" w14:textId="77777777" w:rsidTr="00BA4A0E">
        <w:trPr>
          <w:jc w:val="center"/>
        </w:trPr>
        <w:tc>
          <w:tcPr>
            <w:tcW w:w="846" w:type="dxa"/>
            <w:tcBorders>
              <w:bottom w:val="single" w:sz="4" w:space="0" w:color="auto"/>
            </w:tcBorders>
          </w:tcPr>
          <w:p w14:paraId="158FF59E"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w:t>
            </w:r>
            <w:r w:rsidRPr="00591F4E">
              <w:rPr>
                <w:bCs/>
                <w:sz w:val="24"/>
                <w:szCs w:val="24"/>
                <w:lang w:val="en-US"/>
              </w:rPr>
              <w:t>8</w:t>
            </w:r>
          </w:p>
        </w:tc>
        <w:tc>
          <w:tcPr>
            <w:tcW w:w="6242" w:type="dxa"/>
            <w:gridSpan w:val="13"/>
            <w:tcBorders>
              <w:bottom w:val="single" w:sz="4" w:space="0" w:color="auto"/>
            </w:tcBorders>
          </w:tcPr>
          <w:p w14:paraId="4ECE6B2A"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Các thiết bị bắt buộc cho bay VFR ngày/đêm</w:t>
            </w:r>
          </w:p>
          <w:p w14:paraId="5FF21002"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Required instruments and equipment for day/night VFR</w:t>
            </w:r>
          </w:p>
        </w:tc>
        <w:tc>
          <w:tcPr>
            <w:tcW w:w="827" w:type="dxa"/>
            <w:gridSpan w:val="2"/>
            <w:tcBorders>
              <w:bottom w:val="single" w:sz="4" w:space="0" w:color="auto"/>
            </w:tcBorders>
            <w:vAlign w:val="center"/>
          </w:tcPr>
          <w:p w14:paraId="645D1030"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6142FE1E"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621BA854"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080F769" w14:textId="77777777" w:rsidTr="00BA4A0E">
        <w:trPr>
          <w:jc w:val="center"/>
        </w:trPr>
        <w:tc>
          <w:tcPr>
            <w:tcW w:w="846" w:type="dxa"/>
            <w:tcBorders>
              <w:bottom w:val="single" w:sz="4" w:space="0" w:color="auto"/>
            </w:tcBorders>
          </w:tcPr>
          <w:p w14:paraId="04EDAA47"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w:t>
            </w:r>
            <w:r w:rsidRPr="00591F4E">
              <w:rPr>
                <w:bCs/>
                <w:sz w:val="24"/>
                <w:szCs w:val="24"/>
                <w:lang w:val="en-US"/>
              </w:rPr>
              <w:t>9</w:t>
            </w:r>
          </w:p>
        </w:tc>
        <w:tc>
          <w:tcPr>
            <w:tcW w:w="6242" w:type="dxa"/>
            <w:gridSpan w:val="13"/>
            <w:tcBorders>
              <w:bottom w:val="single" w:sz="4" w:space="0" w:color="auto"/>
            </w:tcBorders>
          </w:tcPr>
          <w:p w14:paraId="2CAA173F"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 xml:space="preserve">Giới hạn </w:t>
            </w:r>
            <w:r w:rsidRPr="00591F4E">
              <w:rPr>
                <w:bCs/>
                <w:sz w:val="24"/>
                <w:szCs w:val="24"/>
                <w:lang w:val="en-US"/>
              </w:rPr>
              <w:t>khai thác</w:t>
            </w:r>
            <w:r w:rsidRPr="00591F4E">
              <w:rPr>
                <w:bCs/>
                <w:sz w:val="24"/>
                <w:szCs w:val="24"/>
              </w:rPr>
              <w:t>, biển báo, ký hiệu thiết bị và POH/AFM</w:t>
            </w:r>
          </w:p>
          <w:p w14:paraId="144AA13C"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Operating limitations, placards, instrument markings and POH/AFM</w:t>
            </w:r>
          </w:p>
        </w:tc>
        <w:tc>
          <w:tcPr>
            <w:tcW w:w="827" w:type="dxa"/>
            <w:gridSpan w:val="2"/>
            <w:tcBorders>
              <w:bottom w:val="single" w:sz="4" w:space="0" w:color="auto"/>
            </w:tcBorders>
            <w:vAlign w:val="center"/>
          </w:tcPr>
          <w:p w14:paraId="0E182A01" w14:textId="77777777" w:rsidR="00C4756A" w:rsidRPr="00591F4E" w:rsidRDefault="00C4756A" w:rsidP="004E09AE">
            <w:pPr>
              <w:spacing w:afterAutospacing="0"/>
              <w:jc w:val="center"/>
              <w:rPr>
                <w:bCs/>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50102C79"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1786FC12"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19BE632" w14:textId="77777777" w:rsidTr="00BA4A0E">
        <w:trPr>
          <w:jc w:val="center"/>
        </w:trPr>
        <w:tc>
          <w:tcPr>
            <w:tcW w:w="846" w:type="dxa"/>
            <w:tcBorders>
              <w:bottom w:val="single" w:sz="4" w:space="0" w:color="auto"/>
            </w:tcBorders>
          </w:tcPr>
          <w:p w14:paraId="5EA04BD0"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1.10</w:t>
            </w:r>
          </w:p>
        </w:tc>
        <w:tc>
          <w:tcPr>
            <w:tcW w:w="6242" w:type="dxa"/>
            <w:gridSpan w:val="13"/>
            <w:tcBorders>
              <w:bottom w:val="single" w:sz="4" w:space="0" w:color="auto"/>
            </w:tcBorders>
          </w:tcPr>
          <w:p w14:paraId="46894E24"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 xml:space="preserve">NOTAM và thông tin thời tiết </w:t>
            </w:r>
          </w:p>
          <w:p w14:paraId="1C87A448" w14:textId="77777777" w:rsidR="00C4756A" w:rsidRPr="00591F4E" w:rsidRDefault="00C4756A" w:rsidP="004E09AE">
            <w:pPr>
              <w:widowControl w:val="0"/>
              <w:autoSpaceDE w:val="0"/>
              <w:autoSpaceDN w:val="0"/>
              <w:adjustRightInd w:val="0"/>
              <w:spacing w:afterAutospacing="0"/>
              <w:rPr>
                <w:bCs/>
                <w:sz w:val="24"/>
                <w:szCs w:val="24"/>
                <w:lang w:val="en-US"/>
              </w:rPr>
            </w:pPr>
            <w:r w:rsidRPr="00591F4E">
              <w:rPr>
                <w:bCs/>
                <w:i/>
                <w:iCs/>
                <w:sz w:val="24"/>
                <w:szCs w:val="24"/>
              </w:rPr>
              <w:t>NOTAM and Weather information</w:t>
            </w:r>
          </w:p>
        </w:tc>
        <w:tc>
          <w:tcPr>
            <w:tcW w:w="827" w:type="dxa"/>
            <w:gridSpan w:val="2"/>
            <w:tcBorders>
              <w:bottom w:val="single" w:sz="4" w:space="0" w:color="auto"/>
            </w:tcBorders>
            <w:vAlign w:val="center"/>
          </w:tcPr>
          <w:p w14:paraId="1AB61289"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55F1C3F8"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36F7F5C2"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0A58F5C" w14:textId="77777777" w:rsidTr="00BA4A0E">
        <w:trPr>
          <w:jc w:val="center"/>
        </w:trPr>
        <w:tc>
          <w:tcPr>
            <w:tcW w:w="846" w:type="dxa"/>
            <w:tcBorders>
              <w:bottom w:val="single" w:sz="4" w:space="0" w:color="auto"/>
            </w:tcBorders>
          </w:tcPr>
          <w:p w14:paraId="34DAFA62"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1.11</w:t>
            </w:r>
          </w:p>
        </w:tc>
        <w:tc>
          <w:tcPr>
            <w:tcW w:w="6242" w:type="dxa"/>
            <w:gridSpan w:val="13"/>
            <w:tcBorders>
              <w:bottom w:val="single" w:sz="4" w:space="0" w:color="auto"/>
            </w:tcBorders>
          </w:tcPr>
          <w:p w14:paraId="4FC462DC"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Lập kế hoạch bay</w:t>
            </w:r>
          </w:p>
          <w:p w14:paraId="3C1162EC" w14:textId="77777777" w:rsidR="00C4756A" w:rsidRPr="00591F4E" w:rsidRDefault="00C4756A" w:rsidP="004E09AE">
            <w:pPr>
              <w:widowControl w:val="0"/>
              <w:autoSpaceDE w:val="0"/>
              <w:autoSpaceDN w:val="0"/>
              <w:adjustRightInd w:val="0"/>
              <w:spacing w:afterAutospacing="0"/>
              <w:rPr>
                <w:bCs/>
                <w:sz w:val="24"/>
                <w:szCs w:val="24"/>
                <w:lang w:val="en-US"/>
              </w:rPr>
            </w:pPr>
            <w:r w:rsidRPr="00591F4E">
              <w:rPr>
                <w:bCs/>
                <w:i/>
                <w:iCs/>
                <w:sz w:val="24"/>
                <w:szCs w:val="24"/>
              </w:rPr>
              <w:t>Flight planning</w:t>
            </w:r>
          </w:p>
        </w:tc>
        <w:tc>
          <w:tcPr>
            <w:tcW w:w="827" w:type="dxa"/>
            <w:gridSpan w:val="2"/>
            <w:tcBorders>
              <w:bottom w:val="single" w:sz="4" w:space="0" w:color="auto"/>
            </w:tcBorders>
            <w:vAlign w:val="center"/>
          </w:tcPr>
          <w:p w14:paraId="020CB8C7"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3D1950E2"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0F40B67D"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784137D" w14:textId="77777777" w:rsidTr="00BA4A0E">
        <w:trPr>
          <w:jc w:val="center"/>
        </w:trPr>
        <w:tc>
          <w:tcPr>
            <w:tcW w:w="846" w:type="dxa"/>
            <w:tcBorders>
              <w:bottom w:val="single" w:sz="4" w:space="0" w:color="auto"/>
            </w:tcBorders>
          </w:tcPr>
          <w:p w14:paraId="2A798DDF"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1.12</w:t>
            </w:r>
          </w:p>
        </w:tc>
        <w:tc>
          <w:tcPr>
            <w:tcW w:w="6242" w:type="dxa"/>
            <w:gridSpan w:val="13"/>
            <w:tcBorders>
              <w:bottom w:val="single" w:sz="4" w:space="0" w:color="auto"/>
            </w:tcBorders>
          </w:tcPr>
          <w:p w14:paraId="14446880"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 xml:space="preserve">Hệ thống không phận </w:t>
            </w:r>
          </w:p>
          <w:p w14:paraId="1F69AABA" w14:textId="77777777" w:rsidR="00C4756A" w:rsidRPr="00591F4E" w:rsidRDefault="00C4756A" w:rsidP="004E09AE">
            <w:pPr>
              <w:widowControl w:val="0"/>
              <w:autoSpaceDE w:val="0"/>
              <w:autoSpaceDN w:val="0"/>
              <w:adjustRightInd w:val="0"/>
              <w:spacing w:afterAutospacing="0"/>
              <w:rPr>
                <w:bCs/>
                <w:sz w:val="24"/>
                <w:szCs w:val="24"/>
                <w:lang w:val="en-US"/>
              </w:rPr>
            </w:pPr>
            <w:r w:rsidRPr="00591F4E">
              <w:rPr>
                <w:bCs/>
                <w:i/>
                <w:iCs/>
                <w:sz w:val="24"/>
                <w:szCs w:val="24"/>
              </w:rPr>
              <w:t>Airspace System</w:t>
            </w:r>
          </w:p>
        </w:tc>
        <w:tc>
          <w:tcPr>
            <w:tcW w:w="827" w:type="dxa"/>
            <w:gridSpan w:val="2"/>
            <w:tcBorders>
              <w:bottom w:val="single" w:sz="4" w:space="0" w:color="auto"/>
            </w:tcBorders>
            <w:vAlign w:val="center"/>
          </w:tcPr>
          <w:p w14:paraId="33C76C33"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048EB713"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7211FF82"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1FE179E8" w14:textId="77777777" w:rsidTr="00BA4A0E">
        <w:trPr>
          <w:jc w:val="center"/>
        </w:trPr>
        <w:tc>
          <w:tcPr>
            <w:tcW w:w="846" w:type="dxa"/>
            <w:tcBorders>
              <w:bottom w:val="single" w:sz="4" w:space="0" w:color="auto"/>
            </w:tcBorders>
          </w:tcPr>
          <w:p w14:paraId="60EC8696"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1.13</w:t>
            </w:r>
          </w:p>
        </w:tc>
        <w:tc>
          <w:tcPr>
            <w:tcW w:w="6242" w:type="dxa"/>
            <w:gridSpan w:val="13"/>
            <w:tcBorders>
              <w:bottom w:val="single" w:sz="4" w:space="0" w:color="auto"/>
            </w:tcBorders>
          </w:tcPr>
          <w:p w14:paraId="6CF42313"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Hệ thống máy bay (điều khiển bay, trim, bánh lái, động cơ, cánh quạt, càng đáp, nhiên liệu, dầu, thủy lực, điện, thiết bị điện tử, pitot-static, chống đóng băng)</w:t>
            </w:r>
          </w:p>
          <w:p w14:paraId="6CF27008"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Aircraft System (flight control and trim, rudder, engine and propeller, landing gear, fuel, oil, hydraulic, electrical, avionics, pitot-static, Deicing and anti-icing)</w:t>
            </w:r>
          </w:p>
        </w:tc>
        <w:tc>
          <w:tcPr>
            <w:tcW w:w="827" w:type="dxa"/>
            <w:gridSpan w:val="2"/>
            <w:tcBorders>
              <w:bottom w:val="single" w:sz="4" w:space="0" w:color="auto"/>
            </w:tcBorders>
            <w:vAlign w:val="center"/>
          </w:tcPr>
          <w:p w14:paraId="2BC0E4E9"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221A77D1"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6C73571A"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EB4EA1A" w14:textId="77777777" w:rsidTr="00BA4A0E">
        <w:trPr>
          <w:jc w:val="center"/>
        </w:trPr>
        <w:tc>
          <w:tcPr>
            <w:tcW w:w="846" w:type="dxa"/>
            <w:tcBorders>
              <w:bottom w:val="single" w:sz="4" w:space="0" w:color="auto"/>
            </w:tcBorders>
          </w:tcPr>
          <w:p w14:paraId="280E7DB1"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1.14</w:t>
            </w:r>
          </w:p>
        </w:tc>
        <w:tc>
          <w:tcPr>
            <w:tcW w:w="6242" w:type="dxa"/>
            <w:gridSpan w:val="13"/>
            <w:tcBorders>
              <w:bottom w:val="single" w:sz="4" w:space="0" w:color="auto"/>
            </w:tcBorders>
          </w:tcPr>
          <w:p w14:paraId="4EF8C2EC"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Các yếu tố y học hàng không (thiếu oxy, thở gấp, xoang, mất phương hướng, say máy bay...)</w:t>
            </w:r>
          </w:p>
          <w:p w14:paraId="385AA67C" w14:textId="77777777" w:rsidR="00C4756A" w:rsidRPr="00591F4E" w:rsidRDefault="00C4756A" w:rsidP="004E09AE">
            <w:pPr>
              <w:widowControl w:val="0"/>
              <w:autoSpaceDE w:val="0"/>
              <w:autoSpaceDN w:val="0"/>
              <w:adjustRightInd w:val="0"/>
              <w:spacing w:afterAutospacing="0"/>
              <w:rPr>
                <w:bCs/>
                <w:sz w:val="24"/>
                <w:szCs w:val="24"/>
                <w:lang w:val="en-US"/>
              </w:rPr>
            </w:pPr>
            <w:r w:rsidRPr="00591F4E">
              <w:rPr>
                <w:bCs/>
                <w:i/>
                <w:iCs/>
                <w:sz w:val="24"/>
                <w:szCs w:val="24"/>
              </w:rPr>
              <w:t>Aeromedical factors (hypoxia, hyperventilation, sinus, disorientation, sickness…)</w:t>
            </w:r>
          </w:p>
        </w:tc>
        <w:tc>
          <w:tcPr>
            <w:tcW w:w="827" w:type="dxa"/>
            <w:gridSpan w:val="2"/>
            <w:tcBorders>
              <w:bottom w:val="single" w:sz="4" w:space="0" w:color="auto"/>
            </w:tcBorders>
            <w:vAlign w:val="center"/>
          </w:tcPr>
          <w:p w14:paraId="08B1B938"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251B487A"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22B82D77"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EC933A5" w14:textId="77777777" w:rsidTr="00BA4A0E">
        <w:trPr>
          <w:jc w:val="center"/>
        </w:trPr>
        <w:tc>
          <w:tcPr>
            <w:tcW w:w="846" w:type="dxa"/>
            <w:tcBorders>
              <w:bottom w:val="single" w:sz="4" w:space="0" w:color="auto"/>
            </w:tcBorders>
          </w:tcPr>
          <w:p w14:paraId="4D859FF1"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1.15</w:t>
            </w:r>
          </w:p>
        </w:tc>
        <w:tc>
          <w:tcPr>
            <w:tcW w:w="6242" w:type="dxa"/>
            <w:gridSpan w:val="13"/>
            <w:tcBorders>
              <w:bottom w:val="single" w:sz="4" w:space="0" w:color="auto"/>
            </w:tcBorders>
          </w:tcPr>
          <w:p w14:paraId="1A55B8BE"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Đặc điểm mặt nước và thủy phi cơ (cho thủy phi cơ)</w:t>
            </w:r>
          </w:p>
          <w:p w14:paraId="659D22D8"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Water and seaplane characteristics (for seaplane)</w:t>
            </w:r>
          </w:p>
        </w:tc>
        <w:tc>
          <w:tcPr>
            <w:tcW w:w="827" w:type="dxa"/>
            <w:gridSpan w:val="2"/>
            <w:tcBorders>
              <w:bottom w:val="single" w:sz="4" w:space="0" w:color="auto"/>
            </w:tcBorders>
            <w:vAlign w:val="center"/>
          </w:tcPr>
          <w:p w14:paraId="584E9FCB"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5B551B17"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6AFD3438"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11C3BF38" w14:textId="77777777" w:rsidTr="00BA4A0E">
        <w:trPr>
          <w:jc w:val="center"/>
        </w:trPr>
        <w:tc>
          <w:tcPr>
            <w:tcW w:w="846" w:type="dxa"/>
            <w:tcBorders>
              <w:bottom w:val="single" w:sz="4" w:space="0" w:color="auto"/>
            </w:tcBorders>
          </w:tcPr>
          <w:p w14:paraId="57CEF89D"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1.16</w:t>
            </w:r>
          </w:p>
        </w:tc>
        <w:tc>
          <w:tcPr>
            <w:tcW w:w="6242" w:type="dxa"/>
            <w:gridSpan w:val="13"/>
            <w:tcBorders>
              <w:bottom w:val="single" w:sz="4" w:space="0" w:color="auto"/>
            </w:tcBorders>
          </w:tcPr>
          <w:p w14:paraId="3A24774D"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 xml:space="preserve">Căn cứ thủy phi cơ, quy tắc hàng hải và hỗ trợ dẫn đường hàng hải (cho thủy phi cơ) </w:t>
            </w:r>
          </w:p>
          <w:p w14:paraId="24019DC4"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Seaplane bases</w:t>
            </w:r>
            <w:r w:rsidRPr="00591F4E">
              <w:rPr>
                <w:bCs/>
                <w:i/>
                <w:iCs/>
                <w:sz w:val="24"/>
                <w:szCs w:val="24"/>
              </w:rPr>
              <w:lastRenderedPageBreak/>
              <w:t>, maritime rules and aids to marine navigation (for seaplane)</w:t>
            </w:r>
          </w:p>
        </w:tc>
        <w:tc>
          <w:tcPr>
            <w:tcW w:w="827" w:type="dxa"/>
            <w:gridSpan w:val="2"/>
            <w:tcBorders>
              <w:bottom w:val="single" w:sz="4" w:space="0" w:color="auto"/>
            </w:tcBorders>
            <w:vAlign w:val="center"/>
          </w:tcPr>
          <w:p w14:paraId="6D0E250B"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auto"/>
            </w:tcBorders>
            <w:vAlign w:val="center"/>
          </w:tcPr>
          <w:p w14:paraId="52B003B7"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auto"/>
            </w:tcBorders>
            <w:vAlign w:val="center"/>
          </w:tcPr>
          <w:p w14:paraId="458B72E6"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5FEFEB3" w14:textId="77777777" w:rsidTr="002E04A1">
        <w:trPr>
          <w:jc w:val="center"/>
        </w:trPr>
        <w:tc>
          <w:tcPr>
            <w:tcW w:w="846" w:type="dxa"/>
            <w:tcBorders>
              <w:bottom w:val="single" w:sz="4" w:space="0" w:color="000000"/>
            </w:tcBorders>
          </w:tcPr>
          <w:p w14:paraId="1D8B7CC5" w14:textId="77777777" w:rsidR="00C4756A" w:rsidRPr="00591F4E" w:rsidRDefault="00C4756A" w:rsidP="004E09AE">
            <w:pPr>
              <w:widowControl w:val="0"/>
              <w:autoSpaceDE w:val="0"/>
              <w:autoSpaceDN w:val="0"/>
              <w:adjustRightInd w:val="0"/>
              <w:spacing w:afterAutospacing="0"/>
              <w:jc w:val="center"/>
              <w:rPr>
                <w:bCs/>
                <w:sz w:val="24"/>
                <w:szCs w:val="24"/>
                <w:lang w:val="en-US"/>
              </w:rPr>
            </w:pPr>
            <w:r w:rsidRPr="00591F4E">
              <w:rPr>
                <w:bCs/>
                <w:sz w:val="24"/>
                <w:szCs w:val="24"/>
              </w:rPr>
              <w:t>1.17</w:t>
            </w:r>
          </w:p>
        </w:tc>
        <w:tc>
          <w:tcPr>
            <w:tcW w:w="6242" w:type="dxa"/>
            <w:gridSpan w:val="13"/>
            <w:tcBorders>
              <w:bottom w:val="single" w:sz="4" w:space="0" w:color="000000"/>
            </w:tcBorders>
          </w:tcPr>
          <w:p w14:paraId="0B3E589A"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Quy trình bay (sơ đồ đường bay, quy trình nhập sân bay)</w:t>
            </w:r>
          </w:p>
          <w:p w14:paraId="71D9C6E9"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Flight procedures (traffic patterns, Airport Joining procedure)</w:t>
            </w:r>
          </w:p>
        </w:tc>
        <w:tc>
          <w:tcPr>
            <w:tcW w:w="827" w:type="dxa"/>
            <w:gridSpan w:val="2"/>
            <w:tcBorders>
              <w:bottom w:val="single" w:sz="4" w:space="0" w:color="000000"/>
            </w:tcBorders>
            <w:vAlign w:val="center"/>
          </w:tcPr>
          <w:p w14:paraId="4AB0D6F9"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000000"/>
            </w:tcBorders>
            <w:vAlign w:val="center"/>
          </w:tcPr>
          <w:p w14:paraId="7D33F1E2"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000000"/>
            </w:tcBorders>
            <w:vAlign w:val="center"/>
          </w:tcPr>
          <w:p w14:paraId="4CD36CBA" w14:textId="77777777" w:rsidR="00C4756A" w:rsidRPr="00591F4E" w:rsidRDefault="00C4756A" w:rsidP="004E09AE">
            <w:pPr>
              <w:spacing w:afterAutospacing="0"/>
              <w:jc w:val="center"/>
              <w:rPr>
                <w:b/>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E63E7CC" w14:textId="77777777" w:rsidTr="002E04A1">
        <w:trPr>
          <w:jc w:val="center"/>
        </w:trPr>
        <w:tc>
          <w:tcPr>
            <w:tcW w:w="9923" w:type="dxa"/>
            <w:gridSpan w:val="19"/>
            <w:tcBorders>
              <w:bottom w:val="single" w:sz="4" w:space="0" w:color="auto"/>
            </w:tcBorders>
            <w:shd w:val="clear" w:color="auto" w:fill="D9D9D9" w:themeFill="background1" w:themeFillShade="D9"/>
          </w:tcPr>
          <w:p w14:paraId="027DFEC9" w14:textId="77777777" w:rsidR="00C4756A" w:rsidRPr="00591F4E" w:rsidRDefault="00C4756A" w:rsidP="004E09AE">
            <w:pPr>
              <w:widowControl w:val="0"/>
              <w:autoSpaceDE w:val="0"/>
              <w:autoSpaceDN w:val="0"/>
              <w:adjustRightInd w:val="0"/>
              <w:spacing w:afterAutospacing="0"/>
              <w:rPr>
                <w:b/>
                <w:sz w:val="24"/>
                <w:szCs w:val="24"/>
              </w:rPr>
            </w:pPr>
            <w:r w:rsidRPr="00591F4E">
              <w:rPr>
                <w:b/>
                <w:bCs/>
                <w:sz w:val="24"/>
                <w:szCs w:val="24"/>
              </w:rPr>
              <w:t>PHẦN 2. VẬN HÀNH TRƯỚC CHUYẾN BAY VÀ KHỞI HÀNH</w:t>
            </w:r>
            <w:r w:rsidRPr="00591F4E">
              <w:rPr>
                <w:b/>
                <w:sz w:val="24"/>
                <w:szCs w:val="24"/>
              </w:rPr>
              <w:t xml:space="preserve">/ </w:t>
            </w:r>
          </w:p>
          <w:p w14:paraId="36A40BC2" w14:textId="77777777" w:rsidR="00C4756A" w:rsidRPr="00591F4E" w:rsidRDefault="00C4756A" w:rsidP="004E09AE">
            <w:pPr>
              <w:spacing w:afterAutospacing="0"/>
              <w:rPr>
                <w:b/>
                <w:sz w:val="24"/>
                <w:szCs w:val="24"/>
                <w:lang w:val="en-US"/>
              </w:rPr>
            </w:pPr>
            <w:r w:rsidRPr="00591F4E">
              <w:rPr>
                <w:b/>
                <w:i/>
                <w:iCs/>
                <w:sz w:val="24"/>
                <w:szCs w:val="24"/>
                <w:lang w:val="en-US"/>
              </w:rPr>
              <w:t xml:space="preserve">SECTION 2. </w:t>
            </w:r>
            <w:r w:rsidRPr="00591F4E">
              <w:rPr>
                <w:b/>
                <w:i/>
                <w:iCs/>
                <w:sz w:val="24"/>
                <w:szCs w:val="24"/>
              </w:rPr>
              <w:t>PREFLIGHT OPERATION AND DEPARTURE</w:t>
            </w:r>
          </w:p>
        </w:tc>
      </w:tr>
      <w:tr w:rsidR="00C4756A" w:rsidRPr="00773235" w14:paraId="11422A29" w14:textId="77777777" w:rsidTr="00BA4A0E">
        <w:trPr>
          <w:jc w:val="center"/>
        </w:trPr>
        <w:tc>
          <w:tcPr>
            <w:tcW w:w="846" w:type="dxa"/>
          </w:tcPr>
          <w:p w14:paraId="69C0512D"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rPr>
              <w:t>2</w:t>
            </w:r>
            <w:r w:rsidRPr="00591F4E">
              <w:rPr>
                <w:sz w:val="24"/>
                <w:szCs w:val="24"/>
                <w:lang w:val="en-US"/>
              </w:rPr>
              <w:t>.1</w:t>
            </w:r>
          </w:p>
        </w:tc>
        <w:tc>
          <w:tcPr>
            <w:tcW w:w="6242" w:type="dxa"/>
            <w:gridSpan w:val="13"/>
          </w:tcPr>
          <w:p w14:paraId="11F723E9"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Kiểm tra máy bay </w:t>
            </w:r>
          </w:p>
          <w:p w14:paraId="51295F16"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 xml:space="preserve">Aircraft Inspection </w:t>
            </w:r>
          </w:p>
        </w:tc>
        <w:tc>
          <w:tcPr>
            <w:tcW w:w="827" w:type="dxa"/>
            <w:gridSpan w:val="2"/>
            <w:vAlign w:val="center"/>
          </w:tcPr>
          <w:p w14:paraId="3B31A6BC"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7AD648AB"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09AEC82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50C64A5B" w14:textId="77777777" w:rsidTr="00BA4A0E">
        <w:trPr>
          <w:jc w:val="center"/>
        </w:trPr>
        <w:tc>
          <w:tcPr>
            <w:tcW w:w="846" w:type="dxa"/>
          </w:tcPr>
          <w:p w14:paraId="32582922"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rPr>
              <w:t>2</w:t>
            </w:r>
            <w:r w:rsidRPr="00591F4E">
              <w:rPr>
                <w:sz w:val="24"/>
                <w:szCs w:val="24"/>
                <w:lang w:val="en-US"/>
              </w:rPr>
              <w:t>.2</w:t>
            </w:r>
          </w:p>
        </w:tc>
        <w:tc>
          <w:tcPr>
            <w:tcW w:w="6242" w:type="dxa"/>
            <w:gridSpan w:val="13"/>
          </w:tcPr>
          <w:p w14:paraId="7B2EC6B4"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lang w:val="en-US"/>
              </w:rPr>
              <w:t>Kiểm tra</w:t>
            </w:r>
            <w:r w:rsidRPr="00591F4E">
              <w:rPr>
                <w:sz w:val="24"/>
                <w:szCs w:val="24"/>
              </w:rPr>
              <w:t xml:space="preserve"> buồng lái  </w:t>
            </w:r>
          </w:p>
          <w:p w14:paraId="4C89E0ED"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Cockpit Management</w:t>
            </w:r>
          </w:p>
        </w:tc>
        <w:tc>
          <w:tcPr>
            <w:tcW w:w="827" w:type="dxa"/>
            <w:gridSpan w:val="2"/>
            <w:vAlign w:val="center"/>
          </w:tcPr>
          <w:p w14:paraId="6086AF8C"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2A098AB1" w14:textId="77777777" w:rsidR="00C4756A" w:rsidRPr="00591F4E" w:rsidRDefault="00C4756A" w:rsidP="004E09AE">
            <w:pPr>
              <w:spacing w:afterAutospacing="0"/>
              <w:jc w:val="center"/>
              <w:rPr>
                <w:sz w:val="24"/>
                <w:szCs w:val="24"/>
                <w:lang w:val="fr-FR"/>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4B1A734E" w14:textId="77777777" w:rsidR="00C4756A" w:rsidRPr="00591F4E" w:rsidRDefault="00C4756A" w:rsidP="004E09AE">
            <w:pPr>
              <w:spacing w:afterAutospacing="0"/>
              <w:jc w:val="center"/>
              <w:rPr>
                <w:sz w:val="24"/>
                <w:szCs w:val="24"/>
                <w:lang w:val="fr-FR"/>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A3220F7" w14:textId="77777777" w:rsidTr="00BA4A0E">
        <w:trPr>
          <w:jc w:val="center"/>
        </w:trPr>
        <w:tc>
          <w:tcPr>
            <w:tcW w:w="846" w:type="dxa"/>
          </w:tcPr>
          <w:p w14:paraId="621F68C9"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2.3</w:t>
            </w:r>
          </w:p>
        </w:tc>
        <w:tc>
          <w:tcPr>
            <w:tcW w:w="6242" w:type="dxa"/>
            <w:gridSpan w:val="13"/>
          </w:tcPr>
          <w:p w14:paraId="6A03DE27"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Liên lạc ATC</w:t>
            </w:r>
          </w:p>
          <w:p w14:paraId="316E7707"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ATC Communication</w:t>
            </w:r>
          </w:p>
        </w:tc>
        <w:tc>
          <w:tcPr>
            <w:tcW w:w="827" w:type="dxa"/>
            <w:gridSpan w:val="2"/>
            <w:vAlign w:val="center"/>
          </w:tcPr>
          <w:p w14:paraId="75D920DB" w14:textId="77777777" w:rsidR="00C4756A" w:rsidRPr="00591F4E" w:rsidRDefault="00C4756A" w:rsidP="004E09AE">
            <w:pPr>
              <w:spacing w:afterAutospacing="0"/>
              <w:jc w:val="center"/>
              <w:rPr>
                <w:bCs/>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25CE5F2E"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92637A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04C633C" w14:textId="77777777" w:rsidTr="00BA4A0E">
        <w:trPr>
          <w:jc w:val="center"/>
        </w:trPr>
        <w:tc>
          <w:tcPr>
            <w:tcW w:w="846" w:type="dxa"/>
          </w:tcPr>
          <w:p w14:paraId="0027842B"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2.4</w:t>
            </w:r>
          </w:p>
        </w:tc>
        <w:tc>
          <w:tcPr>
            <w:tcW w:w="6242" w:type="dxa"/>
            <w:gridSpan w:val="13"/>
          </w:tcPr>
          <w:p w14:paraId="07061056"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Quy trình khởi động động cơ và sau khởi động</w:t>
            </w:r>
          </w:p>
          <w:p w14:paraId="0EAD54E4"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Engine Starting and after starting procedures</w:t>
            </w:r>
          </w:p>
        </w:tc>
        <w:tc>
          <w:tcPr>
            <w:tcW w:w="827" w:type="dxa"/>
            <w:gridSpan w:val="2"/>
            <w:vAlign w:val="center"/>
          </w:tcPr>
          <w:p w14:paraId="2A9E5FAC"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18C9249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78C66B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A226CA4" w14:textId="77777777" w:rsidTr="00BA4A0E">
        <w:trPr>
          <w:jc w:val="center"/>
        </w:trPr>
        <w:tc>
          <w:tcPr>
            <w:tcW w:w="846" w:type="dxa"/>
          </w:tcPr>
          <w:p w14:paraId="6D87EF9A"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2.5</w:t>
            </w:r>
          </w:p>
        </w:tc>
        <w:tc>
          <w:tcPr>
            <w:tcW w:w="6242" w:type="dxa"/>
            <w:gridSpan w:val="13"/>
          </w:tcPr>
          <w:p w14:paraId="12FFDBFD"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Quy trình lăn và sân bay</w:t>
            </w:r>
          </w:p>
          <w:p w14:paraId="7CA721E4"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Taxiing &amp; aerodrome procedures</w:t>
            </w:r>
          </w:p>
        </w:tc>
        <w:tc>
          <w:tcPr>
            <w:tcW w:w="827" w:type="dxa"/>
            <w:gridSpan w:val="2"/>
            <w:vAlign w:val="center"/>
          </w:tcPr>
          <w:p w14:paraId="32CC35BE"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5F36950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4C0154E3"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68B8731" w14:textId="77777777" w:rsidTr="00BA4A0E">
        <w:trPr>
          <w:jc w:val="center"/>
        </w:trPr>
        <w:tc>
          <w:tcPr>
            <w:tcW w:w="846" w:type="dxa"/>
          </w:tcPr>
          <w:p w14:paraId="45AECA29"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2.6</w:t>
            </w:r>
          </w:p>
        </w:tc>
        <w:tc>
          <w:tcPr>
            <w:tcW w:w="6242" w:type="dxa"/>
            <w:gridSpan w:val="13"/>
          </w:tcPr>
          <w:p w14:paraId="5D8E6707"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Lăn và di chuyển trên mặt nước (cho thủy phi cơ)</w:t>
            </w:r>
          </w:p>
          <w:p w14:paraId="3B13531B"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Taxiing and Sailing (for seaplane)</w:t>
            </w:r>
          </w:p>
        </w:tc>
        <w:tc>
          <w:tcPr>
            <w:tcW w:w="827" w:type="dxa"/>
            <w:gridSpan w:val="2"/>
            <w:vAlign w:val="center"/>
          </w:tcPr>
          <w:p w14:paraId="6F680B4C"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586504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0CC3972E"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D45CAD0" w14:textId="77777777" w:rsidTr="002E04A1">
        <w:trPr>
          <w:jc w:val="center"/>
        </w:trPr>
        <w:tc>
          <w:tcPr>
            <w:tcW w:w="846" w:type="dxa"/>
            <w:tcBorders>
              <w:bottom w:val="single" w:sz="4" w:space="0" w:color="000000"/>
            </w:tcBorders>
          </w:tcPr>
          <w:p w14:paraId="71CE4794"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2.7</w:t>
            </w:r>
          </w:p>
        </w:tc>
        <w:tc>
          <w:tcPr>
            <w:tcW w:w="6242" w:type="dxa"/>
            <w:gridSpan w:val="13"/>
            <w:tcBorders>
              <w:bottom w:val="single" w:sz="4" w:space="0" w:color="000000"/>
            </w:tcBorders>
          </w:tcPr>
          <w:p w14:paraId="119CDE5F"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Kiểm tra trước khi cất cánh </w:t>
            </w:r>
          </w:p>
          <w:p w14:paraId="4A0BA1AD"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Before take-off check</w:t>
            </w:r>
          </w:p>
        </w:tc>
        <w:tc>
          <w:tcPr>
            <w:tcW w:w="827" w:type="dxa"/>
            <w:gridSpan w:val="2"/>
            <w:tcBorders>
              <w:bottom w:val="single" w:sz="4" w:space="0" w:color="000000"/>
            </w:tcBorders>
            <w:vAlign w:val="center"/>
          </w:tcPr>
          <w:p w14:paraId="3B464868"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000000"/>
            </w:tcBorders>
            <w:vAlign w:val="center"/>
          </w:tcPr>
          <w:p w14:paraId="1254A07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000000"/>
            </w:tcBorders>
            <w:vAlign w:val="center"/>
          </w:tcPr>
          <w:p w14:paraId="539CB12C"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139EE2A" w14:textId="77777777" w:rsidTr="002E04A1">
        <w:trPr>
          <w:jc w:val="center"/>
        </w:trPr>
        <w:tc>
          <w:tcPr>
            <w:tcW w:w="9923" w:type="dxa"/>
            <w:gridSpan w:val="19"/>
            <w:shd w:val="clear" w:color="auto" w:fill="D9D9D9" w:themeFill="background1" w:themeFillShade="D9"/>
            <w:vAlign w:val="center"/>
          </w:tcPr>
          <w:p w14:paraId="398261A2" w14:textId="77777777" w:rsidR="00C4756A" w:rsidRPr="00591F4E" w:rsidRDefault="00C4756A" w:rsidP="004E09AE">
            <w:pPr>
              <w:widowControl w:val="0"/>
              <w:autoSpaceDE w:val="0"/>
              <w:autoSpaceDN w:val="0"/>
              <w:adjustRightInd w:val="0"/>
              <w:spacing w:afterAutospacing="0"/>
              <w:rPr>
                <w:b/>
                <w:sz w:val="24"/>
                <w:szCs w:val="24"/>
              </w:rPr>
            </w:pPr>
            <w:r w:rsidRPr="00591F4E">
              <w:rPr>
                <w:b/>
                <w:sz w:val="24"/>
                <w:szCs w:val="24"/>
              </w:rPr>
              <w:t>PHẦN 3. CẤT CÁNH VÀ LÊN CAO</w:t>
            </w:r>
          </w:p>
          <w:p w14:paraId="59E8560C" w14:textId="77777777" w:rsidR="00C4756A" w:rsidRPr="00591F4E" w:rsidRDefault="00C4756A" w:rsidP="004E09AE">
            <w:pPr>
              <w:spacing w:afterAutospacing="0"/>
              <w:rPr>
                <w:sz w:val="24"/>
                <w:szCs w:val="24"/>
                <w:lang w:val="en-US"/>
              </w:rPr>
            </w:pPr>
            <w:r w:rsidRPr="00591F4E">
              <w:rPr>
                <w:b/>
                <w:i/>
                <w:iCs/>
                <w:sz w:val="24"/>
                <w:szCs w:val="24"/>
                <w:lang w:val="en-US"/>
              </w:rPr>
              <w:t>Section 3. TAKE-OFF AND CLIMB</w:t>
            </w:r>
          </w:p>
        </w:tc>
      </w:tr>
      <w:tr w:rsidR="00C4756A" w:rsidRPr="00773235" w14:paraId="54C07983" w14:textId="77777777" w:rsidTr="00BA4A0E">
        <w:trPr>
          <w:jc w:val="center"/>
        </w:trPr>
        <w:tc>
          <w:tcPr>
            <w:tcW w:w="846" w:type="dxa"/>
          </w:tcPr>
          <w:p w14:paraId="667298FF"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lang w:val="en-US"/>
              </w:rPr>
              <w:t>3.1</w:t>
            </w:r>
          </w:p>
        </w:tc>
        <w:tc>
          <w:tcPr>
            <w:tcW w:w="6242" w:type="dxa"/>
            <w:gridSpan w:val="13"/>
          </w:tcPr>
          <w:p w14:paraId="55646360"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Cất cánh thông thường</w:t>
            </w:r>
          </w:p>
          <w:p w14:paraId="07453391"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Normal Take-off</w:t>
            </w:r>
          </w:p>
        </w:tc>
        <w:tc>
          <w:tcPr>
            <w:tcW w:w="827" w:type="dxa"/>
            <w:gridSpan w:val="2"/>
            <w:vAlign w:val="center"/>
          </w:tcPr>
          <w:p w14:paraId="04D8056A"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6E546EC6"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382A95C5"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1E598062" w14:textId="77777777" w:rsidTr="00BA4A0E">
        <w:trPr>
          <w:jc w:val="center"/>
        </w:trPr>
        <w:tc>
          <w:tcPr>
            <w:tcW w:w="846" w:type="dxa"/>
          </w:tcPr>
          <w:p w14:paraId="77027359"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lang w:val="en-US"/>
              </w:rPr>
              <w:t>3.2</w:t>
            </w:r>
          </w:p>
        </w:tc>
        <w:tc>
          <w:tcPr>
            <w:tcW w:w="6242" w:type="dxa"/>
            <w:gridSpan w:val="13"/>
          </w:tcPr>
          <w:p w14:paraId="34101897"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Cất cánh khi có gió ngang</w:t>
            </w:r>
          </w:p>
          <w:p w14:paraId="688C2B0D"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Crosswind Take-off</w:t>
            </w:r>
          </w:p>
        </w:tc>
        <w:tc>
          <w:tcPr>
            <w:tcW w:w="827" w:type="dxa"/>
            <w:gridSpan w:val="2"/>
            <w:vAlign w:val="center"/>
          </w:tcPr>
          <w:p w14:paraId="645C7586"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4A1593C9"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38D35465"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7270B6DC" w14:textId="77777777" w:rsidTr="00BA4A0E">
        <w:trPr>
          <w:jc w:val="center"/>
        </w:trPr>
        <w:tc>
          <w:tcPr>
            <w:tcW w:w="846" w:type="dxa"/>
          </w:tcPr>
          <w:p w14:paraId="6A9EF356"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lang w:val="en-US"/>
              </w:rPr>
              <w:t>3.3</w:t>
            </w:r>
          </w:p>
        </w:tc>
        <w:tc>
          <w:tcPr>
            <w:tcW w:w="6242" w:type="dxa"/>
            <w:gridSpan w:val="13"/>
          </w:tcPr>
          <w:p w14:paraId="6EEA0BDF"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Cất cánh trên mặt đường mềm</w:t>
            </w:r>
          </w:p>
          <w:p w14:paraId="23D65DDA"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Soft-field Take-off</w:t>
            </w:r>
          </w:p>
        </w:tc>
        <w:tc>
          <w:tcPr>
            <w:tcW w:w="827" w:type="dxa"/>
            <w:gridSpan w:val="2"/>
            <w:vAlign w:val="center"/>
          </w:tcPr>
          <w:p w14:paraId="71DB4723"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4450CD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680A6926"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51F61C3" w14:textId="77777777" w:rsidTr="00BA4A0E">
        <w:trPr>
          <w:jc w:val="center"/>
        </w:trPr>
        <w:tc>
          <w:tcPr>
            <w:tcW w:w="846" w:type="dxa"/>
          </w:tcPr>
          <w:p w14:paraId="692410E1"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lang w:val="en-US"/>
              </w:rPr>
              <w:t>3.4</w:t>
            </w:r>
          </w:p>
        </w:tc>
        <w:tc>
          <w:tcPr>
            <w:tcW w:w="6242" w:type="dxa"/>
            <w:gridSpan w:val="13"/>
          </w:tcPr>
          <w:p w14:paraId="27A8646D"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Cất cánh trên đường băng ngắn</w:t>
            </w:r>
          </w:p>
          <w:p w14:paraId="02217787"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Short-field Take-off</w:t>
            </w:r>
          </w:p>
        </w:tc>
        <w:tc>
          <w:tcPr>
            <w:tcW w:w="827" w:type="dxa"/>
            <w:gridSpan w:val="2"/>
            <w:vAlign w:val="center"/>
          </w:tcPr>
          <w:p w14:paraId="58F325EC"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302AB34"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186E938E"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5A6CC450" w14:textId="77777777" w:rsidTr="00BA4A0E">
        <w:trPr>
          <w:jc w:val="center"/>
        </w:trPr>
        <w:tc>
          <w:tcPr>
            <w:tcW w:w="846" w:type="dxa"/>
          </w:tcPr>
          <w:p w14:paraId="7FF66900"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lang w:val="en-US"/>
              </w:rPr>
              <w:t>3.5</w:t>
            </w:r>
          </w:p>
        </w:tc>
        <w:tc>
          <w:tcPr>
            <w:tcW w:w="6242" w:type="dxa"/>
            <w:gridSpan w:val="13"/>
          </w:tcPr>
          <w:p w14:paraId="2B272C2C"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Cất cánh mặt nước lặng (cho thủy phi cơ)</w:t>
            </w:r>
          </w:p>
          <w:p w14:paraId="18D6618A"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Glassy Water Take-off (for seaplane)</w:t>
            </w:r>
          </w:p>
        </w:tc>
        <w:tc>
          <w:tcPr>
            <w:tcW w:w="827" w:type="dxa"/>
            <w:gridSpan w:val="2"/>
            <w:vAlign w:val="center"/>
          </w:tcPr>
          <w:p w14:paraId="73689E88"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F96B87A"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242FD78B"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22E3F99D" w14:textId="77777777" w:rsidTr="00BA4A0E">
        <w:trPr>
          <w:jc w:val="center"/>
        </w:trPr>
        <w:tc>
          <w:tcPr>
            <w:tcW w:w="846" w:type="dxa"/>
          </w:tcPr>
          <w:p w14:paraId="19B42295"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lang w:val="en-US"/>
              </w:rPr>
              <w:t>3.6</w:t>
            </w:r>
          </w:p>
        </w:tc>
        <w:tc>
          <w:tcPr>
            <w:tcW w:w="6242" w:type="dxa"/>
            <w:gridSpan w:val="13"/>
          </w:tcPr>
          <w:p w14:paraId="2E9F68B9"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Cất cánh mặt nước động (cho thủy phi cơ)</w:t>
            </w:r>
          </w:p>
          <w:p w14:paraId="34815CB2"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Rough Water Take-off (for seaplane)</w:t>
            </w:r>
          </w:p>
        </w:tc>
        <w:tc>
          <w:tcPr>
            <w:tcW w:w="827" w:type="dxa"/>
            <w:gridSpan w:val="2"/>
            <w:vAlign w:val="center"/>
          </w:tcPr>
          <w:p w14:paraId="61CDEA2F"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339DFEE4"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4F48474B"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3F6E948" w14:textId="77777777" w:rsidTr="00BA4A0E">
        <w:trPr>
          <w:jc w:val="center"/>
        </w:trPr>
        <w:tc>
          <w:tcPr>
            <w:tcW w:w="846" w:type="dxa"/>
          </w:tcPr>
          <w:p w14:paraId="1EEBCF0F"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lang w:val="en-US"/>
              </w:rPr>
              <w:t>3.7</w:t>
            </w:r>
          </w:p>
        </w:tc>
        <w:tc>
          <w:tcPr>
            <w:tcW w:w="6242" w:type="dxa"/>
            <w:gridSpan w:val="13"/>
          </w:tcPr>
          <w:p w14:paraId="57732FD0"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Lên cao </w:t>
            </w:r>
          </w:p>
          <w:p w14:paraId="78FE35B2"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lang w:val="en-US"/>
              </w:rPr>
              <w:t xml:space="preserve">i) </w:t>
            </w:r>
            <w:r w:rsidRPr="00591F4E">
              <w:rPr>
                <w:sz w:val="24"/>
                <w:szCs w:val="24"/>
              </w:rPr>
              <w:t>Tốc độ lên cao tốt nhất</w:t>
            </w:r>
          </w:p>
          <w:p w14:paraId="4B5EE686"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ii) Vòng lượn leo cao</w:t>
            </w:r>
          </w:p>
          <w:p w14:paraId="12BE7C12"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iii) Chuyển sang bay bằng</w:t>
            </w:r>
          </w:p>
          <w:p w14:paraId="30AA8CC4" w14:textId="77777777" w:rsidR="00C4756A" w:rsidRPr="00591F4E" w:rsidRDefault="00C4756A" w:rsidP="004E09AE">
            <w:pPr>
              <w:widowControl w:val="0"/>
              <w:autoSpaceDE w:val="0"/>
              <w:autoSpaceDN w:val="0"/>
              <w:adjustRightInd w:val="0"/>
              <w:spacing w:afterAutospacing="0"/>
              <w:rPr>
                <w:i/>
                <w:iCs/>
                <w:sz w:val="24"/>
                <w:szCs w:val="24"/>
                <w:lang w:val="en-US"/>
              </w:rPr>
            </w:pPr>
            <w:r w:rsidRPr="00591F4E">
              <w:rPr>
                <w:i/>
                <w:iCs/>
                <w:sz w:val="24"/>
                <w:szCs w:val="24"/>
                <w:lang w:val="en-US"/>
              </w:rPr>
              <w:t>Climbing</w:t>
            </w:r>
          </w:p>
          <w:p w14:paraId="19E706F5" w14:textId="77777777" w:rsidR="00C4756A" w:rsidRPr="00591F4E" w:rsidRDefault="00C4756A" w:rsidP="004E09AE">
            <w:pPr>
              <w:widowControl w:val="0"/>
              <w:autoSpaceDE w:val="0"/>
              <w:autoSpaceDN w:val="0"/>
              <w:adjustRightInd w:val="0"/>
              <w:spacing w:afterAutospacing="0"/>
              <w:rPr>
                <w:i/>
                <w:iCs/>
                <w:sz w:val="24"/>
                <w:szCs w:val="24"/>
                <w:lang w:val="en-US"/>
              </w:rPr>
            </w:pPr>
            <w:r w:rsidRPr="00591F4E">
              <w:rPr>
                <w:i/>
                <w:iCs/>
                <w:sz w:val="24"/>
                <w:szCs w:val="24"/>
                <w:lang w:val="en-US"/>
              </w:rPr>
              <w:t>i) Best rate of climb</w:t>
            </w:r>
          </w:p>
          <w:p w14:paraId="4F02B0FB" w14:textId="77777777" w:rsidR="00C4756A" w:rsidRPr="00591F4E" w:rsidRDefault="00C4756A" w:rsidP="004E09AE">
            <w:pPr>
              <w:widowControl w:val="0"/>
              <w:autoSpaceDE w:val="0"/>
              <w:autoSpaceDN w:val="0"/>
              <w:adjustRightInd w:val="0"/>
              <w:spacing w:afterAutospacing="0"/>
              <w:rPr>
                <w:i/>
                <w:iCs/>
                <w:sz w:val="24"/>
                <w:szCs w:val="24"/>
                <w:lang w:val="en-US"/>
              </w:rPr>
            </w:pPr>
            <w:r w:rsidRPr="00591F4E">
              <w:rPr>
                <w:i/>
                <w:iCs/>
                <w:sz w:val="24"/>
                <w:szCs w:val="24"/>
                <w:lang w:val="en-US"/>
              </w:rPr>
              <w:t>ii) Climbing turns</w:t>
            </w:r>
          </w:p>
          <w:p w14:paraId="354C6E11"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lang w:val="en-US"/>
              </w:rPr>
              <w:t>iii) Levelling off</w:t>
            </w:r>
          </w:p>
        </w:tc>
        <w:tc>
          <w:tcPr>
            <w:tcW w:w="827" w:type="dxa"/>
            <w:gridSpan w:val="2"/>
            <w:vAlign w:val="center"/>
          </w:tcPr>
          <w:p w14:paraId="502756B2"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1035C04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91F61C6"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6A33566" w14:textId="77777777" w:rsidTr="002E04A1">
        <w:trPr>
          <w:jc w:val="center"/>
        </w:trPr>
        <w:tc>
          <w:tcPr>
            <w:tcW w:w="846" w:type="dxa"/>
            <w:tcBorders>
              <w:bottom w:val="single" w:sz="4" w:space="0" w:color="000000"/>
            </w:tcBorders>
          </w:tcPr>
          <w:p w14:paraId="72604ED6"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lang w:val="en-US"/>
              </w:rPr>
              <w:t>3.8</w:t>
            </w:r>
          </w:p>
        </w:tc>
        <w:tc>
          <w:tcPr>
            <w:tcW w:w="6242" w:type="dxa"/>
            <w:gridSpan w:val="13"/>
            <w:tcBorders>
              <w:bottom w:val="single" w:sz="4" w:space="0" w:color="000000"/>
            </w:tcBorders>
          </w:tcPr>
          <w:p w14:paraId="73BD6638"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Lên cao với hiệu suất tối đa </w:t>
            </w:r>
          </w:p>
          <w:p w14:paraId="4407638F"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Maximum Performance Climb</w:t>
            </w:r>
          </w:p>
        </w:tc>
        <w:tc>
          <w:tcPr>
            <w:tcW w:w="827" w:type="dxa"/>
            <w:gridSpan w:val="2"/>
            <w:tcBorders>
              <w:bottom w:val="single" w:sz="4" w:space="0" w:color="000000"/>
            </w:tcBorders>
            <w:vAlign w:val="center"/>
          </w:tcPr>
          <w:p w14:paraId="6A835078"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000000"/>
            </w:tcBorders>
            <w:vAlign w:val="center"/>
          </w:tcPr>
          <w:p w14:paraId="4AB2FE89"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000000"/>
            </w:tcBorders>
            <w:vAlign w:val="center"/>
          </w:tcPr>
          <w:p w14:paraId="4FDB99AC"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3BB6E6D" w14:textId="77777777" w:rsidTr="002E04A1">
        <w:trPr>
          <w:jc w:val="center"/>
        </w:trPr>
        <w:tc>
          <w:tcPr>
            <w:tcW w:w="9923" w:type="dxa"/>
            <w:gridSpan w:val="19"/>
            <w:tcBorders>
              <w:bottom w:val="single" w:sz="4" w:space="0" w:color="auto"/>
            </w:tcBorders>
            <w:shd w:val="clear" w:color="auto" w:fill="D9D9D9" w:themeFill="background1" w:themeFillShade="D9"/>
          </w:tcPr>
          <w:p w14:paraId="2E4462B2" w14:textId="77777777" w:rsidR="00C4756A" w:rsidRPr="00591F4E" w:rsidRDefault="00C4756A" w:rsidP="004E09AE">
            <w:pPr>
              <w:widowControl w:val="0"/>
              <w:autoSpaceDE w:val="0"/>
              <w:autoSpaceDN w:val="0"/>
              <w:adjustRightInd w:val="0"/>
              <w:spacing w:afterAutospacing="0"/>
              <w:rPr>
                <w:b/>
                <w:sz w:val="24"/>
                <w:szCs w:val="24"/>
              </w:rPr>
            </w:pPr>
            <w:r w:rsidRPr="00591F4E">
              <w:rPr>
                <w:b/>
                <w:sz w:val="24"/>
                <w:szCs w:val="24"/>
              </w:rPr>
              <w:t xml:space="preserve">PHẦN 4. THAO TÁC </w:t>
            </w:r>
            <w:r w:rsidRPr="00591F4E">
              <w:rPr>
                <w:b/>
                <w:sz w:val="24"/>
                <w:szCs w:val="24"/>
              </w:rPr>
              <w:lastRenderedPageBreak/>
              <w:t>BAY TÍNH NĂNG</w:t>
            </w:r>
          </w:p>
          <w:p w14:paraId="108B1BF0" w14:textId="77777777" w:rsidR="00C4756A" w:rsidRPr="00591F4E" w:rsidRDefault="00C4756A" w:rsidP="004E09AE">
            <w:pPr>
              <w:spacing w:afterAutospacing="0"/>
              <w:rPr>
                <w:b/>
                <w:sz w:val="24"/>
                <w:szCs w:val="24"/>
                <w:lang w:val="en-US"/>
              </w:rPr>
            </w:pPr>
            <w:r w:rsidRPr="00591F4E">
              <w:rPr>
                <w:b/>
                <w:i/>
                <w:iCs/>
                <w:sz w:val="24"/>
                <w:szCs w:val="24"/>
                <w:lang w:val="en-US"/>
              </w:rPr>
              <w:t>Section 4. PERFRORMANCE MANEUVER</w:t>
            </w:r>
          </w:p>
        </w:tc>
      </w:tr>
      <w:tr w:rsidR="00C4756A" w:rsidRPr="00773235" w14:paraId="44F695A6" w14:textId="77777777" w:rsidTr="00BA4A0E">
        <w:trPr>
          <w:jc w:val="center"/>
        </w:trPr>
        <w:tc>
          <w:tcPr>
            <w:tcW w:w="846" w:type="dxa"/>
            <w:vAlign w:val="center"/>
          </w:tcPr>
          <w:p w14:paraId="088813D5"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4.1</w:t>
            </w:r>
          </w:p>
        </w:tc>
        <w:tc>
          <w:tcPr>
            <w:tcW w:w="6242" w:type="dxa"/>
            <w:gridSpan w:val="13"/>
            <w:vAlign w:val="center"/>
          </w:tcPr>
          <w:p w14:paraId="676D89C0" w14:textId="77777777" w:rsidR="00C4756A" w:rsidRPr="00591F4E" w:rsidRDefault="00C4756A" w:rsidP="004E09AE">
            <w:pPr>
              <w:pStyle w:val="NormalWeb"/>
              <w:spacing w:before="0" w:beforeAutospacing="0" w:after="0" w:afterAutospacing="0"/>
              <w:rPr>
                <w:lang w:val="vi-VN"/>
              </w:rPr>
            </w:pPr>
            <w:r w:rsidRPr="00591F4E">
              <w:rPr>
                <w:lang w:val="vi-VN"/>
              </w:rPr>
              <w:t>Quay vòng gấp (nghiêng 45° và quay 360°)</w:t>
            </w:r>
          </w:p>
          <w:p w14:paraId="704A6D81" w14:textId="77777777" w:rsidR="00C4756A" w:rsidRPr="00591F4E" w:rsidRDefault="00C4756A" w:rsidP="004E09AE">
            <w:pPr>
              <w:pStyle w:val="NormalWeb"/>
              <w:spacing w:before="0" w:beforeAutospacing="0" w:after="0" w:afterAutospacing="0"/>
            </w:pPr>
            <w:r w:rsidRPr="00591F4E">
              <w:rPr>
                <w:i/>
                <w:iCs/>
              </w:rPr>
              <w:t>Steep Turn (45° bank and 360° turn)</w:t>
            </w:r>
          </w:p>
        </w:tc>
        <w:tc>
          <w:tcPr>
            <w:tcW w:w="827" w:type="dxa"/>
            <w:gridSpan w:val="2"/>
            <w:vAlign w:val="center"/>
          </w:tcPr>
          <w:p w14:paraId="7257D723"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2EE53B7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2B2852A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1EEAB169" w14:textId="77777777" w:rsidTr="00BA4A0E">
        <w:trPr>
          <w:jc w:val="center"/>
        </w:trPr>
        <w:tc>
          <w:tcPr>
            <w:tcW w:w="846" w:type="dxa"/>
            <w:vAlign w:val="center"/>
          </w:tcPr>
          <w:p w14:paraId="42D7CCC2"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4.2</w:t>
            </w:r>
          </w:p>
        </w:tc>
        <w:tc>
          <w:tcPr>
            <w:tcW w:w="6242" w:type="dxa"/>
            <w:gridSpan w:val="13"/>
            <w:vAlign w:val="center"/>
          </w:tcPr>
          <w:p w14:paraId="6BD704F1" w14:textId="77777777" w:rsidR="00C4756A" w:rsidRPr="00591F4E" w:rsidRDefault="00C4756A" w:rsidP="004E09AE">
            <w:pPr>
              <w:pStyle w:val="NormalWeb"/>
              <w:spacing w:before="0" w:beforeAutospacing="0" w:after="0" w:afterAutospacing="0"/>
            </w:pPr>
            <w:r w:rsidRPr="00591F4E">
              <w:t xml:space="preserve">Bay theo hình chữ nhật </w:t>
            </w:r>
          </w:p>
          <w:p w14:paraId="32E582EB" w14:textId="77777777" w:rsidR="00C4756A" w:rsidRPr="00591F4E" w:rsidRDefault="00C4756A" w:rsidP="004E09AE">
            <w:pPr>
              <w:pStyle w:val="NormalWeb"/>
              <w:spacing w:before="0" w:beforeAutospacing="0" w:after="0" w:afterAutospacing="0"/>
            </w:pPr>
            <w:r w:rsidRPr="00591F4E">
              <w:rPr>
                <w:i/>
                <w:iCs/>
              </w:rPr>
              <w:t>Rectangular Course</w:t>
            </w:r>
          </w:p>
        </w:tc>
        <w:tc>
          <w:tcPr>
            <w:tcW w:w="827" w:type="dxa"/>
            <w:gridSpan w:val="2"/>
            <w:vAlign w:val="center"/>
          </w:tcPr>
          <w:p w14:paraId="29DC4478"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23B73E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3DDB3E1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7478ADA" w14:textId="77777777" w:rsidTr="00BA4A0E">
        <w:trPr>
          <w:jc w:val="center"/>
        </w:trPr>
        <w:tc>
          <w:tcPr>
            <w:tcW w:w="846" w:type="dxa"/>
            <w:vAlign w:val="center"/>
          </w:tcPr>
          <w:p w14:paraId="2CA4CF94"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4.3</w:t>
            </w:r>
          </w:p>
        </w:tc>
        <w:tc>
          <w:tcPr>
            <w:tcW w:w="6242" w:type="dxa"/>
            <w:gridSpan w:val="13"/>
            <w:vAlign w:val="center"/>
          </w:tcPr>
          <w:p w14:paraId="49BC30B7" w14:textId="77777777" w:rsidR="00C4756A" w:rsidRPr="00591F4E" w:rsidRDefault="00C4756A" w:rsidP="004E09AE">
            <w:pPr>
              <w:pStyle w:val="NormalWeb"/>
              <w:spacing w:before="0" w:beforeAutospacing="0" w:after="0" w:afterAutospacing="0"/>
            </w:pPr>
            <w:r w:rsidRPr="00591F4E">
              <w:t xml:space="preserve">Bay hình chữ S </w:t>
            </w:r>
          </w:p>
          <w:p w14:paraId="53A5AF0D" w14:textId="77777777" w:rsidR="00C4756A" w:rsidRPr="00591F4E" w:rsidRDefault="00C4756A" w:rsidP="004E09AE">
            <w:pPr>
              <w:pStyle w:val="NormalWeb"/>
              <w:spacing w:before="0" w:beforeAutospacing="0" w:after="0" w:afterAutospacing="0"/>
            </w:pPr>
            <w:r w:rsidRPr="00591F4E">
              <w:rPr>
                <w:i/>
                <w:iCs/>
              </w:rPr>
              <w:t>S-Turns</w:t>
            </w:r>
          </w:p>
        </w:tc>
        <w:tc>
          <w:tcPr>
            <w:tcW w:w="827" w:type="dxa"/>
            <w:gridSpan w:val="2"/>
            <w:vAlign w:val="center"/>
          </w:tcPr>
          <w:p w14:paraId="16396602"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330B1DD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4C85778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8A3F34C" w14:textId="77777777" w:rsidTr="00BA4A0E">
        <w:trPr>
          <w:jc w:val="center"/>
        </w:trPr>
        <w:tc>
          <w:tcPr>
            <w:tcW w:w="846" w:type="dxa"/>
            <w:vAlign w:val="center"/>
          </w:tcPr>
          <w:p w14:paraId="4EA69CFE"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4.4</w:t>
            </w:r>
          </w:p>
        </w:tc>
        <w:tc>
          <w:tcPr>
            <w:tcW w:w="6242" w:type="dxa"/>
            <w:gridSpan w:val="13"/>
            <w:vAlign w:val="center"/>
          </w:tcPr>
          <w:p w14:paraId="68E1A745" w14:textId="77777777" w:rsidR="00C4756A" w:rsidRPr="00591F4E" w:rsidRDefault="00C4756A" w:rsidP="004E09AE">
            <w:pPr>
              <w:pStyle w:val="NormalWeb"/>
              <w:spacing w:before="0" w:beforeAutospacing="0" w:after="0" w:afterAutospacing="0"/>
            </w:pPr>
            <w:r w:rsidRPr="00591F4E">
              <w:t xml:space="preserve">Quay vòng quanh một điểm </w:t>
            </w:r>
          </w:p>
          <w:p w14:paraId="33DAEA98" w14:textId="77777777" w:rsidR="00C4756A" w:rsidRPr="00591F4E" w:rsidRDefault="00C4756A" w:rsidP="004E09AE">
            <w:pPr>
              <w:pStyle w:val="NormalWeb"/>
              <w:spacing w:before="0" w:beforeAutospacing="0" w:after="0" w:afterAutospacing="0"/>
            </w:pPr>
            <w:r w:rsidRPr="00591F4E">
              <w:rPr>
                <w:i/>
                <w:iCs/>
              </w:rPr>
              <w:t>Turn Around a Point</w:t>
            </w:r>
          </w:p>
        </w:tc>
        <w:tc>
          <w:tcPr>
            <w:tcW w:w="827" w:type="dxa"/>
            <w:gridSpan w:val="2"/>
            <w:vAlign w:val="center"/>
          </w:tcPr>
          <w:p w14:paraId="70668B9A"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2906909A"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BE62EF2"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1B4CCC25" w14:textId="77777777" w:rsidTr="00BA4A0E">
        <w:trPr>
          <w:jc w:val="center"/>
        </w:trPr>
        <w:tc>
          <w:tcPr>
            <w:tcW w:w="846" w:type="dxa"/>
            <w:vAlign w:val="center"/>
          </w:tcPr>
          <w:p w14:paraId="54B98E57"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4.5</w:t>
            </w:r>
          </w:p>
        </w:tc>
        <w:tc>
          <w:tcPr>
            <w:tcW w:w="6242" w:type="dxa"/>
            <w:gridSpan w:val="13"/>
            <w:vAlign w:val="center"/>
          </w:tcPr>
          <w:p w14:paraId="6D967060" w14:textId="77777777" w:rsidR="00C4756A" w:rsidRPr="00591F4E" w:rsidRDefault="00C4756A" w:rsidP="004E09AE">
            <w:pPr>
              <w:pStyle w:val="NormalWeb"/>
              <w:spacing w:before="0" w:beforeAutospacing="0" w:after="0" w:afterAutospacing="0"/>
            </w:pPr>
            <w:r w:rsidRPr="00591F4E">
              <w:t xml:space="preserve">Bay chậm </w:t>
            </w:r>
          </w:p>
          <w:p w14:paraId="3F620BBC" w14:textId="77777777" w:rsidR="00C4756A" w:rsidRPr="00591F4E" w:rsidRDefault="00C4756A" w:rsidP="004E09AE">
            <w:pPr>
              <w:pStyle w:val="NormalWeb"/>
              <w:spacing w:before="0" w:beforeAutospacing="0" w:after="0" w:afterAutospacing="0"/>
            </w:pPr>
            <w:r w:rsidRPr="00591F4E">
              <w:rPr>
                <w:i/>
                <w:iCs/>
              </w:rPr>
              <w:t>Slow flight</w:t>
            </w:r>
          </w:p>
        </w:tc>
        <w:tc>
          <w:tcPr>
            <w:tcW w:w="827" w:type="dxa"/>
            <w:gridSpan w:val="2"/>
            <w:vAlign w:val="center"/>
          </w:tcPr>
          <w:p w14:paraId="2F6904B0"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6AE5A229"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068AF104"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7A275DA6" w14:textId="77777777" w:rsidTr="00BA4A0E">
        <w:trPr>
          <w:jc w:val="center"/>
        </w:trPr>
        <w:tc>
          <w:tcPr>
            <w:tcW w:w="846" w:type="dxa"/>
            <w:vAlign w:val="center"/>
          </w:tcPr>
          <w:p w14:paraId="6C4068ED"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4.6</w:t>
            </w:r>
          </w:p>
        </w:tc>
        <w:tc>
          <w:tcPr>
            <w:tcW w:w="6242" w:type="dxa"/>
            <w:gridSpan w:val="13"/>
            <w:vAlign w:val="center"/>
          </w:tcPr>
          <w:p w14:paraId="7E0642DB" w14:textId="77777777" w:rsidR="00C4756A" w:rsidRPr="00591F4E" w:rsidRDefault="00C4756A" w:rsidP="004E09AE">
            <w:pPr>
              <w:pStyle w:val="NormalWeb"/>
              <w:spacing w:before="0" w:beforeAutospacing="0" w:after="0" w:afterAutospacing="0"/>
              <w:rPr>
                <w:lang w:val="vi-VN"/>
              </w:rPr>
            </w:pPr>
            <w:r w:rsidRPr="00591F4E">
              <w:rPr>
                <w:lang w:val="vi-VN"/>
              </w:rPr>
              <w:t>Mất lực nâng khi tắt động cơ</w:t>
            </w:r>
          </w:p>
          <w:p w14:paraId="513FC804" w14:textId="77777777" w:rsidR="00C4756A" w:rsidRPr="00591F4E" w:rsidRDefault="00C4756A" w:rsidP="004E09AE">
            <w:pPr>
              <w:pStyle w:val="NormalWeb"/>
              <w:spacing w:before="0" w:beforeAutospacing="0" w:after="0" w:afterAutospacing="0"/>
            </w:pPr>
            <w:r w:rsidRPr="00591F4E">
              <w:rPr>
                <w:i/>
                <w:iCs/>
              </w:rPr>
              <w:t>Power-off Stalls</w:t>
            </w:r>
          </w:p>
        </w:tc>
        <w:tc>
          <w:tcPr>
            <w:tcW w:w="827" w:type="dxa"/>
            <w:gridSpan w:val="2"/>
            <w:vAlign w:val="center"/>
          </w:tcPr>
          <w:p w14:paraId="16E9100E"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619B152"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22B44E2A"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28FFC996" w14:textId="77777777" w:rsidTr="00BA4A0E">
        <w:trPr>
          <w:jc w:val="center"/>
        </w:trPr>
        <w:tc>
          <w:tcPr>
            <w:tcW w:w="846" w:type="dxa"/>
            <w:vAlign w:val="center"/>
          </w:tcPr>
          <w:p w14:paraId="53409294"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4.7</w:t>
            </w:r>
          </w:p>
        </w:tc>
        <w:tc>
          <w:tcPr>
            <w:tcW w:w="6242" w:type="dxa"/>
            <w:gridSpan w:val="13"/>
            <w:vAlign w:val="center"/>
          </w:tcPr>
          <w:p w14:paraId="6F44198B" w14:textId="77777777" w:rsidR="00C4756A" w:rsidRPr="00591F4E" w:rsidRDefault="00C4756A" w:rsidP="004E09AE">
            <w:pPr>
              <w:pStyle w:val="NormalWeb"/>
              <w:spacing w:before="0" w:beforeAutospacing="0" w:after="0" w:afterAutospacing="0"/>
              <w:rPr>
                <w:lang w:val="vi-VN"/>
              </w:rPr>
            </w:pPr>
            <w:r w:rsidRPr="00591F4E">
              <w:rPr>
                <w:lang w:val="vi-VN"/>
              </w:rPr>
              <w:t>Mất lực nâng khi bật động cơ</w:t>
            </w:r>
          </w:p>
          <w:p w14:paraId="2294EB46" w14:textId="77777777" w:rsidR="00C4756A" w:rsidRPr="00591F4E" w:rsidRDefault="00C4756A" w:rsidP="004E09AE">
            <w:pPr>
              <w:pStyle w:val="NormalWeb"/>
              <w:spacing w:before="0" w:beforeAutospacing="0" w:after="0" w:afterAutospacing="0"/>
            </w:pPr>
            <w:r w:rsidRPr="00591F4E">
              <w:rPr>
                <w:i/>
                <w:iCs/>
              </w:rPr>
              <w:t>Power-on Stalls</w:t>
            </w:r>
          </w:p>
        </w:tc>
        <w:tc>
          <w:tcPr>
            <w:tcW w:w="827" w:type="dxa"/>
            <w:gridSpan w:val="2"/>
            <w:vAlign w:val="center"/>
          </w:tcPr>
          <w:p w14:paraId="4612A6FC"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549CE11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2175385B"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9A24DA0" w14:textId="77777777" w:rsidTr="00BA4A0E">
        <w:trPr>
          <w:jc w:val="center"/>
        </w:trPr>
        <w:tc>
          <w:tcPr>
            <w:tcW w:w="846" w:type="dxa"/>
            <w:vAlign w:val="center"/>
          </w:tcPr>
          <w:p w14:paraId="77E540C0"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4.8</w:t>
            </w:r>
          </w:p>
        </w:tc>
        <w:tc>
          <w:tcPr>
            <w:tcW w:w="6242" w:type="dxa"/>
            <w:gridSpan w:val="13"/>
            <w:vAlign w:val="center"/>
          </w:tcPr>
          <w:p w14:paraId="30F20DF9" w14:textId="77777777" w:rsidR="00C4756A" w:rsidRPr="00591F4E" w:rsidRDefault="00C4756A" w:rsidP="004E09AE">
            <w:pPr>
              <w:pStyle w:val="NormalWeb"/>
              <w:spacing w:before="0" w:beforeAutospacing="0" w:after="0" w:afterAutospacing="0"/>
              <w:rPr>
                <w:lang w:val="vi-VN"/>
              </w:rPr>
            </w:pPr>
            <w:r w:rsidRPr="00591F4E">
              <w:rPr>
                <w:lang w:val="vi-VN"/>
              </w:rPr>
              <w:t xml:space="preserve">Nhận thức về rơi xoắn ốc (Spin) </w:t>
            </w:r>
          </w:p>
          <w:p w14:paraId="510EC5A0" w14:textId="77777777" w:rsidR="00C4756A" w:rsidRPr="00591F4E" w:rsidRDefault="00C4756A" w:rsidP="004E09AE">
            <w:pPr>
              <w:pStyle w:val="NormalWeb"/>
              <w:spacing w:before="0" w:beforeAutospacing="0" w:after="0" w:afterAutospacing="0"/>
            </w:pPr>
            <w:r w:rsidRPr="00591F4E">
              <w:rPr>
                <w:i/>
                <w:iCs/>
              </w:rPr>
              <w:t>Spin Awareness</w:t>
            </w:r>
          </w:p>
        </w:tc>
        <w:tc>
          <w:tcPr>
            <w:tcW w:w="827" w:type="dxa"/>
            <w:gridSpan w:val="2"/>
            <w:vAlign w:val="center"/>
          </w:tcPr>
          <w:p w14:paraId="3EC05F7F"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751C52D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5AA2FBCA"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F66DEB4" w14:textId="77777777" w:rsidTr="00BA4A0E">
        <w:trPr>
          <w:jc w:val="center"/>
        </w:trPr>
        <w:tc>
          <w:tcPr>
            <w:tcW w:w="846" w:type="dxa"/>
            <w:vAlign w:val="center"/>
          </w:tcPr>
          <w:p w14:paraId="2288B36A"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4.9</w:t>
            </w:r>
          </w:p>
        </w:tc>
        <w:tc>
          <w:tcPr>
            <w:tcW w:w="6242" w:type="dxa"/>
            <w:gridSpan w:val="13"/>
            <w:vAlign w:val="center"/>
          </w:tcPr>
          <w:p w14:paraId="7157BD80"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Lên cao theo tốc độ không khí</w:t>
            </w:r>
          </w:p>
          <w:p w14:paraId="4E0DC917"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Airspeed Climbs</w:t>
            </w:r>
          </w:p>
        </w:tc>
        <w:tc>
          <w:tcPr>
            <w:tcW w:w="827" w:type="dxa"/>
            <w:gridSpan w:val="2"/>
            <w:vAlign w:val="center"/>
          </w:tcPr>
          <w:p w14:paraId="01E85F49"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4A9C2486"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6331FA94"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71D1A242" w14:textId="77777777" w:rsidTr="00BA4A0E">
        <w:trPr>
          <w:jc w:val="center"/>
        </w:trPr>
        <w:tc>
          <w:tcPr>
            <w:tcW w:w="846" w:type="dxa"/>
            <w:vAlign w:val="center"/>
          </w:tcPr>
          <w:p w14:paraId="787A582F"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4.10</w:t>
            </w:r>
          </w:p>
        </w:tc>
        <w:tc>
          <w:tcPr>
            <w:tcW w:w="6242" w:type="dxa"/>
            <w:gridSpan w:val="13"/>
            <w:vAlign w:val="center"/>
          </w:tcPr>
          <w:p w14:paraId="0895F724"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Quay vòng theo hướng bay</w:t>
            </w:r>
          </w:p>
          <w:p w14:paraId="7C36E17D"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Turns To Headings</w:t>
            </w:r>
          </w:p>
        </w:tc>
        <w:tc>
          <w:tcPr>
            <w:tcW w:w="827" w:type="dxa"/>
            <w:gridSpan w:val="2"/>
            <w:vAlign w:val="center"/>
          </w:tcPr>
          <w:p w14:paraId="60756834"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132B6D0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0402931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D99A5E3" w14:textId="77777777" w:rsidTr="00BA4A0E">
        <w:trPr>
          <w:jc w:val="center"/>
        </w:trPr>
        <w:tc>
          <w:tcPr>
            <w:tcW w:w="846" w:type="dxa"/>
            <w:vAlign w:val="center"/>
          </w:tcPr>
          <w:p w14:paraId="124AB411"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4.11</w:t>
            </w:r>
          </w:p>
        </w:tc>
        <w:tc>
          <w:tcPr>
            <w:tcW w:w="6242" w:type="dxa"/>
            <w:gridSpan w:val="13"/>
            <w:vAlign w:val="center"/>
          </w:tcPr>
          <w:p w14:paraId="56EAADD7"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Khôi phục từ trạng thái bay bất thường  </w:t>
            </w:r>
          </w:p>
          <w:p w14:paraId="041BFDC1"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Recovery From Unusual Flight Attitudes</w:t>
            </w:r>
          </w:p>
        </w:tc>
        <w:tc>
          <w:tcPr>
            <w:tcW w:w="827" w:type="dxa"/>
            <w:gridSpan w:val="2"/>
            <w:vAlign w:val="center"/>
          </w:tcPr>
          <w:p w14:paraId="40E29720"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4FCC817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38E853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6F27924" w14:textId="77777777" w:rsidTr="002E04A1">
        <w:trPr>
          <w:jc w:val="center"/>
        </w:trPr>
        <w:tc>
          <w:tcPr>
            <w:tcW w:w="846" w:type="dxa"/>
            <w:tcBorders>
              <w:bottom w:val="single" w:sz="4" w:space="0" w:color="000000"/>
            </w:tcBorders>
            <w:vAlign w:val="center"/>
          </w:tcPr>
          <w:p w14:paraId="4A7DC8B6"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4.12</w:t>
            </w:r>
          </w:p>
        </w:tc>
        <w:tc>
          <w:tcPr>
            <w:tcW w:w="6242" w:type="dxa"/>
            <w:gridSpan w:val="13"/>
            <w:tcBorders>
              <w:bottom w:val="single" w:sz="4" w:space="0" w:color="000000"/>
            </w:tcBorders>
            <w:vAlign w:val="center"/>
          </w:tcPr>
          <w:p w14:paraId="5689C063"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Liên lạc vô tuyến, Hệ thống dẫn đường</w:t>
            </w:r>
          </w:p>
          <w:p w14:paraId="7DA680BC"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Radio Communications, Navigation System</w:t>
            </w:r>
          </w:p>
        </w:tc>
        <w:tc>
          <w:tcPr>
            <w:tcW w:w="827" w:type="dxa"/>
            <w:gridSpan w:val="2"/>
            <w:tcBorders>
              <w:bottom w:val="single" w:sz="4" w:space="0" w:color="000000"/>
            </w:tcBorders>
            <w:vAlign w:val="center"/>
          </w:tcPr>
          <w:p w14:paraId="77A5A647"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000000"/>
            </w:tcBorders>
            <w:vAlign w:val="center"/>
          </w:tcPr>
          <w:p w14:paraId="28E8E6E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000000"/>
            </w:tcBorders>
            <w:vAlign w:val="center"/>
          </w:tcPr>
          <w:p w14:paraId="09EF288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48F6B4C" w14:textId="77777777" w:rsidTr="002E04A1">
        <w:trPr>
          <w:jc w:val="center"/>
        </w:trPr>
        <w:tc>
          <w:tcPr>
            <w:tcW w:w="9923" w:type="dxa"/>
            <w:gridSpan w:val="19"/>
            <w:shd w:val="clear" w:color="auto" w:fill="D9D9D9" w:themeFill="background1" w:themeFillShade="D9"/>
            <w:vAlign w:val="center"/>
          </w:tcPr>
          <w:p w14:paraId="0F1E3977" w14:textId="77777777" w:rsidR="00C4756A" w:rsidRPr="00591F4E" w:rsidRDefault="00C4756A" w:rsidP="004E09AE">
            <w:pPr>
              <w:widowControl w:val="0"/>
              <w:autoSpaceDE w:val="0"/>
              <w:autoSpaceDN w:val="0"/>
              <w:adjustRightInd w:val="0"/>
              <w:spacing w:afterAutospacing="0"/>
              <w:rPr>
                <w:b/>
                <w:bCs/>
                <w:sz w:val="24"/>
                <w:szCs w:val="24"/>
              </w:rPr>
            </w:pPr>
            <w:r w:rsidRPr="00591F4E">
              <w:rPr>
                <w:b/>
                <w:bCs/>
                <w:sz w:val="24"/>
                <w:szCs w:val="24"/>
              </w:rPr>
              <w:t>PHẦN 5. QUY TRÌNH TRÊN ĐƯỜNG BAY</w:t>
            </w:r>
          </w:p>
          <w:p w14:paraId="158F467A" w14:textId="77777777" w:rsidR="00C4756A" w:rsidRPr="00591F4E" w:rsidRDefault="00C4756A" w:rsidP="004E09AE">
            <w:pPr>
              <w:spacing w:afterAutospacing="0"/>
              <w:rPr>
                <w:sz w:val="24"/>
                <w:szCs w:val="24"/>
                <w:lang w:val="en-US"/>
              </w:rPr>
            </w:pPr>
            <w:r w:rsidRPr="00591F4E">
              <w:rPr>
                <w:b/>
                <w:bCs/>
                <w:i/>
                <w:iCs/>
                <w:sz w:val="24"/>
                <w:szCs w:val="24"/>
                <w:lang w:val="en-US"/>
              </w:rPr>
              <w:t>Section</w:t>
            </w:r>
            <w:r w:rsidRPr="00591F4E">
              <w:rPr>
                <w:b/>
                <w:bCs/>
                <w:i/>
                <w:iCs/>
                <w:sz w:val="24"/>
                <w:szCs w:val="24"/>
              </w:rPr>
              <w:t xml:space="preserve"> 5. EN-ROUTE PROCEDURES</w:t>
            </w:r>
          </w:p>
        </w:tc>
      </w:tr>
      <w:tr w:rsidR="00C4756A" w:rsidRPr="00773235" w14:paraId="61343479" w14:textId="77777777" w:rsidTr="00BA4A0E">
        <w:trPr>
          <w:jc w:val="center"/>
        </w:trPr>
        <w:tc>
          <w:tcPr>
            <w:tcW w:w="846" w:type="dxa"/>
            <w:vAlign w:val="center"/>
          </w:tcPr>
          <w:p w14:paraId="7D140631"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5.1</w:t>
            </w:r>
          </w:p>
        </w:tc>
        <w:tc>
          <w:tcPr>
            <w:tcW w:w="6242" w:type="dxa"/>
            <w:gridSpan w:val="13"/>
            <w:vAlign w:val="center"/>
          </w:tcPr>
          <w:p w14:paraId="043E7FDD"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Kế hoạch bay, tính toán ước tính &amp; đọc bản đồ</w:t>
            </w:r>
          </w:p>
          <w:p w14:paraId="6CBBF0B6"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Flight plan, dead reckoning &amp; map reading</w:t>
            </w:r>
          </w:p>
        </w:tc>
        <w:tc>
          <w:tcPr>
            <w:tcW w:w="827" w:type="dxa"/>
            <w:gridSpan w:val="2"/>
            <w:vAlign w:val="center"/>
          </w:tcPr>
          <w:p w14:paraId="010E7580"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22BE5AE3"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BB17075"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C6EF91D" w14:textId="77777777" w:rsidTr="00BA4A0E">
        <w:trPr>
          <w:jc w:val="center"/>
        </w:trPr>
        <w:tc>
          <w:tcPr>
            <w:tcW w:w="846" w:type="dxa"/>
            <w:vAlign w:val="center"/>
          </w:tcPr>
          <w:p w14:paraId="2ACDE0D9"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5.2</w:t>
            </w:r>
          </w:p>
        </w:tc>
        <w:tc>
          <w:tcPr>
            <w:tcW w:w="6242" w:type="dxa"/>
            <w:gridSpan w:val="13"/>
            <w:vAlign w:val="center"/>
          </w:tcPr>
          <w:p w14:paraId="3737A4F9"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Bay thẳng bằng và thay đổi tốc độ </w:t>
            </w:r>
          </w:p>
          <w:p w14:paraId="6CC0AA83"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Straight and level flight with speed changes</w:t>
            </w:r>
          </w:p>
        </w:tc>
        <w:tc>
          <w:tcPr>
            <w:tcW w:w="827" w:type="dxa"/>
            <w:gridSpan w:val="2"/>
            <w:vAlign w:val="center"/>
          </w:tcPr>
          <w:p w14:paraId="365A5D6D"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43BEDF9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0C935D4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1C3B95EF" w14:textId="77777777" w:rsidTr="00BA4A0E">
        <w:trPr>
          <w:jc w:val="center"/>
        </w:trPr>
        <w:tc>
          <w:tcPr>
            <w:tcW w:w="846" w:type="dxa"/>
            <w:vAlign w:val="center"/>
          </w:tcPr>
          <w:p w14:paraId="18579279"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5.3</w:t>
            </w:r>
          </w:p>
        </w:tc>
        <w:tc>
          <w:tcPr>
            <w:tcW w:w="6242" w:type="dxa"/>
            <w:gridSpan w:val="13"/>
            <w:vAlign w:val="center"/>
          </w:tcPr>
          <w:p w14:paraId="729AE3A0"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Định hướng, canh thời gian và điều chỉnh ETA &amp; ghi nhật ký </w:t>
            </w:r>
          </w:p>
          <w:p w14:paraId="3B1B6FC1"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Orientation, timing and revision of ETAs &amp; log keeping</w:t>
            </w:r>
          </w:p>
        </w:tc>
        <w:tc>
          <w:tcPr>
            <w:tcW w:w="827" w:type="dxa"/>
            <w:gridSpan w:val="2"/>
            <w:vAlign w:val="center"/>
          </w:tcPr>
          <w:p w14:paraId="269B180E"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26F69BDE"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5DC651C3"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5167F6D7" w14:textId="77777777" w:rsidTr="00BA4A0E">
        <w:trPr>
          <w:jc w:val="center"/>
        </w:trPr>
        <w:tc>
          <w:tcPr>
            <w:tcW w:w="846" w:type="dxa"/>
            <w:vAlign w:val="center"/>
          </w:tcPr>
          <w:p w14:paraId="34F3C179"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5.4</w:t>
            </w:r>
          </w:p>
        </w:tc>
        <w:tc>
          <w:tcPr>
            <w:tcW w:w="6242" w:type="dxa"/>
            <w:gridSpan w:val="13"/>
            <w:vAlign w:val="center"/>
          </w:tcPr>
          <w:p w14:paraId="06521C06"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Chuyển hướng đến sân bay dự bị (lập kế hoạch và thực hiện)</w:t>
            </w:r>
          </w:p>
          <w:p w14:paraId="1709B639"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Diversion to alternate aerodrome (planning and implementation)</w:t>
            </w:r>
          </w:p>
        </w:tc>
        <w:tc>
          <w:tcPr>
            <w:tcW w:w="827" w:type="dxa"/>
            <w:gridSpan w:val="2"/>
            <w:vAlign w:val="center"/>
          </w:tcPr>
          <w:p w14:paraId="6AA06A58"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271C904E"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0DD8CE1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15BA6D47" w14:textId="77777777" w:rsidTr="00BA4A0E">
        <w:trPr>
          <w:jc w:val="center"/>
        </w:trPr>
        <w:tc>
          <w:tcPr>
            <w:tcW w:w="846" w:type="dxa"/>
            <w:vAlign w:val="center"/>
          </w:tcPr>
          <w:p w14:paraId="1C757AD0"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5.5</w:t>
            </w:r>
          </w:p>
        </w:tc>
        <w:tc>
          <w:tcPr>
            <w:tcW w:w="6242" w:type="dxa"/>
            <w:gridSpan w:val="13"/>
            <w:vAlign w:val="center"/>
          </w:tcPr>
          <w:p w14:paraId="61F535D5"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Quy trình khi bị lạc </w:t>
            </w:r>
          </w:p>
          <w:p w14:paraId="171F1608"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Lost procedure</w:t>
            </w:r>
          </w:p>
        </w:tc>
        <w:tc>
          <w:tcPr>
            <w:tcW w:w="827" w:type="dxa"/>
            <w:gridSpan w:val="2"/>
            <w:vAlign w:val="center"/>
          </w:tcPr>
          <w:p w14:paraId="1E9CE8BB"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4990DC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EB23579"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5B0DF7E6" w14:textId="77777777" w:rsidTr="00BA4A0E">
        <w:trPr>
          <w:jc w:val="center"/>
        </w:trPr>
        <w:tc>
          <w:tcPr>
            <w:tcW w:w="846" w:type="dxa"/>
            <w:vAlign w:val="center"/>
          </w:tcPr>
          <w:p w14:paraId="2BFEFC42"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5.6</w:t>
            </w:r>
          </w:p>
        </w:tc>
        <w:tc>
          <w:tcPr>
            <w:tcW w:w="6242" w:type="dxa"/>
            <w:gridSpan w:val="13"/>
            <w:vAlign w:val="center"/>
          </w:tcPr>
          <w:p w14:paraId="7020440B"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Sử dụng thiết bị hỗ trợ dẫn đường vô tuyến</w:t>
            </w:r>
          </w:p>
          <w:p w14:paraId="20DF528F"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Use of radio navigation aids</w:t>
            </w:r>
          </w:p>
        </w:tc>
        <w:tc>
          <w:tcPr>
            <w:tcW w:w="827" w:type="dxa"/>
            <w:gridSpan w:val="2"/>
            <w:vAlign w:val="center"/>
          </w:tcPr>
          <w:p w14:paraId="326EF577"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65CBB4F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52E94BCE"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E32E85F" w14:textId="77777777" w:rsidTr="00BA4A0E">
        <w:trPr>
          <w:jc w:val="center"/>
        </w:trPr>
        <w:tc>
          <w:tcPr>
            <w:tcW w:w="846" w:type="dxa"/>
            <w:vAlign w:val="center"/>
          </w:tcPr>
          <w:p w14:paraId="41EC1922"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5.7</w:t>
            </w:r>
          </w:p>
        </w:tc>
        <w:tc>
          <w:tcPr>
            <w:tcW w:w="6242" w:type="dxa"/>
            <w:gridSpan w:val="13"/>
            <w:vAlign w:val="center"/>
          </w:tcPr>
          <w:p w14:paraId="198CFA61"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Kiểm tra bay bằng thiết bị cơ bản</w:t>
            </w:r>
          </w:p>
          <w:p w14:paraId="506E2A96"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Basic instrument flying check</w:t>
            </w:r>
          </w:p>
        </w:tc>
        <w:tc>
          <w:tcPr>
            <w:tcW w:w="827" w:type="dxa"/>
            <w:gridSpan w:val="2"/>
            <w:vAlign w:val="center"/>
          </w:tcPr>
          <w:p w14:paraId="2D64A40B"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8F614E3"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638C089A"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0C442D4" w14:textId="77777777" w:rsidTr="00BA4A0E">
        <w:trPr>
          <w:jc w:val="center"/>
        </w:trPr>
        <w:tc>
          <w:tcPr>
            <w:tcW w:w="846" w:type="dxa"/>
            <w:vAlign w:val="center"/>
          </w:tcPr>
          <w:p w14:paraId="5209319E"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5.8</w:t>
            </w:r>
          </w:p>
        </w:tc>
        <w:tc>
          <w:tcPr>
            <w:tcW w:w="6242" w:type="dxa"/>
            <w:gridSpan w:val="13"/>
            <w:vAlign w:val="center"/>
          </w:tcPr>
          <w:p w14:paraId="45C16193"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Quản lý chuyến bay (kiểm tra, hệ thống nhiên liệu &amp; đóng băng bộ chế hòa khí, v.v.)</w:t>
            </w:r>
          </w:p>
          <w:p w14:paraId="26C922D0"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Flight management (checks, fuel systems &amp; carburetor icing, etc.)</w:t>
            </w:r>
          </w:p>
        </w:tc>
        <w:tc>
          <w:tcPr>
            <w:tcW w:w="827" w:type="dxa"/>
            <w:gridSpan w:val="2"/>
            <w:vAlign w:val="center"/>
          </w:tcPr>
          <w:p w14:paraId="0D495A4F"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521A4CE2"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56045F2E"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23DD7B69" w14:textId="77777777" w:rsidTr="002E04A1">
        <w:trPr>
          <w:jc w:val="center"/>
        </w:trPr>
        <w:tc>
          <w:tcPr>
            <w:tcW w:w="846" w:type="dxa"/>
            <w:tcBorders>
              <w:bottom w:val="single" w:sz="4" w:space="0" w:color="000000"/>
            </w:tcBorders>
            <w:vAlign w:val="center"/>
          </w:tcPr>
          <w:p w14:paraId="04446DB3"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5.9</w:t>
            </w:r>
          </w:p>
        </w:tc>
        <w:tc>
          <w:tcPr>
            <w:tcW w:w="6242" w:type="dxa"/>
            <w:gridSpan w:val="13"/>
            <w:tcBorders>
              <w:bottom w:val="single" w:sz="4" w:space="0" w:color="000000"/>
            </w:tcBorders>
            <w:vAlign w:val="center"/>
          </w:tcPr>
          <w:p w14:paraId="503125B9"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Tuân thủ ATC &amp; quy trình R/T</w:t>
            </w:r>
          </w:p>
          <w:p w14:paraId="08810A4D"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ATC compliance &amp; R/T procedures</w:t>
            </w:r>
          </w:p>
        </w:tc>
        <w:tc>
          <w:tcPr>
            <w:tcW w:w="827" w:type="dxa"/>
            <w:gridSpan w:val="2"/>
            <w:tcBorders>
              <w:bottom w:val="single" w:sz="4" w:space="0" w:color="000000"/>
            </w:tcBorders>
            <w:vAlign w:val="center"/>
          </w:tcPr>
          <w:p w14:paraId="5974E943"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000000"/>
            </w:tcBorders>
            <w:vAlign w:val="center"/>
          </w:tcPr>
          <w:p w14:paraId="75259F81"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000000"/>
            </w:tcBorders>
            <w:vAlign w:val="center"/>
          </w:tcPr>
          <w:p w14:paraId="3F6514D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14279EB7" w14:textId="77777777" w:rsidTr="002E04A1">
        <w:trPr>
          <w:jc w:val="center"/>
        </w:trPr>
        <w:tc>
          <w:tcPr>
            <w:tcW w:w="9923" w:type="dxa"/>
            <w:gridSpan w:val="19"/>
            <w:shd w:val="clear" w:color="auto" w:fill="D9D9D9" w:themeFill="background1" w:themeFillShade="D9"/>
            <w:vAlign w:val="center"/>
          </w:tcPr>
          <w:p w14:paraId="02D435ED" w14:textId="77777777" w:rsidR="00C4756A" w:rsidRPr="00591F4E" w:rsidRDefault="00C4756A" w:rsidP="004E09AE">
            <w:pPr>
              <w:widowControl w:val="0"/>
              <w:autoSpaceDE w:val="0"/>
              <w:autoSpaceDN w:val="0"/>
              <w:adjustRightInd w:val="0"/>
              <w:spacing w:afterAutospacing="0"/>
              <w:rPr>
                <w:b/>
                <w:bCs/>
                <w:sz w:val="24"/>
                <w:szCs w:val="24"/>
                <w:lang w:val="en-US"/>
              </w:rPr>
            </w:pPr>
            <w:r w:rsidRPr="00591F4E">
              <w:rPr>
                <w:b/>
                <w:bCs/>
                <w:sz w:val="24"/>
                <w:szCs w:val="24"/>
                <w:lang w:val="en-US"/>
              </w:rPr>
              <w:t>PHẦN 6. HẠ ĐỘ CAO</w:t>
            </w:r>
          </w:p>
          <w:p w14:paraId="22258337" w14:textId="77777777" w:rsidR="00C4756A" w:rsidRPr="00591F4E" w:rsidRDefault="00C4756A" w:rsidP="004E09AE">
            <w:pPr>
              <w:spacing w:afterAutospacing="0"/>
              <w:rPr>
                <w:sz w:val="24"/>
                <w:szCs w:val="24"/>
                <w:lang w:val="en-US"/>
              </w:rPr>
            </w:pPr>
            <w:r w:rsidRPr="00591F4E">
              <w:rPr>
                <w:b/>
                <w:bCs/>
                <w:sz w:val="24"/>
                <w:szCs w:val="24"/>
                <w:lang w:val="en-US"/>
              </w:rPr>
              <w:t>Section</w:t>
            </w:r>
            <w:r w:rsidRPr="00591F4E">
              <w:rPr>
                <w:b/>
                <w:bCs/>
                <w:sz w:val="24"/>
                <w:szCs w:val="24"/>
              </w:rPr>
              <w:t xml:space="preserve"> 6. DESCENT</w:t>
            </w:r>
          </w:p>
        </w:tc>
      </w:tr>
      <w:tr w:rsidR="00C4756A" w:rsidRPr="00773235" w14:paraId="42C487A8" w14:textId="77777777" w:rsidTr="002E04A1">
        <w:trPr>
          <w:jc w:val="center"/>
        </w:trPr>
        <w:tc>
          <w:tcPr>
            <w:tcW w:w="846" w:type="dxa"/>
            <w:tcBorders>
              <w:bottom w:val="single" w:sz="4" w:space="0" w:color="000000"/>
            </w:tcBorders>
            <w:vAlign w:val="center"/>
          </w:tcPr>
          <w:p w14:paraId="4F0092C5"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6.1</w:t>
            </w:r>
          </w:p>
        </w:tc>
        <w:tc>
          <w:tcPr>
            <w:tcW w:w="6242" w:type="dxa"/>
            <w:gridSpan w:val="13"/>
            <w:tcBorders>
              <w:bottom w:val="single" w:sz="4" w:space="0" w:color="000000"/>
            </w:tcBorders>
            <w:vAlign w:val="center"/>
          </w:tcPr>
          <w:p w14:paraId="640B638F" w14:textId="77777777" w:rsidR="00C4756A" w:rsidRPr="00591F4E" w:rsidRDefault="00C4756A" w:rsidP="004E09AE">
            <w:pPr>
              <w:widowControl w:val="0"/>
              <w:autoSpaceDE w:val="0"/>
              <w:autoSpaceDN w:val="0"/>
              <w:adjustRightInd w:val="0"/>
              <w:spacing w:afterAutospacing="0"/>
              <w:rPr>
                <w:b/>
                <w:sz w:val="24"/>
                <w:szCs w:val="24"/>
              </w:rPr>
            </w:pPr>
            <w:r w:rsidRPr="00591F4E">
              <w:rPr>
                <w:b/>
                <w:sz w:val="24"/>
                <w:szCs w:val="24"/>
              </w:rPr>
              <w:t xml:space="preserve">Hạ độ cao </w:t>
            </w:r>
          </w:p>
          <w:p w14:paraId="23F7568B"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i) Có/không dùng công suất</w:t>
            </w:r>
          </w:p>
          <w:p w14:paraId="62BFD40E"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ii) Hạ độ cao khi quay vòng</w:t>
            </w:r>
          </w:p>
          <w:p w14:paraId="74371AD0"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 xml:space="preserve">iii) </w:t>
            </w:r>
            <w:r w:rsidRPr="00591F4E">
              <w:rPr>
                <w:sz w:val="24"/>
                <w:szCs w:val="24"/>
              </w:rPr>
              <w:t>Chuyển sang bay bằng</w:t>
            </w:r>
          </w:p>
          <w:p w14:paraId="010C95D4" w14:textId="77777777" w:rsidR="00C4756A" w:rsidRPr="00591F4E" w:rsidRDefault="00C4756A" w:rsidP="004E09AE">
            <w:pPr>
              <w:widowControl w:val="0"/>
              <w:autoSpaceDE w:val="0"/>
              <w:autoSpaceDN w:val="0"/>
              <w:adjustRightInd w:val="0"/>
              <w:spacing w:afterAutospacing="0"/>
              <w:rPr>
                <w:b/>
                <w:sz w:val="24"/>
                <w:szCs w:val="24"/>
              </w:rPr>
            </w:pPr>
            <w:r w:rsidRPr="00591F4E">
              <w:rPr>
                <w:bCs/>
                <w:sz w:val="24"/>
                <w:szCs w:val="24"/>
              </w:rPr>
              <w:t>iv) Hạ độ cao tốc độ không đổi</w:t>
            </w:r>
          </w:p>
          <w:p w14:paraId="5ADC87A8" w14:textId="77777777" w:rsidR="00C4756A" w:rsidRPr="00591F4E" w:rsidRDefault="00C4756A" w:rsidP="004E09AE">
            <w:pPr>
              <w:widowControl w:val="0"/>
              <w:autoSpaceDE w:val="0"/>
              <w:autoSpaceDN w:val="0"/>
              <w:adjustRightInd w:val="0"/>
              <w:spacing w:afterAutospacing="0"/>
              <w:rPr>
                <w:b/>
                <w:i/>
                <w:iCs/>
                <w:sz w:val="24"/>
                <w:szCs w:val="24"/>
                <w:lang w:val="en-US"/>
              </w:rPr>
            </w:pPr>
            <w:r w:rsidRPr="00591F4E">
              <w:rPr>
                <w:b/>
                <w:i/>
                <w:iCs/>
                <w:sz w:val="24"/>
                <w:szCs w:val="24"/>
                <w:lang w:val="en-US"/>
              </w:rPr>
              <w:t>Descending:</w:t>
            </w:r>
          </w:p>
          <w:p w14:paraId="594D273A" w14:textId="77777777" w:rsidR="00C4756A" w:rsidRPr="00591F4E" w:rsidRDefault="00C4756A" w:rsidP="004E09AE">
            <w:pPr>
              <w:widowControl w:val="0"/>
              <w:autoSpaceDE w:val="0"/>
              <w:autoSpaceDN w:val="0"/>
              <w:adjustRightInd w:val="0"/>
              <w:spacing w:afterAutospacing="0"/>
              <w:rPr>
                <w:i/>
                <w:iCs/>
                <w:sz w:val="24"/>
                <w:szCs w:val="24"/>
                <w:lang w:val="en-US"/>
              </w:rPr>
            </w:pPr>
            <w:r w:rsidRPr="00591F4E">
              <w:rPr>
                <w:i/>
                <w:iCs/>
                <w:sz w:val="24"/>
                <w:szCs w:val="24"/>
                <w:lang w:val="en-US"/>
              </w:rPr>
              <w:t>i) With and without power</w:t>
            </w:r>
          </w:p>
          <w:p w14:paraId="7FE6B049" w14:textId="77777777" w:rsidR="00C4756A" w:rsidRPr="00591F4E" w:rsidRDefault="00C4756A" w:rsidP="004E09AE">
            <w:pPr>
              <w:widowControl w:val="0"/>
              <w:autoSpaceDE w:val="0"/>
              <w:autoSpaceDN w:val="0"/>
              <w:adjustRightInd w:val="0"/>
              <w:spacing w:afterAutospacing="0"/>
              <w:rPr>
                <w:i/>
                <w:iCs/>
                <w:sz w:val="24"/>
                <w:szCs w:val="24"/>
                <w:lang w:val="en-US"/>
              </w:rPr>
            </w:pPr>
            <w:r w:rsidRPr="00591F4E">
              <w:rPr>
                <w:i/>
                <w:iCs/>
                <w:sz w:val="24"/>
                <w:szCs w:val="24"/>
                <w:lang w:val="en-US"/>
              </w:rPr>
              <w:t>ii) Descending turns (steep gliding turns)</w:t>
            </w:r>
          </w:p>
          <w:p w14:paraId="5005E704" w14:textId="77777777" w:rsidR="00C4756A" w:rsidRPr="00591F4E" w:rsidRDefault="00C4756A" w:rsidP="004E09AE">
            <w:pPr>
              <w:widowControl w:val="0"/>
              <w:autoSpaceDE w:val="0"/>
              <w:autoSpaceDN w:val="0"/>
              <w:adjustRightInd w:val="0"/>
              <w:spacing w:afterAutospacing="0"/>
              <w:rPr>
                <w:i/>
                <w:iCs/>
                <w:sz w:val="24"/>
                <w:szCs w:val="24"/>
                <w:lang w:val="en-US"/>
              </w:rPr>
            </w:pPr>
            <w:r w:rsidRPr="00591F4E">
              <w:rPr>
                <w:i/>
                <w:iCs/>
                <w:sz w:val="24"/>
                <w:szCs w:val="24"/>
                <w:lang w:val="en-US"/>
              </w:rPr>
              <w:t>iii) Levelling off</w:t>
            </w:r>
          </w:p>
          <w:p w14:paraId="0D7C6018"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lang w:val="en-US"/>
              </w:rPr>
              <w:t>iv</w:t>
            </w:r>
            <w:r w:rsidRPr="00591F4E">
              <w:rPr>
                <w:i/>
                <w:iCs/>
                <w:sz w:val="24"/>
                <w:szCs w:val="24"/>
              </w:rPr>
              <w:t>) Constant Airspeed Descents</w:t>
            </w:r>
          </w:p>
        </w:tc>
        <w:tc>
          <w:tcPr>
            <w:tcW w:w="827" w:type="dxa"/>
            <w:gridSpan w:val="2"/>
            <w:tcBorders>
              <w:bottom w:val="single" w:sz="4" w:space="0" w:color="000000"/>
            </w:tcBorders>
            <w:vAlign w:val="center"/>
          </w:tcPr>
          <w:p w14:paraId="777F31D0"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000000"/>
            </w:tcBorders>
            <w:vAlign w:val="center"/>
          </w:tcPr>
          <w:p w14:paraId="65A6E222"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000000"/>
            </w:tcBorders>
            <w:vAlign w:val="center"/>
          </w:tcPr>
          <w:p w14:paraId="4E3E3001"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ED61C16" w14:textId="77777777" w:rsidTr="002E04A1">
        <w:trPr>
          <w:jc w:val="center"/>
        </w:trPr>
        <w:tc>
          <w:tcPr>
            <w:tcW w:w="9923" w:type="dxa"/>
            <w:gridSpan w:val="19"/>
            <w:shd w:val="clear" w:color="auto" w:fill="D9D9D9" w:themeFill="background1" w:themeFillShade="D9"/>
            <w:vAlign w:val="center"/>
          </w:tcPr>
          <w:p w14:paraId="08950416" w14:textId="77777777" w:rsidR="00C4756A" w:rsidRPr="00591F4E" w:rsidRDefault="00C4756A" w:rsidP="004E09AE">
            <w:pPr>
              <w:spacing w:afterAutospacing="0"/>
              <w:rPr>
                <w:b/>
                <w:sz w:val="24"/>
                <w:szCs w:val="24"/>
              </w:rPr>
            </w:pPr>
            <w:r w:rsidRPr="00591F4E">
              <w:rPr>
                <w:b/>
                <w:sz w:val="24"/>
                <w:szCs w:val="24"/>
              </w:rPr>
              <w:t>PHẦN 7. TIẾP CẬN VÀ HẠ CÁNH</w:t>
            </w:r>
          </w:p>
          <w:p w14:paraId="57CA817A" w14:textId="77777777" w:rsidR="00C4756A" w:rsidRPr="00591F4E" w:rsidRDefault="00C4756A" w:rsidP="004E09AE">
            <w:pPr>
              <w:spacing w:afterAutospacing="0"/>
              <w:rPr>
                <w:i/>
                <w:iCs/>
                <w:sz w:val="24"/>
                <w:szCs w:val="24"/>
                <w:lang w:val="en-US"/>
              </w:rPr>
            </w:pPr>
            <w:r w:rsidRPr="00591F4E">
              <w:rPr>
                <w:b/>
                <w:i/>
                <w:iCs/>
                <w:sz w:val="24"/>
                <w:szCs w:val="24"/>
                <w:lang w:val="en-US"/>
              </w:rPr>
              <w:t>SECTION</w:t>
            </w:r>
            <w:r w:rsidRPr="00591F4E">
              <w:rPr>
                <w:b/>
                <w:bCs/>
                <w:i/>
                <w:iCs/>
                <w:sz w:val="24"/>
                <w:szCs w:val="24"/>
              </w:rPr>
              <w:t xml:space="preserve"> 7. APPROACH AND LANDING</w:t>
            </w:r>
          </w:p>
        </w:tc>
      </w:tr>
      <w:tr w:rsidR="00C4756A" w:rsidRPr="00773235" w14:paraId="74F71F7D" w14:textId="77777777" w:rsidTr="00BA4A0E">
        <w:trPr>
          <w:jc w:val="center"/>
        </w:trPr>
        <w:tc>
          <w:tcPr>
            <w:tcW w:w="846" w:type="dxa"/>
            <w:vAlign w:val="center"/>
          </w:tcPr>
          <w:p w14:paraId="470027A5"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7.1</w:t>
            </w:r>
          </w:p>
        </w:tc>
        <w:tc>
          <w:tcPr>
            <w:tcW w:w="6242" w:type="dxa"/>
            <w:gridSpan w:val="13"/>
            <w:vAlign w:val="center"/>
          </w:tcPr>
          <w:p w14:paraId="6BFDD2DC"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Quy trình đến sân bay </w:t>
            </w:r>
          </w:p>
          <w:p w14:paraId="038F2DAC"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Aerodrome arrival procedure</w:t>
            </w:r>
          </w:p>
        </w:tc>
        <w:tc>
          <w:tcPr>
            <w:tcW w:w="827" w:type="dxa"/>
            <w:gridSpan w:val="2"/>
            <w:vAlign w:val="center"/>
          </w:tcPr>
          <w:p w14:paraId="26D7DAC1"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41EFEB9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2C2DD2A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804090A" w14:textId="77777777" w:rsidTr="00BA4A0E">
        <w:trPr>
          <w:jc w:val="center"/>
        </w:trPr>
        <w:tc>
          <w:tcPr>
            <w:tcW w:w="846" w:type="dxa"/>
            <w:vAlign w:val="center"/>
          </w:tcPr>
          <w:p w14:paraId="478001E9"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7.2</w:t>
            </w:r>
          </w:p>
        </w:tc>
        <w:tc>
          <w:tcPr>
            <w:tcW w:w="6242" w:type="dxa"/>
            <w:gridSpan w:val="13"/>
            <w:vAlign w:val="center"/>
          </w:tcPr>
          <w:p w14:paraId="14D61918"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Tiếp cận và hạ cánh thông thường</w:t>
            </w:r>
          </w:p>
          <w:p w14:paraId="748D7233"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Normal Approach and Landing</w:t>
            </w:r>
          </w:p>
        </w:tc>
        <w:tc>
          <w:tcPr>
            <w:tcW w:w="827" w:type="dxa"/>
            <w:gridSpan w:val="2"/>
            <w:vAlign w:val="center"/>
          </w:tcPr>
          <w:p w14:paraId="71630F7A"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055AC64"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1C32F8C"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75A01F77" w14:textId="77777777" w:rsidTr="00BA4A0E">
        <w:trPr>
          <w:jc w:val="center"/>
        </w:trPr>
        <w:tc>
          <w:tcPr>
            <w:tcW w:w="846" w:type="dxa"/>
            <w:vAlign w:val="center"/>
          </w:tcPr>
          <w:p w14:paraId="7DDBC488"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7.3</w:t>
            </w:r>
          </w:p>
        </w:tc>
        <w:tc>
          <w:tcPr>
            <w:tcW w:w="6242" w:type="dxa"/>
            <w:gridSpan w:val="13"/>
            <w:vAlign w:val="center"/>
          </w:tcPr>
          <w:p w14:paraId="730F97EE"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Tiếp cận và hạ cánh khi có gió ngang</w:t>
            </w:r>
          </w:p>
          <w:p w14:paraId="38446F7C"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Crosswind Approach and Landing</w:t>
            </w:r>
          </w:p>
        </w:tc>
        <w:tc>
          <w:tcPr>
            <w:tcW w:w="827" w:type="dxa"/>
            <w:gridSpan w:val="2"/>
            <w:vAlign w:val="center"/>
          </w:tcPr>
          <w:p w14:paraId="3475C2C9"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24BE7196"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391855CB"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2A90B8EC" w14:textId="77777777" w:rsidTr="00BA4A0E">
        <w:trPr>
          <w:jc w:val="center"/>
        </w:trPr>
        <w:tc>
          <w:tcPr>
            <w:tcW w:w="846" w:type="dxa"/>
            <w:vAlign w:val="center"/>
          </w:tcPr>
          <w:p w14:paraId="1AE40674"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7.4</w:t>
            </w:r>
          </w:p>
        </w:tc>
        <w:tc>
          <w:tcPr>
            <w:tcW w:w="6242" w:type="dxa"/>
            <w:gridSpan w:val="13"/>
            <w:vAlign w:val="center"/>
          </w:tcPr>
          <w:p w14:paraId="38D84B1C"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Tiếp cận và hạ cánh trên mặt đường mềm</w:t>
            </w:r>
          </w:p>
          <w:p w14:paraId="5CC64923"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Soft-field Approach and Landing</w:t>
            </w:r>
          </w:p>
        </w:tc>
        <w:tc>
          <w:tcPr>
            <w:tcW w:w="827" w:type="dxa"/>
            <w:gridSpan w:val="2"/>
            <w:vAlign w:val="center"/>
          </w:tcPr>
          <w:p w14:paraId="3DF0A6FF"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544351F6"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35AC359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37782DB" w14:textId="77777777" w:rsidTr="00BA4A0E">
        <w:trPr>
          <w:jc w:val="center"/>
        </w:trPr>
        <w:tc>
          <w:tcPr>
            <w:tcW w:w="846" w:type="dxa"/>
            <w:vAlign w:val="center"/>
          </w:tcPr>
          <w:p w14:paraId="0D131220"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7.5</w:t>
            </w:r>
          </w:p>
        </w:tc>
        <w:tc>
          <w:tcPr>
            <w:tcW w:w="6242" w:type="dxa"/>
            <w:gridSpan w:val="13"/>
            <w:vAlign w:val="center"/>
          </w:tcPr>
          <w:p w14:paraId="2FAB07AE"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Tiếp cận và hạ cánh trên đường băng ngắn</w:t>
            </w:r>
          </w:p>
          <w:p w14:paraId="4F525E93"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Short-Field Approach and Landing</w:t>
            </w:r>
          </w:p>
        </w:tc>
        <w:tc>
          <w:tcPr>
            <w:tcW w:w="827" w:type="dxa"/>
            <w:gridSpan w:val="2"/>
            <w:vAlign w:val="center"/>
          </w:tcPr>
          <w:p w14:paraId="2603085E"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5D64C541"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DF036E9"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9A81483" w14:textId="77777777" w:rsidTr="00BA4A0E">
        <w:trPr>
          <w:jc w:val="center"/>
        </w:trPr>
        <w:tc>
          <w:tcPr>
            <w:tcW w:w="846" w:type="dxa"/>
            <w:vAlign w:val="center"/>
          </w:tcPr>
          <w:p w14:paraId="1AE3C8ED"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7.6</w:t>
            </w:r>
          </w:p>
        </w:tc>
        <w:tc>
          <w:tcPr>
            <w:tcW w:w="6242" w:type="dxa"/>
            <w:gridSpan w:val="13"/>
            <w:vAlign w:val="center"/>
          </w:tcPr>
          <w:p w14:paraId="2F9FFCDF"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Tiếp cận và hạ cánh trên mặt nước lặng (chỉ cho thủy phi cơ)</w:t>
            </w:r>
          </w:p>
          <w:p w14:paraId="27B4C982"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Glassy Water Approach and Landing (only for seaplane)</w:t>
            </w:r>
          </w:p>
        </w:tc>
        <w:tc>
          <w:tcPr>
            <w:tcW w:w="827" w:type="dxa"/>
            <w:gridSpan w:val="2"/>
            <w:vAlign w:val="center"/>
          </w:tcPr>
          <w:p w14:paraId="5DA3598A"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5EAEF0C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856EBFC"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F27C72A" w14:textId="77777777" w:rsidTr="00BA4A0E">
        <w:trPr>
          <w:jc w:val="center"/>
        </w:trPr>
        <w:tc>
          <w:tcPr>
            <w:tcW w:w="846" w:type="dxa"/>
            <w:vAlign w:val="center"/>
          </w:tcPr>
          <w:p w14:paraId="0027CA13"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7.7</w:t>
            </w:r>
          </w:p>
        </w:tc>
        <w:tc>
          <w:tcPr>
            <w:tcW w:w="6242" w:type="dxa"/>
            <w:gridSpan w:val="13"/>
            <w:vAlign w:val="center"/>
          </w:tcPr>
          <w:p w14:paraId="117FDE46"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Tiếp cận và hạ cánh trên mặt nước động (chỉ cho thủy phi cơ) </w:t>
            </w:r>
          </w:p>
          <w:p w14:paraId="717ECCB7"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Rough Water Approach and Landing (only for seaplane)</w:t>
            </w:r>
          </w:p>
        </w:tc>
        <w:tc>
          <w:tcPr>
            <w:tcW w:w="827" w:type="dxa"/>
            <w:gridSpan w:val="2"/>
            <w:vAlign w:val="center"/>
          </w:tcPr>
          <w:p w14:paraId="288073E9"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62EB7F32"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F7B7AE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F8CD26A" w14:textId="77777777" w:rsidTr="00BA4A0E">
        <w:trPr>
          <w:jc w:val="center"/>
        </w:trPr>
        <w:tc>
          <w:tcPr>
            <w:tcW w:w="846" w:type="dxa"/>
            <w:vAlign w:val="center"/>
          </w:tcPr>
          <w:p w14:paraId="741073D7"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7.8</w:t>
            </w:r>
          </w:p>
        </w:tc>
        <w:tc>
          <w:tcPr>
            <w:tcW w:w="6242" w:type="dxa"/>
            <w:gridSpan w:val="13"/>
            <w:vAlign w:val="center"/>
          </w:tcPr>
          <w:p w14:paraId="3638FA4A"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Trượt ngang về phía trước để hạ cánh</w:t>
            </w:r>
          </w:p>
          <w:p w14:paraId="42E6B409"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Forward Slip to a Landing</w:t>
            </w:r>
          </w:p>
        </w:tc>
        <w:tc>
          <w:tcPr>
            <w:tcW w:w="827" w:type="dxa"/>
            <w:gridSpan w:val="2"/>
            <w:vAlign w:val="center"/>
          </w:tcPr>
          <w:p w14:paraId="27959E3B"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31E3F28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10DD2979"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01BE0E8" w14:textId="77777777" w:rsidTr="00BA4A0E">
        <w:trPr>
          <w:jc w:val="center"/>
        </w:trPr>
        <w:tc>
          <w:tcPr>
            <w:tcW w:w="846" w:type="dxa"/>
            <w:vAlign w:val="center"/>
          </w:tcPr>
          <w:p w14:paraId="2870DC9D"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7.9</w:t>
            </w:r>
          </w:p>
        </w:tc>
        <w:tc>
          <w:tcPr>
            <w:tcW w:w="6242" w:type="dxa"/>
            <w:gridSpan w:val="13"/>
            <w:vAlign w:val="center"/>
          </w:tcPr>
          <w:p w14:paraId="0CCC3E0B"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Bay lại/Hủy hạ cánh </w:t>
            </w:r>
          </w:p>
          <w:p w14:paraId="1274D8A8"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Go-around/Reject Landing</w:t>
            </w:r>
          </w:p>
        </w:tc>
        <w:tc>
          <w:tcPr>
            <w:tcW w:w="827" w:type="dxa"/>
            <w:gridSpan w:val="2"/>
            <w:vAlign w:val="center"/>
          </w:tcPr>
          <w:p w14:paraId="27A86266"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1D3B3D5"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31A69E83"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83F5276" w14:textId="77777777" w:rsidTr="00BA4A0E">
        <w:trPr>
          <w:jc w:val="center"/>
        </w:trPr>
        <w:tc>
          <w:tcPr>
            <w:tcW w:w="846" w:type="dxa"/>
            <w:vAlign w:val="center"/>
          </w:tcPr>
          <w:p w14:paraId="2890028B"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7.10</w:t>
            </w:r>
          </w:p>
        </w:tc>
        <w:tc>
          <w:tcPr>
            <w:tcW w:w="6242" w:type="dxa"/>
            <w:gridSpan w:val="13"/>
            <w:vAlign w:val="center"/>
          </w:tcPr>
          <w:p w14:paraId="37BE554E"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Chạm rồi bay lại</w:t>
            </w:r>
          </w:p>
          <w:p w14:paraId="1BDB5DC4"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Touch and Go</w:t>
            </w:r>
          </w:p>
        </w:tc>
        <w:tc>
          <w:tcPr>
            <w:tcW w:w="827" w:type="dxa"/>
            <w:gridSpan w:val="2"/>
            <w:vAlign w:val="center"/>
          </w:tcPr>
          <w:p w14:paraId="49A8E62B"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6F92E1C6"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0EC672E"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2F4A924" w14:textId="77777777" w:rsidTr="00BA4A0E">
        <w:trPr>
          <w:jc w:val="center"/>
        </w:trPr>
        <w:tc>
          <w:tcPr>
            <w:tcW w:w="846" w:type="dxa"/>
            <w:vAlign w:val="center"/>
          </w:tcPr>
          <w:p w14:paraId="704B515B"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7.11</w:t>
            </w:r>
          </w:p>
        </w:tc>
        <w:tc>
          <w:tcPr>
            <w:tcW w:w="6242" w:type="dxa"/>
            <w:gridSpan w:val="13"/>
            <w:vAlign w:val="center"/>
          </w:tcPr>
          <w:p w14:paraId="147CFDC2"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Sơ đồ đường bay (Traffic Pattern)</w:t>
            </w:r>
          </w:p>
          <w:p w14:paraId="1A1FABF5"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Traffic Pattern</w:t>
            </w:r>
          </w:p>
        </w:tc>
        <w:tc>
          <w:tcPr>
            <w:tcW w:w="827" w:type="dxa"/>
            <w:gridSpan w:val="2"/>
            <w:vAlign w:val="center"/>
          </w:tcPr>
          <w:p w14:paraId="4C149D7C"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4DEA82D3"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38A9BE42"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02543EE" w14:textId="77777777" w:rsidTr="00BA4A0E">
        <w:trPr>
          <w:jc w:val="center"/>
        </w:trPr>
        <w:tc>
          <w:tcPr>
            <w:tcW w:w="846" w:type="dxa"/>
            <w:vAlign w:val="center"/>
          </w:tcPr>
          <w:p w14:paraId="5F09A8A3"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7.12</w:t>
            </w:r>
          </w:p>
        </w:tc>
        <w:tc>
          <w:tcPr>
            <w:tcW w:w="6242" w:type="dxa"/>
            <w:gridSpan w:val="13"/>
            <w:vAlign w:val="center"/>
          </w:tcPr>
          <w:p w14:paraId="109757E6"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Hạ cánh không dùng cánh tà</w:t>
            </w:r>
          </w:p>
          <w:p w14:paraId="1913CE80"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Flapless landing</w:t>
            </w:r>
          </w:p>
        </w:tc>
        <w:tc>
          <w:tcPr>
            <w:tcW w:w="827" w:type="dxa"/>
            <w:gridSpan w:val="2"/>
            <w:vAlign w:val="center"/>
          </w:tcPr>
          <w:p w14:paraId="27E5C3F7"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349BAEC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538DC0AB"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2AA1614" w14:textId="77777777" w:rsidTr="002E04A1">
        <w:trPr>
          <w:jc w:val="center"/>
        </w:trPr>
        <w:tc>
          <w:tcPr>
            <w:tcW w:w="846" w:type="dxa"/>
            <w:tcBorders>
              <w:bottom w:val="single" w:sz="4" w:space="0" w:color="000000"/>
            </w:tcBorders>
            <w:vAlign w:val="center"/>
          </w:tcPr>
          <w:p w14:paraId="30ABB2D7"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7.13</w:t>
            </w:r>
          </w:p>
        </w:tc>
        <w:tc>
          <w:tcPr>
            <w:tcW w:w="6242" w:type="dxa"/>
            <w:gridSpan w:val="13"/>
            <w:tcBorders>
              <w:bottom w:val="single" w:sz="4" w:space="0" w:color="000000"/>
            </w:tcBorders>
            <w:vAlign w:val="center"/>
          </w:tcPr>
          <w:p w14:paraId="45F8B07B"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Tuân thủ ATC &amp; quy trình vô tuyến (R/T) </w:t>
            </w:r>
          </w:p>
          <w:p w14:paraId="709746C2"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ATC Compliance &amp; R/T Procedures</w:t>
            </w:r>
          </w:p>
        </w:tc>
        <w:tc>
          <w:tcPr>
            <w:tcW w:w="827" w:type="dxa"/>
            <w:gridSpan w:val="2"/>
            <w:tcBorders>
              <w:bottom w:val="single" w:sz="4" w:space="0" w:color="000000"/>
            </w:tcBorders>
            <w:vAlign w:val="center"/>
          </w:tcPr>
          <w:p w14:paraId="768265C7"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000000"/>
            </w:tcBorders>
            <w:vAlign w:val="center"/>
          </w:tcPr>
          <w:p w14:paraId="03877351"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000000"/>
            </w:tcBorders>
            <w:vAlign w:val="center"/>
          </w:tcPr>
          <w:p w14:paraId="7E5F8CD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12992CF1" w14:textId="77777777" w:rsidTr="002E04A1">
        <w:trPr>
          <w:jc w:val="center"/>
        </w:trPr>
        <w:tc>
          <w:tcPr>
            <w:tcW w:w="9923" w:type="dxa"/>
            <w:gridSpan w:val="19"/>
            <w:shd w:val="clear" w:color="auto" w:fill="D9D9D9" w:themeFill="background1" w:themeFillShade="D9"/>
            <w:vAlign w:val="center"/>
          </w:tcPr>
          <w:p w14:paraId="421DC353" w14:textId="77777777" w:rsidR="00C4756A" w:rsidRPr="00591F4E" w:rsidRDefault="00C4756A" w:rsidP="004E09AE">
            <w:pPr>
              <w:widowControl w:val="0"/>
              <w:autoSpaceDE w:val="0"/>
              <w:autoSpaceDN w:val="0"/>
              <w:adjustRightInd w:val="0"/>
              <w:spacing w:afterAutospacing="0"/>
              <w:rPr>
                <w:b/>
                <w:sz w:val="24"/>
                <w:szCs w:val="24"/>
                <w:lang w:val="en-US"/>
              </w:rPr>
            </w:pPr>
            <w:r w:rsidRPr="00591F4E">
              <w:rPr>
                <w:b/>
                <w:sz w:val="24"/>
                <w:szCs w:val="24"/>
                <w:lang w:val="en-US"/>
              </w:rPr>
              <w:t>PHẦN 8. QUY TRÌNH KHẨN CẤP</w:t>
            </w:r>
          </w:p>
          <w:p w14:paraId="0ADB1AA0" w14:textId="77777777" w:rsidR="00C4756A" w:rsidRPr="00591F4E" w:rsidRDefault="00C4756A" w:rsidP="004E09AE">
            <w:pPr>
              <w:spacing w:afterAutospacing="0"/>
              <w:rPr>
                <w:color w:val="83CAEB" w:themeColor="accent1" w:themeTint="66"/>
                <w:sz w:val="24"/>
                <w:szCs w:val="24"/>
                <w:lang w:val="en-US"/>
              </w:rPr>
            </w:pPr>
            <w:r w:rsidRPr="00591F4E">
              <w:rPr>
                <w:b/>
                <w:i/>
                <w:iCs/>
                <w:sz w:val="24"/>
                <w:szCs w:val="24"/>
                <w:lang w:val="en-US"/>
              </w:rPr>
              <w:t>SECTION</w:t>
            </w:r>
            <w:r w:rsidRPr="00591F4E">
              <w:rPr>
                <w:b/>
                <w:bCs/>
                <w:i/>
                <w:iCs/>
                <w:sz w:val="24"/>
                <w:szCs w:val="24"/>
              </w:rPr>
              <w:t xml:space="preserve"> 8. EMERGENCY PROCEDURE</w:t>
            </w:r>
          </w:p>
        </w:tc>
      </w:tr>
      <w:tr w:rsidR="00C4756A" w:rsidRPr="00773235" w14:paraId="4926876D" w14:textId="77777777" w:rsidTr="00BA4A0E">
        <w:trPr>
          <w:jc w:val="center"/>
        </w:trPr>
        <w:tc>
          <w:tcPr>
            <w:tcW w:w="846" w:type="dxa"/>
            <w:vAlign w:val="center"/>
          </w:tcPr>
          <w:p w14:paraId="195DD19A"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8.1</w:t>
            </w:r>
          </w:p>
        </w:tc>
        <w:tc>
          <w:tcPr>
            <w:tcW w:w="6242" w:type="dxa"/>
            <w:gridSpan w:val="13"/>
            <w:vAlign w:val="center"/>
          </w:tcPr>
          <w:p w14:paraId="3F3EAF54"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Mô phỏng hỏng động cơ trong khi cất cánh </w:t>
            </w:r>
          </w:p>
          <w:p w14:paraId="62D8EDB3" w14:textId="77777777" w:rsidR="00C4756A" w:rsidRPr="00591F4E" w:rsidRDefault="00C4756A" w:rsidP="004E09AE">
            <w:pPr>
              <w:widowControl w:val="0"/>
              <w:autoSpaceDE w:val="0"/>
              <w:autoSpaceDN w:val="0"/>
              <w:adjustRightInd w:val="0"/>
              <w:spacing w:afterAutospacing="0"/>
              <w:rPr>
                <w:bCs/>
                <w:sz w:val="24"/>
                <w:szCs w:val="24"/>
              </w:rPr>
            </w:pPr>
            <w:r w:rsidRPr="00591F4E">
              <w:rPr>
                <w:i/>
                <w:iCs/>
                <w:sz w:val="24"/>
                <w:szCs w:val="24"/>
              </w:rPr>
              <w:t>Simulated engine failure during take-off</w:t>
            </w:r>
          </w:p>
        </w:tc>
        <w:tc>
          <w:tcPr>
            <w:tcW w:w="827" w:type="dxa"/>
            <w:gridSpan w:val="2"/>
            <w:vAlign w:val="center"/>
          </w:tcPr>
          <w:p w14:paraId="3723D11B"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7419D3EB"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1DE3D9C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E5D6AA0" w14:textId="77777777" w:rsidTr="00BA4A0E">
        <w:trPr>
          <w:jc w:val="center"/>
        </w:trPr>
        <w:tc>
          <w:tcPr>
            <w:tcW w:w="846" w:type="dxa"/>
            <w:vAlign w:val="center"/>
          </w:tcPr>
          <w:p w14:paraId="66263C28"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8.2</w:t>
            </w:r>
          </w:p>
        </w:tc>
        <w:tc>
          <w:tcPr>
            <w:tcW w:w="6242" w:type="dxa"/>
            <w:gridSpan w:val="13"/>
            <w:vAlign w:val="center"/>
          </w:tcPr>
          <w:p w14:paraId="63DEC962"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Mô phỏng hỏng động cơ sau khi cất cánh (chỉ máy bay một động cơ) </w:t>
            </w:r>
          </w:p>
          <w:p w14:paraId="74E0A24B"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Simulated engine failure after take-off (SE only)</w:t>
            </w:r>
          </w:p>
        </w:tc>
        <w:tc>
          <w:tcPr>
            <w:tcW w:w="827" w:type="dxa"/>
            <w:gridSpan w:val="2"/>
            <w:vAlign w:val="center"/>
          </w:tcPr>
          <w:p w14:paraId="68BF1473"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5806DB3"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2AFD316A"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204CD9A" w14:textId="77777777" w:rsidTr="00BA4A0E">
        <w:trPr>
          <w:jc w:val="center"/>
        </w:trPr>
        <w:tc>
          <w:tcPr>
            <w:tcW w:w="846" w:type="dxa"/>
            <w:vAlign w:val="center"/>
          </w:tcPr>
          <w:p w14:paraId="70D06206"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8.3</w:t>
            </w:r>
          </w:p>
        </w:tc>
        <w:tc>
          <w:tcPr>
            <w:tcW w:w="6242" w:type="dxa"/>
            <w:gridSpan w:val="13"/>
            <w:vAlign w:val="center"/>
          </w:tcPr>
          <w:p w14:paraId="054D8196"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Mô phỏng tắt động cơ và khởi động lại</w:t>
            </w:r>
          </w:p>
          <w:p w14:paraId="0970FF48" w14:textId="77777777" w:rsidR="00C4756A" w:rsidRPr="00591F4E" w:rsidRDefault="00C4756A" w:rsidP="004E09AE">
            <w:pPr>
              <w:widowControl w:val="0"/>
              <w:autoSpaceDE w:val="0"/>
              <w:autoSpaceDN w:val="0"/>
              <w:adjustRightInd w:val="0"/>
              <w:spacing w:afterAutospacing="0"/>
              <w:rPr>
                <w:sz w:val="24"/>
                <w:szCs w:val="24"/>
              </w:rPr>
            </w:pPr>
            <w:r w:rsidRPr="00591F4E">
              <w:rPr>
                <w:bCs/>
                <w:i/>
                <w:iCs/>
                <w:sz w:val="24"/>
                <w:szCs w:val="24"/>
              </w:rPr>
              <w:t>Simulated engine shutdown and restart</w:t>
            </w:r>
          </w:p>
        </w:tc>
        <w:tc>
          <w:tcPr>
            <w:tcW w:w="827" w:type="dxa"/>
            <w:gridSpan w:val="2"/>
            <w:vAlign w:val="center"/>
          </w:tcPr>
          <w:p w14:paraId="4EFE31F1" w14:textId="77777777" w:rsidR="00C4756A" w:rsidRPr="00591F4E" w:rsidDel="00655731"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8CEBAA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7DDB52C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11B43299" w14:textId="77777777" w:rsidTr="00BA4A0E">
        <w:trPr>
          <w:jc w:val="center"/>
        </w:trPr>
        <w:tc>
          <w:tcPr>
            <w:tcW w:w="846" w:type="dxa"/>
            <w:vAlign w:val="center"/>
          </w:tcPr>
          <w:p w14:paraId="6D507744"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8.4</w:t>
            </w:r>
          </w:p>
        </w:tc>
        <w:tc>
          <w:tcPr>
            <w:tcW w:w="6242" w:type="dxa"/>
            <w:gridSpan w:val="13"/>
            <w:vAlign w:val="center"/>
          </w:tcPr>
          <w:p w14:paraId="42FC623D"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 xml:space="preserve">Mô phỏng tiếp cận và hạ cánh khẩn cấp </w:t>
            </w:r>
          </w:p>
          <w:p w14:paraId="6751A5C9" w14:textId="77777777" w:rsidR="00C4756A" w:rsidRPr="00591F4E" w:rsidRDefault="00C4756A" w:rsidP="004E09AE">
            <w:pPr>
              <w:widowControl w:val="0"/>
              <w:autoSpaceDE w:val="0"/>
              <w:autoSpaceDN w:val="0"/>
              <w:adjustRightInd w:val="0"/>
              <w:spacing w:afterAutospacing="0"/>
              <w:rPr>
                <w:bCs/>
                <w:sz w:val="24"/>
                <w:szCs w:val="24"/>
                <w:lang w:val="en-US"/>
              </w:rPr>
            </w:pPr>
            <w:r w:rsidRPr="00591F4E">
              <w:rPr>
                <w:bCs/>
                <w:i/>
                <w:iCs/>
                <w:sz w:val="24"/>
                <w:szCs w:val="24"/>
              </w:rPr>
              <w:t>Simulated emergency approach and landing</w:t>
            </w:r>
          </w:p>
        </w:tc>
        <w:tc>
          <w:tcPr>
            <w:tcW w:w="827" w:type="dxa"/>
            <w:gridSpan w:val="2"/>
            <w:vAlign w:val="center"/>
          </w:tcPr>
          <w:p w14:paraId="4251F1E0"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5CB900C1"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405ED8E9"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094A79E" w14:textId="77777777" w:rsidTr="00BA4A0E">
        <w:trPr>
          <w:jc w:val="center"/>
        </w:trPr>
        <w:tc>
          <w:tcPr>
            <w:tcW w:w="846" w:type="dxa"/>
            <w:vAlign w:val="center"/>
          </w:tcPr>
          <w:p w14:paraId="4905C3CA"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8.5</w:t>
            </w:r>
          </w:p>
        </w:tc>
        <w:tc>
          <w:tcPr>
            <w:tcW w:w="6242" w:type="dxa"/>
            <w:gridSpan w:val="13"/>
            <w:vAlign w:val="center"/>
          </w:tcPr>
          <w:p w14:paraId="7D34FCAA"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Tiếp cận với mô phỏng một động cơ hỏng và thực hiện bay lại (với máy bay nhiều động cơ)</w:t>
            </w:r>
          </w:p>
          <w:p w14:paraId="74CDEF41"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Asymmetric approach and go-around (ME Aircraft)</w:t>
            </w:r>
          </w:p>
        </w:tc>
        <w:tc>
          <w:tcPr>
            <w:tcW w:w="827" w:type="dxa"/>
            <w:gridSpan w:val="2"/>
            <w:vAlign w:val="center"/>
          </w:tcPr>
          <w:p w14:paraId="1B60873A" w14:textId="77777777" w:rsidR="00C4756A" w:rsidRPr="00591F4E" w:rsidDel="00655731"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61308439"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1D4D7BD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494FFA8" w14:textId="77777777" w:rsidTr="00BA4A0E">
        <w:trPr>
          <w:jc w:val="center"/>
        </w:trPr>
        <w:tc>
          <w:tcPr>
            <w:tcW w:w="846" w:type="dxa"/>
            <w:vAlign w:val="center"/>
          </w:tcPr>
          <w:p w14:paraId="21EF414D"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8.6</w:t>
            </w:r>
          </w:p>
        </w:tc>
        <w:tc>
          <w:tcPr>
            <w:tcW w:w="6242" w:type="dxa"/>
            <w:gridSpan w:val="13"/>
            <w:vAlign w:val="center"/>
          </w:tcPr>
          <w:p w14:paraId="72A8E5D6"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Tiếp cận mô phỏng một động cơ hỏng và hạ cánh hoàn toàn (với máy bay nhiều động cơ)</w:t>
            </w:r>
          </w:p>
          <w:p w14:paraId="54862BCA"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Asymmetric approach and full stop landing (ME Aircraft)</w:t>
            </w:r>
          </w:p>
        </w:tc>
        <w:tc>
          <w:tcPr>
            <w:tcW w:w="827" w:type="dxa"/>
            <w:gridSpan w:val="2"/>
            <w:vAlign w:val="center"/>
          </w:tcPr>
          <w:p w14:paraId="3A4AD7B3" w14:textId="77777777" w:rsidR="00C4756A" w:rsidRPr="00591F4E" w:rsidDel="00655731"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6441B66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47FF9F74"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78E5A14D" w14:textId="77777777" w:rsidTr="002E04A1">
        <w:trPr>
          <w:jc w:val="center"/>
        </w:trPr>
        <w:tc>
          <w:tcPr>
            <w:tcW w:w="846" w:type="dxa"/>
            <w:tcBorders>
              <w:bottom w:val="single" w:sz="4" w:space="0" w:color="000000"/>
            </w:tcBorders>
            <w:vAlign w:val="center"/>
          </w:tcPr>
          <w:p w14:paraId="532093B1"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8.7</w:t>
            </w:r>
          </w:p>
        </w:tc>
        <w:tc>
          <w:tcPr>
            <w:tcW w:w="6242" w:type="dxa"/>
            <w:gridSpan w:val="13"/>
            <w:tcBorders>
              <w:bottom w:val="single" w:sz="4" w:space="0" w:color="000000"/>
            </w:tcBorders>
            <w:vAlign w:val="center"/>
          </w:tcPr>
          <w:p w14:paraId="23CEC7F7"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Mô phỏng khẩn cấp (Hỏng hệ thống/thiết bị, thiết bị sinh tồn) và các câu hỏi kiến thức cách xử lý</w:t>
            </w:r>
          </w:p>
          <w:p w14:paraId="4EDA2054" w14:textId="77777777" w:rsidR="00C4756A" w:rsidRPr="00591F4E" w:rsidRDefault="00C4756A" w:rsidP="004E09AE">
            <w:pPr>
              <w:widowControl w:val="0"/>
              <w:autoSpaceDE w:val="0"/>
              <w:autoSpaceDN w:val="0"/>
              <w:adjustRightInd w:val="0"/>
              <w:spacing w:afterAutospacing="0"/>
              <w:rPr>
                <w:bCs/>
                <w:sz w:val="24"/>
                <w:szCs w:val="24"/>
                <w:lang w:val="en-US"/>
              </w:rPr>
            </w:pPr>
            <w:r w:rsidRPr="00591F4E">
              <w:rPr>
                <w:i/>
                <w:iCs/>
                <w:sz w:val="24"/>
                <w:szCs w:val="24"/>
              </w:rPr>
              <w:t>Simulated emergencies (System/Equipment Malfunction, Survival gear), oral questions</w:t>
            </w:r>
          </w:p>
        </w:tc>
        <w:tc>
          <w:tcPr>
            <w:tcW w:w="827" w:type="dxa"/>
            <w:gridSpan w:val="2"/>
            <w:tcBorders>
              <w:bottom w:val="single" w:sz="4" w:space="0" w:color="000000"/>
            </w:tcBorders>
            <w:vAlign w:val="center"/>
          </w:tcPr>
          <w:p w14:paraId="211708F0"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000000"/>
            </w:tcBorders>
            <w:vAlign w:val="center"/>
          </w:tcPr>
          <w:p w14:paraId="0BBEB18A"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000000"/>
            </w:tcBorders>
            <w:vAlign w:val="center"/>
          </w:tcPr>
          <w:p w14:paraId="2DADA026"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0E9E41D8" w14:textId="77777777" w:rsidTr="002E04A1">
        <w:trPr>
          <w:jc w:val="center"/>
        </w:trPr>
        <w:tc>
          <w:tcPr>
            <w:tcW w:w="9923" w:type="dxa"/>
            <w:gridSpan w:val="19"/>
            <w:tcBorders>
              <w:bottom w:val="single" w:sz="4" w:space="0" w:color="auto"/>
            </w:tcBorders>
            <w:shd w:val="clear" w:color="auto" w:fill="D9D9D9" w:themeFill="background1" w:themeFillShade="D9"/>
          </w:tcPr>
          <w:p w14:paraId="1C69FC76" w14:textId="77777777" w:rsidR="00C4756A" w:rsidRPr="00591F4E" w:rsidRDefault="00C4756A" w:rsidP="004E09AE">
            <w:pPr>
              <w:spacing w:afterAutospacing="0"/>
              <w:rPr>
                <w:b/>
                <w:sz w:val="24"/>
                <w:szCs w:val="24"/>
                <w:lang w:val="en-US"/>
              </w:rPr>
            </w:pPr>
            <w:r w:rsidRPr="00591F4E">
              <w:rPr>
                <w:b/>
                <w:sz w:val="24"/>
                <w:szCs w:val="24"/>
                <w:lang w:val="en-US"/>
              </w:rPr>
              <w:t>PHẦN 9. VẬN HÀNH BAN ĐÊM</w:t>
            </w:r>
          </w:p>
          <w:p w14:paraId="29070D84" w14:textId="77777777" w:rsidR="00C4756A" w:rsidRPr="00591F4E" w:rsidRDefault="00C4756A" w:rsidP="004E09AE">
            <w:pPr>
              <w:spacing w:afterAutospacing="0"/>
              <w:rPr>
                <w:b/>
                <w:i/>
                <w:iCs/>
                <w:sz w:val="24"/>
                <w:szCs w:val="24"/>
                <w:lang w:val="en-US"/>
              </w:rPr>
            </w:pPr>
            <w:r w:rsidRPr="00591F4E">
              <w:rPr>
                <w:b/>
                <w:i/>
                <w:iCs/>
                <w:sz w:val="24"/>
                <w:szCs w:val="24"/>
                <w:lang w:val="en-US"/>
              </w:rPr>
              <w:t xml:space="preserve">SECTION </w:t>
            </w:r>
            <w:r w:rsidRPr="00591F4E">
              <w:rPr>
                <w:b/>
                <w:i/>
                <w:iCs/>
                <w:sz w:val="24"/>
                <w:szCs w:val="24"/>
              </w:rPr>
              <w:t>9</w:t>
            </w:r>
            <w:r w:rsidRPr="00591F4E">
              <w:rPr>
                <w:b/>
                <w:i/>
                <w:iCs/>
                <w:sz w:val="24"/>
                <w:szCs w:val="24"/>
                <w:lang w:val="en-US"/>
              </w:rPr>
              <w:t>.  NIGHT OPERATION</w:t>
            </w:r>
          </w:p>
        </w:tc>
      </w:tr>
      <w:tr w:rsidR="00C4756A" w:rsidRPr="00773235" w14:paraId="3360659C" w14:textId="77777777" w:rsidTr="00BA4A0E">
        <w:trPr>
          <w:jc w:val="center"/>
        </w:trPr>
        <w:tc>
          <w:tcPr>
            <w:tcW w:w="846" w:type="dxa"/>
            <w:vAlign w:val="center"/>
          </w:tcPr>
          <w:p w14:paraId="6850BA7B"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rPr>
              <w:t>9</w:t>
            </w:r>
            <w:r w:rsidRPr="00591F4E">
              <w:rPr>
                <w:sz w:val="24"/>
                <w:szCs w:val="24"/>
                <w:lang w:val="en-US"/>
              </w:rPr>
              <w:t>.1</w:t>
            </w:r>
          </w:p>
        </w:tc>
        <w:tc>
          <w:tcPr>
            <w:tcW w:w="6242" w:type="dxa"/>
            <w:gridSpan w:val="13"/>
            <w:vAlign w:val="center"/>
          </w:tcPr>
          <w:p w14:paraId="7C0EF7AB"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Khía cạnh sinh lý khi bay đêm  </w:t>
            </w:r>
          </w:p>
          <w:p w14:paraId="6540460B"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Physiological Aspects of Night Flying</w:t>
            </w:r>
          </w:p>
        </w:tc>
        <w:tc>
          <w:tcPr>
            <w:tcW w:w="827" w:type="dxa"/>
            <w:gridSpan w:val="2"/>
            <w:vAlign w:val="center"/>
          </w:tcPr>
          <w:p w14:paraId="6DCBF5A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449AEEF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06CE4CAE"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6AFEDD8" w14:textId="77777777" w:rsidTr="00BA4A0E">
        <w:trPr>
          <w:jc w:val="center"/>
        </w:trPr>
        <w:tc>
          <w:tcPr>
            <w:tcW w:w="846" w:type="dxa"/>
            <w:vAlign w:val="center"/>
          </w:tcPr>
          <w:p w14:paraId="1426E692"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rPr>
              <w:t>9</w:t>
            </w:r>
            <w:r w:rsidRPr="00591F4E">
              <w:rPr>
                <w:sz w:val="24"/>
                <w:szCs w:val="24"/>
                <w:lang w:val="en-US"/>
              </w:rPr>
              <w:t>.2</w:t>
            </w:r>
          </w:p>
        </w:tc>
        <w:tc>
          <w:tcPr>
            <w:tcW w:w="6242" w:type="dxa"/>
            <w:gridSpan w:val="13"/>
            <w:vAlign w:val="center"/>
          </w:tcPr>
          <w:p w14:paraId="33681ACC" w14:textId="77777777" w:rsidR="00C4756A" w:rsidRPr="00591F4E" w:rsidRDefault="00C4756A" w:rsidP="004E09AE">
            <w:pPr>
              <w:widowControl w:val="0"/>
              <w:autoSpaceDE w:val="0"/>
              <w:autoSpaceDN w:val="0"/>
              <w:adjustRightInd w:val="0"/>
              <w:spacing w:afterAutospacing="0"/>
              <w:rPr>
                <w:bCs/>
                <w:sz w:val="24"/>
                <w:szCs w:val="24"/>
              </w:rPr>
            </w:pPr>
            <w:r w:rsidRPr="00591F4E">
              <w:rPr>
                <w:bCs/>
                <w:sz w:val="24"/>
                <w:szCs w:val="24"/>
              </w:rPr>
              <w:t xml:space="preserve">Hệ thống chiếu sáng </w:t>
            </w:r>
          </w:p>
          <w:p w14:paraId="3BD8E0F2" w14:textId="77777777" w:rsidR="00C4756A" w:rsidRPr="00591F4E" w:rsidRDefault="00C4756A" w:rsidP="004E09AE">
            <w:pPr>
              <w:widowControl w:val="0"/>
              <w:autoSpaceDE w:val="0"/>
              <w:autoSpaceDN w:val="0"/>
              <w:adjustRightInd w:val="0"/>
              <w:spacing w:afterAutospacing="0"/>
              <w:rPr>
                <w:bCs/>
                <w:sz w:val="24"/>
                <w:szCs w:val="24"/>
              </w:rPr>
            </w:pPr>
            <w:r w:rsidRPr="00591F4E">
              <w:rPr>
                <w:bCs/>
                <w:i/>
                <w:iCs/>
                <w:sz w:val="24"/>
                <w:szCs w:val="24"/>
              </w:rPr>
              <w:t>Lighting System</w:t>
            </w:r>
          </w:p>
        </w:tc>
        <w:tc>
          <w:tcPr>
            <w:tcW w:w="827" w:type="dxa"/>
            <w:gridSpan w:val="2"/>
            <w:vAlign w:val="center"/>
          </w:tcPr>
          <w:p w14:paraId="0A3A7FC8" w14:textId="77777777" w:rsidR="00C4756A" w:rsidRPr="00591F4E" w:rsidRDefault="00C4756A" w:rsidP="004E09AE">
            <w:pPr>
              <w:spacing w:afterAutospacing="0"/>
              <w:jc w:val="center"/>
              <w:rPr>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0144C34C"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4604F175"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7684CCB" w14:textId="77777777" w:rsidTr="00BA4A0E">
        <w:trPr>
          <w:jc w:val="center"/>
        </w:trPr>
        <w:tc>
          <w:tcPr>
            <w:tcW w:w="846" w:type="dxa"/>
            <w:vAlign w:val="center"/>
          </w:tcPr>
          <w:p w14:paraId="664462B0"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rPr>
              <w:t>9</w:t>
            </w:r>
            <w:r w:rsidRPr="00591F4E">
              <w:rPr>
                <w:sz w:val="24"/>
                <w:szCs w:val="24"/>
                <w:lang w:val="en-US"/>
              </w:rPr>
              <w:t>.3</w:t>
            </w:r>
          </w:p>
        </w:tc>
        <w:tc>
          <w:tcPr>
            <w:tcW w:w="6242" w:type="dxa"/>
            <w:gridSpan w:val="13"/>
            <w:vAlign w:val="center"/>
          </w:tcPr>
          <w:p w14:paraId="688AF75E"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Hệ thống chiếu sáng máy bay </w:t>
            </w:r>
          </w:p>
          <w:p w14:paraId="3640AD89"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Aircraft lighting system</w:t>
            </w:r>
          </w:p>
        </w:tc>
        <w:tc>
          <w:tcPr>
            <w:tcW w:w="827" w:type="dxa"/>
            <w:gridSpan w:val="2"/>
            <w:vAlign w:val="center"/>
          </w:tcPr>
          <w:p w14:paraId="6A4E392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55F4A6C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25AFE17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202BCDB5" w14:textId="77777777" w:rsidTr="00BA4A0E">
        <w:trPr>
          <w:jc w:val="center"/>
        </w:trPr>
        <w:tc>
          <w:tcPr>
            <w:tcW w:w="846" w:type="dxa"/>
            <w:vAlign w:val="center"/>
          </w:tcPr>
          <w:p w14:paraId="2756F00C" w14:textId="77777777" w:rsidR="00C4756A" w:rsidRPr="00591F4E" w:rsidRDefault="00C4756A" w:rsidP="004E09AE">
            <w:pPr>
              <w:widowControl w:val="0"/>
              <w:autoSpaceDE w:val="0"/>
              <w:autoSpaceDN w:val="0"/>
              <w:adjustRightInd w:val="0"/>
              <w:spacing w:afterAutospacing="0"/>
              <w:jc w:val="center"/>
              <w:rPr>
                <w:sz w:val="24"/>
                <w:szCs w:val="24"/>
                <w:lang w:val="en-US"/>
              </w:rPr>
            </w:pPr>
            <w:r w:rsidRPr="00591F4E">
              <w:rPr>
                <w:sz w:val="24"/>
                <w:szCs w:val="24"/>
              </w:rPr>
              <w:t>9</w:t>
            </w:r>
            <w:r w:rsidRPr="00591F4E">
              <w:rPr>
                <w:sz w:val="24"/>
                <w:szCs w:val="24"/>
                <w:lang w:val="en-US"/>
              </w:rPr>
              <w:t>.4</w:t>
            </w:r>
          </w:p>
        </w:tc>
        <w:tc>
          <w:tcPr>
            <w:tcW w:w="6242" w:type="dxa"/>
            <w:gridSpan w:val="13"/>
            <w:vAlign w:val="center"/>
          </w:tcPr>
          <w:p w14:paraId="4D43D034"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Thiết bị cá nhân cho bay đêm </w:t>
            </w:r>
          </w:p>
          <w:p w14:paraId="3D973E8C"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Personal equipment for night flight</w:t>
            </w:r>
          </w:p>
        </w:tc>
        <w:tc>
          <w:tcPr>
            <w:tcW w:w="827" w:type="dxa"/>
            <w:gridSpan w:val="2"/>
            <w:vAlign w:val="center"/>
          </w:tcPr>
          <w:p w14:paraId="6E474AA9"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40083260"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158165D1"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0A75024" w14:textId="77777777" w:rsidTr="00BA4A0E">
        <w:trPr>
          <w:jc w:val="center"/>
        </w:trPr>
        <w:tc>
          <w:tcPr>
            <w:tcW w:w="846" w:type="dxa"/>
            <w:vAlign w:val="center"/>
          </w:tcPr>
          <w:p w14:paraId="4B7F56DE"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9.5</w:t>
            </w:r>
          </w:p>
        </w:tc>
        <w:tc>
          <w:tcPr>
            <w:tcW w:w="6242" w:type="dxa"/>
            <w:gridSpan w:val="13"/>
            <w:vAlign w:val="center"/>
          </w:tcPr>
          <w:p w14:paraId="6F3472BD"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Định hướng đêm, dẫn đường và kỹ thuật đọc bản đồ </w:t>
            </w:r>
          </w:p>
          <w:p w14:paraId="4A22B2AC"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Night orientation, Navigation and Chart Reading</w:t>
            </w:r>
          </w:p>
        </w:tc>
        <w:tc>
          <w:tcPr>
            <w:tcW w:w="827" w:type="dxa"/>
            <w:gridSpan w:val="2"/>
            <w:vAlign w:val="center"/>
          </w:tcPr>
          <w:p w14:paraId="302D4D9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55079E22"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204A623C"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FDEDC26" w14:textId="77777777" w:rsidTr="002E04A1">
        <w:trPr>
          <w:jc w:val="center"/>
        </w:trPr>
        <w:tc>
          <w:tcPr>
            <w:tcW w:w="846" w:type="dxa"/>
            <w:tcBorders>
              <w:bottom w:val="single" w:sz="4" w:space="0" w:color="000000"/>
            </w:tcBorders>
            <w:vAlign w:val="center"/>
          </w:tcPr>
          <w:p w14:paraId="0DBA65B3"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9.6</w:t>
            </w:r>
          </w:p>
        </w:tc>
        <w:tc>
          <w:tcPr>
            <w:tcW w:w="6242" w:type="dxa"/>
            <w:gridSpan w:val="13"/>
            <w:tcBorders>
              <w:bottom w:val="single" w:sz="4" w:space="0" w:color="000000"/>
            </w:tcBorders>
            <w:vAlign w:val="center"/>
          </w:tcPr>
          <w:p w14:paraId="42DC37BA"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Các biện pháp an toàn và khẩn cấp đặc thù bay đêm  </w:t>
            </w:r>
          </w:p>
          <w:p w14:paraId="1552C126" w14:textId="77777777" w:rsidR="00C4756A" w:rsidRPr="00591F4E" w:rsidRDefault="00C4756A" w:rsidP="004E09AE">
            <w:pPr>
              <w:widowControl w:val="0"/>
              <w:autoSpaceDE w:val="0"/>
              <w:autoSpaceDN w:val="0"/>
              <w:adjustRightInd w:val="0"/>
              <w:spacing w:afterAutospacing="0"/>
              <w:rPr>
                <w:sz w:val="24"/>
                <w:szCs w:val="24"/>
                <w:lang w:val="en-US"/>
              </w:rPr>
            </w:pPr>
            <w:r w:rsidRPr="00591F4E">
              <w:rPr>
                <w:i/>
                <w:iCs/>
                <w:sz w:val="24"/>
                <w:szCs w:val="24"/>
              </w:rPr>
              <w:t>Safety Precautions and Emergency unique to night flying</w:t>
            </w:r>
          </w:p>
        </w:tc>
        <w:tc>
          <w:tcPr>
            <w:tcW w:w="827" w:type="dxa"/>
            <w:gridSpan w:val="2"/>
            <w:tcBorders>
              <w:bottom w:val="single" w:sz="4" w:space="0" w:color="000000"/>
            </w:tcBorders>
            <w:vAlign w:val="center"/>
          </w:tcPr>
          <w:p w14:paraId="22C89BD5"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tcBorders>
              <w:bottom w:val="single" w:sz="4" w:space="0" w:color="000000"/>
            </w:tcBorders>
            <w:vAlign w:val="center"/>
          </w:tcPr>
          <w:p w14:paraId="050F09BB"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tcBorders>
              <w:bottom w:val="single" w:sz="4" w:space="0" w:color="000000"/>
            </w:tcBorders>
            <w:vAlign w:val="center"/>
          </w:tcPr>
          <w:p w14:paraId="2CF50C1F"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7D4E35F1" w14:textId="77777777" w:rsidTr="002E04A1">
        <w:trPr>
          <w:jc w:val="center"/>
        </w:trPr>
        <w:tc>
          <w:tcPr>
            <w:tcW w:w="9923" w:type="dxa"/>
            <w:gridSpan w:val="19"/>
            <w:tcBorders>
              <w:bottom w:val="single" w:sz="4" w:space="0" w:color="auto"/>
            </w:tcBorders>
            <w:shd w:val="clear" w:color="auto" w:fill="D9D9D9" w:themeFill="background1" w:themeFillShade="D9"/>
          </w:tcPr>
          <w:p w14:paraId="33B0844F" w14:textId="77777777" w:rsidR="00C4756A" w:rsidRPr="00591F4E" w:rsidRDefault="00C4756A" w:rsidP="004E09AE">
            <w:pPr>
              <w:spacing w:afterAutospacing="0"/>
              <w:rPr>
                <w:b/>
                <w:sz w:val="24"/>
                <w:szCs w:val="24"/>
              </w:rPr>
            </w:pPr>
            <w:r w:rsidRPr="00591F4E">
              <w:rPr>
                <w:b/>
                <w:sz w:val="24"/>
                <w:szCs w:val="24"/>
              </w:rPr>
              <w:t>PHẦN 10. QUY TRÌNH SAU CHUYẾN BAY</w:t>
            </w:r>
          </w:p>
          <w:p w14:paraId="15D090C3" w14:textId="77777777" w:rsidR="00C4756A" w:rsidRPr="00591F4E" w:rsidRDefault="00C4756A" w:rsidP="004E09AE">
            <w:pPr>
              <w:spacing w:afterAutospacing="0"/>
              <w:rPr>
                <w:b/>
                <w:sz w:val="24"/>
                <w:szCs w:val="24"/>
                <w:lang w:val="en-US"/>
              </w:rPr>
            </w:pPr>
            <w:r w:rsidRPr="00591F4E">
              <w:rPr>
                <w:b/>
                <w:i/>
                <w:iCs/>
                <w:sz w:val="24"/>
                <w:szCs w:val="24"/>
                <w:lang w:val="en-US"/>
              </w:rPr>
              <w:t>SECTION</w:t>
            </w:r>
            <w:r w:rsidRPr="00591F4E">
              <w:rPr>
                <w:b/>
                <w:i/>
                <w:iCs/>
                <w:sz w:val="24"/>
                <w:szCs w:val="24"/>
              </w:rPr>
              <w:t xml:space="preserve"> 10. POST-FLIGHT PROCEDURES</w:t>
            </w:r>
          </w:p>
        </w:tc>
      </w:tr>
      <w:tr w:rsidR="00C4756A" w:rsidRPr="00773235" w14:paraId="43AFB73C" w14:textId="77777777" w:rsidTr="00BA4A0E">
        <w:trPr>
          <w:jc w:val="center"/>
        </w:trPr>
        <w:tc>
          <w:tcPr>
            <w:tcW w:w="846" w:type="dxa"/>
            <w:vAlign w:val="center"/>
          </w:tcPr>
          <w:p w14:paraId="3C786C17"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10.1</w:t>
            </w:r>
          </w:p>
        </w:tc>
        <w:tc>
          <w:tcPr>
            <w:tcW w:w="6242" w:type="dxa"/>
            <w:gridSpan w:val="13"/>
            <w:vAlign w:val="center"/>
          </w:tcPr>
          <w:p w14:paraId="72D78CD6"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Quy trình sau hạ cánh </w:t>
            </w:r>
          </w:p>
          <w:p w14:paraId="5242EFD1"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After Landing Procedures</w:t>
            </w:r>
          </w:p>
        </w:tc>
        <w:tc>
          <w:tcPr>
            <w:tcW w:w="827" w:type="dxa"/>
            <w:gridSpan w:val="2"/>
            <w:vAlign w:val="center"/>
          </w:tcPr>
          <w:p w14:paraId="6CF70B5A"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5C7B6126"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044AC68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C9209DB" w14:textId="77777777" w:rsidTr="00BA4A0E">
        <w:trPr>
          <w:jc w:val="center"/>
        </w:trPr>
        <w:tc>
          <w:tcPr>
            <w:tcW w:w="846" w:type="dxa"/>
            <w:vAlign w:val="center"/>
          </w:tcPr>
          <w:p w14:paraId="4715527C"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10.2</w:t>
            </w:r>
          </w:p>
        </w:tc>
        <w:tc>
          <w:tcPr>
            <w:tcW w:w="6242" w:type="dxa"/>
            <w:gridSpan w:val="13"/>
            <w:vAlign w:val="center"/>
          </w:tcPr>
          <w:p w14:paraId="180A4926"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Quy trình đỗ và an ninh</w:t>
            </w:r>
          </w:p>
          <w:p w14:paraId="5DA4F212"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Parking and Security Procedures</w:t>
            </w:r>
          </w:p>
        </w:tc>
        <w:tc>
          <w:tcPr>
            <w:tcW w:w="827" w:type="dxa"/>
            <w:gridSpan w:val="2"/>
            <w:vAlign w:val="center"/>
          </w:tcPr>
          <w:p w14:paraId="1BE79061"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1D9AAC09"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51C6A418"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72290C1" w14:textId="77777777" w:rsidTr="00BA4A0E">
        <w:trPr>
          <w:jc w:val="center"/>
        </w:trPr>
        <w:tc>
          <w:tcPr>
            <w:tcW w:w="846" w:type="dxa"/>
            <w:vAlign w:val="center"/>
          </w:tcPr>
          <w:p w14:paraId="1990E7EF"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10.3</w:t>
            </w:r>
          </w:p>
        </w:tc>
        <w:tc>
          <w:tcPr>
            <w:tcW w:w="6242" w:type="dxa"/>
            <w:gridSpan w:val="13"/>
            <w:vAlign w:val="center"/>
          </w:tcPr>
          <w:p w14:paraId="671E7957"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Quy trình neo đậu (cho thủy phi cơ)</w:t>
            </w:r>
          </w:p>
          <w:p w14:paraId="1721DD51"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Anchoring Procedures (for seaplane)</w:t>
            </w:r>
          </w:p>
        </w:tc>
        <w:tc>
          <w:tcPr>
            <w:tcW w:w="827" w:type="dxa"/>
            <w:gridSpan w:val="2"/>
            <w:vAlign w:val="center"/>
          </w:tcPr>
          <w:p w14:paraId="093436AF"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33228B47"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4F45E302"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3FBAA7A7" w14:textId="77777777" w:rsidTr="00BA4A0E">
        <w:trPr>
          <w:jc w:val="center"/>
        </w:trPr>
        <w:tc>
          <w:tcPr>
            <w:tcW w:w="846" w:type="dxa"/>
            <w:vAlign w:val="center"/>
          </w:tcPr>
          <w:p w14:paraId="14180B77"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10.4</w:t>
            </w:r>
          </w:p>
        </w:tc>
        <w:tc>
          <w:tcPr>
            <w:tcW w:w="6242" w:type="dxa"/>
            <w:gridSpan w:val="13"/>
            <w:vAlign w:val="center"/>
          </w:tcPr>
          <w:p w14:paraId="797C956A"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Quy trình cập cầu và buộc neo (cho thủy phi cơ)</w:t>
            </w:r>
          </w:p>
          <w:p w14:paraId="3B7D04C2"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Docking and Mooring (for seaplane)</w:t>
            </w:r>
          </w:p>
        </w:tc>
        <w:tc>
          <w:tcPr>
            <w:tcW w:w="827" w:type="dxa"/>
            <w:gridSpan w:val="2"/>
            <w:vAlign w:val="center"/>
          </w:tcPr>
          <w:p w14:paraId="462C6D0E"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31607F1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5DF94AE2"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6374CA1A" w14:textId="77777777" w:rsidTr="00BA4A0E">
        <w:trPr>
          <w:jc w:val="center"/>
        </w:trPr>
        <w:tc>
          <w:tcPr>
            <w:tcW w:w="846" w:type="dxa"/>
            <w:vAlign w:val="center"/>
          </w:tcPr>
          <w:p w14:paraId="76BE8C8E" w14:textId="77777777" w:rsidR="00C4756A" w:rsidRPr="00591F4E" w:rsidRDefault="00C4756A" w:rsidP="004E09AE">
            <w:pPr>
              <w:widowControl w:val="0"/>
              <w:autoSpaceDE w:val="0"/>
              <w:autoSpaceDN w:val="0"/>
              <w:adjustRightInd w:val="0"/>
              <w:spacing w:afterAutospacing="0"/>
              <w:jc w:val="center"/>
              <w:rPr>
                <w:sz w:val="24"/>
                <w:szCs w:val="24"/>
              </w:rPr>
            </w:pPr>
            <w:r w:rsidRPr="00591F4E">
              <w:rPr>
                <w:sz w:val="24"/>
                <w:szCs w:val="24"/>
              </w:rPr>
              <w:t>10.5</w:t>
            </w:r>
          </w:p>
        </w:tc>
        <w:tc>
          <w:tcPr>
            <w:tcW w:w="6242" w:type="dxa"/>
            <w:gridSpan w:val="13"/>
            <w:vAlign w:val="center"/>
          </w:tcPr>
          <w:p w14:paraId="07230A17" w14:textId="77777777" w:rsidR="00C4756A" w:rsidRPr="00591F4E" w:rsidRDefault="00C4756A" w:rsidP="004E09AE">
            <w:pPr>
              <w:widowControl w:val="0"/>
              <w:autoSpaceDE w:val="0"/>
              <w:autoSpaceDN w:val="0"/>
              <w:adjustRightInd w:val="0"/>
              <w:spacing w:afterAutospacing="0"/>
              <w:rPr>
                <w:sz w:val="24"/>
                <w:szCs w:val="24"/>
              </w:rPr>
            </w:pPr>
            <w:r w:rsidRPr="00591F4E">
              <w:rPr>
                <w:sz w:val="24"/>
                <w:szCs w:val="24"/>
              </w:rPr>
              <w:t xml:space="preserve">Quy trình đưa lên bờ/bãi (cho thủy phi cơ) </w:t>
            </w:r>
          </w:p>
          <w:p w14:paraId="6646DA69" w14:textId="77777777" w:rsidR="00C4756A" w:rsidRPr="00591F4E" w:rsidRDefault="00C4756A" w:rsidP="004E09AE">
            <w:pPr>
              <w:widowControl w:val="0"/>
              <w:autoSpaceDE w:val="0"/>
              <w:autoSpaceDN w:val="0"/>
              <w:adjustRightInd w:val="0"/>
              <w:spacing w:afterAutospacing="0"/>
              <w:rPr>
                <w:sz w:val="24"/>
                <w:szCs w:val="24"/>
              </w:rPr>
            </w:pPr>
            <w:r w:rsidRPr="00591F4E">
              <w:rPr>
                <w:i/>
                <w:iCs/>
                <w:sz w:val="24"/>
                <w:szCs w:val="24"/>
              </w:rPr>
              <w:t>Ramping/Beaching (for seaplane)</w:t>
            </w:r>
          </w:p>
        </w:tc>
        <w:tc>
          <w:tcPr>
            <w:tcW w:w="827" w:type="dxa"/>
            <w:gridSpan w:val="2"/>
            <w:vAlign w:val="center"/>
          </w:tcPr>
          <w:p w14:paraId="4735E7FA" w14:textId="77777777" w:rsidR="00C4756A" w:rsidRPr="00591F4E" w:rsidRDefault="00C4756A" w:rsidP="004E09AE">
            <w:pPr>
              <w:spacing w:afterAutospacing="0"/>
              <w:jc w:val="center"/>
              <w:rPr>
                <w:bCs/>
                <w:sz w:val="24"/>
                <w:szCs w:val="24"/>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990" w:type="dxa"/>
            <w:gridSpan w:val="2"/>
            <w:vAlign w:val="center"/>
          </w:tcPr>
          <w:p w14:paraId="7A1148FE"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c>
          <w:tcPr>
            <w:tcW w:w="1018" w:type="dxa"/>
            <w:vAlign w:val="center"/>
          </w:tcPr>
          <w:p w14:paraId="042A3D0D" w14:textId="77777777" w:rsidR="00C4756A" w:rsidRPr="00591F4E" w:rsidRDefault="00C4756A" w:rsidP="004E09AE">
            <w:pPr>
              <w:spacing w:afterAutospacing="0"/>
              <w:jc w:val="center"/>
              <w:rPr>
                <w:sz w:val="24"/>
                <w:szCs w:val="24"/>
                <w:lang w:val="en-US"/>
              </w:rPr>
            </w:pPr>
            <w:r w:rsidRPr="00591F4E">
              <w:rPr>
                <w:b/>
                <w:sz w:val="24"/>
                <w:szCs w:val="24"/>
                <w:lang w:val="en-US"/>
              </w:rPr>
              <w:fldChar w:fldCharType="begin">
                <w:ffData>
                  <w:name w:val="Check5"/>
                  <w:enabled/>
                  <w:calcOnExit w:val="0"/>
                  <w:checkBox>
                    <w:size w:val="16"/>
                    <w:default w:val="0"/>
                  </w:checkBox>
                </w:ffData>
              </w:fldChar>
            </w:r>
            <w:r w:rsidRPr="00591F4E">
              <w:rPr>
                <w:b/>
                <w:sz w:val="24"/>
                <w:szCs w:val="24"/>
                <w:lang w:val="en-US"/>
              </w:rPr>
              <w:instrText xml:space="preserve"> FORMCHECKBOX </w:instrText>
            </w:r>
            <w:r w:rsidRPr="00591F4E">
              <w:rPr>
                <w:b/>
                <w:sz w:val="24"/>
                <w:szCs w:val="24"/>
                <w:lang w:val="en-US"/>
              </w:rPr>
            </w:r>
            <w:r w:rsidRPr="00591F4E">
              <w:rPr>
                <w:b/>
                <w:sz w:val="24"/>
                <w:szCs w:val="24"/>
                <w:lang w:val="en-US"/>
              </w:rPr>
              <w:fldChar w:fldCharType="separate"/>
            </w:r>
            <w:r w:rsidRPr="00591F4E">
              <w:rPr>
                <w:b/>
                <w:sz w:val="24"/>
                <w:szCs w:val="24"/>
                <w:lang w:val="en-US"/>
              </w:rPr>
              <w:fldChar w:fldCharType="end"/>
            </w:r>
          </w:p>
        </w:tc>
      </w:tr>
      <w:tr w:rsidR="00C4756A" w:rsidRPr="00773235" w14:paraId="45297595" w14:textId="77777777" w:rsidTr="002E04A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714" w:type="dxa"/>
            <w:gridSpan w:val="3"/>
            <w:tcBorders>
              <w:bottom w:val="single" w:sz="4" w:space="0" w:color="auto"/>
            </w:tcBorders>
            <w:shd w:val="clear" w:color="auto" w:fill="D9D9D9" w:themeFill="background1" w:themeFillShade="D9"/>
          </w:tcPr>
          <w:p w14:paraId="127A31FF" w14:textId="77777777" w:rsidR="00C4756A" w:rsidRPr="00591F4E" w:rsidRDefault="00C4756A" w:rsidP="004E09AE">
            <w:pPr>
              <w:spacing w:afterAutospacing="0"/>
              <w:rPr>
                <w:b/>
                <w:sz w:val="24"/>
                <w:szCs w:val="24"/>
                <w:lang w:val="en-US"/>
              </w:rPr>
            </w:pPr>
            <w:r w:rsidRPr="00591F4E">
              <w:rPr>
                <w:b/>
                <w:sz w:val="24"/>
                <w:szCs w:val="24"/>
                <w:lang w:val="en-US"/>
              </w:rPr>
              <w:t xml:space="preserve">Kết quả/ </w:t>
            </w:r>
            <w:r w:rsidRPr="00591F4E">
              <w:rPr>
                <w:b/>
                <w:i/>
                <w:iCs/>
                <w:sz w:val="24"/>
                <w:szCs w:val="24"/>
                <w:lang w:val="en-US"/>
              </w:rPr>
              <w:t>Result</w:t>
            </w:r>
          </w:p>
        </w:tc>
        <w:tc>
          <w:tcPr>
            <w:tcW w:w="1934" w:type="dxa"/>
            <w:gridSpan w:val="4"/>
            <w:tcBorders>
              <w:bottom w:val="single" w:sz="4" w:space="0" w:color="auto"/>
            </w:tcBorders>
          </w:tcPr>
          <w:p w14:paraId="74DCC259" w14:textId="77777777" w:rsidR="00C4756A" w:rsidRPr="00591F4E" w:rsidRDefault="00C4756A" w:rsidP="004E09AE">
            <w:pPr>
              <w:spacing w:afterAutospacing="0"/>
              <w:rPr>
                <w:bCs/>
                <w:sz w:val="24"/>
                <w:szCs w:val="24"/>
                <w:lang w:val="en-US"/>
              </w:rPr>
            </w:pPr>
            <w:r w:rsidRPr="00591F4E">
              <w:rPr>
                <w:bCs/>
                <w:sz w:val="24"/>
                <w:szCs w:val="24"/>
                <w:lang w:val="en-US"/>
              </w:rPr>
              <w:fldChar w:fldCharType="begin">
                <w:ffData>
                  <w:name w:val="Check104"/>
                  <w:enabled/>
                  <w:calcOnExit w:val="0"/>
                  <w:checkBox>
                    <w:sizeAuto/>
                    <w:default w:val="0"/>
                  </w:checkBox>
                </w:ffData>
              </w:fldChar>
            </w:r>
            <w:r w:rsidRPr="00591F4E">
              <w:rPr>
                <w:bCs/>
                <w:sz w:val="24"/>
                <w:szCs w:val="24"/>
                <w:lang w:val="en-US"/>
              </w:rPr>
              <w:instrText xml:space="preserve"> FORMCHECKBOX </w:instrText>
            </w:r>
            <w:r w:rsidRPr="00591F4E">
              <w:rPr>
                <w:bCs/>
                <w:sz w:val="24"/>
                <w:szCs w:val="24"/>
                <w:lang w:val="en-US"/>
              </w:rPr>
            </w:r>
            <w:r w:rsidRPr="00591F4E">
              <w:rPr>
                <w:bCs/>
                <w:sz w:val="24"/>
                <w:szCs w:val="24"/>
                <w:lang w:val="en-US"/>
              </w:rPr>
              <w:fldChar w:fldCharType="separate"/>
            </w:r>
            <w:r w:rsidRPr="00591F4E">
              <w:rPr>
                <w:bCs/>
                <w:sz w:val="24"/>
                <w:szCs w:val="24"/>
                <w:lang w:val="en-US"/>
              </w:rPr>
              <w:fldChar w:fldCharType="end"/>
            </w:r>
            <w:r w:rsidRPr="00591F4E">
              <w:rPr>
                <w:bCs/>
                <w:sz w:val="24"/>
                <w:szCs w:val="24"/>
                <w:lang w:val="en-US"/>
              </w:rPr>
              <w:t xml:space="preserve"> Đạt/ </w:t>
            </w:r>
            <w:r w:rsidRPr="00591F4E">
              <w:rPr>
                <w:bCs/>
                <w:i/>
                <w:iCs/>
                <w:sz w:val="24"/>
                <w:szCs w:val="24"/>
                <w:lang w:val="en-US"/>
              </w:rPr>
              <w:t>Passed</w:t>
            </w:r>
          </w:p>
        </w:tc>
        <w:tc>
          <w:tcPr>
            <w:tcW w:w="2094" w:type="dxa"/>
            <w:gridSpan w:val="6"/>
            <w:tcBorders>
              <w:bottom w:val="single" w:sz="4" w:space="0" w:color="auto"/>
            </w:tcBorders>
          </w:tcPr>
          <w:p w14:paraId="5418D1CF" w14:textId="77777777" w:rsidR="00C4756A" w:rsidRPr="00591F4E" w:rsidRDefault="00C4756A" w:rsidP="004E09AE">
            <w:pPr>
              <w:spacing w:afterAutospacing="0"/>
              <w:rPr>
                <w:bCs/>
                <w:sz w:val="24"/>
                <w:szCs w:val="24"/>
                <w:lang w:val="en-US"/>
              </w:rPr>
            </w:pPr>
            <w:r w:rsidRPr="00591F4E">
              <w:rPr>
                <w:bCs/>
                <w:sz w:val="24"/>
                <w:szCs w:val="24"/>
                <w:lang w:val="en-US"/>
              </w:rPr>
              <w:fldChar w:fldCharType="begin">
                <w:ffData>
                  <w:name w:val="Check105"/>
                  <w:enabled/>
                  <w:calcOnExit w:val="0"/>
                  <w:checkBox>
                    <w:sizeAuto/>
                    <w:default w:val="0"/>
                  </w:checkBox>
                </w:ffData>
              </w:fldChar>
            </w:r>
            <w:r w:rsidRPr="00591F4E">
              <w:rPr>
                <w:bCs/>
                <w:sz w:val="24"/>
                <w:szCs w:val="24"/>
                <w:lang w:val="en-US"/>
              </w:rPr>
              <w:instrText xml:space="preserve"> FORMCHECKBOX </w:instrText>
            </w:r>
            <w:r w:rsidRPr="00591F4E">
              <w:rPr>
                <w:bCs/>
                <w:sz w:val="24"/>
                <w:szCs w:val="24"/>
                <w:lang w:val="en-US"/>
              </w:rPr>
            </w:r>
            <w:r w:rsidRPr="00591F4E">
              <w:rPr>
                <w:bCs/>
                <w:sz w:val="24"/>
                <w:szCs w:val="24"/>
                <w:lang w:val="en-US"/>
              </w:rPr>
              <w:fldChar w:fldCharType="separate"/>
            </w:r>
            <w:r w:rsidRPr="00591F4E">
              <w:rPr>
                <w:bCs/>
                <w:sz w:val="24"/>
                <w:szCs w:val="24"/>
                <w:lang w:val="en-US"/>
              </w:rPr>
              <w:fldChar w:fldCharType="end"/>
            </w:r>
            <w:r w:rsidRPr="00591F4E">
              <w:rPr>
                <w:bCs/>
                <w:sz w:val="24"/>
                <w:szCs w:val="24"/>
                <w:lang w:val="en-US"/>
              </w:rPr>
              <w:t xml:space="preserve"> Không đạt/ </w:t>
            </w:r>
            <w:r w:rsidRPr="00591F4E">
              <w:rPr>
                <w:bCs/>
                <w:i/>
                <w:iCs/>
                <w:sz w:val="24"/>
                <w:szCs w:val="24"/>
                <w:lang w:val="en-US"/>
              </w:rPr>
              <w:t>Failed</w:t>
            </w:r>
          </w:p>
        </w:tc>
        <w:tc>
          <w:tcPr>
            <w:tcW w:w="3181" w:type="dxa"/>
            <w:gridSpan w:val="6"/>
            <w:tcBorders>
              <w:bottom w:val="single" w:sz="4" w:space="0" w:color="auto"/>
            </w:tcBorders>
          </w:tcPr>
          <w:p w14:paraId="5735C73E" w14:textId="77777777" w:rsidR="00C4756A" w:rsidRPr="00591F4E" w:rsidRDefault="00C4756A" w:rsidP="004E09AE">
            <w:pPr>
              <w:spacing w:afterAutospacing="0"/>
              <w:rPr>
                <w:bCs/>
                <w:sz w:val="24"/>
                <w:szCs w:val="24"/>
                <w:lang w:val="en-US"/>
              </w:rPr>
            </w:pPr>
            <w:r w:rsidRPr="00591F4E">
              <w:rPr>
                <w:bCs/>
                <w:sz w:val="24"/>
                <w:szCs w:val="24"/>
                <w:lang w:val="en-US"/>
              </w:rPr>
              <w:fldChar w:fldCharType="begin">
                <w:ffData>
                  <w:name w:val="Check106"/>
                  <w:enabled/>
                  <w:calcOnExit w:val="0"/>
                  <w:checkBox>
                    <w:sizeAuto/>
                    <w:default w:val="0"/>
                  </w:checkBox>
                </w:ffData>
              </w:fldChar>
            </w:r>
            <w:r w:rsidRPr="00591F4E">
              <w:rPr>
                <w:bCs/>
                <w:sz w:val="24"/>
                <w:szCs w:val="24"/>
                <w:lang w:val="en-US"/>
              </w:rPr>
              <w:instrText xml:space="preserve"> FORMCHECKBOX </w:instrText>
            </w:r>
            <w:r w:rsidRPr="00591F4E">
              <w:rPr>
                <w:bCs/>
                <w:sz w:val="24"/>
                <w:szCs w:val="24"/>
                <w:lang w:val="en-US"/>
              </w:rPr>
            </w:r>
            <w:r w:rsidRPr="00591F4E">
              <w:rPr>
                <w:bCs/>
                <w:sz w:val="24"/>
                <w:szCs w:val="24"/>
                <w:lang w:val="en-US"/>
              </w:rPr>
              <w:fldChar w:fldCharType="separate"/>
            </w:r>
            <w:r w:rsidRPr="00591F4E">
              <w:rPr>
                <w:bCs/>
                <w:sz w:val="24"/>
                <w:szCs w:val="24"/>
                <w:lang w:val="en-US"/>
              </w:rPr>
              <w:fldChar w:fldCharType="end"/>
            </w:r>
            <w:r w:rsidRPr="00591F4E">
              <w:rPr>
                <w:bCs/>
                <w:sz w:val="24"/>
                <w:szCs w:val="24"/>
                <w:lang w:val="en-US"/>
              </w:rPr>
              <w:t xml:space="preserve"> Đạt một phần/ </w:t>
            </w:r>
            <w:r w:rsidRPr="00591F4E">
              <w:rPr>
                <w:bCs/>
                <w:i/>
                <w:iCs/>
                <w:sz w:val="24"/>
                <w:szCs w:val="24"/>
                <w:lang w:val="en-US"/>
              </w:rPr>
              <w:t>Partial Passed</w:t>
            </w:r>
          </w:p>
        </w:tc>
      </w:tr>
      <w:tr w:rsidR="00C4756A" w:rsidRPr="00773235" w14:paraId="4662113F" w14:textId="77777777" w:rsidTr="002E04A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714" w:type="dxa"/>
            <w:gridSpan w:val="3"/>
            <w:tcBorders>
              <w:top w:val="single" w:sz="4" w:space="0" w:color="auto"/>
              <w:bottom w:val="single" w:sz="4" w:space="0" w:color="auto"/>
              <w:right w:val="nil"/>
            </w:tcBorders>
            <w:shd w:val="clear" w:color="auto" w:fill="D9D9D9" w:themeFill="background1" w:themeFillShade="D9"/>
          </w:tcPr>
          <w:p w14:paraId="6290A9B9" w14:textId="77777777" w:rsidR="00C4756A" w:rsidRPr="00591F4E" w:rsidRDefault="00C4756A" w:rsidP="004E09AE">
            <w:pPr>
              <w:spacing w:afterAutospacing="0"/>
              <w:rPr>
                <w:b/>
                <w:sz w:val="24"/>
                <w:szCs w:val="24"/>
                <w:lang w:val="en-US"/>
              </w:rPr>
            </w:pPr>
            <w:r w:rsidRPr="00591F4E">
              <w:rPr>
                <w:b/>
                <w:sz w:val="24"/>
                <w:szCs w:val="24"/>
                <w:lang w:val="en-US"/>
              </w:rPr>
              <w:t xml:space="preserve">Mục không đạt/ </w:t>
            </w:r>
            <w:r w:rsidRPr="00591F4E">
              <w:rPr>
                <w:b/>
                <w:i/>
                <w:iCs/>
                <w:sz w:val="24"/>
                <w:szCs w:val="24"/>
                <w:lang w:val="en-US"/>
              </w:rPr>
              <w:t>Failed item:</w:t>
            </w:r>
          </w:p>
        </w:tc>
        <w:tc>
          <w:tcPr>
            <w:tcW w:w="7209" w:type="dxa"/>
            <w:gridSpan w:val="16"/>
            <w:tcBorders>
              <w:left w:val="nil"/>
              <w:bottom w:val="single" w:sz="4" w:space="0" w:color="auto"/>
              <w:right w:val="single" w:sz="4" w:space="0" w:color="auto"/>
            </w:tcBorders>
            <w:shd w:val="clear" w:color="auto" w:fill="D9D9D9" w:themeFill="background1" w:themeFillShade="D9"/>
          </w:tcPr>
          <w:p w14:paraId="62CBFAD1" w14:textId="77777777" w:rsidR="00C4756A" w:rsidRPr="00591F4E" w:rsidRDefault="00C4756A" w:rsidP="004E09AE">
            <w:pPr>
              <w:spacing w:afterAutospacing="0"/>
              <w:rPr>
                <w:b/>
                <w:sz w:val="24"/>
                <w:szCs w:val="24"/>
                <w:lang w:val="en-US"/>
              </w:rPr>
            </w:pPr>
            <w:r w:rsidRPr="00591F4E">
              <w:rPr>
                <w:b/>
                <w:sz w:val="24"/>
                <w:szCs w:val="24"/>
                <w:lang w:val="en-US"/>
              </w:rPr>
              <w:t xml:space="preserve">Nhận xét/ </w:t>
            </w:r>
            <w:r w:rsidRPr="00591F4E">
              <w:rPr>
                <w:b/>
                <w:i/>
                <w:iCs/>
                <w:sz w:val="24"/>
                <w:szCs w:val="24"/>
                <w:lang w:val="en-US"/>
              </w:rPr>
              <w:t>Remarks:</w:t>
            </w:r>
          </w:p>
        </w:tc>
      </w:tr>
      <w:tr w:rsidR="00C4756A" w:rsidRPr="00773235" w14:paraId="7665C525" w14:textId="77777777" w:rsidTr="002E04A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714" w:type="dxa"/>
            <w:gridSpan w:val="3"/>
            <w:tcBorders>
              <w:top w:val="single" w:sz="4" w:space="0" w:color="auto"/>
            </w:tcBorders>
          </w:tcPr>
          <w:p w14:paraId="3B3C7840" w14:textId="77777777" w:rsidR="00C4756A" w:rsidRPr="00591F4E" w:rsidRDefault="00C4756A" w:rsidP="004E09AE">
            <w:pPr>
              <w:spacing w:afterAutospacing="0"/>
              <w:rPr>
                <w:sz w:val="24"/>
                <w:szCs w:val="24"/>
                <w:lang w:val="en-US"/>
              </w:rPr>
            </w:pPr>
          </w:p>
        </w:tc>
        <w:tc>
          <w:tcPr>
            <w:tcW w:w="7209" w:type="dxa"/>
            <w:gridSpan w:val="16"/>
            <w:tcBorders>
              <w:top w:val="single" w:sz="4" w:space="0" w:color="auto"/>
            </w:tcBorders>
          </w:tcPr>
          <w:p w14:paraId="19DE0B57" w14:textId="77777777" w:rsidR="00C4756A" w:rsidRPr="00591F4E" w:rsidRDefault="00C4756A" w:rsidP="004E09AE">
            <w:pPr>
              <w:spacing w:afterAutospacing="0"/>
              <w:rPr>
                <w:sz w:val="24"/>
                <w:szCs w:val="24"/>
                <w:lang w:val="en-US"/>
              </w:rPr>
            </w:pPr>
          </w:p>
        </w:tc>
      </w:tr>
      <w:tr w:rsidR="00C4756A" w:rsidRPr="00773235" w14:paraId="317E186B" w14:textId="77777777" w:rsidTr="004E09AE">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714" w:type="dxa"/>
            <w:gridSpan w:val="3"/>
          </w:tcPr>
          <w:p w14:paraId="394913A7" w14:textId="77777777" w:rsidR="00C4756A" w:rsidRPr="00591F4E" w:rsidRDefault="00C4756A" w:rsidP="004E09AE">
            <w:pPr>
              <w:spacing w:afterAutospacing="0"/>
              <w:rPr>
                <w:sz w:val="24"/>
                <w:szCs w:val="24"/>
                <w:lang w:val="en-US"/>
              </w:rPr>
            </w:pPr>
          </w:p>
        </w:tc>
        <w:tc>
          <w:tcPr>
            <w:tcW w:w="7209" w:type="dxa"/>
            <w:gridSpan w:val="16"/>
          </w:tcPr>
          <w:p w14:paraId="4383C735" w14:textId="77777777" w:rsidR="00C4756A" w:rsidRPr="00591F4E" w:rsidRDefault="00C4756A" w:rsidP="004E09AE">
            <w:pPr>
              <w:spacing w:afterAutospacing="0"/>
              <w:rPr>
                <w:sz w:val="24"/>
                <w:szCs w:val="24"/>
                <w:lang w:val="en-US"/>
              </w:rPr>
            </w:pPr>
          </w:p>
        </w:tc>
      </w:tr>
      <w:tr w:rsidR="00C4756A" w:rsidRPr="00773235" w14:paraId="0AEC205C" w14:textId="77777777" w:rsidTr="004E09AE">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714" w:type="dxa"/>
            <w:gridSpan w:val="3"/>
          </w:tcPr>
          <w:p w14:paraId="4D7B8462" w14:textId="77777777" w:rsidR="00C4756A" w:rsidRPr="00591F4E" w:rsidRDefault="00C4756A" w:rsidP="004E09AE">
            <w:pPr>
              <w:spacing w:afterAutospacing="0"/>
              <w:rPr>
                <w:sz w:val="24"/>
                <w:szCs w:val="24"/>
                <w:lang w:val="en-US"/>
              </w:rPr>
            </w:pPr>
          </w:p>
        </w:tc>
        <w:tc>
          <w:tcPr>
            <w:tcW w:w="7209" w:type="dxa"/>
            <w:gridSpan w:val="16"/>
          </w:tcPr>
          <w:p w14:paraId="16927055" w14:textId="77777777" w:rsidR="00C4756A" w:rsidRPr="00591F4E" w:rsidRDefault="00C4756A" w:rsidP="004E09AE">
            <w:pPr>
              <w:spacing w:afterAutospacing="0"/>
              <w:rPr>
                <w:sz w:val="24"/>
                <w:szCs w:val="24"/>
                <w:lang w:val="en-US"/>
              </w:rPr>
            </w:pPr>
          </w:p>
        </w:tc>
      </w:tr>
      <w:tr w:rsidR="00C4756A" w:rsidRPr="00773235" w14:paraId="7511F560" w14:textId="77777777" w:rsidTr="002E04A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2714" w:type="dxa"/>
            <w:gridSpan w:val="3"/>
            <w:tcBorders>
              <w:bottom w:val="single" w:sz="4" w:space="0" w:color="auto"/>
            </w:tcBorders>
          </w:tcPr>
          <w:p w14:paraId="1FA214BC" w14:textId="77777777" w:rsidR="00C4756A" w:rsidRPr="00591F4E" w:rsidRDefault="00C4756A" w:rsidP="004E09AE">
            <w:pPr>
              <w:spacing w:afterAutospacing="0"/>
              <w:rPr>
                <w:sz w:val="24"/>
                <w:szCs w:val="24"/>
                <w:lang w:val="en-US"/>
              </w:rPr>
            </w:pPr>
          </w:p>
        </w:tc>
        <w:tc>
          <w:tcPr>
            <w:tcW w:w="7209" w:type="dxa"/>
            <w:gridSpan w:val="16"/>
            <w:tcBorders>
              <w:bottom w:val="single" w:sz="4" w:space="0" w:color="auto"/>
            </w:tcBorders>
          </w:tcPr>
          <w:p w14:paraId="28022353" w14:textId="77777777" w:rsidR="00C4756A" w:rsidRPr="00591F4E" w:rsidRDefault="00C4756A" w:rsidP="004E09AE">
            <w:pPr>
              <w:spacing w:afterAutospacing="0"/>
              <w:rPr>
                <w:sz w:val="24"/>
                <w:szCs w:val="24"/>
                <w:lang w:val="en-US"/>
              </w:rPr>
            </w:pPr>
          </w:p>
        </w:tc>
      </w:tr>
      <w:tr w:rsidR="00C4756A" w:rsidRPr="00773235" w14:paraId="7A92BD53" w14:textId="77777777" w:rsidTr="002E04A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9923" w:type="dxa"/>
            <w:gridSpan w:val="19"/>
            <w:tcBorders>
              <w:bottom w:val="single" w:sz="4" w:space="0" w:color="auto"/>
            </w:tcBorders>
            <w:shd w:val="clear" w:color="auto" w:fill="D9D9D9" w:themeFill="background1" w:themeFillShade="D9"/>
          </w:tcPr>
          <w:p w14:paraId="4CFF55FE" w14:textId="77777777" w:rsidR="00C4756A" w:rsidRPr="00591F4E" w:rsidRDefault="00C4756A" w:rsidP="004E09AE">
            <w:pPr>
              <w:spacing w:afterAutospacing="0"/>
              <w:rPr>
                <w:b/>
                <w:sz w:val="24"/>
                <w:szCs w:val="24"/>
                <w:lang w:val="en-US"/>
              </w:rPr>
            </w:pPr>
            <w:r w:rsidRPr="00591F4E">
              <w:rPr>
                <w:b/>
                <w:sz w:val="24"/>
                <w:szCs w:val="24"/>
              </w:rPr>
              <w:t xml:space="preserve">Thông tin chi tiết về bài kiểm tra không đạt hoặc đạt một phần/ </w:t>
            </w:r>
            <w:r w:rsidRPr="00591F4E">
              <w:rPr>
                <w:b/>
                <w:i/>
                <w:iCs/>
                <w:sz w:val="24"/>
                <w:szCs w:val="24"/>
                <w:lang w:val="en-US"/>
              </w:rPr>
              <w:t>Details of the failed or partial passed test:</w:t>
            </w:r>
          </w:p>
        </w:tc>
      </w:tr>
      <w:tr w:rsidR="00C4756A" w:rsidRPr="00773235" w14:paraId="4C1153E9" w14:textId="77777777" w:rsidTr="002E04A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1365"/>
          <w:jc w:val="center"/>
        </w:trPr>
        <w:tc>
          <w:tcPr>
            <w:tcW w:w="9923" w:type="dxa"/>
            <w:gridSpan w:val="19"/>
            <w:tcBorders>
              <w:top w:val="single" w:sz="4" w:space="0" w:color="auto"/>
              <w:bottom w:val="single" w:sz="4" w:space="0" w:color="auto"/>
            </w:tcBorders>
          </w:tcPr>
          <w:p w14:paraId="6A760100" w14:textId="77777777" w:rsidR="00C4756A" w:rsidRPr="00591F4E" w:rsidRDefault="00C4756A" w:rsidP="004E09AE">
            <w:pPr>
              <w:spacing w:afterAutospacing="0"/>
              <w:rPr>
                <w:b/>
                <w:sz w:val="24"/>
                <w:szCs w:val="24"/>
                <w:lang w:val="en-US"/>
              </w:rPr>
            </w:pPr>
          </w:p>
        </w:tc>
      </w:tr>
      <w:tr w:rsidR="00C4756A" w:rsidRPr="00773235" w14:paraId="04F6D443" w14:textId="77777777" w:rsidTr="002E04A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9923" w:type="dxa"/>
            <w:gridSpan w:val="19"/>
            <w:tcBorders>
              <w:bottom w:val="single" w:sz="4" w:space="0" w:color="auto"/>
            </w:tcBorders>
            <w:shd w:val="clear" w:color="auto" w:fill="D9D9D9" w:themeFill="background1" w:themeFillShade="D9"/>
          </w:tcPr>
          <w:p w14:paraId="4FCCF599" w14:textId="77777777" w:rsidR="00C4756A" w:rsidRPr="00591F4E" w:rsidRDefault="00C4756A" w:rsidP="004E09AE">
            <w:pPr>
              <w:spacing w:afterAutospacing="0"/>
              <w:rPr>
                <w:b/>
                <w:sz w:val="24"/>
                <w:szCs w:val="24"/>
                <w:lang w:val="en-US"/>
              </w:rPr>
            </w:pPr>
            <w:r w:rsidRPr="00591F4E">
              <w:rPr>
                <w:b/>
                <w:sz w:val="24"/>
                <w:szCs w:val="24"/>
                <w:lang w:val="en-US"/>
              </w:rPr>
              <w:t xml:space="preserve">Nhận xét/ </w:t>
            </w:r>
            <w:r w:rsidRPr="00591F4E">
              <w:rPr>
                <w:b/>
                <w:i/>
                <w:iCs/>
                <w:sz w:val="24"/>
                <w:szCs w:val="24"/>
                <w:lang w:val="en-US"/>
              </w:rPr>
              <w:t>Remarks:</w:t>
            </w:r>
          </w:p>
        </w:tc>
      </w:tr>
      <w:tr w:rsidR="00C4756A" w:rsidRPr="00773235" w14:paraId="21990066" w14:textId="77777777" w:rsidTr="002E04A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1365"/>
          <w:jc w:val="center"/>
        </w:trPr>
        <w:tc>
          <w:tcPr>
            <w:tcW w:w="9923" w:type="dxa"/>
            <w:gridSpan w:val="19"/>
            <w:tcBorders>
              <w:top w:val="single" w:sz="4" w:space="0" w:color="auto"/>
              <w:bottom w:val="single" w:sz="4" w:space="0" w:color="auto"/>
            </w:tcBorders>
          </w:tcPr>
          <w:p w14:paraId="0C39D47A" w14:textId="77777777" w:rsidR="00C4756A" w:rsidRPr="00591F4E" w:rsidRDefault="00C4756A" w:rsidP="004E09AE">
            <w:pPr>
              <w:spacing w:afterAutospacing="0"/>
              <w:rPr>
                <w:b/>
                <w:sz w:val="24"/>
                <w:szCs w:val="24"/>
                <w:lang w:val="en-US"/>
              </w:rPr>
            </w:pPr>
          </w:p>
        </w:tc>
      </w:tr>
      <w:tr w:rsidR="00C4756A" w:rsidRPr="00773235" w14:paraId="51AEF332" w14:textId="77777777" w:rsidTr="002E04A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jc w:val="center"/>
        </w:trPr>
        <w:tc>
          <w:tcPr>
            <w:tcW w:w="3428" w:type="dxa"/>
            <w:gridSpan w:val="5"/>
            <w:tcBorders>
              <w:bottom w:val="single" w:sz="4" w:space="0" w:color="auto"/>
              <w:right w:val="nil"/>
            </w:tcBorders>
            <w:shd w:val="clear" w:color="auto" w:fill="D9D9D9" w:themeFill="background1" w:themeFillShade="D9"/>
          </w:tcPr>
          <w:p w14:paraId="05B105C0" w14:textId="77777777" w:rsidR="00C4756A" w:rsidRPr="00591F4E" w:rsidRDefault="00C4756A" w:rsidP="004E09AE">
            <w:pPr>
              <w:spacing w:afterAutospacing="0"/>
              <w:jc w:val="center"/>
              <w:rPr>
                <w:b/>
                <w:bCs/>
                <w:i/>
                <w:iCs/>
                <w:sz w:val="24"/>
                <w:szCs w:val="24"/>
                <w:lang w:val="en-US"/>
              </w:rPr>
            </w:pPr>
            <w:r w:rsidRPr="00591F4E">
              <w:rPr>
                <w:b/>
                <w:bCs/>
                <w:sz w:val="24"/>
                <w:szCs w:val="24"/>
                <w:lang w:val="en-US"/>
              </w:rPr>
              <w:t xml:space="preserve">Ngày và địa điểm/ </w:t>
            </w:r>
            <w:r w:rsidRPr="00591F4E">
              <w:rPr>
                <w:b/>
                <w:bCs/>
                <w:i/>
                <w:iCs/>
                <w:sz w:val="24"/>
                <w:szCs w:val="24"/>
                <w:lang w:val="en-US"/>
              </w:rPr>
              <w:t>Date and place</w:t>
            </w:r>
          </w:p>
        </w:tc>
        <w:tc>
          <w:tcPr>
            <w:tcW w:w="2542" w:type="dxa"/>
            <w:gridSpan w:val="7"/>
            <w:tcBorders>
              <w:left w:val="nil"/>
              <w:bottom w:val="single" w:sz="4" w:space="0" w:color="auto"/>
              <w:right w:val="nil"/>
            </w:tcBorders>
            <w:shd w:val="clear" w:color="auto" w:fill="D9D9D9" w:themeFill="background1" w:themeFillShade="D9"/>
          </w:tcPr>
          <w:p w14:paraId="73364F2B" w14:textId="77777777" w:rsidR="00C4756A" w:rsidRPr="00591F4E" w:rsidRDefault="00C4756A" w:rsidP="004E09AE">
            <w:pPr>
              <w:spacing w:afterAutospacing="0"/>
              <w:jc w:val="center"/>
              <w:rPr>
                <w:b/>
                <w:bCs/>
                <w:i/>
                <w:iCs/>
                <w:sz w:val="24"/>
                <w:szCs w:val="24"/>
                <w:lang w:val="en-US"/>
              </w:rPr>
            </w:pPr>
            <w:r w:rsidRPr="00591F4E">
              <w:rPr>
                <w:b/>
                <w:bCs/>
                <w:sz w:val="24"/>
                <w:szCs w:val="24"/>
                <w:lang w:val="en-US"/>
              </w:rPr>
              <w:t xml:space="preserve">Chữ ký của người nộp đơn/ </w:t>
            </w:r>
            <w:r w:rsidRPr="00591F4E">
              <w:rPr>
                <w:b/>
                <w:bCs/>
                <w:i/>
                <w:iCs/>
                <w:sz w:val="24"/>
                <w:szCs w:val="24"/>
                <w:lang w:val="en-US"/>
              </w:rPr>
              <w:t>Signature of Applicant</w:t>
            </w:r>
          </w:p>
        </w:tc>
        <w:tc>
          <w:tcPr>
            <w:tcW w:w="3953" w:type="dxa"/>
            <w:gridSpan w:val="7"/>
            <w:tcBorders>
              <w:left w:val="nil"/>
              <w:bottom w:val="single" w:sz="4" w:space="0" w:color="auto"/>
            </w:tcBorders>
            <w:shd w:val="clear" w:color="auto" w:fill="D9D9D9" w:themeFill="background1" w:themeFillShade="D9"/>
          </w:tcPr>
          <w:p w14:paraId="05881C36" w14:textId="7C8EEAF8" w:rsidR="00C4756A" w:rsidRPr="00591F4E" w:rsidRDefault="001A746D" w:rsidP="004E09AE">
            <w:pPr>
              <w:spacing w:afterAutospacing="0"/>
              <w:jc w:val="center"/>
              <w:rPr>
                <w:b/>
                <w:bCs/>
                <w:i/>
                <w:iCs/>
                <w:sz w:val="24"/>
                <w:szCs w:val="24"/>
                <w:lang w:val="en-US"/>
              </w:rPr>
            </w:pPr>
            <w:r w:rsidRPr="00591F4E">
              <w:rPr>
                <w:b/>
                <w:bCs/>
                <w:sz w:val="24"/>
                <w:szCs w:val="24"/>
                <w:lang w:val="en-US"/>
              </w:rPr>
              <w:t xml:space="preserve">Chữ ký của Sát hạch viên/ </w:t>
            </w:r>
            <w:r w:rsidRPr="00591F4E">
              <w:rPr>
                <w:b/>
                <w:bCs/>
                <w:i/>
                <w:iCs/>
                <w:sz w:val="24"/>
                <w:szCs w:val="24"/>
                <w:lang w:val="en-US"/>
              </w:rPr>
              <w:t>Signature of Examiner</w:t>
            </w:r>
          </w:p>
        </w:tc>
      </w:tr>
      <w:tr w:rsidR="00C4756A" w:rsidRPr="00773235" w14:paraId="0BEAF21B" w14:textId="77777777" w:rsidTr="002E04A1">
        <w:tblPrEx>
          <w:tblBorders>
            <w:top w:val="single" w:sz="4" w:space="0" w:color="auto"/>
            <w:left w:val="single" w:sz="8" w:space="0" w:color="auto"/>
            <w:bottom w:val="single" w:sz="8" w:space="0" w:color="auto"/>
            <w:right w:val="single" w:sz="8" w:space="0" w:color="auto"/>
            <w:insideH w:val="single" w:sz="4" w:space="0" w:color="auto"/>
            <w:insideV w:val="single" w:sz="4" w:space="0" w:color="auto"/>
          </w:tblBorders>
        </w:tblPrEx>
        <w:trPr>
          <w:trHeight w:val="582"/>
          <w:jc w:val="center"/>
        </w:trPr>
        <w:tc>
          <w:tcPr>
            <w:tcW w:w="3428" w:type="dxa"/>
            <w:gridSpan w:val="5"/>
            <w:tcBorders>
              <w:top w:val="single" w:sz="4" w:space="0" w:color="auto"/>
            </w:tcBorders>
          </w:tcPr>
          <w:p w14:paraId="3FB4AC1E" w14:textId="77777777" w:rsidR="00C4756A" w:rsidRPr="00591F4E" w:rsidRDefault="00C4756A" w:rsidP="004E09AE">
            <w:pPr>
              <w:spacing w:afterAutospacing="0"/>
              <w:rPr>
                <w:sz w:val="24"/>
                <w:szCs w:val="24"/>
                <w:lang w:val="en-US"/>
              </w:rPr>
            </w:pPr>
          </w:p>
        </w:tc>
        <w:tc>
          <w:tcPr>
            <w:tcW w:w="2542" w:type="dxa"/>
            <w:gridSpan w:val="7"/>
            <w:tcBorders>
              <w:top w:val="single" w:sz="4" w:space="0" w:color="auto"/>
            </w:tcBorders>
          </w:tcPr>
          <w:p w14:paraId="113BC468" w14:textId="77777777" w:rsidR="00C4756A" w:rsidRPr="00591F4E" w:rsidRDefault="00C4756A" w:rsidP="004E09AE">
            <w:pPr>
              <w:spacing w:afterAutospacing="0"/>
              <w:rPr>
                <w:sz w:val="24"/>
                <w:szCs w:val="24"/>
                <w:lang w:val="en-US"/>
              </w:rPr>
            </w:pPr>
          </w:p>
        </w:tc>
        <w:tc>
          <w:tcPr>
            <w:tcW w:w="3953" w:type="dxa"/>
            <w:gridSpan w:val="7"/>
            <w:tcBorders>
              <w:top w:val="single" w:sz="4" w:space="0" w:color="auto"/>
            </w:tcBorders>
          </w:tcPr>
          <w:p w14:paraId="3CEA8487" w14:textId="77777777" w:rsidR="00C4756A" w:rsidRPr="00591F4E" w:rsidRDefault="00C4756A" w:rsidP="004E09AE">
            <w:pPr>
              <w:spacing w:afterAutospacing="0"/>
              <w:rPr>
                <w:sz w:val="24"/>
                <w:szCs w:val="24"/>
                <w:lang w:val="en-US"/>
              </w:rPr>
            </w:pPr>
          </w:p>
        </w:tc>
      </w:tr>
    </w:tbl>
    <w:p w14:paraId="7B70BE3A" w14:textId="77777777" w:rsidR="00C4756A" w:rsidRPr="00773235" w:rsidRDefault="00C4756A" w:rsidP="00591F4E">
      <w:pPr>
        <w:spacing w:before="60" w:after="60"/>
        <w:ind w:right="-18"/>
        <w:jc w:val="center"/>
        <w:rPr>
          <w:b/>
          <w:sz w:val="24"/>
          <w:szCs w:val="24"/>
        </w:rPr>
      </w:pPr>
      <w:r w:rsidRPr="00773235">
        <w:rPr>
          <w:b/>
          <w:sz w:val="24"/>
          <w:szCs w:val="24"/>
        </w:rPr>
        <w:t xml:space="preserve">Hướng dẫn hoàn thành </w:t>
      </w:r>
      <w:r w:rsidRPr="00773235">
        <w:rPr>
          <w:b/>
          <w:bCs/>
          <w:sz w:val="24"/>
          <w:szCs w:val="24"/>
        </w:rPr>
        <w:t>mẫu sát hạch thực hành</w:t>
      </w:r>
    </w:p>
    <w:p w14:paraId="2F3EB447" w14:textId="77777777" w:rsidR="00C4756A" w:rsidRPr="00591F4E" w:rsidRDefault="00C4756A" w:rsidP="00591F4E">
      <w:pPr>
        <w:spacing w:before="60" w:after="60"/>
        <w:ind w:right="-18"/>
        <w:jc w:val="both"/>
        <w:rPr>
          <w:bCs/>
          <w:sz w:val="22"/>
          <w:szCs w:val="22"/>
        </w:rPr>
      </w:pPr>
      <w:r w:rsidRPr="00591F4E">
        <w:rPr>
          <w:bCs/>
          <w:sz w:val="22"/>
          <w:szCs w:val="22"/>
        </w:rPr>
        <w:t>Nếu một nội dung không áp dụng (N/A), phải nêu rõ lý do tại mục “Ghi chú” ở trang thứ hai của biểu mẫu này.</w:t>
      </w:r>
    </w:p>
    <w:p w14:paraId="1396CF5A" w14:textId="77777777" w:rsidR="00C4756A" w:rsidRPr="00591F4E" w:rsidRDefault="00C4756A" w:rsidP="00591F4E">
      <w:pPr>
        <w:spacing w:before="60" w:after="60"/>
        <w:ind w:right="-18"/>
        <w:jc w:val="both"/>
        <w:rPr>
          <w:bCs/>
          <w:sz w:val="22"/>
          <w:szCs w:val="22"/>
        </w:rPr>
      </w:pPr>
      <w:r w:rsidRPr="00591F4E">
        <w:rPr>
          <w:bCs/>
          <w:sz w:val="22"/>
          <w:szCs w:val="22"/>
        </w:rPr>
        <w:t>Người dự kiểm tra phải đạt yêu cầu ở tất cả các phần áp dụng. Nếu bất kỳ nội dung nào trong một phần không đạt, toàn bộ phần đó được xem là không đạt. Trường hợp không đạt từ hai phần trở lên, người dự kiểm tra phải thực hiện lại toàn bộ bài kiểm tra kỹ năng. Nếu chỉ không đạt một phần, người dự kiểm tra chỉ phải thực hiện lại phần đó.</w:t>
      </w:r>
    </w:p>
    <w:p w14:paraId="1B9D7515" w14:textId="77777777" w:rsidR="00C4756A" w:rsidRPr="00591F4E" w:rsidRDefault="00C4756A" w:rsidP="00591F4E">
      <w:pPr>
        <w:spacing w:before="60" w:after="60"/>
        <w:ind w:right="-18"/>
        <w:jc w:val="both"/>
        <w:rPr>
          <w:bCs/>
          <w:sz w:val="22"/>
          <w:szCs w:val="22"/>
        </w:rPr>
      </w:pPr>
      <w:r w:rsidRPr="00591F4E">
        <w:rPr>
          <w:bCs/>
          <w:sz w:val="22"/>
          <w:szCs w:val="22"/>
        </w:rPr>
        <w:t>Nếu không đạt ở bất kỳ phần nào trong lần kiểm tra lại, bao gồm cả các phần đã đạt ở lần kiểm tra trước, người dự kiểm tra phải thực hiện lại toàn bộ bài kiểm tra kỹ năng. Tất cả các phần của bài kiểm tra kỹ năng phải được hoàn thành trong thời hạn 06 tháng. Sau mỗi lần không đạt, có thể yêu cầu thực hiện huấn luyện bổ sung. Trường hợp không đạt tất cả các phần của bài kiểm tra sau hai lần dự kiểm tra, người dự kiểm tra phải hoàn thành chương trình huấn luyện bổ sung theo yêu cầu của Cục Hàng không Việt Nam. Không giới hạn số lần được phép tham gia kiểm tra kỹ năng.</w:t>
      </w:r>
    </w:p>
    <w:p w14:paraId="02A161C0" w14:textId="77777777" w:rsidR="00C4756A" w:rsidRPr="00591F4E" w:rsidRDefault="00C4756A" w:rsidP="00591F4E">
      <w:pPr>
        <w:spacing w:before="60" w:after="60"/>
        <w:ind w:right="-18"/>
        <w:jc w:val="both"/>
        <w:rPr>
          <w:bCs/>
          <w:sz w:val="22"/>
          <w:szCs w:val="22"/>
        </w:rPr>
      </w:pPr>
      <w:r w:rsidRPr="00591F4E">
        <w:rPr>
          <w:bCs/>
          <w:sz w:val="22"/>
          <w:szCs w:val="22"/>
        </w:rPr>
        <w:t>Trường hợp người dự kiểm tra chủ động chấm dứt bài kiểm tra kỹ năng vì những lý do mà sát hạch viên đánh giá là không phù hợp, người đó phải thực hiện lại toàn bộ bài kiểm tra kỹ năng. Nếu bài kiểm tra bị chấm dứt vì những lý do được sát hạch viên đánh giá là phù hợp, chỉ các phần chưa hoàn thành mới phải được kiểm tra trong chuyến bay tiếp theo.</w:t>
      </w:r>
    </w:p>
    <w:p w14:paraId="042FC24B" w14:textId="77777777" w:rsidR="00C4756A" w:rsidRPr="00591F4E" w:rsidRDefault="00C4756A" w:rsidP="00591F4E">
      <w:pPr>
        <w:spacing w:before="60" w:after="60"/>
        <w:ind w:right="-18"/>
        <w:jc w:val="both"/>
        <w:rPr>
          <w:bCs/>
          <w:sz w:val="22"/>
          <w:szCs w:val="22"/>
        </w:rPr>
      </w:pPr>
      <w:r w:rsidRPr="00591F4E">
        <w:rPr>
          <w:bCs/>
          <w:sz w:val="22"/>
          <w:szCs w:val="22"/>
        </w:rPr>
        <w:t>Người dự kiểm tra được phép thực hiện lại một lần đối với bất kỳ bài tập hoặc quy trình nào trong bài kiểm tra. Sát hạch viên có thể dừng bài kiểm tra tại bất kỳ thời điểm nào nếu nhận thấy năng lực điều khiển tàu bay của người dự kiểm tra không đáp ứng yêu cầu và cần phải thực hiện lại toàn bộ bài kiểm tra.</w:t>
      </w:r>
    </w:p>
    <w:p w14:paraId="373D6BED" w14:textId="77777777" w:rsidR="00C4756A" w:rsidRPr="00591F4E" w:rsidRDefault="00C4756A" w:rsidP="00591F4E">
      <w:pPr>
        <w:spacing w:before="60" w:after="60"/>
        <w:ind w:right="-18"/>
        <w:jc w:val="both"/>
        <w:rPr>
          <w:bCs/>
          <w:sz w:val="22"/>
          <w:szCs w:val="22"/>
        </w:rPr>
      </w:pPr>
      <w:r w:rsidRPr="00591F4E">
        <w:rPr>
          <w:bCs/>
          <w:sz w:val="22"/>
          <w:szCs w:val="22"/>
        </w:rPr>
        <w:t>Người dự kiểm tra phải điều khiển trực thăng từ vị trí có thể thực hiện đầy đủ chức năng của người chỉ huy tàu bay (PIC) và thực hiện bài kiểm tra như trong điều kiện không có thành viên tổ lái nào khác hỗ trợ. Trách nhiệm đối với chuyến bay được phân công theo quy định quốc gia hiện hành. Đường bay sử dụng cho nội dung kiểm tra dẫn đường do sát hạch viên lựa chọn.</w:t>
      </w:r>
    </w:p>
    <w:p w14:paraId="4A6221CE" w14:textId="77777777" w:rsidR="00C4756A" w:rsidRPr="00591F4E" w:rsidRDefault="00C4756A" w:rsidP="00591F4E">
      <w:pPr>
        <w:spacing w:before="60" w:after="60"/>
        <w:ind w:right="-18"/>
        <w:jc w:val="both"/>
        <w:rPr>
          <w:bCs/>
          <w:sz w:val="22"/>
          <w:szCs w:val="22"/>
        </w:rPr>
      </w:pPr>
      <w:r w:rsidRPr="00591F4E">
        <w:rPr>
          <w:bCs/>
          <w:sz w:val="22"/>
          <w:szCs w:val="22"/>
        </w:rPr>
        <w:t>Đường bay có thể kết thúc tại sân bay khởi hành hoặc tại một sân bay khác. Người dự kiểm tra chịu trách nhiệm lập kế hoạch bay và bảo đảm toàn bộ trang thiết bị, tài liệu cần thiết phục vụ chuyến bay được mang theo trên tàu bay.</w:t>
      </w:r>
    </w:p>
    <w:p w14:paraId="31B7A7AA" w14:textId="77777777" w:rsidR="00C4756A" w:rsidRPr="00591F4E" w:rsidRDefault="00C4756A" w:rsidP="00591F4E">
      <w:pPr>
        <w:spacing w:before="60" w:after="60"/>
        <w:ind w:right="-18"/>
        <w:jc w:val="both"/>
        <w:rPr>
          <w:bCs/>
          <w:sz w:val="22"/>
          <w:szCs w:val="22"/>
        </w:rPr>
      </w:pPr>
      <w:r w:rsidRPr="00591F4E">
        <w:rPr>
          <w:bCs/>
          <w:sz w:val="22"/>
          <w:szCs w:val="22"/>
        </w:rPr>
        <w:t>Người dự kiểm tra phải thông báo cho sát hạch viên về các hạng mục kiểm tra và nhiệm vụ đã thực hiện, bao gồm cả việc nhận dạng các phương tiện dẫn đường vô tuyến. Các nội dung kiểm tra phải được thực hiện theo đúng danh mục kiểm tra được phê chuẩn đối với loại trực thăng sử dụng trong bài kiểm tra. Trong quá trình chuẩn bị trước chuyến bay, người dự kiểm tra phải xác định các chế độ công suất và tốc độ khai thác phù hợp.</w:t>
      </w:r>
    </w:p>
    <w:p w14:paraId="6DA7F7B3" w14:textId="54B303B3" w:rsidR="00C4756A" w:rsidRPr="00591F4E" w:rsidRDefault="00C4756A" w:rsidP="00591F4E">
      <w:pPr>
        <w:spacing w:before="60" w:after="60"/>
        <w:ind w:right="-18"/>
        <w:jc w:val="both"/>
        <w:rPr>
          <w:bCs/>
          <w:sz w:val="22"/>
          <w:szCs w:val="22"/>
        </w:rPr>
      </w:pPr>
      <w:r w:rsidRPr="00591F4E">
        <w:rPr>
          <w:bCs/>
          <w:sz w:val="22"/>
          <w:szCs w:val="22"/>
        </w:rPr>
        <w:t xml:space="preserve">Các số liệu tính năng cất cánh, tiếp cận và hạ cánh phải được người dự kiểm tra tự tính toán theo đúng quy định trong Tài liệu hướng dẫn khai </w:t>
      </w:r>
      <w:r w:rsidR="008C28DB" w:rsidRPr="00591F4E">
        <w:rPr>
          <w:bCs/>
          <w:sz w:val="22"/>
          <w:szCs w:val="22"/>
        </w:rPr>
        <w:t xml:space="preserve">thác </w:t>
      </w:r>
      <w:r w:rsidRPr="00591F4E">
        <w:rPr>
          <w:bCs/>
          <w:sz w:val="22"/>
          <w:szCs w:val="22"/>
        </w:rPr>
        <w:t>hoặc Tài liệu hướng dẫn bay của trực thăng sử dụng trong bài kiểm tra.</w:t>
      </w:r>
    </w:p>
    <w:p w14:paraId="458B5A36" w14:textId="6BF8A50F" w:rsidR="00C4756A" w:rsidRPr="00591F4E" w:rsidRDefault="00C4756A" w:rsidP="00591F4E">
      <w:pPr>
        <w:spacing w:before="60" w:after="60"/>
        <w:ind w:right="-18"/>
        <w:jc w:val="both"/>
        <w:rPr>
          <w:bCs/>
          <w:sz w:val="22"/>
          <w:szCs w:val="22"/>
        </w:rPr>
      </w:pPr>
      <w:r w:rsidRPr="00591F4E">
        <w:rPr>
          <w:bCs/>
          <w:sz w:val="22"/>
          <w:szCs w:val="22"/>
        </w:rPr>
        <w:t>Sát hạch viên không tham gia vào việc khai thác trực thăng, trừ trường hợp cần can thiệp vì lý do an toàn hoặc để tránh gây chậm trễ không chấp nhận được đối với hoạt động của các tàu bay khác.</w:t>
      </w:r>
    </w:p>
    <w:p w14:paraId="0E10A9AE" w14:textId="77777777" w:rsidR="00C4756A" w:rsidRPr="00591F4E" w:rsidRDefault="00C4756A" w:rsidP="00591F4E">
      <w:pPr>
        <w:spacing w:before="60" w:after="60"/>
        <w:ind w:right="-18"/>
        <w:jc w:val="center"/>
        <w:rPr>
          <w:b/>
          <w:sz w:val="22"/>
          <w:szCs w:val="22"/>
          <w:lang w:val="en-US"/>
        </w:rPr>
      </w:pPr>
      <w:r w:rsidRPr="00591F4E">
        <w:rPr>
          <w:b/>
          <w:sz w:val="22"/>
          <w:szCs w:val="22"/>
          <w:lang w:val="en-US"/>
        </w:rPr>
        <w:t>Conduct of the skill test</w:t>
      </w:r>
    </w:p>
    <w:p w14:paraId="304A2671" w14:textId="77777777" w:rsidR="00C4756A" w:rsidRPr="00591F4E" w:rsidRDefault="00C4756A" w:rsidP="00591F4E">
      <w:pPr>
        <w:spacing w:before="60" w:after="60"/>
        <w:ind w:right="-18"/>
        <w:jc w:val="both"/>
        <w:rPr>
          <w:sz w:val="22"/>
          <w:szCs w:val="22"/>
        </w:rPr>
      </w:pPr>
      <w:r w:rsidRPr="00591F4E">
        <w:rPr>
          <w:sz w:val="22"/>
          <w:szCs w:val="22"/>
          <w:lang w:val="en-US"/>
        </w:rPr>
        <w:t>If N</w:t>
      </w:r>
      <w:r w:rsidRPr="00591F4E">
        <w:rPr>
          <w:sz w:val="22"/>
          <w:szCs w:val="22"/>
        </w:rPr>
        <w:t>/A</w:t>
      </w:r>
      <w:r w:rsidRPr="00591F4E">
        <w:rPr>
          <w:sz w:val="22"/>
          <w:szCs w:val="22"/>
          <w:lang w:val="en-US"/>
        </w:rPr>
        <w:t>, a justification is needed under “remarks” on page two of this form</w:t>
      </w:r>
      <w:r w:rsidRPr="00591F4E">
        <w:rPr>
          <w:sz w:val="22"/>
          <w:szCs w:val="22"/>
        </w:rPr>
        <w:t>.</w:t>
      </w:r>
    </w:p>
    <w:p w14:paraId="27B199AA" w14:textId="77777777" w:rsidR="00C4756A" w:rsidRPr="00591F4E" w:rsidRDefault="00C4756A" w:rsidP="00591F4E">
      <w:pPr>
        <w:spacing w:before="60" w:after="60"/>
        <w:ind w:right="-18"/>
        <w:jc w:val="both"/>
        <w:rPr>
          <w:sz w:val="22"/>
          <w:szCs w:val="22"/>
          <w:lang w:val="en-US"/>
        </w:rPr>
      </w:pPr>
      <w:r w:rsidRPr="00591F4E">
        <w:rPr>
          <w:sz w:val="22"/>
          <w:szCs w:val="22"/>
          <w:lang w:val="en-US"/>
        </w:rPr>
        <w:t>An applicant shall pass all applicable sections. If any item in a section is failed, that section is failed. Failure in more than one section will require the applicant to take the entire test again. An applicant failing only one section shall take the failed section again.</w:t>
      </w:r>
    </w:p>
    <w:p w14:paraId="6360D5B7" w14:textId="77777777" w:rsidR="00C4756A" w:rsidRPr="00591F4E" w:rsidRDefault="00C4756A" w:rsidP="00591F4E">
      <w:pPr>
        <w:spacing w:before="60" w:after="60"/>
        <w:ind w:right="-18"/>
        <w:jc w:val="both"/>
        <w:rPr>
          <w:sz w:val="22"/>
          <w:szCs w:val="22"/>
          <w:lang w:val="en-US"/>
        </w:rPr>
      </w:pPr>
      <w:r w:rsidRPr="00591F4E">
        <w:rPr>
          <w:sz w:val="22"/>
          <w:szCs w:val="22"/>
          <w:lang w:val="en-US"/>
        </w:rPr>
        <w:t>Failure in any section of the re-test, including those sections that have been passed on a previous attempt, will require the applicant to take the entire test again. All sections of the skill test shall be completed within six months. Further training may be required following any one failed skill test. Failure to achieve a pass in all sections of the test in two attempts will require further training as determined by the CAAV. There is no limit to the number of skill tests that may be attempted.</w:t>
      </w:r>
    </w:p>
    <w:p w14:paraId="14F3A7D9" w14:textId="77777777" w:rsidR="00C4756A" w:rsidRPr="00591F4E" w:rsidRDefault="00C4756A" w:rsidP="00591F4E">
      <w:pPr>
        <w:spacing w:before="60" w:after="60"/>
        <w:ind w:right="-18"/>
        <w:jc w:val="both"/>
        <w:rPr>
          <w:sz w:val="22"/>
          <w:szCs w:val="22"/>
          <w:lang w:val="en-US"/>
        </w:rPr>
      </w:pPr>
      <w:r w:rsidRPr="00591F4E">
        <w:rPr>
          <w:sz w:val="22"/>
          <w:szCs w:val="22"/>
          <w:lang w:val="en-US"/>
        </w:rPr>
        <w:t>Should the applicant choose to terminate a skill test for reasons considered inadequate by the FE, the applicant shall retake the entire skill test. If the test is terminated for reasons considered adequate by the FE, only those sections not completed shall be tested in a further flight.</w:t>
      </w:r>
    </w:p>
    <w:p w14:paraId="627AE58E" w14:textId="77777777" w:rsidR="00C4756A" w:rsidRPr="00591F4E" w:rsidRDefault="00C4756A" w:rsidP="00591F4E">
      <w:pPr>
        <w:spacing w:before="60" w:after="60"/>
        <w:ind w:right="-18"/>
        <w:jc w:val="both"/>
        <w:rPr>
          <w:sz w:val="22"/>
          <w:szCs w:val="22"/>
          <w:lang w:val="en-US"/>
        </w:rPr>
      </w:pPr>
      <w:r w:rsidRPr="00591F4E">
        <w:rPr>
          <w:sz w:val="22"/>
          <w:szCs w:val="22"/>
          <w:lang w:val="en-US"/>
        </w:rPr>
        <w:t>Any maneuvers or procedure of the test may be repeated once by the applicant. The FE may stop the test at any stage if it is considered that the applicant's demonstration of flying skills requires a complete re-test.</w:t>
      </w:r>
    </w:p>
    <w:p w14:paraId="1FC55B7E" w14:textId="77777777" w:rsidR="00C4756A" w:rsidRPr="00591F4E" w:rsidRDefault="00C4756A" w:rsidP="00591F4E">
      <w:pPr>
        <w:spacing w:before="60" w:after="60"/>
        <w:ind w:right="-18"/>
        <w:jc w:val="both"/>
        <w:rPr>
          <w:sz w:val="22"/>
          <w:szCs w:val="22"/>
          <w:lang w:val="en-US"/>
        </w:rPr>
      </w:pPr>
      <w:r w:rsidRPr="00591F4E">
        <w:rPr>
          <w:sz w:val="22"/>
          <w:szCs w:val="22"/>
          <w:lang w:val="en-US"/>
        </w:rPr>
        <w:t xml:space="preserve">An applicant shall be required to fly the helicopter from a position where the pilot-in command functions can be performed and carry out the test as if there is no other crew member. Responsibility for the flight shall be allocated in accordance with national regulations. The route to be flown for the navigation test shall be chosen by the FE. </w:t>
      </w:r>
    </w:p>
    <w:p w14:paraId="7153C19E" w14:textId="77777777" w:rsidR="00C4756A" w:rsidRPr="00591F4E" w:rsidRDefault="00C4756A" w:rsidP="00591F4E">
      <w:pPr>
        <w:spacing w:before="60" w:after="60"/>
        <w:ind w:right="-18"/>
        <w:jc w:val="both"/>
        <w:rPr>
          <w:sz w:val="22"/>
          <w:szCs w:val="22"/>
          <w:lang w:val="en-US"/>
        </w:rPr>
      </w:pPr>
      <w:r w:rsidRPr="00591F4E">
        <w:rPr>
          <w:sz w:val="22"/>
          <w:szCs w:val="22"/>
          <w:lang w:val="en-US"/>
        </w:rPr>
        <w:t>The route may end at the aerodrome of departure or at another aerodrome. The applicant shall be responsible for the flight planning and shall ensure that all equipment and documentation for the execution of the flight are on board.</w:t>
      </w:r>
    </w:p>
    <w:p w14:paraId="3537CA3A" w14:textId="77777777" w:rsidR="00C4756A" w:rsidRPr="00591F4E" w:rsidRDefault="00C4756A" w:rsidP="00591F4E">
      <w:pPr>
        <w:spacing w:before="60" w:after="60"/>
        <w:ind w:right="-18"/>
        <w:jc w:val="both"/>
        <w:rPr>
          <w:sz w:val="22"/>
          <w:szCs w:val="22"/>
          <w:lang w:val="en-US"/>
        </w:rPr>
      </w:pPr>
      <w:r w:rsidRPr="00591F4E">
        <w:rPr>
          <w:sz w:val="22"/>
          <w:szCs w:val="22"/>
          <w:lang w:val="en-US"/>
        </w:rPr>
        <w:t>An applicant shall indicate to the FE the checks and duties carried out, including the identification of radio facilities. Checks shall be completed in accordance with the authorised check list for the helicopter which the test is being taken. During pre-flight preparation for the test the applicant is required to determine power settings and speeds.</w:t>
      </w:r>
    </w:p>
    <w:p w14:paraId="3855E86A" w14:textId="77777777" w:rsidR="00C4756A" w:rsidRPr="00591F4E" w:rsidRDefault="00C4756A" w:rsidP="00591F4E">
      <w:pPr>
        <w:spacing w:before="60" w:after="60"/>
        <w:ind w:right="-18"/>
        <w:jc w:val="both"/>
        <w:rPr>
          <w:sz w:val="22"/>
          <w:szCs w:val="22"/>
          <w:lang w:val="en-US"/>
        </w:rPr>
      </w:pPr>
      <w:r w:rsidRPr="00591F4E">
        <w:rPr>
          <w:sz w:val="22"/>
          <w:szCs w:val="22"/>
          <w:lang w:val="en-US"/>
        </w:rPr>
        <w:t>Performance data for take-off, approach and landing shall be calculated by the applicant in compliance with the operations manual or flight manual for the helicopter used.</w:t>
      </w:r>
    </w:p>
    <w:p w14:paraId="7789C35F" w14:textId="3CE11215" w:rsidR="00C4756A" w:rsidRPr="00591F4E" w:rsidRDefault="00C4756A" w:rsidP="00591F4E">
      <w:pPr>
        <w:spacing w:before="60" w:after="60"/>
        <w:ind w:right="-18"/>
        <w:jc w:val="both"/>
        <w:rPr>
          <w:sz w:val="22"/>
          <w:szCs w:val="22"/>
        </w:rPr>
      </w:pPr>
      <w:r w:rsidRPr="00591F4E">
        <w:rPr>
          <w:sz w:val="22"/>
          <w:szCs w:val="22"/>
          <w:lang w:val="en-US"/>
        </w:rPr>
        <w:t>The FE will take no part in the operation of the helicopter except where intervention is necessary in the interests of safety or to avoid unacceptable delay to other traffic.</w:t>
      </w:r>
    </w:p>
    <w:p w14:paraId="7B1917FB" w14:textId="77777777" w:rsidR="00C4756A" w:rsidRPr="00591F4E" w:rsidRDefault="00C4756A" w:rsidP="00591F4E">
      <w:pPr>
        <w:spacing w:before="60" w:after="60"/>
        <w:ind w:right="-18"/>
        <w:jc w:val="center"/>
        <w:rPr>
          <w:b/>
          <w:sz w:val="22"/>
          <w:szCs w:val="22"/>
          <w:lang w:val="en-US"/>
        </w:rPr>
      </w:pPr>
      <w:r w:rsidRPr="00591F4E">
        <w:rPr>
          <w:b/>
          <w:sz w:val="22"/>
          <w:szCs w:val="22"/>
          <w:lang w:val="en-US"/>
        </w:rPr>
        <w:t>Sai số cho phép trong kiểm tra bay</w:t>
      </w:r>
    </w:p>
    <w:p w14:paraId="0CB9FDC9"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(a) Người dự kiểm tra phải chứng minh khả năng:</w:t>
      </w:r>
    </w:p>
    <w:p w14:paraId="5649B666"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(1) Khai thác máy bay trong các giới hạn được phê chuẩn;</w:t>
      </w:r>
    </w:p>
    <w:p w14:paraId="64E7519A"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(2) Thực hiện tất cả các bài tập và thao tác một cách chính xác, nhịp nhàng và ổn định;</w:t>
      </w:r>
    </w:p>
    <w:p w14:paraId="19326607"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(3) Thể hiện khả năng phán đoán</w:t>
      </w:r>
      <w:r w:rsidRPr="00591F4E">
        <w:rPr>
          <w:bCs/>
          <w:sz w:val="22"/>
          <w:szCs w:val="22"/>
        </w:rPr>
        <w:t xml:space="preserve"> và xử lý tình huống</w:t>
      </w:r>
      <w:r w:rsidRPr="00591F4E">
        <w:rPr>
          <w:bCs/>
          <w:sz w:val="22"/>
          <w:szCs w:val="22"/>
          <w:lang w:val="en-US"/>
        </w:rPr>
        <w:t xml:space="preserve"> tốt;</w:t>
      </w:r>
    </w:p>
    <w:p w14:paraId="3D80CF4B"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(4) Vận dụng đúng kiến thức hàng không;</w:t>
      </w:r>
    </w:p>
    <w:p w14:paraId="119D454B"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(5) Duy trì khả năng kiểm soát máy bay ở mọi thời điểm theo cách thức bảo đảm kết quả thành công của quy trình hoặc bài tập luôn nằm trong khả năng kiểm soát và không bị nghi ngờ nghiêm trọng.</w:t>
      </w:r>
    </w:p>
    <w:p w14:paraId="597807F1"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(b) Các giới hạn dưới đây được sử dụng làm tiêu chuẩn đánh giá chung. Sát hạch viên cần xem xét, hiệu chỉnh phù hợp đối với điều kiện nhiễu động khí quyển cũng như đặc tính điều khiển và tính năng của loại máy bay được sử dụng trong bài kiểm tra.</w:t>
      </w:r>
    </w:p>
    <w:p w14:paraId="6CD57D24"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(1) Độ cao:</w:t>
      </w:r>
    </w:p>
    <w:p w14:paraId="552ED10D"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(i) Bay thông thường: ±150 ft;</w:t>
      </w:r>
    </w:p>
    <w:p w14:paraId="0016CD0C"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(ii) Khi mô phỏng một động cơ hỏng: ±200 ft (trong trường hợp máy bay nhiều động cơ).</w:t>
      </w:r>
    </w:p>
    <w:p w14:paraId="05C4F95D"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(2) Hướng bay hoặc bám theo phương tiện dẫn đường vô tuyến:</w:t>
      </w:r>
    </w:p>
    <w:p w14:paraId="709F1A82"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(i) Bay thông thường: ±10°;</w:t>
      </w:r>
    </w:p>
    <w:p w14:paraId="22C8DDCA"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(ii) Khi mô phỏng một động cơ hỏng: ±15°(trong trường hợp máy bay nhiều động cơ).</w:t>
      </w:r>
    </w:p>
    <w:p w14:paraId="0EF159B0"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(3) Tốc độ:</w:t>
      </w:r>
    </w:p>
    <w:p w14:paraId="5C0A7D77"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(i) Giai đoạn cất cánh và tiếp cận: -5 kt / +15 kt;</w:t>
      </w:r>
    </w:p>
    <w:p w14:paraId="197C37D7" w14:textId="77777777" w:rsidR="00C4756A" w:rsidRPr="00591F4E" w:rsidRDefault="00C4756A" w:rsidP="00591F4E">
      <w:pPr>
        <w:spacing w:before="60" w:after="60"/>
        <w:ind w:right="-18"/>
        <w:jc w:val="both"/>
        <w:rPr>
          <w:bCs/>
          <w:sz w:val="22"/>
          <w:szCs w:val="22"/>
          <w:lang w:val="en-US"/>
        </w:rPr>
      </w:pPr>
      <w:r w:rsidRPr="00591F4E">
        <w:rPr>
          <w:bCs/>
          <w:sz w:val="22"/>
          <w:szCs w:val="22"/>
          <w:lang w:val="en-US"/>
        </w:rPr>
        <w:t>(ii) Các chế độ bay khác: ±15 kt.</w:t>
      </w:r>
    </w:p>
    <w:p w14:paraId="4D770560" w14:textId="77777777" w:rsidR="00C4756A" w:rsidRPr="00591F4E" w:rsidRDefault="00C4756A" w:rsidP="00591F4E">
      <w:pPr>
        <w:spacing w:before="60" w:after="60"/>
        <w:ind w:right="-18"/>
        <w:jc w:val="both"/>
        <w:rPr>
          <w:b/>
          <w:sz w:val="22"/>
          <w:szCs w:val="22"/>
          <w:lang w:val="en-US"/>
        </w:rPr>
      </w:pPr>
    </w:p>
    <w:p w14:paraId="6A161EA5" w14:textId="77777777" w:rsidR="00C4756A" w:rsidRPr="00591F4E" w:rsidRDefault="00C4756A" w:rsidP="00591F4E">
      <w:pPr>
        <w:spacing w:before="60" w:after="60"/>
        <w:ind w:right="-18"/>
        <w:jc w:val="center"/>
        <w:rPr>
          <w:b/>
          <w:sz w:val="22"/>
          <w:szCs w:val="22"/>
          <w:lang w:val="en-US"/>
        </w:rPr>
      </w:pPr>
      <w:r w:rsidRPr="00591F4E">
        <w:rPr>
          <w:b/>
          <w:sz w:val="22"/>
          <w:szCs w:val="22"/>
          <w:lang w:val="en-US"/>
        </w:rPr>
        <w:t>Flight Test Tolerance</w:t>
      </w:r>
    </w:p>
    <w:p w14:paraId="6DA299EC"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(a) The applicant should demonstrate the ability to:</w:t>
      </w:r>
    </w:p>
    <w:p w14:paraId="11F7E7DA"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(1) operate the aeroplane within its limitations;</w:t>
      </w:r>
    </w:p>
    <w:p w14:paraId="6E864612"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(2) complete all manoeuvres with smoothness and accuracy;</w:t>
      </w:r>
    </w:p>
    <w:p w14:paraId="303B235D"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(3) exercise good judgment and airmanship;</w:t>
      </w:r>
    </w:p>
    <w:p w14:paraId="67C88651"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(4) apply aeronautical knowledge;</w:t>
      </w:r>
    </w:p>
    <w:p w14:paraId="2D7F1A31" w14:textId="217F7D2F" w:rsidR="00C4756A" w:rsidRPr="00591F4E" w:rsidRDefault="00C4756A" w:rsidP="00591F4E">
      <w:pPr>
        <w:autoSpaceDE w:val="0"/>
        <w:autoSpaceDN w:val="0"/>
        <w:adjustRightInd w:val="0"/>
        <w:ind w:right="-18"/>
        <w:rPr>
          <w:sz w:val="22"/>
          <w:szCs w:val="22"/>
        </w:rPr>
      </w:pPr>
      <w:r w:rsidRPr="00591F4E">
        <w:rPr>
          <w:sz w:val="22"/>
          <w:szCs w:val="22"/>
          <w:lang w:val="en-US"/>
        </w:rPr>
        <w:t>(5) maintain control of the aeroplane at all times in such a manner that the successful outcome of a procedure or manoeuvre is never seriously in doubt.</w:t>
      </w:r>
    </w:p>
    <w:p w14:paraId="001C8E24"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(b) The following limits are for general guidance. The FE should make allowance for turbulent conditions and the handling qualities and performance of the aeroplane used:</w:t>
      </w:r>
    </w:p>
    <w:p w14:paraId="6285A15D"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(1) height:</w:t>
      </w:r>
    </w:p>
    <w:p w14:paraId="3B8C6605"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(i) normal flight ± 150 ft</w:t>
      </w:r>
    </w:p>
    <w:p w14:paraId="1432B200"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(ii) with simulated engine failure ± 200 ft (if ME aeroplane is used)</w:t>
      </w:r>
    </w:p>
    <w:p w14:paraId="77E357DA"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(2) heading or tracking of radio aids:</w:t>
      </w:r>
    </w:p>
    <w:p w14:paraId="67AE4CB1"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(i) normal flight ± 10 °</w:t>
      </w:r>
    </w:p>
    <w:p w14:paraId="24C0FDF1"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(ii) with simulated engine failure ± 15 ° (if ME aeroplane is used)</w:t>
      </w:r>
    </w:p>
    <w:p w14:paraId="1ADABFA6" w14:textId="77777777" w:rsidR="00C4756A" w:rsidRPr="00591F4E" w:rsidRDefault="00C4756A" w:rsidP="00591F4E">
      <w:pPr>
        <w:autoSpaceDE w:val="0"/>
        <w:autoSpaceDN w:val="0"/>
        <w:adjustRightInd w:val="0"/>
        <w:ind w:right="-18"/>
        <w:rPr>
          <w:sz w:val="22"/>
          <w:szCs w:val="22"/>
          <w:lang w:val="en-US"/>
        </w:rPr>
      </w:pPr>
      <w:r w:rsidRPr="00591F4E">
        <w:rPr>
          <w:sz w:val="22"/>
          <w:szCs w:val="22"/>
          <w:lang w:val="en-US"/>
        </w:rPr>
        <w:t>(3) speed:</w:t>
      </w:r>
    </w:p>
    <w:p w14:paraId="721549B0" w14:textId="77777777" w:rsidR="00591F4E" w:rsidRPr="00591F4E" w:rsidRDefault="00C4756A" w:rsidP="00591F4E">
      <w:pPr>
        <w:autoSpaceDE w:val="0"/>
        <w:autoSpaceDN w:val="0"/>
        <w:adjustRightInd w:val="0"/>
        <w:ind w:right="-18"/>
        <w:rPr>
          <w:sz w:val="22"/>
          <w:szCs w:val="22"/>
        </w:rPr>
      </w:pPr>
      <w:r w:rsidRPr="00591F4E">
        <w:rPr>
          <w:sz w:val="22"/>
          <w:szCs w:val="22"/>
          <w:lang w:val="en-US"/>
        </w:rPr>
        <w:t>(i) take-off and approach +15/</w:t>
      </w:r>
      <w:r w:rsidRPr="00591F4E">
        <w:rPr>
          <w:rFonts w:ascii="_.V¡˛" w:hAnsi="_.V¡˛" w:cs="_.V¡˛"/>
          <w:sz w:val="22"/>
          <w:szCs w:val="22"/>
          <w:lang w:val="en-US"/>
        </w:rPr>
        <w:t>–</w:t>
      </w:r>
      <w:r w:rsidRPr="00591F4E">
        <w:rPr>
          <w:sz w:val="22"/>
          <w:szCs w:val="22"/>
          <w:lang w:val="en-US"/>
        </w:rPr>
        <w:t>5 knots</w:t>
      </w:r>
    </w:p>
    <w:p w14:paraId="23C1CD2C" w14:textId="0EE13E07" w:rsidR="00C4756A" w:rsidRPr="00591F4E" w:rsidRDefault="00C4756A" w:rsidP="00591F4E">
      <w:pPr>
        <w:autoSpaceDE w:val="0"/>
        <w:autoSpaceDN w:val="0"/>
        <w:adjustRightInd w:val="0"/>
        <w:ind w:right="-18"/>
        <w:rPr>
          <w:sz w:val="22"/>
          <w:szCs w:val="22"/>
          <w:lang w:val="en-US"/>
        </w:rPr>
      </w:pPr>
      <w:r w:rsidRPr="00591F4E">
        <w:rPr>
          <w:sz w:val="22"/>
          <w:szCs w:val="22"/>
          <w:lang w:val="en-US"/>
        </w:rPr>
        <w:t>(ii) all other flight regimes ± 15 knots</w:t>
      </w:r>
    </w:p>
    <w:p w14:paraId="5CE8D4F1" w14:textId="77777777" w:rsidR="00C4756A" w:rsidRPr="00773235" w:rsidRDefault="00C4756A" w:rsidP="00C4756A">
      <w:pPr>
        <w:rPr>
          <w:b/>
          <w:color w:val="000000"/>
          <w:sz w:val="26"/>
          <w:szCs w:val="26"/>
        </w:rPr>
      </w:pPr>
      <w:r w:rsidRPr="00773235">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7E12F" w14:textId="77777777" w:rsidR="00AA082A" w:rsidRDefault="00AA082A">
      <w:r>
        <w:separator/>
      </w:r>
    </w:p>
  </w:endnote>
  <w:endnote w:type="continuationSeparator" w:id="0">
    <w:p w14:paraId="77F54E2A" w14:textId="77777777" w:rsidR="00AA082A" w:rsidRDefault="00AA0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_.V¡˛">
    <w:altName w:val="Calibri"/>
    <w:charset w:val="4D"/>
    <w:family w:val="auto"/>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6BBE5" w14:textId="77777777" w:rsidR="00AA082A" w:rsidRDefault="00AA082A">
      <w:r>
        <w:separator/>
      </w:r>
    </w:p>
  </w:footnote>
  <w:footnote w:type="continuationSeparator" w:id="0">
    <w:p w14:paraId="0A445FD2" w14:textId="77777777" w:rsidR="00AA082A" w:rsidRDefault="00AA0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D5"/>
    <w:rsid w:val="001B6486"/>
    <w:rsid w:val="001B6547"/>
    <w:rsid w:val="001B67CE"/>
    <w:rsid w:val="001B6E5C"/>
    <w:rsid w:val="001B6E72"/>
    <w:rsid w:val="001B70DA"/>
    <w:rsid w:val="001B7202"/>
    <w:rsid w:val="001B7795"/>
    <w:rsid w:val="001B78AB"/>
    <w:rsid w:val="001B7A32"/>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82A"/>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3451</Words>
  <Characters>19676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23081</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