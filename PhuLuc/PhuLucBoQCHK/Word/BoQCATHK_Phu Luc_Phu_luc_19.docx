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1816" w14:textId="084E7CEF" w:rsidR="00C4756A" w:rsidRPr="00773235" w:rsidRDefault="00C4756A" w:rsidP="00C4756A">
      <w:pPr>
        <w:pStyle w:val="Phlc02072026"/>
        <w:pageBreakBefore/>
        <w:spacing w:before="0" w:after="0"/>
      </w:pPr>
      <w:r w:rsidRPr="00773235">
        <w:t>Phụ lục XIX</w:t>
      </w:r>
    </w:p>
    <w:p w14:paraId="482EEB78" w14:textId="77777777" w:rsidR="00C4756A" w:rsidRPr="00773235" w:rsidRDefault="00C4756A" w:rsidP="00C4756A">
      <w:pPr>
        <w:pStyle w:val="Phlc02072026"/>
      </w:pPr>
      <w:r w:rsidRPr="00773235">
        <w:t>MẪU SÁT HẠCH THỰC HÀNH ĐỂ CẤP GIẤY PHÉP, NĂNG ĐỊNH HẠNG VỚI NGƯỜI LÁI TÀU BAY TƯ NHÂN– TRỰC THĂNG</w:t>
      </w:r>
    </w:p>
    <w:p w14:paraId="4B0C2E97"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2D642216" w14:textId="77777777" w:rsidR="00C4756A" w:rsidRPr="00773235" w:rsidRDefault="00C4756A" w:rsidP="00C4756A">
      <w:pPr>
        <w:pStyle w:val="Styleheading4"/>
        <w:ind w:right="567"/>
        <w:jc w:val="left"/>
        <w:outlineLvl w:val="1"/>
        <w:rPr>
          <w:lang w:val="vi-VN"/>
        </w:rPr>
      </w:pPr>
    </w:p>
    <w:tbl>
      <w:tblPr>
        <w:tblStyle w:val="TableGrid"/>
        <w:tblW w:w="8789" w:type="dxa"/>
        <w:tblInd w:w="137" w:type="dxa"/>
        <w:tblLayout w:type="fixed"/>
        <w:tblLook w:val="04A0" w:firstRow="1" w:lastRow="0" w:firstColumn="1" w:lastColumn="0" w:noHBand="0" w:noVBand="1"/>
      </w:tblPr>
      <w:tblGrid>
        <w:gridCol w:w="668"/>
        <w:gridCol w:w="1170"/>
        <w:gridCol w:w="199"/>
        <w:gridCol w:w="7"/>
        <w:gridCol w:w="64"/>
        <w:gridCol w:w="810"/>
        <w:gridCol w:w="982"/>
        <w:gridCol w:w="112"/>
        <w:gridCol w:w="6"/>
        <w:gridCol w:w="455"/>
        <w:gridCol w:w="689"/>
        <w:gridCol w:w="456"/>
        <w:gridCol w:w="408"/>
        <w:gridCol w:w="402"/>
        <w:gridCol w:w="990"/>
        <w:gridCol w:w="180"/>
        <w:gridCol w:w="1191"/>
      </w:tblGrid>
      <w:tr w:rsidR="00E23673" w:rsidRPr="00773235" w14:paraId="07AD6FD5" w14:textId="77777777" w:rsidTr="00591F4E">
        <w:tc>
          <w:tcPr>
            <w:tcW w:w="2108" w:type="dxa"/>
            <w:gridSpan w:val="5"/>
            <w:tcBorders>
              <w:bottom w:val="single" w:sz="4" w:space="0" w:color="auto"/>
            </w:tcBorders>
            <w:vAlign w:val="center"/>
          </w:tcPr>
          <w:p w14:paraId="757C678D" w14:textId="77777777" w:rsidR="00C4756A" w:rsidRPr="00773235" w:rsidRDefault="00C4756A" w:rsidP="001228D6">
            <w:pPr>
              <w:pStyle w:val="TableParagraph"/>
              <w:tabs>
                <w:tab w:val="left" w:pos="8313"/>
              </w:tabs>
              <w:spacing w:afterAutospacing="0"/>
              <w:jc w:val="center"/>
              <w:rPr>
                <w:b/>
                <w:lang w:val="vi-VN"/>
              </w:rPr>
            </w:pPr>
            <w:r w:rsidRPr="00773235">
              <w:rPr>
                <w:noProof/>
              </w:rPr>
              <w:drawing>
                <wp:anchor distT="0" distB="0" distL="0" distR="0" simplePos="0" relativeHeight="251688960" behindDoc="0" locked="0" layoutInCell="1" allowOverlap="1" wp14:anchorId="0AEB7BF9" wp14:editId="43ABDB19">
                  <wp:simplePos x="0" y="0"/>
                  <wp:positionH relativeFrom="page">
                    <wp:posOffset>107315</wp:posOffset>
                  </wp:positionH>
                  <wp:positionV relativeFrom="page">
                    <wp:posOffset>24765</wp:posOffset>
                  </wp:positionV>
                  <wp:extent cx="1104900" cy="293370"/>
                  <wp:effectExtent l="0" t="0" r="0" b="0"/>
                  <wp:wrapNone/>
                  <wp:docPr id="608909594" name="image1.png"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72033" name="image1.png" descr="A blue and yellow logo&#10;&#10;AI-generated content may be incorrect."/>
                          <pic:cNvPicPr/>
                        </pic:nvPicPr>
                        <pic:blipFill>
                          <a:blip r:embed="rId8" cstate="print"/>
                          <a:stretch>
                            <a:fillRect/>
                          </a:stretch>
                        </pic:blipFill>
                        <pic:spPr>
                          <a:xfrm>
                            <a:off x="0" y="0"/>
                            <a:ext cx="1104900" cy="293370"/>
                          </a:xfrm>
                          <a:prstGeom prst="rect">
                            <a:avLst/>
                          </a:prstGeom>
                        </pic:spPr>
                      </pic:pic>
                    </a:graphicData>
                  </a:graphic>
                  <wp14:sizeRelH relativeFrom="margin">
                    <wp14:pctWidth>0</wp14:pctWidth>
                  </wp14:sizeRelH>
                  <wp14:sizeRelV relativeFrom="margin">
                    <wp14:pctHeight>0</wp14:pctHeight>
                  </wp14:sizeRelV>
                </wp:anchor>
              </w:drawing>
            </w:r>
          </w:p>
        </w:tc>
        <w:tc>
          <w:tcPr>
            <w:tcW w:w="4320" w:type="dxa"/>
            <w:gridSpan w:val="9"/>
            <w:tcBorders>
              <w:bottom w:val="single" w:sz="4" w:space="0" w:color="auto"/>
            </w:tcBorders>
            <w:vAlign w:val="center"/>
          </w:tcPr>
          <w:p w14:paraId="409D89F4" w14:textId="77777777" w:rsidR="00C4756A" w:rsidRPr="00773235" w:rsidRDefault="00C4756A" w:rsidP="001228D6">
            <w:pPr>
              <w:pStyle w:val="TableParagraph"/>
              <w:tabs>
                <w:tab w:val="left" w:pos="8313"/>
              </w:tabs>
              <w:spacing w:afterAutospacing="0"/>
              <w:jc w:val="center"/>
              <w:rPr>
                <w:rFonts w:asciiTheme="majorHAnsi" w:hAnsiTheme="majorHAnsi" w:cstheme="majorHAnsi"/>
                <w:b/>
                <w:sz w:val="22"/>
              </w:rPr>
            </w:pPr>
            <w:r w:rsidRPr="00773235">
              <w:rPr>
                <w:rFonts w:asciiTheme="majorHAnsi" w:hAnsiTheme="majorHAnsi" w:cstheme="majorHAnsi"/>
                <w:b/>
                <w:sz w:val="22"/>
              </w:rPr>
              <w:t xml:space="preserve">PRIVATE PILOT LICENSE PRACTICAL TEST – HELICOPTER </w:t>
            </w:r>
          </w:p>
          <w:p w14:paraId="76C227AF" w14:textId="77777777" w:rsidR="00C4756A" w:rsidRPr="00773235" w:rsidRDefault="00C4756A" w:rsidP="001228D6">
            <w:pPr>
              <w:pStyle w:val="TableParagraph"/>
              <w:tabs>
                <w:tab w:val="left" w:pos="8313"/>
              </w:tabs>
              <w:spacing w:afterAutospacing="0"/>
              <w:jc w:val="center"/>
              <w:rPr>
                <w:b/>
              </w:rPr>
            </w:pPr>
            <w:r w:rsidRPr="00773235">
              <w:rPr>
                <w:rFonts w:asciiTheme="majorHAnsi" w:hAnsiTheme="majorHAnsi" w:cstheme="majorHAnsi"/>
                <w:b/>
                <w:sz w:val="22"/>
              </w:rPr>
              <w:t>MẪU SÁT HẠCH THỰC HÀNH ĐỂ CẤP GIẤY PHÉP NGƯỜI LÁI TÀU BAY TƯ NHÂN – TRỰC THĂNG</w:t>
            </w:r>
          </w:p>
        </w:tc>
        <w:tc>
          <w:tcPr>
            <w:tcW w:w="2361" w:type="dxa"/>
            <w:gridSpan w:val="3"/>
            <w:tcBorders>
              <w:bottom w:val="single" w:sz="4" w:space="0" w:color="auto"/>
            </w:tcBorders>
            <w:vAlign w:val="center"/>
          </w:tcPr>
          <w:p w14:paraId="70545994" w14:textId="77777777" w:rsidR="00E23673" w:rsidRPr="00BA4A0E" w:rsidRDefault="00E23673" w:rsidP="001228D6">
            <w:pPr>
              <w:pStyle w:val="TableParagraph"/>
              <w:spacing w:afterAutospacing="0" w:line="276" w:lineRule="auto"/>
              <w:ind w:firstLine="4"/>
              <w:jc w:val="both"/>
              <w:rPr>
                <w:rFonts w:asciiTheme="majorHAnsi" w:hAnsiTheme="majorHAnsi" w:cstheme="majorHAnsi"/>
                <w:b/>
                <w:sz w:val="16"/>
                <w:szCs w:val="16"/>
              </w:rPr>
            </w:pPr>
            <w:r w:rsidRPr="00BA4A0E">
              <w:rPr>
                <w:rFonts w:asciiTheme="majorHAnsi" w:hAnsiTheme="majorHAnsi" w:cstheme="majorHAnsi"/>
                <w:b/>
                <w:spacing w:val="-2"/>
                <w:sz w:val="16"/>
                <w:szCs w:val="16"/>
              </w:rPr>
              <w:t>APPLICANT</w:t>
            </w:r>
            <w:r w:rsidRPr="00BA4A0E">
              <w:rPr>
                <w:rFonts w:asciiTheme="majorHAnsi" w:hAnsiTheme="majorHAnsi" w:cstheme="majorHAnsi"/>
                <w:b/>
                <w:spacing w:val="-2"/>
                <w:sz w:val="16"/>
                <w:szCs w:val="16"/>
                <w:lang w:val="vi-VN"/>
              </w:rPr>
              <w:t xml:space="preserve"> </w:t>
            </w:r>
            <w:r w:rsidRPr="00BA4A0E">
              <w:rPr>
                <w:rFonts w:asciiTheme="majorHAnsi" w:hAnsiTheme="majorHAnsi" w:cstheme="majorHAnsi"/>
                <w:b/>
                <w:spacing w:val="-2"/>
                <w:sz w:val="16"/>
                <w:szCs w:val="16"/>
              </w:rPr>
              <w:t>INSTRUCTIONS</w:t>
            </w:r>
          </w:p>
          <w:p w14:paraId="6EFD6D63" w14:textId="77777777" w:rsidR="00E23673" w:rsidRPr="00BA4A0E" w:rsidRDefault="00E23673" w:rsidP="001228D6">
            <w:pPr>
              <w:pStyle w:val="TableParagraph"/>
              <w:spacing w:afterAutospacing="0"/>
              <w:ind w:firstLine="4"/>
              <w:jc w:val="both"/>
              <w:rPr>
                <w:rFonts w:asciiTheme="majorHAnsi" w:hAnsiTheme="majorHAnsi" w:cstheme="majorHAnsi"/>
                <w:sz w:val="16"/>
                <w:szCs w:val="16"/>
              </w:rPr>
            </w:pPr>
            <w:r w:rsidRPr="00BA4A0E">
              <w:rPr>
                <w:rFonts w:asciiTheme="majorHAnsi" w:hAnsiTheme="majorHAnsi" w:cstheme="majorHAnsi"/>
                <w:sz w:val="16"/>
                <w:szCs w:val="16"/>
              </w:rPr>
              <w:t>Print or type. Do not write in shaded areas. Submit original only to CAAV-FSSD.</w:t>
            </w:r>
          </w:p>
          <w:p w14:paraId="0B5A5B17" w14:textId="77777777" w:rsidR="00E23673" w:rsidRPr="00BA4A0E" w:rsidRDefault="00E23673" w:rsidP="001228D6">
            <w:pPr>
              <w:pStyle w:val="TableParagraph"/>
              <w:spacing w:afterAutospacing="0" w:line="276" w:lineRule="auto"/>
              <w:ind w:firstLine="4"/>
              <w:jc w:val="both"/>
              <w:rPr>
                <w:rFonts w:asciiTheme="majorHAnsi" w:hAnsiTheme="majorHAnsi" w:cstheme="majorHAnsi"/>
                <w:b/>
                <w:sz w:val="16"/>
                <w:szCs w:val="16"/>
              </w:rPr>
            </w:pPr>
            <w:r w:rsidRPr="00BA4A0E">
              <w:rPr>
                <w:rFonts w:asciiTheme="majorHAnsi" w:hAnsiTheme="majorHAnsi" w:cstheme="majorHAnsi"/>
                <w:b/>
                <w:sz w:val="16"/>
                <w:szCs w:val="16"/>
              </w:rPr>
              <w:t>HƯỚNG DẪN CHO NGƯỜI NỘP ĐƠN</w:t>
            </w:r>
          </w:p>
          <w:p w14:paraId="160CE4AD" w14:textId="2D80B9C1" w:rsidR="00C4756A" w:rsidRPr="00773235" w:rsidRDefault="00E23673" w:rsidP="001228D6">
            <w:pPr>
              <w:pStyle w:val="TableParagraph"/>
              <w:tabs>
                <w:tab w:val="left" w:pos="8313"/>
              </w:tabs>
              <w:spacing w:afterAutospacing="0"/>
              <w:jc w:val="both"/>
              <w:rPr>
                <w:b/>
                <w:sz w:val="14"/>
              </w:rPr>
            </w:pPr>
            <w:r w:rsidRPr="00BA4A0E">
              <w:rPr>
                <w:rFonts w:asciiTheme="majorHAnsi" w:hAnsiTheme="majorHAnsi" w:cstheme="majorHAnsi"/>
                <w:sz w:val="16"/>
                <w:szCs w:val="16"/>
              </w:rPr>
              <w:t>Điền bằng chữ hoặc đánh máy. Không ghi vào các phần màu xám. Chỉ nộp bản gốc cho Phòng Tiêu chuẩn an toàn bay</w:t>
            </w:r>
          </w:p>
        </w:tc>
      </w:tr>
      <w:tr w:rsidR="00C4756A" w:rsidRPr="00773235" w14:paraId="1CEB3153" w14:textId="77777777" w:rsidTr="00591F4E">
        <w:tblPrEx>
          <w:jc w:val="center"/>
          <w:tblInd w:w="0" w:type="dxa"/>
        </w:tblPrEx>
        <w:trPr>
          <w:jc w:val="center"/>
        </w:trPr>
        <w:tc>
          <w:tcPr>
            <w:tcW w:w="4012" w:type="dxa"/>
            <w:gridSpan w:val="8"/>
            <w:tcMar>
              <w:left w:w="0" w:type="dxa"/>
              <w:right w:w="0" w:type="dxa"/>
            </w:tcMar>
          </w:tcPr>
          <w:p w14:paraId="23A7ED96" w14:textId="77777777" w:rsidR="00C4756A" w:rsidRPr="00591F4E" w:rsidRDefault="00C4756A" w:rsidP="00BA4A0E">
            <w:pPr>
              <w:spacing w:afterAutospacing="0"/>
              <w:ind w:left="134"/>
              <w:rPr>
                <w:sz w:val="24"/>
                <w:szCs w:val="24"/>
                <w:lang w:val="en-US"/>
              </w:rPr>
            </w:pPr>
            <w:r w:rsidRPr="00591F4E">
              <w:rPr>
                <w:sz w:val="24"/>
                <w:szCs w:val="24"/>
                <w:lang w:val="en-US"/>
              </w:rPr>
              <w:t xml:space="preserve">Tên người đề nghị/ </w:t>
            </w:r>
            <w:r w:rsidRPr="00591F4E">
              <w:rPr>
                <w:i/>
                <w:iCs/>
                <w:sz w:val="24"/>
                <w:szCs w:val="24"/>
                <w:lang w:val="en-US"/>
              </w:rPr>
              <w:t>Name of Candidate:</w:t>
            </w:r>
          </w:p>
        </w:tc>
        <w:tc>
          <w:tcPr>
            <w:tcW w:w="4777" w:type="dxa"/>
            <w:gridSpan w:val="9"/>
            <w:tcMar>
              <w:left w:w="0" w:type="dxa"/>
              <w:right w:w="0" w:type="dxa"/>
            </w:tcMar>
          </w:tcPr>
          <w:p w14:paraId="7C525799" w14:textId="77777777" w:rsidR="00C4756A" w:rsidRPr="00591F4E" w:rsidRDefault="00C4756A" w:rsidP="00BA4A0E">
            <w:pPr>
              <w:spacing w:afterAutospacing="0"/>
              <w:ind w:left="27"/>
              <w:rPr>
                <w:sz w:val="24"/>
                <w:szCs w:val="24"/>
                <w:lang w:val="en-US"/>
              </w:rPr>
            </w:pPr>
            <w:r w:rsidRPr="00591F4E">
              <w:rPr>
                <w:sz w:val="24"/>
                <w:szCs w:val="24"/>
                <w:lang w:val="en-US"/>
              </w:rPr>
              <w:t>CCCD/Hộ chiếu</w:t>
            </w:r>
          </w:p>
          <w:p w14:paraId="7DF78D0D" w14:textId="77777777" w:rsidR="00C4756A" w:rsidRPr="00591F4E" w:rsidRDefault="00C4756A" w:rsidP="00BA4A0E">
            <w:pPr>
              <w:spacing w:afterAutospacing="0"/>
              <w:ind w:left="27"/>
              <w:rPr>
                <w:sz w:val="24"/>
                <w:szCs w:val="24"/>
                <w:lang w:val="en-US"/>
              </w:rPr>
            </w:pPr>
            <w:r w:rsidRPr="00591F4E">
              <w:rPr>
                <w:i/>
                <w:iCs/>
                <w:sz w:val="24"/>
                <w:szCs w:val="24"/>
                <w:lang w:val="en-US"/>
              </w:rPr>
              <w:t>ID/Passport</w:t>
            </w:r>
          </w:p>
        </w:tc>
      </w:tr>
      <w:tr w:rsidR="00C4756A" w:rsidRPr="00773235" w14:paraId="148BAAF5" w14:textId="77777777" w:rsidTr="00591F4E">
        <w:tblPrEx>
          <w:jc w:val="center"/>
          <w:tblInd w:w="0" w:type="dxa"/>
        </w:tblPrEx>
        <w:trPr>
          <w:jc w:val="center"/>
        </w:trPr>
        <w:tc>
          <w:tcPr>
            <w:tcW w:w="8789" w:type="dxa"/>
            <w:gridSpan w:val="17"/>
            <w:tcMar>
              <w:left w:w="0" w:type="dxa"/>
              <w:right w:w="0" w:type="dxa"/>
            </w:tcMar>
          </w:tcPr>
          <w:p w14:paraId="05CFEB89" w14:textId="77777777" w:rsidR="00C4756A" w:rsidRPr="00591F4E" w:rsidRDefault="00C4756A" w:rsidP="00BA4A0E">
            <w:pPr>
              <w:spacing w:afterAutospacing="0"/>
              <w:ind w:left="134"/>
              <w:rPr>
                <w:sz w:val="24"/>
                <w:szCs w:val="24"/>
                <w:lang w:val="en-US"/>
              </w:rPr>
            </w:pPr>
            <w:r w:rsidRPr="00591F4E">
              <w:rPr>
                <w:sz w:val="24"/>
                <w:szCs w:val="24"/>
                <w:lang w:val="en-US"/>
              </w:rPr>
              <w:t xml:space="preserve">Địa chỉ/ </w:t>
            </w:r>
            <w:r w:rsidRPr="00591F4E">
              <w:rPr>
                <w:i/>
                <w:iCs/>
                <w:sz w:val="24"/>
                <w:szCs w:val="24"/>
                <w:lang w:val="en-US"/>
              </w:rPr>
              <w:t>Address:</w:t>
            </w:r>
          </w:p>
        </w:tc>
      </w:tr>
      <w:tr w:rsidR="00C4756A" w:rsidRPr="00773235" w14:paraId="42CF540C" w14:textId="77777777" w:rsidTr="00591F4E">
        <w:tblPrEx>
          <w:jc w:val="center"/>
          <w:tblInd w:w="0" w:type="dxa"/>
        </w:tblPrEx>
        <w:trPr>
          <w:jc w:val="center"/>
        </w:trPr>
        <w:tc>
          <w:tcPr>
            <w:tcW w:w="4012" w:type="dxa"/>
            <w:gridSpan w:val="8"/>
            <w:tcMar>
              <w:left w:w="0" w:type="dxa"/>
              <w:right w:w="0" w:type="dxa"/>
            </w:tcMar>
          </w:tcPr>
          <w:p w14:paraId="4D2A37B8" w14:textId="77777777" w:rsidR="00C4756A" w:rsidRPr="00591F4E" w:rsidRDefault="00C4756A" w:rsidP="00BA4A0E">
            <w:pPr>
              <w:spacing w:afterAutospacing="0"/>
              <w:ind w:left="134"/>
              <w:rPr>
                <w:sz w:val="24"/>
                <w:szCs w:val="24"/>
                <w:lang w:val="en-US"/>
              </w:rPr>
            </w:pPr>
            <w:r w:rsidRPr="00591F4E">
              <w:rPr>
                <w:sz w:val="24"/>
                <w:szCs w:val="24"/>
                <w:lang w:val="en-US"/>
              </w:rPr>
              <w:t xml:space="preserve">Số ĐT/ </w:t>
            </w:r>
            <w:r w:rsidRPr="00591F4E">
              <w:rPr>
                <w:i/>
                <w:iCs/>
                <w:sz w:val="24"/>
                <w:szCs w:val="24"/>
                <w:lang w:val="en-US"/>
              </w:rPr>
              <w:t>Phone:</w:t>
            </w:r>
          </w:p>
        </w:tc>
        <w:tc>
          <w:tcPr>
            <w:tcW w:w="4777" w:type="dxa"/>
            <w:gridSpan w:val="9"/>
            <w:tcMar>
              <w:left w:w="0" w:type="dxa"/>
              <w:right w:w="0" w:type="dxa"/>
            </w:tcMar>
          </w:tcPr>
          <w:p w14:paraId="67A868F4" w14:textId="77777777" w:rsidR="00C4756A" w:rsidRPr="00591F4E" w:rsidRDefault="00C4756A" w:rsidP="00BA4A0E">
            <w:pPr>
              <w:spacing w:afterAutospacing="0"/>
              <w:ind w:left="134"/>
              <w:rPr>
                <w:sz w:val="24"/>
                <w:szCs w:val="24"/>
                <w:lang w:val="en-US"/>
              </w:rPr>
            </w:pPr>
            <w:r w:rsidRPr="00591F4E">
              <w:rPr>
                <w:sz w:val="24"/>
                <w:szCs w:val="24"/>
                <w:lang w:val="en-US"/>
              </w:rPr>
              <w:t xml:space="preserve">Thư điện tử/ </w:t>
            </w:r>
            <w:r w:rsidRPr="00591F4E">
              <w:rPr>
                <w:i/>
                <w:iCs/>
                <w:sz w:val="24"/>
                <w:szCs w:val="24"/>
                <w:lang w:val="en-US"/>
              </w:rPr>
              <w:t>Email:</w:t>
            </w:r>
          </w:p>
        </w:tc>
      </w:tr>
      <w:tr w:rsidR="00C4756A" w:rsidRPr="00773235" w14:paraId="4EC64D77" w14:textId="77777777" w:rsidTr="00591F4E">
        <w:tblPrEx>
          <w:jc w:val="center"/>
          <w:tblInd w:w="0" w:type="dxa"/>
        </w:tblPrEx>
        <w:trPr>
          <w:jc w:val="center"/>
        </w:trPr>
        <w:tc>
          <w:tcPr>
            <w:tcW w:w="8789" w:type="dxa"/>
            <w:gridSpan w:val="17"/>
            <w:tcMar>
              <w:left w:w="0" w:type="dxa"/>
              <w:right w:w="0" w:type="dxa"/>
            </w:tcMar>
          </w:tcPr>
          <w:p w14:paraId="26D8306B" w14:textId="77777777" w:rsidR="00C4756A" w:rsidRPr="00591F4E" w:rsidRDefault="00C4756A" w:rsidP="00BA4A0E">
            <w:pPr>
              <w:spacing w:afterAutospacing="0"/>
              <w:ind w:left="134"/>
              <w:rPr>
                <w:sz w:val="24"/>
                <w:szCs w:val="24"/>
                <w:lang w:val="fr-FR"/>
              </w:rPr>
            </w:pPr>
            <w:r w:rsidRPr="00591F4E">
              <w:rPr>
                <w:sz w:val="24"/>
                <w:szCs w:val="24"/>
                <w:lang w:val="fr-FR"/>
              </w:rPr>
              <w:t xml:space="preserve">Số giấy phép/ </w:t>
            </w:r>
            <w:r w:rsidRPr="00591F4E">
              <w:rPr>
                <w:i/>
                <w:iCs/>
                <w:sz w:val="24"/>
                <w:szCs w:val="24"/>
                <w:lang w:val="fr-FR"/>
              </w:rPr>
              <w:t>PEL Number</w:t>
            </w:r>
            <w:r w:rsidRPr="00591F4E">
              <w:rPr>
                <w:sz w:val="24"/>
                <w:szCs w:val="24"/>
                <w:lang w:val="fr-FR"/>
              </w:rPr>
              <w:t xml:space="preserve">: </w:t>
            </w:r>
          </w:p>
        </w:tc>
      </w:tr>
      <w:tr w:rsidR="00C4756A" w:rsidRPr="00773235" w14:paraId="59467135" w14:textId="77777777" w:rsidTr="00591F4E">
        <w:tblPrEx>
          <w:jc w:val="center"/>
          <w:tblInd w:w="0" w:type="dxa"/>
        </w:tblPrEx>
        <w:trPr>
          <w:jc w:val="center"/>
        </w:trPr>
        <w:tc>
          <w:tcPr>
            <w:tcW w:w="8789" w:type="dxa"/>
            <w:gridSpan w:val="17"/>
            <w:tcMar>
              <w:left w:w="0" w:type="dxa"/>
              <w:right w:w="0" w:type="dxa"/>
            </w:tcMar>
          </w:tcPr>
          <w:p w14:paraId="2896AAD8" w14:textId="77777777" w:rsidR="00C4756A" w:rsidRPr="00591F4E" w:rsidRDefault="00C4756A" w:rsidP="001228D6">
            <w:pPr>
              <w:spacing w:afterAutospacing="0"/>
              <w:ind w:left="136" w:right="74"/>
              <w:jc w:val="both"/>
              <w:rPr>
                <w:sz w:val="24"/>
                <w:szCs w:val="24"/>
                <w:lang w:val="en-US"/>
              </w:rPr>
            </w:pPr>
            <w:r w:rsidRPr="00591F4E">
              <w:rPr>
                <w:sz w:val="24"/>
                <w:szCs w:val="24"/>
                <w:lang w:val="en-US"/>
              </w:rPr>
              <w:t>Chủng loại, hạng tàu bay kiểm tra / The category and class of aircraft to be used for the test</w:t>
            </w:r>
          </w:p>
          <w:p w14:paraId="3724E76D" w14:textId="77777777" w:rsidR="00C4756A" w:rsidRPr="00B118B6" w:rsidRDefault="00C4756A" w:rsidP="001228D6">
            <w:pPr>
              <w:spacing w:afterAutospacing="0"/>
              <w:ind w:left="136" w:right="74"/>
              <w:jc w:val="both"/>
              <w:rPr>
                <w:spacing w:val="6"/>
                <w:sz w:val="22"/>
                <w:szCs w:val="22"/>
                <w:lang w:val="en-US"/>
              </w:rPr>
            </w:pPr>
            <w:r w:rsidRPr="00B118B6">
              <w:rPr>
                <w:sz w:val="22"/>
                <w:szCs w:val="22"/>
                <w:lang w:val="en-US"/>
              </w:rPr>
              <w:t xml:space="preserve">1. </w:t>
            </w:r>
            <w:r w:rsidRPr="00B118B6">
              <w:rPr>
                <w:sz w:val="22"/>
                <w:szCs w:val="22"/>
                <w:lang w:val="en-US"/>
              </w:rPr>
              <w:t xml:space="preserve"> </w:t>
            </w:r>
            <w:r w:rsidRPr="00B118B6">
              <w:rPr>
                <w:spacing w:val="6"/>
                <w:sz w:val="22"/>
                <w:szCs w:val="22"/>
                <w:lang w:val="en-US"/>
              </w:rPr>
              <w:t xml:space="preserve">TRỰC THĂNG MỘT ĐỘNG CƠ HẠ CÁNH TRÊN MẶT ĐẤT/ HELICOPTER - SINGLE ENGINE LAND  </w:t>
            </w:r>
          </w:p>
          <w:p w14:paraId="1DCF1AF7" w14:textId="77777777" w:rsidR="00C4756A" w:rsidRPr="00B118B6" w:rsidRDefault="00C4756A" w:rsidP="001228D6">
            <w:pPr>
              <w:spacing w:afterAutospacing="0"/>
              <w:ind w:left="136" w:right="74"/>
              <w:jc w:val="both"/>
              <w:rPr>
                <w:spacing w:val="6"/>
                <w:sz w:val="22"/>
                <w:szCs w:val="22"/>
              </w:rPr>
            </w:pPr>
            <w:r w:rsidRPr="00B118B6">
              <w:rPr>
                <w:spacing w:val="6"/>
                <w:kern w:val="2"/>
                <w:sz w:val="22"/>
                <w:szCs w:val="22"/>
                <w:lang w:val="en-US"/>
                <w14:ligatures w14:val="standardContextual"/>
              </w:rPr>
              <w:t xml:space="preserve">2. </w:t>
            </w:r>
            <w:r w:rsidRPr="00B118B6">
              <w:rPr>
                <w:spacing w:val="6"/>
                <w:kern w:val="2"/>
                <w:sz w:val="22"/>
                <w:szCs w:val="22"/>
                <w:lang w:val="en-US"/>
                <w14:ligatures w14:val="standardContextual"/>
              </w:rPr>
              <w:t xml:space="preserve"> </w:t>
            </w:r>
            <w:r w:rsidRPr="00B118B6">
              <w:rPr>
                <w:spacing w:val="6"/>
                <w:sz w:val="22"/>
                <w:szCs w:val="22"/>
                <w:lang w:val="en-US"/>
              </w:rPr>
              <w:t xml:space="preserve">TRỰC THĂNG NHIỀU ĐỘNG CƠ HẠ CÁNH TRÊN MẶT ĐẤT/ HELICOPTER </w:t>
            </w:r>
            <w:r w:rsidRPr="00B118B6">
              <w:rPr>
                <w:spacing w:val="6"/>
                <w:kern w:val="2"/>
                <w:sz w:val="22"/>
                <w:szCs w:val="22"/>
                <w:lang w:val="en-US"/>
                <w14:ligatures w14:val="standardContextual"/>
              </w:rPr>
              <w:t>- MULTI ENGINE LAND</w:t>
            </w:r>
          </w:p>
          <w:p w14:paraId="2D4A2B75" w14:textId="77777777" w:rsidR="00C4756A" w:rsidRPr="00B118B6" w:rsidRDefault="00C4756A" w:rsidP="001228D6">
            <w:pPr>
              <w:spacing w:afterAutospacing="0"/>
              <w:ind w:left="136" w:right="74"/>
              <w:jc w:val="both"/>
              <w:rPr>
                <w:spacing w:val="6"/>
                <w:sz w:val="22"/>
                <w:szCs w:val="22"/>
              </w:rPr>
            </w:pPr>
            <w:r w:rsidRPr="00B118B6">
              <w:rPr>
                <w:spacing w:val="6"/>
                <w:sz w:val="22"/>
                <w:szCs w:val="22"/>
              </w:rPr>
              <w:t xml:space="preserve">3. </w:t>
            </w:r>
            <w:r w:rsidRPr="00B118B6">
              <w:rPr>
                <w:spacing w:val="6"/>
                <w:sz w:val="22"/>
                <w:szCs w:val="22"/>
              </w:rPr>
              <w:t> TRỰC THĂNG MỘT ĐỘNG CƠ HẠ CÁNH TRÊN NƯỚC/ HELICOPTER - SINGLE ENGINE SEA</w:t>
            </w:r>
            <w:r w:rsidRPr="00B118B6">
              <w:rPr>
                <w:spacing w:val="6"/>
                <w:sz w:val="22"/>
                <w:szCs w:val="22"/>
              </w:rPr>
              <w:tab/>
            </w:r>
          </w:p>
          <w:p w14:paraId="1171E40D" w14:textId="77777777" w:rsidR="00C4756A" w:rsidRPr="00591F4E" w:rsidRDefault="00C4756A" w:rsidP="001228D6">
            <w:pPr>
              <w:spacing w:afterAutospacing="0"/>
              <w:ind w:left="136" w:right="74"/>
              <w:jc w:val="both"/>
              <w:rPr>
                <w:sz w:val="24"/>
                <w:szCs w:val="24"/>
              </w:rPr>
            </w:pPr>
            <w:r w:rsidRPr="00B118B6">
              <w:rPr>
                <w:spacing w:val="6"/>
                <w:sz w:val="22"/>
                <w:szCs w:val="22"/>
              </w:rPr>
              <w:t xml:space="preserve">4. </w:t>
            </w:r>
            <w:r w:rsidRPr="00B118B6">
              <w:rPr>
                <w:spacing w:val="6"/>
                <w:sz w:val="22"/>
                <w:szCs w:val="22"/>
              </w:rPr>
              <w:t> TRỰC THĂNG NHIỀU ĐỘNG CƠ HẠ CÁNH TRÊN NƯỚC/ HELICOPTER - MULTI ENGINE SEA</w:t>
            </w:r>
          </w:p>
        </w:tc>
      </w:tr>
      <w:tr w:rsidR="00C4756A" w:rsidRPr="00773235" w14:paraId="706D8309" w14:textId="77777777" w:rsidTr="00591F4E">
        <w:tblPrEx>
          <w:jc w:val="center"/>
          <w:tblInd w:w="0" w:type="dxa"/>
        </w:tblPrEx>
        <w:trPr>
          <w:jc w:val="center"/>
        </w:trPr>
        <w:tc>
          <w:tcPr>
            <w:tcW w:w="8789" w:type="dxa"/>
            <w:gridSpan w:val="17"/>
            <w:tcMar>
              <w:left w:w="0" w:type="dxa"/>
              <w:right w:w="0" w:type="dxa"/>
            </w:tcMar>
          </w:tcPr>
          <w:p w14:paraId="7E71D7B7" w14:textId="77777777" w:rsidR="00C4756A" w:rsidRPr="00591F4E" w:rsidRDefault="00C4756A" w:rsidP="00BA4A0E">
            <w:pPr>
              <w:spacing w:afterAutospacing="0"/>
              <w:ind w:left="134"/>
              <w:rPr>
                <w:sz w:val="24"/>
                <w:szCs w:val="24"/>
              </w:rPr>
            </w:pPr>
            <w:r w:rsidRPr="00591F4E">
              <w:rPr>
                <w:sz w:val="24"/>
                <w:szCs w:val="24"/>
              </w:rPr>
              <w:t>Năng định loại tàu bay (nếu áp dụng)/ Type Rating of Aircraft (</w:t>
            </w:r>
            <w:r w:rsidRPr="00591F4E">
              <w:rPr>
                <w:sz w:val="24"/>
                <w:szCs w:val="24"/>
                <w:lang w:val="en-US"/>
              </w:rPr>
              <w:t>if applicable</w:t>
            </w:r>
            <w:r w:rsidRPr="00591F4E">
              <w:rPr>
                <w:sz w:val="24"/>
                <w:szCs w:val="24"/>
              </w:rPr>
              <w:t>)</w:t>
            </w:r>
          </w:p>
        </w:tc>
      </w:tr>
      <w:tr w:rsidR="00C4756A" w:rsidRPr="00773235" w14:paraId="07560ECA" w14:textId="77777777" w:rsidTr="000761E4">
        <w:tblPrEx>
          <w:jc w:val="center"/>
          <w:tblInd w:w="0" w:type="dxa"/>
        </w:tblPrEx>
        <w:trPr>
          <w:jc w:val="center"/>
        </w:trPr>
        <w:tc>
          <w:tcPr>
            <w:tcW w:w="4012" w:type="dxa"/>
            <w:gridSpan w:val="8"/>
            <w:tcBorders>
              <w:bottom w:val="single" w:sz="4" w:space="0" w:color="000000"/>
            </w:tcBorders>
            <w:tcMar>
              <w:left w:w="0" w:type="dxa"/>
              <w:right w:w="0" w:type="dxa"/>
            </w:tcMar>
          </w:tcPr>
          <w:p w14:paraId="3448DE57" w14:textId="77777777" w:rsidR="00C4756A" w:rsidRPr="00591F4E" w:rsidRDefault="00C4756A" w:rsidP="00BA4A0E">
            <w:pPr>
              <w:spacing w:afterAutospacing="0"/>
              <w:ind w:left="134"/>
              <w:rPr>
                <w:sz w:val="24"/>
                <w:szCs w:val="24"/>
              </w:rPr>
            </w:pPr>
            <w:r w:rsidRPr="00591F4E">
              <w:rPr>
                <w:sz w:val="24"/>
                <w:szCs w:val="24"/>
              </w:rPr>
              <w:t xml:space="preserve">Tên của Sát hạch viên hoặc Giám sát viên </w:t>
            </w:r>
            <w:r w:rsidRPr="00591F4E">
              <w:rPr>
                <w:sz w:val="24"/>
                <w:szCs w:val="24"/>
                <w:lang w:val="en-US"/>
              </w:rPr>
              <w:t>an toàn</w:t>
            </w:r>
            <w:r w:rsidRPr="00591F4E">
              <w:rPr>
                <w:sz w:val="24"/>
                <w:szCs w:val="24"/>
              </w:rPr>
              <w:t xml:space="preserve">/ </w:t>
            </w:r>
            <w:r w:rsidRPr="00591F4E">
              <w:rPr>
                <w:i/>
                <w:iCs/>
                <w:sz w:val="24"/>
                <w:szCs w:val="24"/>
              </w:rPr>
              <w:t>Name of Examiner or CAAV Inspector:</w:t>
            </w:r>
          </w:p>
        </w:tc>
        <w:tc>
          <w:tcPr>
            <w:tcW w:w="2014" w:type="dxa"/>
            <w:gridSpan w:val="5"/>
            <w:tcBorders>
              <w:bottom w:val="single" w:sz="4" w:space="0" w:color="000000"/>
            </w:tcBorders>
            <w:tcMar>
              <w:left w:w="0" w:type="dxa"/>
              <w:right w:w="0" w:type="dxa"/>
            </w:tcMar>
          </w:tcPr>
          <w:p w14:paraId="6A868300" w14:textId="77777777" w:rsidR="00C4756A" w:rsidRPr="00591F4E" w:rsidRDefault="00C4756A" w:rsidP="00BA4A0E">
            <w:pPr>
              <w:spacing w:afterAutospacing="0"/>
              <w:ind w:left="134"/>
              <w:jc w:val="center"/>
              <w:rPr>
                <w:sz w:val="24"/>
                <w:szCs w:val="24"/>
                <w:lang w:val="en-US"/>
              </w:rPr>
            </w:pPr>
            <w:r w:rsidRPr="00591F4E">
              <w:rPr>
                <w:sz w:val="24"/>
                <w:szCs w:val="24"/>
                <w:lang w:val="en-US"/>
              </w:rPr>
              <w:t xml:space="preserve">Số Giấy phép/ </w:t>
            </w:r>
            <w:r w:rsidRPr="00591F4E">
              <w:rPr>
                <w:i/>
                <w:iCs/>
                <w:sz w:val="24"/>
                <w:szCs w:val="24"/>
                <w:lang w:val="en-US"/>
              </w:rPr>
              <w:t>License No</w:t>
            </w:r>
          </w:p>
        </w:tc>
        <w:tc>
          <w:tcPr>
            <w:tcW w:w="2763" w:type="dxa"/>
            <w:gridSpan w:val="4"/>
            <w:tcBorders>
              <w:bottom w:val="single" w:sz="4" w:space="0" w:color="000000"/>
            </w:tcBorders>
          </w:tcPr>
          <w:p w14:paraId="455C7735" w14:textId="77777777" w:rsidR="00C4756A" w:rsidRPr="00591F4E" w:rsidRDefault="00C4756A" w:rsidP="00BA4A0E">
            <w:pPr>
              <w:spacing w:afterAutospacing="0"/>
              <w:ind w:left="134"/>
              <w:rPr>
                <w:sz w:val="24"/>
                <w:szCs w:val="24"/>
                <w:lang w:val="en-US"/>
              </w:rPr>
            </w:pPr>
          </w:p>
        </w:tc>
      </w:tr>
      <w:tr w:rsidR="00C4756A" w:rsidRPr="00773235" w14:paraId="16AF090A" w14:textId="77777777" w:rsidTr="000761E4">
        <w:tblPrEx>
          <w:jc w:val="center"/>
          <w:tblInd w:w="0" w:type="dxa"/>
        </w:tblPrEx>
        <w:trPr>
          <w:jc w:val="center"/>
        </w:trPr>
        <w:tc>
          <w:tcPr>
            <w:tcW w:w="8789" w:type="dxa"/>
            <w:gridSpan w:val="17"/>
            <w:shd w:val="clear" w:color="auto" w:fill="D9D9D9" w:themeFill="background1" w:themeFillShade="D9"/>
            <w:tcMar>
              <w:left w:w="0" w:type="dxa"/>
              <w:right w:w="0" w:type="dxa"/>
            </w:tcMar>
          </w:tcPr>
          <w:p w14:paraId="0B820964" w14:textId="77777777" w:rsidR="00C4756A" w:rsidRPr="00591F4E" w:rsidRDefault="00C4756A" w:rsidP="00BA4A0E">
            <w:pPr>
              <w:spacing w:afterAutospacing="0"/>
              <w:ind w:left="134"/>
              <w:rPr>
                <w:bCs/>
                <w:iCs/>
                <w:sz w:val="24"/>
                <w:szCs w:val="24"/>
                <w:lang w:val="en-US"/>
              </w:rPr>
            </w:pPr>
            <w:r w:rsidRPr="00591F4E">
              <w:rPr>
                <w:bCs/>
                <w:iCs/>
                <w:sz w:val="24"/>
                <w:szCs w:val="24"/>
                <w:lang w:val="en-US"/>
              </w:rPr>
              <w:t xml:space="preserve">Được hoàn thiện bởi </w:t>
            </w:r>
            <w:r w:rsidRPr="00591F4E">
              <w:rPr>
                <w:sz w:val="24"/>
                <w:szCs w:val="24"/>
              </w:rPr>
              <w:t xml:space="preserve">Sát hạch viên hoặc Giám sát viên </w:t>
            </w:r>
            <w:r w:rsidRPr="00591F4E">
              <w:rPr>
                <w:sz w:val="24"/>
                <w:szCs w:val="24"/>
                <w:lang w:val="en-US"/>
              </w:rPr>
              <w:t>an toàn</w:t>
            </w:r>
            <w:r w:rsidRPr="00591F4E">
              <w:rPr>
                <w:bCs/>
                <w:iCs/>
                <w:sz w:val="24"/>
                <w:szCs w:val="24"/>
                <w:lang w:val="en-US"/>
              </w:rPr>
              <w:t xml:space="preserve"> / </w:t>
            </w:r>
            <w:r w:rsidRPr="00591F4E">
              <w:rPr>
                <w:bCs/>
                <w:i/>
                <w:sz w:val="24"/>
                <w:szCs w:val="24"/>
                <w:lang w:val="en-US"/>
              </w:rPr>
              <w:t xml:space="preserve">To be completed by </w:t>
            </w:r>
            <w:r w:rsidRPr="00591F4E">
              <w:rPr>
                <w:i/>
                <w:iCs/>
                <w:sz w:val="24"/>
                <w:szCs w:val="24"/>
              </w:rPr>
              <w:t>Examiner or CAAV Inspector</w:t>
            </w:r>
          </w:p>
        </w:tc>
      </w:tr>
      <w:tr w:rsidR="00C4756A" w:rsidRPr="00773235" w14:paraId="49E48718" w14:textId="77777777" w:rsidTr="00591F4E">
        <w:tblPrEx>
          <w:jc w:val="center"/>
          <w:tblInd w:w="0" w:type="dxa"/>
        </w:tblPrEx>
        <w:trPr>
          <w:trHeight w:val="245"/>
          <w:jc w:val="center"/>
        </w:trPr>
        <w:tc>
          <w:tcPr>
            <w:tcW w:w="8789" w:type="dxa"/>
            <w:gridSpan w:val="17"/>
            <w:tcMar>
              <w:left w:w="0" w:type="dxa"/>
              <w:right w:w="0" w:type="dxa"/>
            </w:tcMar>
            <w:vAlign w:val="center"/>
          </w:tcPr>
          <w:p w14:paraId="53FA7197" w14:textId="77777777" w:rsidR="00C4756A" w:rsidRPr="00591F4E" w:rsidRDefault="00C4756A" w:rsidP="00BA4A0E">
            <w:pPr>
              <w:spacing w:afterAutospacing="0"/>
              <w:rPr>
                <w:sz w:val="24"/>
                <w:szCs w:val="24"/>
                <w:lang w:val="en-US"/>
              </w:rPr>
            </w:pPr>
            <w:r w:rsidRPr="00591F4E">
              <w:rPr>
                <w:sz w:val="24"/>
                <w:szCs w:val="24"/>
                <w:lang w:val="en-US"/>
              </w:rPr>
              <w:t xml:space="preserve"> </w:t>
            </w:r>
            <w:r w:rsidRPr="00591F4E">
              <w:rPr>
                <w:sz w:val="24"/>
                <w:szCs w:val="24"/>
                <w:lang w:val="en-US"/>
              </w:rPr>
              <w:fldChar w:fldCharType="begin">
                <w:ffData>
                  <w:name w:val="Check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r w:rsidRPr="00591F4E">
              <w:rPr>
                <w:sz w:val="24"/>
                <w:szCs w:val="24"/>
                <w:lang w:val="en-US"/>
              </w:rPr>
              <w:t xml:space="preserve"> </w:t>
            </w:r>
            <w:r w:rsidRPr="00591F4E">
              <w:rPr>
                <w:sz w:val="24"/>
                <w:szCs w:val="24"/>
              </w:rPr>
              <w:t>Đào tạo tại Tổ chức huấn luyện</w:t>
            </w:r>
            <w:r w:rsidRPr="00591F4E">
              <w:rPr>
                <w:sz w:val="24"/>
                <w:szCs w:val="24"/>
                <w:lang w:val="en-US"/>
              </w:rPr>
              <w:t xml:space="preserve"> được phê chuẩn</w:t>
            </w:r>
            <w:r w:rsidRPr="00591F4E">
              <w:rPr>
                <w:sz w:val="24"/>
                <w:szCs w:val="24"/>
              </w:rPr>
              <w:t xml:space="preserve">/ </w:t>
            </w:r>
            <w:r w:rsidRPr="00591F4E">
              <w:rPr>
                <w:i/>
                <w:iCs/>
                <w:sz w:val="24"/>
                <w:szCs w:val="24"/>
                <w:lang w:val="en-US"/>
              </w:rPr>
              <w:t>Training within an CAAV’s Approved ATO</w:t>
            </w:r>
          </w:p>
        </w:tc>
      </w:tr>
      <w:tr w:rsidR="00C4756A" w:rsidRPr="00773235" w14:paraId="580C3281" w14:textId="77777777" w:rsidTr="00591F4E">
        <w:tblPrEx>
          <w:jc w:val="center"/>
          <w:tblInd w:w="0" w:type="dxa"/>
        </w:tblPrEx>
        <w:trPr>
          <w:trHeight w:val="209"/>
          <w:jc w:val="center"/>
        </w:trPr>
        <w:tc>
          <w:tcPr>
            <w:tcW w:w="8789" w:type="dxa"/>
            <w:gridSpan w:val="17"/>
            <w:tcMar>
              <w:left w:w="0" w:type="dxa"/>
              <w:right w:w="0" w:type="dxa"/>
            </w:tcMar>
            <w:vAlign w:val="center"/>
          </w:tcPr>
          <w:p w14:paraId="5F1F8A5E"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 xml:space="preserve"> </w:t>
            </w:r>
            <w:r w:rsidRPr="00591F4E">
              <w:rPr>
                <w:sz w:val="24"/>
                <w:szCs w:val="24"/>
                <w:lang w:val="en-US"/>
              </w:rPr>
              <w:fldChar w:fldCharType="begin">
                <w:ffData>
                  <w:name w:val="Check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r w:rsidRPr="00591F4E">
              <w:rPr>
                <w:sz w:val="24"/>
                <w:szCs w:val="24"/>
                <w:lang w:val="en-US"/>
              </w:rPr>
              <w:t xml:space="preserve"> Cấp dựa trên</w:t>
            </w:r>
            <w:r w:rsidRPr="00591F4E">
              <w:rPr>
                <w:sz w:val="24"/>
                <w:szCs w:val="24"/>
              </w:rPr>
              <w:t xml:space="preserve"> giấy phép của </w:t>
            </w:r>
            <w:r w:rsidRPr="00591F4E">
              <w:rPr>
                <w:sz w:val="24"/>
                <w:szCs w:val="24"/>
                <w:lang w:val="en-US"/>
              </w:rPr>
              <w:t xml:space="preserve">nhà chức trách hàng không khác/ </w:t>
            </w:r>
            <w:r w:rsidRPr="00591F4E">
              <w:rPr>
                <w:i/>
                <w:iCs/>
                <w:sz w:val="24"/>
                <w:szCs w:val="24"/>
                <w:lang w:val="en-US"/>
              </w:rPr>
              <w:t>Conversion license</w:t>
            </w:r>
          </w:p>
        </w:tc>
      </w:tr>
      <w:tr w:rsidR="00C4756A" w:rsidRPr="00773235" w14:paraId="30B8FA11" w14:textId="77777777" w:rsidTr="000761E4">
        <w:tblPrEx>
          <w:jc w:val="center"/>
          <w:tblInd w:w="0" w:type="dxa"/>
        </w:tblPrEx>
        <w:trPr>
          <w:trHeight w:val="442"/>
          <w:jc w:val="center"/>
        </w:trPr>
        <w:tc>
          <w:tcPr>
            <w:tcW w:w="8789" w:type="dxa"/>
            <w:gridSpan w:val="17"/>
            <w:tcBorders>
              <w:bottom w:val="single" w:sz="4" w:space="0" w:color="000000"/>
            </w:tcBorders>
            <w:tcMar>
              <w:left w:w="0" w:type="dxa"/>
              <w:right w:w="0" w:type="dxa"/>
            </w:tcMar>
            <w:vAlign w:val="center"/>
          </w:tcPr>
          <w:p w14:paraId="66FA7074"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 xml:space="preserve"> </w:t>
            </w:r>
            <w:r w:rsidRPr="00591F4E">
              <w:rPr>
                <w:sz w:val="24"/>
                <w:szCs w:val="24"/>
                <w:lang w:val="en-US"/>
              </w:rPr>
              <w:fldChar w:fldCharType="begin">
                <w:ffData>
                  <w:name w:val="Check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r w:rsidRPr="00591F4E">
              <w:rPr>
                <w:sz w:val="24"/>
                <w:szCs w:val="24"/>
                <w:lang w:val="en-US"/>
              </w:rPr>
              <w:t xml:space="preserve"> Khác/</w:t>
            </w:r>
            <w:r w:rsidRPr="00591F4E">
              <w:rPr>
                <w:i/>
                <w:iCs/>
                <w:sz w:val="24"/>
                <w:szCs w:val="24"/>
                <w:lang w:val="en-US"/>
              </w:rPr>
              <w:t xml:space="preserve"> Other</w:t>
            </w:r>
          </w:p>
        </w:tc>
      </w:tr>
      <w:tr w:rsidR="00C4756A" w:rsidRPr="00773235" w14:paraId="1038E765" w14:textId="77777777" w:rsidTr="000761E4">
        <w:tblPrEx>
          <w:jc w:val="center"/>
          <w:tblInd w:w="0" w:type="dxa"/>
        </w:tblPrEx>
        <w:trPr>
          <w:jc w:val="center"/>
        </w:trPr>
        <w:tc>
          <w:tcPr>
            <w:tcW w:w="8789" w:type="dxa"/>
            <w:gridSpan w:val="17"/>
            <w:tcBorders>
              <w:bottom w:val="single" w:sz="4" w:space="0" w:color="000000"/>
            </w:tcBorders>
            <w:shd w:val="clear" w:color="auto" w:fill="D9D9D9" w:themeFill="background1" w:themeFillShade="D9"/>
            <w:tcMar>
              <w:left w:w="0" w:type="dxa"/>
              <w:right w:w="0" w:type="dxa"/>
            </w:tcMar>
          </w:tcPr>
          <w:p w14:paraId="435E358B" w14:textId="77777777" w:rsidR="00C4756A" w:rsidRPr="00591F4E" w:rsidRDefault="00C4756A" w:rsidP="00BA4A0E">
            <w:pPr>
              <w:spacing w:afterAutospacing="0"/>
              <w:ind w:left="134"/>
              <w:rPr>
                <w:bCs/>
                <w:i/>
                <w:sz w:val="24"/>
                <w:szCs w:val="24"/>
                <w:lang w:val="en-US"/>
              </w:rPr>
            </w:pPr>
            <w:r w:rsidRPr="00591F4E">
              <w:rPr>
                <w:bCs/>
                <w:iCs/>
                <w:sz w:val="24"/>
                <w:szCs w:val="24"/>
                <w:lang w:val="en-US"/>
              </w:rPr>
              <w:t>Chi tiết kiểm tra</w:t>
            </w:r>
            <w:r w:rsidRPr="00591F4E">
              <w:rPr>
                <w:bCs/>
                <w:i/>
                <w:sz w:val="24"/>
                <w:szCs w:val="24"/>
                <w:lang w:val="en-US"/>
              </w:rPr>
              <w:t>/ Details of check</w:t>
            </w:r>
          </w:p>
        </w:tc>
      </w:tr>
      <w:tr w:rsidR="00C4756A" w:rsidRPr="00773235" w14:paraId="2837656E" w14:textId="77777777" w:rsidTr="000761E4">
        <w:tblPrEx>
          <w:jc w:val="center"/>
          <w:tblInd w:w="0" w:type="dxa"/>
        </w:tblPrEx>
        <w:trPr>
          <w:jc w:val="center"/>
        </w:trPr>
        <w:tc>
          <w:tcPr>
            <w:tcW w:w="2037" w:type="dxa"/>
            <w:gridSpan w:val="3"/>
            <w:shd w:val="clear" w:color="auto" w:fill="D9D9D9" w:themeFill="background1" w:themeFillShade="D9"/>
            <w:tcMar>
              <w:left w:w="0" w:type="dxa"/>
              <w:right w:w="0" w:type="dxa"/>
            </w:tcMar>
          </w:tcPr>
          <w:p w14:paraId="7211D59F" w14:textId="77777777" w:rsidR="00C4756A" w:rsidRPr="00591F4E" w:rsidRDefault="00C4756A" w:rsidP="00BA4A0E">
            <w:pPr>
              <w:spacing w:afterAutospacing="0"/>
              <w:jc w:val="center"/>
              <w:rPr>
                <w:i/>
                <w:sz w:val="24"/>
                <w:szCs w:val="24"/>
                <w:lang w:val="en-US"/>
              </w:rPr>
            </w:pPr>
            <w:r w:rsidRPr="00591F4E">
              <w:rPr>
                <w:i/>
                <w:sz w:val="24"/>
                <w:szCs w:val="24"/>
                <w:lang w:val="en-US"/>
              </w:rPr>
              <w:t>Thời gian/ Date</w:t>
            </w:r>
          </w:p>
        </w:tc>
        <w:tc>
          <w:tcPr>
            <w:tcW w:w="1981" w:type="dxa"/>
            <w:gridSpan w:val="6"/>
            <w:shd w:val="clear" w:color="auto" w:fill="D9D9D9" w:themeFill="background1" w:themeFillShade="D9"/>
            <w:tcMar>
              <w:left w:w="0" w:type="dxa"/>
              <w:right w:w="0" w:type="dxa"/>
            </w:tcMar>
          </w:tcPr>
          <w:p w14:paraId="313D1CFD" w14:textId="77777777" w:rsidR="00C4756A" w:rsidRPr="00591F4E" w:rsidRDefault="00C4756A" w:rsidP="00BA4A0E">
            <w:pPr>
              <w:spacing w:afterAutospacing="0"/>
              <w:jc w:val="center"/>
              <w:rPr>
                <w:i/>
                <w:sz w:val="24"/>
                <w:szCs w:val="24"/>
                <w:lang w:val="en-US"/>
              </w:rPr>
            </w:pPr>
            <w:r w:rsidRPr="00591F4E">
              <w:rPr>
                <w:i/>
                <w:sz w:val="24"/>
                <w:szCs w:val="24"/>
                <w:lang w:val="en-US"/>
              </w:rPr>
              <w:t>Tàu bay hoặc thiết bị huấn luyện giả định/ Aircraft of FSTD</w:t>
            </w:r>
          </w:p>
        </w:tc>
        <w:tc>
          <w:tcPr>
            <w:tcW w:w="4771" w:type="dxa"/>
            <w:gridSpan w:val="8"/>
            <w:shd w:val="clear" w:color="auto" w:fill="D9D9D9" w:themeFill="background1" w:themeFillShade="D9"/>
            <w:tcMar>
              <w:left w:w="0" w:type="dxa"/>
              <w:right w:w="0" w:type="dxa"/>
            </w:tcMar>
          </w:tcPr>
          <w:p w14:paraId="108DE2DD" w14:textId="77777777" w:rsidR="00C4756A" w:rsidRPr="00591F4E" w:rsidRDefault="00C4756A" w:rsidP="00BA4A0E">
            <w:pPr>
              <w:spacing w:afterAutospacing="0"/>
              <w:jc w:val="center"/>
              <w:rPr>
                <w:i/>
                <w:sz w:val="24"/>
                <w:szCs w:val="24"/>
                <w:lang w:val="en-US"/>
              </w:rPr>
            </w:pPr>
            <w:r w:rsidRPr="00591F4E">
              <w:rPr>
                <w:i/>
                <w:sz w:val="24"/>
                <w:szCs w:val="24"/>
                <w:lang w:val="en-US"/>
              </w:rPr>
              <w:t>Số đăng ký/ # Registration</w:t>
            </w:r>
          </w:p>
          <w:p w14:paraId="2E4500AB" w14:textId="77777777" w:rsidR="00C4756A" w:rsidRPr="00591F4E" w:rsidRDefault="00C4756A" w:rsidP="00BA4A0E">
            <w:pPr>
              <w:spacing w:afterAutospacing="0"/>
              <w:jc w:val="center"/>
              <w:rPr>
                <w:i/>
                <w:sz w:val="24"/>
                <w:szCs w:val="24"/>
                <w:lang w:val="en-US"/>
              </w:rPr>
            </w:pPr>
          </w:p>
        </w:tc>
      </w:tr>
      <w:tr w:rsidR="00C4756A" w:rsidRPr="00773235" w14:paraId="224F536D" w14:textId="77777777" w:rsidTr="000761E4">
        <w:tblPrEx>
          <w:jc w:val="center"/>
          <w:tblInd w:w="0" w:type="dxa"/>
        </w:tblPrEx>
        <w:trPr>
          <w:jc w:val="center"/>
        </w:trPr>
        <w:tc>
          <w:tcPr>
            <w:tcW w:w="2037" w:type="dxa"/>
            <w:gridSpan w:val="3"/>
            <w:tcBorders>
              <w:bottom w:val="single" w:sz="4" w:space="0" w:color="000000"/>
            </w:tcBorders>
            <w:tcMar>
              <w:left w:w="0" w:type="dxa"/>
              <w:right w:w="0" w:type="dxa"/>
            </w:tcMar>
          </w:tcPr>
          <w:p w14:paraId="703B0779" w14:textId="77777777" w:rsidR="00C4756A" w:rsidRPr="00591F4E" w:rsidRDefault="00C4756A" w:rsidP="00BA4A0E">
            <w:pPr>
              <w:spacing w:afterAutospacing="0"/>
              <w:rPr>
                <w:sz w:val="24"/>
                <w:szCs w:val="24"/>
                <w:lang w:val="en-US"/>
              </w:rPr>
            </w:pPr>
          </w:p>
        </w:tc>
        <w:tc>
          <w:tcPr>
            <w:tcW w:w="1981" w:type="dxa"/>
            <w:gridSpan w:val="6"/>
            <w:tcBorders>
              <w:bottom w:val="single" w:sz="4" w:space="0" w:color="000000"/>
            </w:tcBorders>
            <w:tcMar>
              <w:left w:w="0" w:type="dxa"/>
              <w:right w:w="0" w:type="dxa"/>
            </w:tcMar>
          </w:tcPr>
          <w:p w14:paraId="239A96FC" w14:textId="77777777" w:rsidR="00C4756A" w:rsidRPr="00591F4E" w:rsidRDefault="00C4756A" w:rsidP="00BA4A0E">
            <w:pPr>
              <w:spacing w:afterAutospacing="0"/>
              <w:jc w:val="center"/>
              <w:rPr>
                <w:sz w:val="24"/>
                <w:szCs w:val="24"/>
                <w:lang w:val="en-US"/>
              </w:rPr>
            </w:pPr>
          </w:p>
        </w:tc>
        <w:tc>
          <w:tcPr>
            <w:tcW w:w="2008" w:type="dxa"/>
            <w:gridSpan w:val="4"/>
            <w:tcBorders>
              <w:bottom w:val="single" w:sz="4" w:space="0" w:color="000000"/>
            </w:tcBorders>
            <w:tcMar>
              <w:left w:w="0" w:type="dxa"/>
              <w:right w:w="0" w:type="dxa"/>
            </w:tcMar>
          </w:tcPr>
          <w:p w14:paraId="7C9EF5EB" w14:textId="77777777" w:rsidR="00C4756A" w:rsidRPr="00591F4E" w:rsidRDefault="00C4756A" w:rsidP="00BA4A0E">
            <w:pPr>
              <w:spacing w:afterAutospacing="0"/>
              <w:jc w:val="center"/>
              <w:rPr>
                <w:sz w:val="24"/>
                <w:szCs w:val="24"/>
                <w:lang w:val="en-US"/>
              </w:rPr>
            </w:pPr>
          </w:p>
        </w:tc>
        <w:tc>
          <w:tcPr>
            <w:tcW w:w="2763" w:type="dxa"/>
            <w:gridSpan w:val="4"/>
            <w:tcBorders>
              <w:bottom w:val="single" w:sz="4" w:space="0" w:color="000000"/>
            </w:tcBorders>
            <w:tcMar>
              <w:left w:w="0" w:type="dxa"/>
              <w:right w:w="0" w:type="dxa"/>
            </w:tcMar>
          </w:tcPr>
          <w:p w14:paraId="794D374C" w14:textId="77777777" w:rsidR="00C4756A" w:rsidRPr="00591F4E" w:rsidRDefault="00C4756A" w:rsidP="00BA4A0E">
            <w:pPr>
              <w:spacing w:afterAutospacing="0"/>
              <w:jc w:val="center"/>
              <w:rPr>
                <w:sz w:val="24"/>
                <w:szCs w:val="24"/>
                <w:lang w:val="en-US"/>
              </w:rPr>
            </w:pPr>
          </w:p>
        </w:tc>
      </w:tr>
      <w:tr w:rsidR="00E23673" w:rsidRPr="00773235" w14:paraId="4A7B3850" w14:textId="77777777" w:rsidTr="000761E4">
        <w:tblPrEx>
          <w:jc w:val="center"/>
          <w:tblInd w:w="0" w:type="dxa"/>
        </w:tblPrEx>
        <w:trPr>
          <w:jc w:val="center"/>
        </w:trPr>
        <w:tc>
          <w:tcPr>
            <w:tcW w:w="2108" w:type="dxa"/>
            <w:gridSpan w:val="5"/>
            <w:shd w:val="clear" w:color="auto" w:fill="D9D9D9" w:themeFill="background1" w:themeFillShade="D9"/>
            <w:tcMar>
              <w:left w:w="0" w:type="dxa"/>
              <w:right w:w="0" w:type="dxa"/>
            </w:tcMar>
          </w:tcPr>
          <w:p w14:paraId="584036F7" w14:textId="77777777" w:rsidR="00C4756A" w:rsidRPr="00591F4E" w:rsidRDefault="00C4756A" w:rsidP="00BA4A0E">
            <w:pPr>
              <w:spacing w:afterAutospacing="0"/>
              <w:jc w:val="center"/>
              <w:rPr>
                <w:i/>
                <w:sz w:val="24"/>
                <w:szCs w:val="24"/>
                <w:lang w:val="en-US"/>
              </w:rPr>
            </w:pPr>
            <w:r w:rsidRPr="00591F4E">
              <w:rPr>
                <w:i/>
                <w:sz w:val="24"/>
                <w:szCs w:val="24"/>
                <w:lang w:val="en-US"/>
              </w:rPr>
              <w:t>Khởi hành/ Departure</w:t>
            </w:r>
          </w:p>
        </w:tc>
        <w:tc>
          <w:tcPr>
            <w:tcW w:w="810" w:type="dxa"/>
            <w:shd w:val="clear" w:color="auto" w:fill="D9D9D9" w:themeFill="background1" w:themeFillShade="D9"/>
          </w:tcPr>
          <w:p w14:paraId="32898EAD" w14:textId="77777777" w:rsidR="00C4756A" w:rsidRPr="00591F4E" w:rsidRDefault="00C4756A" w:rsidP="00BA4A0E">
            <w:pPr>
              <w:spacing w:afterAutospacing="0"/>
              <w:jc w:val="center"/>
              <w:rPr>
                <w:i/>
                <w:sz w:val="24"/>
                <w:szCs w:val="24"/>
                <w:lang w:val="en-US"/>
              </w:rPr>
            </w:pPr>
            <w:r w:rsidRPr="00591F4E">
              <w:rPr>
                <w:i/>
                <w:sz w:val="24"/>
                <w:szCs w:val="24"/>
                <w:lang w:val="en-US"/>
              </w:rPr>
              <w:t>Điểm đến/ Destination</w:t>
            </w:r>
          </w:p>
        </w:tc>
        <w:tc>
          <w:tcPr>
            <w:tcW w:w="1555" w:type="dxa"/>
            <w:gridSpan w:val="4"/>
            <w:shd w:val="clear" w:color="auto" w:fill="D9D9D9" w:themeFill="background1" w:themeFillShade="D9"/>
            <w:tcMar>
              <w:left w:w="0" w:type="dxa"/>
              <w:right w:w="0" w:type="dxa"/>
            </w:tcMar>
          </w:tcPr>
          <w:p w14:paraId="623360BB" w14:textId="77777777" w:rsidR="00C4756A" w:rsidRPr="00591F4E" w:rsidRDefault="00C4756A" w:rsidP="00BA4A0E">
            <w:pPr>
              <w:spacing w:afterAutospacing="0"/>
              <w:jc w:val="center"/>
              <w:rPr>
                <w:i/>
                <w:sz w:val="24"/>
                <w:szCs w:val="24"/>
                <w:lang w:val="en-US"/>
              </w:rPr>
            </w:pPr>
            <w:r w:rsidRPr="00591F4E">
              <w:rPr>
                <w:i/>
                <w:sz w:val="24"/>
                <w:szCs w:val="24"/>
                <w:lang w:val="en-US"/>
              </w:rPr>
              <w:t>Thời điểm máy bay rời vị trí đỗ / Block-off</w:t>
            </w:r>
          </w:p>
        </w:tc>
        <w:tc>
          <w:tcPr>
            <w:tcW w:w="1553" w:type="dxa"/>
            <w:gridSpan w:val="3"/>
            <w:shd w:val="clear" w:color="auto" w:fill="D9D9D9" w:themeFill="background1" w:themeFillShade="D9"/>
            <w:tcMar>
              <w:left w:w="0" w:type="dxa"/>
              <w:right w:w="0" w:type="dxa"/>
            </w:tcMar>
          </w:tcPr>
          <w:p w14:paraId="6812D6A0" w14:textId="77777777" w:rsidR="00C4756A" w:rsidRPr="00591F4E" w:rsidRDefault="00C4756A" w:rsidP="00BA4A0E">
            <w:pPr>
              <w:spacing w:afterAutospacing="0"/>
              <w:jc w:val="center"/>
              <w:rPr>
                <w:i/>
                <w:sz w:val="24"/>
                <w:szCs w:val="24"/>
                <w:lang w:val="en-US"/>
              </w:rPr>
            </w:pPr>
            <w:r w:rsidRPr="00591F4E">
              <w:rPr>
                <w:i/>
                <w:sz w:val="24"/>
                <w:szCs w:val="24"/>
                <w:lang w:val="en-US"/>
              </w:rPr>
              <w:t>Thời điểm máy bay vào vị trí đỗ / Block-on</w:t>
            </w:r>
          </w:p>
        </w:tc>
        <w:tc>
          <w:tcPr>
            <w:tcW w:w="1392" w:type="dxa"/>
            <w:gridSpan w:val="2"/>
            <w:shd w:val="clear" w:color="auto" w:fill="D9D9D9" w:themeFill="background1" w:themeFillShade="D9"/>
            <w:tcMar>
              <w:left w:w="0" w:type="dxa"/>
              <w:right w:w="0" w:type="dxa"/>
            </w:tcMar>
          </w:tcPr>
          <w:p w14:paraId="35C09928" w14:textId="77777777" w:rsidR="00C4756A" w:rsidRPr="00591F4E" w:rsidRDefault="00C4756A" w:rsidP="00BA4A0E">
            <w:pPr>
              <w:spacing w:afterAutospacing="0"/>
              <w:jc w:val="center"/>
              <w:rPr>
                <w:i/>
                <w:sz w:val="24"/>
                <w:szCs w:val="24"/>
                <w:lang w:val="en-US"/>
              </w:rPr>
            </w:pPr>
            <w:r w:rsidRPr="00591F4E">
              <w:rPr>
                <w:i/>
                <w:sz w:val="24"/>
                <w:szCs w:val="24"/>
                <w:lang w:val="en-US"/>
              </w:rPr>
              <w:t>Tổng thời gian / Block time</w:t>
            </w:r>
          </w:p>
        </w:tc>
        <w:tc>
          <w:tcPr>
            <w:tcW w:w="1371" w:type="dxa"/>
            <w:gridSpan w:val="2"/>
            <w:shd w:val="clear" w:color="auto" w:fill="D9D9D9" w:themeFill="background1" w:themeFillShade="D9"/>
            <w:tcMar>
              <w:left w:w="0" w:type="dxa"/>
              <w:right w:w="0" w:type="dxa"/>
            </w:tcMar>
          </w:tcPr>
          <w:p w14:paraId="38C075FD" w14:textId="77777777" w:rsidR="00C4756A" w:rsidRPr="00591F4E" w:rsidRDefault="00C4756A" w:rsidP="00BA4A0E">
            <w:pPr>
              <w:spacing w:afterAutospacing="0"/>
              <w:jc w:val="center"/>
              <w:rPr>
                <w:i/>
                <w:sz w:val="24"/>
                <w:szCs w:val="24"/>
                <w:lang w:val="en-US"/>
              </w:rPr>
            </w:pPr>
            <w:r w:rsidRPr="00591F4E">
              <w:rPr>
                <w:i/>
                <w:sz w:val="24"/>
                <w:szCs w:val="24"/>
                <w:lang w:val="en-US"/>
              </w:rPr>
              <w:t>Hạ cánh/ # Landing</w:t>
            </w:r>
          </w:p>
        </w:tc>
      </w:tr>
      <w:tr w:rsidR="00E23673" w:rsidRPr="00773235" w14:paraId="7ABAC749" w14:textId="77777777" w:rsidTr="00591F4E">
        <w:tblPrEx>
          <w:jc w:val="center"/>
          <w:tblInd w:w="0" w:type="dxa"/>
        </w:tblPrEx>
        <w:trPr>
          <w:jc w:val="center"/>
        </w:trPr>
        <w:tc>
          <w:tcPr>
            <w:tcW w:w="2108" w:type="dxa"/>
            <w:gridSpan w:val="5"/>
            <w:tcMar>
              <w:left w:w="0" w:type="dxa"/>
              <w:right w:w="0" w:type="dxa"/>
            </w:tcMar>
          </w:tcPr>
          <w:p w14:paraId="742C20E3" w14:textId="77777777" w:rsidR="00C4756A" w:rsidRPr="00591F4E" w:rsidRDefault="00C4756A" w:rsidP="00BA4A0E">
            <w:pPr>
              <w:spacing w:afterAutospacing="0"/>
              <w:jc w:val="center"/>
              <w:rPr>
                <w:sz w:val="24"/>
                <w:szCs w:val="24"/>
                <w:lang w:val="en-US"/>
              </w:rPr>
            </w:pPr>
          </w:p>
        </w:tc>
        <w:tc>
          <w:tcPr>
            <w:tcW w:w="810" w:type="dxa"/>
          </w:tcPr>
          <w:p w14:paraId="5BF69DC6" w14:textId="77777777" w:rsidR="00C4756A" w:rsidRPr="00591F4E" w:rsidRDefault="00C4756A" w:rsidP="00BA4A0E">
            <w:pPr>
              <w:spacing w:afterAutospacing="0"/>
              <w:rPr>
                <w:sz w:val="24"/>
                <w:szCs w:val="24"/>
                <w:lang w:val="en-US"/>
              </w:rPr>
            </w:pPr>
          </w:p>
        </w:tc>
        <w:tc>
          <w:tcPr>
            <w:tcW w:w="1555" w:type="dxa"/>
            <w:gridSpan w:val="4"/>
            <w:tcMar>
              <w:left w:w="0" w:type="dxa"/>
              <w:right w:w="0" w:type="dxa"/>
            </w:tcMar>
          </w:tcPr>
          <w:p w14:paraId="1F0F91C5" w14:textId="77777777" w:rsidR="00C4756A" w:rsidRPr="00591F4E" w:rsidRDefault="00C4756A" w:rsidP="00BA4A0E">
            <w:pPr>
              <w:spacing w:afterAutospacing="0"/>
              <w:rPr>
                <w:sz w:val="24"/>
                <w:szCs w:val="24"/>
                <w:lang w:val="en-US"/>
              </w:rPr>
            </w:pPr>
          </w:p>
        </w:tc>
        <w:tc>
          <w:tcPr>
            <w:tcW w:w="1553" w:type="dxa"/>
            <w:gridSpan w:val="3"/>
            <w:tcMar>
              <w:left w:w="0" w:type="dxa"/>
              <w:right w:w="0" w:type="dxa"/>
            </w:tcMar>
          </w:tcPr>
          <w:p w14:paraId="3357E811" w14:textId="77777777" w:rsidR="00C4756A" w:rsidRPr="00591F4E" w:rsidRDefault="00C4756A" w:rsidP="00BA4A0E">
            <w:pPr>
              <w:spacing w:afterAutospacing="0"/>
              <w:jc w:val="center"/>
              <w:rPr>
                <w:sz w:val="24"/>
                <w:szCs w:val="24"/>
                <w:lang w:val="en-US"/>
              </w:rPr>
            </w:pPr>
          </w:p>
        </w:tc>
        <w:tc>
          <w:tcPr>
            <w:tcW w:w="1392" w:type="dxa"/>
            <w:gridSpan w:val="2"/>
            <w:tcMar>
              <w:left w:w="0" w:type="dxa"/>
              <w:right w:w="0" w:type="dxa"/>
            </w:tcMar>
          </w:tcPr>
          <w:p w14:paraId="4E6EA22D" w14:textId="77777777" w:rsidR="00C4756A" w:rsidRPr="00591F4E" w:rsidRDefault="00C4756A" w:rsidP="00BA4A0E">
            <w:pPr>
              <w:spacing w:afterAutospacing="0"/>
              <w:rPr>
                <w:sz w:val="24"/>
                <w:szCs w:val="24"/>
                <w:lang w:val="en-US"/>
              </w:rPr>
            </w:pPr>
          </w:p>
        </w:tc>
        <w:tc>
          <w:tcPr>
            <w:tcW w:w="1371" w:type="dxa"/>
            <w:gridSpan w:val="2"/>
            <w:tcMar>
              <w:left w:w="0" w:type="dxa"/>
              <w:right w:w="0" w:type="dxa"/>
            </w:tcMar>
          </w:tcPr>
          <w:p w14:paraId="05507590" w14:textId="77777777" w:rsidR="00C4756A" w:rsidRPr="00591F4E" w:rsidRDefault="00C4756A" w:rsidP="00BA4A0E">
            <w:pPr>
              <w:spacing w:afterAutospacing="0"/>
              <w:rPr>
                <w:sz w:val="24"/>
                <w:szCs w:val="24"/>
                <w:lang w:val="en-US"/>
              </w:rPr>
            </w:pPr>
          </w:p>
        </w:tc>
      </w:tr>
      <w:tr w:rsidR="00E23673" w:rsidRPr="00773235" w14:paraId="01CBFF55" w14:textId="77777777" w:rsidTr="00591F4E">
        <w:tblPrEx>
          <w:jc w:val="center"/>
          <w:tblInd w:w="0" w:type="dxa"/>
        </w:tblPrEx>
        <w:trPr>
          <w:jc w:val="center"/>
        </w:trPr>
        <w:tc>
          <w:tcPr>
            <w:tcW w:w="2108" w:type="dxa"/>
            <w:gridSpan w:val="5"/>
            <w:tcMar>
              <w:left w:w="0" w:type="dxa"/>
              <w:right w:w="0" w:type="dxa"/>
            </w:tcMar>
          </w:tcPr>
          <w:p w14:paraId="6A7C41A4" w14:textId="77777777" w:rsidR="00C4756A" w:rsidRPr="00591F4E" w:rsidRDefault="00C4756A" w:rsidP="00BA4A0E">
            <w:pPr>
              <w:spacing w:afterAutospacing="0"/>
              <w:jc w:val="center"/>
              <w:rPr>
                <w:sz w:val="24"/>
                <w:szCs w:val="24"/>
                <w:lang w:val="en-US"/>
              </w:rPr>
            </w:pPr>
          </w:p>
        </w:tc>
        <w:tc>
          <w:tcPr>
            <w:tcW w:w="810" w:type="dxa"/>
          </w:tcPr>
          <w:p w14:paraId="3BEF0FD0" w14:textId="77777777" w:rsidR="00C4756A" w:rsidRPr="00591F4E" w:rsidRDefault="00C4756A" w:rsidP="00BA4A0E">
            <w:pPr>
              <w:spacing w:afterAutospacing="0"/>
              <w:rPr>
                <w:sz w:val="24"/>
                <w:szCs w:val="24"/>
                <w:lang w:val="en-US"/>
              </w:rPr>
            </w:pPr>
          </w:p>
        </w:tc>
        <w:tc>
          <w:tcPr>
            <w:tcW w:w="1555" w:type="dxa"/>
            <w:gridSpan w:val="4"/>
            <w:tcMar>
              <w:left w:w="0" w:type="dxa"/>
              <w:right w:w="0" w:type="dxa"/>
            </w:tcMar>
          </w:tcPr>
          <w:p w14:paraId="5D3E733B" w14:textId="77777777" w:rsidR="00C4756A" w:rsidRPr="00591F4E" w:rsidRDefault="00C4756A" w:rsidP="00BA4A0E">
            <w:pPr>
              <w:spacing w:afterAutospacing="0"/>
              <w:rPr>
                <w:sz w:val="24"/>
                <w:szCs w:val="24"/>
                <w:lang w:val="en-US"/>
              </w:rPr>
            </w:pPr>
          </w:p>
        </w:tc>
        <w:tc>
          <w:tcPr>
            <w:tcW w:w="1553" w:type="dxa"/>
            <w:gridSpan w:val="3"/>
            <w:tcMar>
              <w:left w:w="0" w:type="dxa"/>
              <w:right w:w="0" w:type="dxa"/>
            </w:tcMar>
          </w:tcPr>
          <w:p w14:paraId="3FD78203" w14:textId="77777777" w:rsidR="00C4756A" w:rsidRPr="00591F4E" w:rsidRDefault="00C4756A" w:rsidP="00BA4A0E">
            <w:pPr>
              <w:spacing w:afterAutospacing="0"/>
              <w:jc w:val="center"/>
              <w:rPr>
                <w:sz w:val="24"/>
                <w:szCs w:val="24"/>
                <w:lang w:val="en-US"/>
              </w:rPr>
            </w:pPr>
          </w:p>
        </w:tc>
        <w:tc>
          <w:tcPr>
            <w:tcW w:w="1392" w:type="dxa"/>
            <w:gridSpan w:val="2"/>
            <w:tcMar>
              <w:left w:w="0" w:type="dxa"/>
              <w:right w:w="0" w:type="dxa"/>
            </w:tcMar>
          </w:tcPr>
          <w:p w14:paraId="49A3964A" w14:textId="77777777" w:rsidR="00C4756A" w:rsidRPr="00591F4E" w:rsidRDefault="00C4756A" w:rsidP="00BA4A0E">
            <w:pPr>
              <w:spacing w:afterAutospacing="0"/>
              <w:rPr>
                <w:sz w:val="24"/>
                <w:szCs w:val="24"/>
                <w:lang w:val="en-US"/>
              </w:rPr>
            </w:pPr>
          </w:p>
        </w:tc>
        <w:tc>
          <w:tcPr>
            <w:tcW w:w="1371" w:type="dxa"/>
            <w:gridSpan w:val="2"/>
            <w:tcMar>
              <w:left w:w="0" w:type="dxa"/>
              <w:right w:w="0" w:type="dxa"/>
            </w:tcMar>
          </w:tcPr>
          <w:p w14:paraId="23C96F9F" w14:textId="77777777" w:rsidR="00C4756A" w:rsidRPr="00591F4E" w:rsidRDefault="00C4756A" w:rsidP="00BA4A0E">
            <w:pPr>
              <w:spacing w:afterAutospacing="0"/>
              <w:rPr>
                <w:sz w:val="24"/>
                <w:szCs w:val="24"/>
                <w:lang w:val="en-US"/>
              </w:rPr>
            </w:pPr>
          </w:p>
        </w:tc>
      </w:tr>
      <w:tr w:rsidR="00C4756A" w:rsidRPr="00773235" w14:paraId="7DABAFA5" w14:textId="77777777" w:rsidTr="000761E4">
        <w:tblPrEx>
          <w:jc w:val="center"/>
          <w:tblInd w:w="0" w:type="dxa"/>
        </w:tblPrEx>
        <w:trPr>
          <w:jc w:val="center"/>
        </w:trPr>
        <w:tc>
          <w:tcPr>
            <w:tcW w:w="8789" w:type="dxa"/>
            <w:gridSpan w:val="17"/>
            <w:tcBorders>
              <w:bottom w:val="single" w:sz="4" w:space="0" w:color="000000"/>
            </w:tcBorders>
            <w:tcMar>
              <w:left w:w="0" w:type="dxa"/>
              <w:right w:w="0" w:type="dxa"/>
            </w:tcMar>
          </w:tcPr>
          <w:p w14:paraId="0A0F07D2" w14:textId="77777777" w:rsidR="00C4756A" w:rsidRPr="00591F4E" w:rsidRDefault="00C4756A" w:rsidP="00BA4A0E">
            <w:pPr>
              <w:spacing w:afterAutospacing="0"/>
              <w:jc w:val="center"/>
              <w:rPr>
                <w:sz w:val="24"/>
                <w:szCs w:val="24"/>
                <w:lang w:val="en-US"/>
              </w:rPr>
            </w:pPr>
            <w:r w:rsidRPr="00591F4E">
              <w:rPr>
                <w:b/>
                <w:bCs/>
                <w:sz w:val="24"/>
                <w:szCs w:val="24"/>
                <w:lang w:val="en-US"/>
              </w:rPr>
              <w:t xml:space="preserve">BÁO CÁO KIỂM TRA KỸ NĂNG/ </w:t>
            </w:r>
            <w:r w:rsidRPr="00591F4E">
              <w:rPr>
                <w:b/>
                <w:bCs/>
                <w:i/>
                <w:iCs/>
                <w:sz w:val="24"/>
                <w:szCs w:val="24"/>
                <w:lang w:val="en-US"/>
              </w:rPr>
              <w:t>SKILL TEST REPORT</w:t>
            </w:r>
          </w:p>
        </w:tc>
      </w:tr>
      <w:tr w:rsidR="00E23673" w:rsidRPr="00773235" w14:paraId="0192A49B" w14:textId="77777777" w:rsidTr="000761E4">
        <w:tc>
          <w:tcPr>
            <w:tcW w:w="5618" w:type="dxa"/>
            <w:gridSpan w:val="12"/>
            <w:tcBorders>
              <w:bottom w:val="single" w:sz="4" w:space="0" w:color="000000"/>
            </w:tcBorders>
            <w:shd w:val="clear" w:color="auto" w:fill="D9D9D9" w:themeFill="background1" w:themeFillShade="D9"/>
          </w:tcPr>
          <w:p w14:paraId="3E7E5228" w14:textId="77777777" w:rsidR="00C4756A" w:rsidRPr="00591F4E" w:rsidRDefault="00C4756A" w:rsidP="00BA4A0E">
            <w:pPr>
              <w:widowControl w:val="0"/>
              <w:autoSpaceDE w:val="0"/>
              <w:autoSpaceDN w:val="0"/>
              <w:adjustRightInd w:val="0"/>
              <w:spacing w:afterAutospacing="0"/>
              <w:rPr>
                <w:b/>
                <w:sz w:val="24"/>
                <w:szCs w:val="24"/>
              </w:rPr>
            </w:pPr>
            <w:r w:rsidRPr="00591F4E">
              <w:rPr>
                <w:b/>
                <w:sz w:val="24"/>
                <w:szCs w:val="24"/>
              </w:rPr>
              <w:t xml:space="preserve">PHẦN 1. CHUẨN BỊ TRƯỚC CHUYẾN BAY </w:t>
            </w:r>
          </w:p>
          <w:p w14:paraId="0F229197" w14:textId="77777777" w:rsidR="00C4756A" w:rsidRPr="00591F4E" w:rsidRDefault="00C4756A" w:rsidP="00BA4A0E">
            <w:pPr>
              <w:tabs>
                <w:tab w:val="left" w:pos="5637"/>
              </w:tabs>
              <w:autoSpaceDE w:val="0"/>
              <w:autoSpaceDN w:val="0"/>
              <w:adjustRightInd w:val="0"/>
              <w:spacing w:afterAutospacing="0"/>
              <w:rPr>
                <w:b/>
                <w:sz w:val="24"/>
                <w:szCs w:val="24"/>
                <w:lang w:val="en-US"/>
              </w:rPr>
            </w:pPr>
            <w:r w:rsidRPr="00591F4E">
              <w:rPr>
                <w:b/>
                <w:i/>
                <w:iCs/>
                <w:sz w:val="24"/>
                <w:szCs w:val="24"/>
                <w:lang w:val="en-US"/>
              </w:rPr>
              <w:t xml:space="preserve">Section </w:t>
            </w:r>
            <w:r w:rsidRPr="00591F4E">
              <w:rPr>
                <w:b/>
                <w:i/>
                <w:iCs/>
                <w:sz w:val="24"/>
                <w:szCs w:val="24"/>
              </w:rPr>
              <w:t>1. PREFLIGHT PREPARATION</w:t>
            </w:r>
            <w:r w:rsidRPr="00591F4E">
              <w:rPr>
                <w:b/>
                <w:i/>
                <w:iCs/>
                <w:sz w:val="24"/>
                <w:szCs w:val="24"/>
              </w:rPr>
              <w:tab/>
            </w:r>
          </w:p>
        </w:tc>
        <w:tc>
          <w:tcPr>
            <w:tcW w:w="810" w:type="dxa"/>
            <w:gridSpan w:val="2"/>
            <w:tcBorders>
              <w:bottom w:val="single" w:sz="4" w:space="0" w:color="000000"/>
            </w:tcBorders>
            <w:shd w:val="clear" w:color="auto" w:fill="D9D9D9" w:themeFill="background1" w:themeFillShade="D9"/>
          </w:tcPr>
          <w:p w14:paraId="3C380527"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Đạt/ </w:t>
            </w:r>
            <w:r w:rsidRPr="00591F4E">
              <w:rPr>
                <w:b/>
                <w:i/>
                <w:iCs/>
                <w:sz w:val="24"/>
                <w:szCs w:val="24"/>
                <w:lang w:val="en-US"/>
              </w:rPr>
              <w:t>Pass</w:t>
            </w:r>
          </w:p>
        </w:tc>
        <w:tc>
          <w:tcPr>
            <w:tcW w:w="1170" w:type="dxa"/>
            <w:gridSpan w:val="2"/>
            <w:tcBorders>
              <w:bottom w:val="single" w:sz="4" w:space="0" w:color="000000"/>
            </w:tcBorders>
            <w:shd w:val="clear" w:color="auto" w:fill="D9D9D9" w:themeFill="background1" w:themeFillShade="D9"/>
          </w:tcPr>
          <w:p w14:paraId="4C2A84F4"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Không đạt/ </w:t>
            </w:r>
            <w:r w:rsidRPr="00591F4E">
              <w:rPr>
                <w:b/>
                <w:i/>
                <w:iCs/>
                <w:sz w:val="24"/>
                <w:szCs w:val="24"/>
                <w:lang w:val="en-US"/>
              </w:rPr>
              <w:t>Fail</w:t>
            </w:r>
          </w:p>
        </w:tc>
        <w:tc>
          <w:tcPr>
            <w:tcW w:w="1191" w:type="dxa"/>
            <w:tcBorders>
              <w:bottom w:val="single" w:sz="4" w:space="0" w:color="000000"/>
            </w:tcBorders>
            <w:shd w:val="clear" w:color="auto" w:fill="D9D9D9" w:themeFill="background1" w:themeFillShade="D9"/>
          </w:tcPr>
          <w:p w14:paraId="163B720A"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Không áp dụng/ </w:t>
            </w:r>
            <w:r w:rsidRPr="00591F4E">
              <w:rPr>
                <w:b/>
                <w:i/>
                <w:iCs/>
                <w:sz w:val="24"/>
                <w:szCs w:val="24"/>
                <w:lang w:val="en-US"/>
              </w:rPr>
              <w:t>n/a</w:t>
            </w:r>
          </w:p>
        </w:tc>
      </w:tr>
      <w:tr w:rsidR="00E23673" w:rsidRPr="00773235" w14:paraId="1AAC7380" w14:textId="77777777" w:rsidTr="000761E4">
        <w:tc>
          <w:tcPr>
            <w:tcW w:w="668" w:type="dxa"/>
            <w:tcBorders>
              <w:top w:val="single" w:sz="4" w:space="0" w:color="000000"/>
            </w:tcBorders>
          </w:tcPr>
          <w:p w14:paraId="71C17FE9"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1.1</w:t>
            </w:r>
          </w:p>
        </w:tc>
        <w:tc>
          <w:tcPr>
            <w:tcW w:w="4950" w:type="dxa"/>
            <w:gridSpan w:val="11"/>
            <w:tcBorders>
              <w:top w:val="single" w:sz="4" w:space="0" w:color="000000"/>
            </w:tcBorders>
          </w:tcPr>
          <w:p w14:paraId="2754F0ED"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 xml:space="preserve">Quyền hạn, giới hạn và kinh nghiệm bay gần đây </w:t>
            </w:r>
          </w:p>
          <w:p w14:paraId="00AB8D0B" w14:textId="77777777" w:rsidR="00C4756A" w:rsidRPr="00591F4E" w:rsidRDefault="00C4756A" w:rsidP="00BA4A0E">
            <w:pPr>
              <w:autoSpaceDE w:val="0"/>
              <w:autoSpaceDN w:val="0"/>
              <w:adjustRightInd w:val="0"/>
              <w:spacing w:afterAutospacing="0"/>
              <w:rPr>
                <w:i/>
                <w:sz w:val="24"/>
                <w:szCs w:val="24"/>
                <w:lang w:val="en-US"/>
              </w:rPr>
            </w:pPr>
            <w:r w:rsidRPr="00591F4E">
              <w:rPr>
                <w:bCs/>
                <w:i/>
                <w:iCs/>
                <w:sz w:val="24"/>
                <w:szCs w:val="24"/>
                <w:lang w:val="en-US"/>
              </w:rPr>
              <w:t>Privileges</w:t>
            </w:r>
            <w:r w:rsidRPr="00591F4E">
              <w:rPr>
                <w:bCs/>
                <w:i/>
                <w:iCs/>
                <w:sz w:val="24"/>
                <w:szCs w:val="24"/>
              </w:rPr>
              <w:t xml:space="preserve">, limitations and recent flight experience </w:t>
            </w:r>
          </w:p>
        </w:tc>
        <w:tc>
          <w:tcPr>
            <w:tcW w:w="810" w:type="dxa"/>
            <w:gridSpan w:val="2"/>
            <w:tcBorders>
              <w:top w:val="single" w:sz="4" w:space="0" w:color="000000"/>
            </w:tcBorders>
          </w:tcPr>
          <w:p w14:paraId="504E836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Borders>
              <w:top w:val="single" w:sz="4" w:space="0" w:color="000000"/>
            </w:tcBorders>
          </w:tcPr>
          <w:p w14:paraId="6F14379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Borders>
              <w:top w:val="single" w:sz="4" w:space="0" w:color="000000"/>
            </w:tcBorders>
          </w:tcPr>
          <w:p w14:paraId="75A6CA5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67171B60" w14:textId="77777777" w:rsidTr="00591F4E">
        <w:tc>
          <w:tcPr>
            <w:tcW w:w="668" w:type="dxa"/>
          </w:tcPr>
          <w:p w14:paraId="64D7A288"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1.2</w:t>
            </w:r>
          </w:p>
        </w:tc>
        <w:tc>
          <w:tcPr>
            <w:tcW w:w="4950" w:type="dxa"/>
            <w:gridSpan w:val="11"/>
          </w:tcPr>
          <w:p w14:paraId="3F831B9D"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Loại và thời hạn chứng chỉ y tế</w:t>
            </w:r>
          </w:p>
          <w:p w14:paraId="23C73891"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i/>
                <w:iCs/>
                <w:sz w:val="24"/>
                <w:szCs w:val="24"/>
                <w:lang w:val="en-US"/>
              </w:rPr>
              <w:t>Medical</w:t>
            </w:r>
            <w:r w:rsidRPr="00591F4E">
              <w:rPr>
                <w:bCs/>
                <w:i/>
                <w:iCs/>
                <w:sz w:val="24"/>
                <w:szCs w:val="24"/>
              </w:rPr>
              <w:lastRenderedPageBreak/>
              <w:t xml:space="preserve"> certificate class and duration</w:t>
            </w:r>
          </w:p>
        </w:tc>
        <w:tc>
          <w:tcPr>
            <w:tcW w:w="810" w:type="dxa"/>
            <w:gridSpan w:val="2"/>
          </w:tcPr>
          <w:p w14:paraId="2CD1E70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0B997F12"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1AAC828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259B0F0D" w14:textId="77777777" w:rsidTr="00591F4E">
        <w:tc>
          <w:tcPr>
            <w:tcW w:w="668" w:type="dxa"/>
          </w:tcPr>
          <w:p w14:paraId="7C821886"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1.3</w:t>
            </w:r>
          </w:p>
        </w:tc>
        <w:tc>
          <w:tcPr>
            <w:tcW w:w="4950" w:type="dxa"/>
            <w:gridSpan w:val="11"/>
          </w:tcPr>
          <w:p w14:paraId="25F3C70A"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Sổ ghi giờ bay phi công</w:t>
            </w:r>
          </w:p>
          <w:p w14:paraId="142795F0"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i/>
                <w:iCs/>
                <w:sz w:val="24"/>
                <w:szCs w:val="24"/>
                <w:lang w:val="en-US"/>
              </w:rPr>
              <w:t>Pilot</w:t>
            </w:r>
            <w:r w:rsidRPr="00591F4E">
              <w:rPr>
                <w:bCs/>
                <w:i/>
                <w:iCs/>
                <w:sz w:val="24"/>
                <w:szCs w:val="24"/>
              </w:rPr>
              <w:t xml:space="preserve"> logbook</w:t>
            </w:r>
          </w:p>
        </w:tc>
        <w:tc>
          <w:tcPr>
            <w:tcW w:w="810" w:type="dxa"/>
            <w:gridSpan w:val="2"/>
          </w:tcPr>
          <w:p w14:paraId="4DAFE0B8"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6F4CC616"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6F5832A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6"/>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2393DE2A" w14:textId="77777777" w:rsidTr="00591F4E">
        <w:tc>
          <w:tcPr>
            <w:tcW w:w="668" w:type="dxa"/>
          </w:tcPr>
          <w:p w14:paraId="489D20FE"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1.4</w:t>
            </w:r>
          </w:p>
        </w:tc>
        <w:tc>
          <w:tcPr>
            <w:tcW w:w="4950" w:type="dxa"/>
            <w:gridSpan w:val="11"/>
          </w:tcPr>
          <w:p w14:paraId="4F077DC0"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Chứng chỉ đủ điều kiện bay và đăng ký</w:t>
            </w:r>
          </w:p>
          <w:p w14:paraId="6D70018B"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i/>
                <w:iCs/>
                <w:sz w:val="24"/>
                <w:szCs w:val="24"/>
                <w:lang w:val="en-US"/>
              </w:rPr>
              <w:t>Airworthiness</w:t>
            </w:r>
            <w:r w:rsidRPr="00591F4E">
              <w:rPr>
                <w:bCs/>
                <w:i/>
                <w:iCs/>
                <w:sz w:val="24"/>
                <w:szCs w:val="24"/>
              </w:rPr>
              <w:t xml:space="preserve"> and Registration certificates</w:t>
            </w:r>
          </w:p>
        </w:tc>
        <w:tc>
          <w:tcPr>
            <w:tcW w:w="810" w:type="dxa"/>
            <w:gridSpan w:val="2"/>
          </w:tcPr>
          <w:p w14:paraId="7CF826AE"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7"/>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56F0E4B6"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7282EB9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49829F24" w14:textId="77777777" w:rsidTr="00591F4E">
        <w:tc>
          <w:tcPr>
            <w:tcW w:w="668" w:type="dxa"/>
          </w:tcPr>
          <w:p w14:paraId="7ABEA5A1"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w:t>
            </w:r>
            <w:r w:rsidRPr="00591F4E">
              <w:rPr>
                <w:bCs/>
                <w:sz w:val="24"/>
                <w:szCs w:val="24"/>
                <w:lang w:val="en-US"/>
              </w:rPr>
              <w:t>5</w:t>
            </w:r>
          </w:p>
        </w:tc>
        <w:tc>
          <w:tcPr>
            <w:tcW w:w="4950" w:type="dxa"/>
            <w:gridSpan w:val="11"/>
          </w:tcPr>
          <w:p w14:paraId="7EE5106A" w14:textId="77777777" w:rsidR="00C4756A" w:rsidRPr="00591F4E" w:rsidRDefault="00C4756A" w:rsidP="00BA4A0E">
            <w:pPr>
              <w:widowControl w:val="0"/>
              <w:autoSpaceDE w:val="0"/>
              <w:autoSpaceDN w:val="0"/>
              <w:adjustRightInd w:val="0"/>
              <w:spacing w:afterAutospacing="0"/>
              <w:rPr>
                <w:bCs/>
                <w:sz w:val="24"/>
                <w:szCs w:val="24"/>
                <w:lang w:val="en-US"/>
              </w:rPr>
            </w:pPr>
            <w:r w:rsidRPr="00591F4E">
              <w:rPr>
                <w:bCs/>
                <w:sz w:val="24"/>
                <w:szCs w:val="24"/>
                <w:lang w:val="en-US"/>
              </w:rPr>
              <w:t>Kiểm tra các hỏng hóc trước khi bay</w:t>
            </w:r>
          </w:p>
          <w:p w14:paraId="34B3A752"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i/>
                <w:iCs/>
                <w:sz w:val="24"/>
                <w:szCs w:val="24"/>
                <w:lang w:val="en-US"/>
              </w:rPr>
              <w:t>D</w:t>
            </w:r>
            <w:r w:rsidRPr="00591F4E">
              <w:rPr>
                <w:bCs/>
                <w:i/>
                <w:iCs/>
                <w:sz w:val="24"/>
                <w:szCs w:val="24"/>
              </w:rPr>
              <w:t xml:space="preserve">efects </w:t>
            </w:r>
            <w:r w:rsidRPr="00591F4E">
              <w:rPr>
                <w:bCs/>
                <w:i/>
                <w:iCs/>
                <w:sz w:val="24"/>
                <w:szCs w:val="24"/>
                <w:lang w:val="en-US"/>
              </w:rPr>
              <w:t>Inspection</w:t>
            </w:r>
          </w:p>
        </w:tc>
        <w:tc>
          <w:tcPr>
            <w:tcW w:w="810" w:type="dxa"/>
            <w:gridSpan w:val="2"/>
          </w:tcPr>
          <w:p w14:paraId="6B26D585"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4BDA3C4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0E46B46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36C2F63C" w14:textId="77777777" w:rsidTr="00591F4E">
        <w:tc>
          <w:tcPr>
            <w:tcW w:w="668" w:type="dxa"/>
          </w:tcPr>
          <w:p w14:paraId="332000DF"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w:t>
            </w:r>
            <w:r w:rsidRPr="00591F4E">
              <w:rPr>
                <w:bCs/>
                <w:sz w:val="24"/>
                <w:szCs w:val="24"/>
                <w:lang w:val="en-US"/>
              </w:rPr>
              <w:t>6</w:t>
            </w:r>
          </w:p>
        </w:tc>
        <w:tc>
          <w:tcPr>
            <w:tcW w:w="4950" w:type="dxa"/>
            <w:gridSpan w:val="11"/>
          </w:tcPr>
          <w:p w14:paraId="6DCE27DA"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 xml:space="preserve">Nhật ký kỹ thuật tàu bay </w:t>
            </w:r>
          </w:p>
          <w:p w14:paraId="18DBC2EB"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i/>
                <w:iCs/>
                <w:sz w:val="24"/>
                <w:szCs w:val="24"/>
              </w:rPr>
              <w:t>Aircraft Techlog</w:t>
            </w:r>
          </w:p>
        </w:tc>
        <w:tc>
          <w:tcPr>
            <w:tcW w:w="810" w:type="dxa"/>
            <w:gridSpan w:val="2"/>
          </w:tcPr>
          <w:p w14:paraId="41D17A6D"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1C52854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24CF10C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488FEBA5" w14:textId="77777777" w:rsidTr="00591F4E">
        <w:tc>
          <w:tcPr>
            <w:tcW w:w="668" w:type="dxa"/>
          </w:tcPr>
          <w:p w14:paraId="706D3D20"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w:t>
            </w:r>
            <w:r w:rsidRPr="00591F4E">
              <w:rPr>
                <w:bCs/>
                <w:sz w:val="24"/>
                <w:szCs w:val="24"/>
                <w:lang w:val="en-US"/>
              </w:rPr>
              <w:t>7</w:t>
            </w:r>
          </w:p>
        </w:tc>
        <w:tc>
          <w:tcPr>
            <w:tcW w:w="4950" w:type="dxa"/>
            <w:gridSpan w:val="11"/>
          </w:tcPr>
          <w:p w14:paraId="29CEF2F5"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Trọng tải và cân bằng</w:t>
            </w:r>
          </w:p>
          <w:p w14:paraId="034B5E13"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Weight and balance</w:t>
            </w:r>
          </w:p>
        </w:tc>
        <w:tc>
          <w:tcPr>
            <w:tcW w:w="810" w:type="dxa"/>
            <w:gridSpan w:val="2"/>
          </w:tcPr>
          <w:p w14:paraId="7D64B3C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1B52A275"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4C2F2AF6"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4111B6AC" w14:textId="77777777" w:rsidTr="00591F4E">
        <w:tc>
          <w:tcPr>
            <w:tcW w:w="668" w:type="dxa"/>
          </w:tcPr>
          <w:p w14:paraId="544FEF55"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w:t>
            </w:r>
            <w:r w:rsidRPr="00591F4E">
              <w:rPr>
                <w:bCs/>
                <w:sz w:val="24"/>
                <w:szCs w:val="24"/>
                <w:lang w:val="en-US"/>
              </w:rPr>
              <w:t>8</w:t>
            </w:r>
          </w:p>
        </w:tc>
        <w:tc>
          <w:tcPr>
            <w:tcW w:w="4950" w:type="dxa"/>
            <w:gridSpan w:val="11"/>
          </w:tcPr>
          <w:p w14:paraId="199D7A48"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Các thiết bị bắt buộc cho bay VFR ngày/đêm</w:t>
            </w:r>
          </w:p>
          <w:p w14:paraId="4968CCEF"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Required instruments and equipment for day/night VFR</w:t>
            </w:r>
          </w:p>
        </w:tc>
        <w:tc>
          <w:tcPr>
            <w:tcW w:w="810" w:type="dxa"/>
            <w:gridSpan w:val="2"/>
          </w:tcPr>
          <w:p w14:paraId="548AD02E"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6C61490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6B3A9276"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2CA2EC72" w14:textId="77777777" w:rsidTr="00591F4E">
        <w:tc>
          <w:tcPr>
            <w:tcW w:w="668" w:type="dxa"/>
          </w:tcPr>
          <w:p w14:paraId="5F99BD6C"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w:t>
            </w:r>
            <w:r w:rsidRPr="00591F4E">
              <w:rPr>
                <w:bCs/>
                <w:sz w:val="24"/>
                <w:szCs w:val="24"/>
                <w:lang w:val="en-US"/>
              </w:rPr>
              <w:t>9</w:t>
            </w:r>
          </w:p>
        </w:tc>
        <w:tc>
          <w:tcPr>
            <w:tcW w:w="4950" w:type="dxa"/>
            <w:gridSpan w:val="11"/>
          </w:tcPr>
          <w:p w14:paraId="2804C961"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 xml:space="preserve">Giới hạn </w:t>
            </w:r>
            <w:r w:rsidRPr="00591F4E">
              <w:rPr>
                <w:bCs/>
                <w:sz w:val="24"/>
                <w:szCs w:val="24"/>
                <w:lang w:val="en-US"/>
              </w:rPr>
              <w:t>khai thác</w:t>
            </w:r>
            <w:r w:rsidRPr="00591F4E">
              <w:rPr>
                <w:bCs/>
                <w:sz w:val="24"/>
                <w:szCs w:val="24"/>
              </w:rPr>
              <w:t>, biển báo, ký hiệu thiết bị và POH/AFM</w:t>
            </w:r>
          </w:p>
          <w:p w14:paraId="5AAE4C5A"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Operating limitations, placards, instrument markings and POH/AFM</w:t>
            </w:r>
          </w:p>
        </w:tc>
        <w:tc>
          <w:tcPr>
            <w:tcW w:w="810" w:type="dxa"/>
            <w:gridSpan w:val="2"/>
          </w:tcPr>
          <w:p w14:paraId="6BB408C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74C1FD07"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5114F90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6"/>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1F9C94C0" w14:textId="77777777" w:rsidTr="00591F4E">
        <w:tc>
          <w:tcPr>
            <w:tcW w:w="668" w:type="dxa"/>
          </w:tcPr>
          <w:p w14:paraId="015595E7"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1.10</w:t>
            </w:r>
          </w:p>
        </w:tc>
        <w:tc>
          <w:tcPr>
            <w:tcW w:w="4950" w:type="dxa"/>
            <w:gridSpan w:val="11"/>
          </w:tcPr>
          <w:p w14:paraId="4B647325"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 xml:space="preserve">NOTAM và thông tin thời tiết </w:t>
            </w:r>
          </w:p>
          <w:p w14:paraId="67A21D12"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NOTAM and Weather information</w:t>
            </w:r>
          </w:p>
        </w:tc>
        <w:tc>
          <w:tcPr>
            <w:tcW w:w="810" w:type="dxa"/>
            <w:gridSpan w:val="2"/>
          </w:tcPr>
          <w:p w14:paraId="51421D8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7"/>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70744DD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38DA091E"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3A9D6223" w14:textId="77777777" w:rsidTr="00591F4E">
        <w:tc>
          <w:tcPr>
            <w:tcW w:w="668" w:type="dxa"/>
          </w:tcPr>
          <w:p w14:paraId="55033CDA"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1.11</w:t>
            </w:r>
          </w:p>
        </w:tc>
        <w:tc>
          <w:tcPr>
            <w:tcW w:w="4950" w:type="dxa"/>
            <w:gridSpan w:val="11"/>
          </w:tcPr>
          <w:p w14:paraId="78424C63"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Lập kế hoạch bay</w:t>
            </w:r>
          </w:p>
          <w:p w14:paraId="22795FF6"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Flight planning</w:t>
            </w:r>
          </w:p>
        </w:tc>
        <w:tc>
          <w:tcPr>
            <w:tcW w:w="810" w:type="dxa"/>
            <w:gridSpan w:val="2"/>
          </w:tcPr>
          <w:p w14:paraId="25632CB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68B76C3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5FBEED2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484034AC" w14:textId="77777777" w:rsidTr="00591F4E">
        <w:tc>
          <w:tcPr>
            <w:tcW w:w="668" w:type="dxa"/>
          </w:tcPr>
          <w:p w14:paraId="42CAB88C"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1.12</w:t>
            </w:r>
          </w:p>
        </w:tc>
        <w:tc>
          <w:tcPr>
            <w:tcW w:w="4950" w:type="dxa"/>
            <w:gridSpan w:val="11"/>
          </w:tcPr>
          <w:p w14:paraId="7616B8E9"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 xml:space="preserve">Hệ thống không phận </w:t>
            </w:r>
          </w:p>
          <w:p w14:paraId="60C0AB9E"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Airspace System</w:t>
            </w:r>
          </w:p>
        </w:tc>
        <w:tc>
          <w:tcPr>
            <w:tcW w:w="810" w:type="dxa"/>
            <w:gridSpan w:val="2"/>
          </w:tcPr>
          <w:p w14:paraId="5A84B8A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30AD6405"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06E2DCE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6166E85D" w14:textId="77777777" w:rsidTr="00591F4E">
        <w:tc>
          <w:tcPr>
            <w:tcW w:w="668" w:type="dxa"/>
          </w:tcPr>
          <w:p w14:paraId="62318645"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1.13</w:t>
            </w:r>
          </w:p>
        </w:tc>
        <w:tc>
          <w:tcPr>
            <w:tcW w:w="4950" w:type="dxa"/>
            <w:gridSpan w:val="11"/>
          </w:tcPr>
          <w:p w14:paraId="20F8F277"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Hệ thống máy bay (điều khiển bay, trim, bánh lái, động cơ, cánh quạt, càng đáp, nhiên liệu, dầu, thủy lực, điện, thiết bị điện tử, pitot-static, chống đóng băng)</w:t>
            </w:r>
          </w:p>
          <w:p w14:paraId="097A7A34"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Aircraft System (flight control and trim, rudder, engine and propeller, landing gear, fuel, oil, hydraulic, electrical, avionics, pitot-static, Deicing and anti-icing)</w:t>
            </w:r>
          </w:p>
        </w:tc>
        <w:tc>
          <w:tcPr>
            <w:tcW w:w="810" w:type="dxa"/>
            <w:gridSpan w:val="2"/>
          </w:tcPr>
          <w:p w14:paraId="3AAECE7E"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5F349B0D"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002D356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409E7846" w14:textId="77777777" w:rsidTr="00591F4E">
        <w:tc>
          <w:tcPr>
            <w:tcW w:w="668" w:type="dxa"/>
          </w:tcPr>
          <w:p w14:paraId="43ED3537"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1.14</w:t>
            </w:r>
          </w:p>
        </w:tc>
        <w:tc>
          <w:tcPr>
            <w:tcW w:w="4950" w:type="dxa"/>
            <w:gridSpan w:val="11"/>
          </w:tcPr>
          <w:p w14:paraId="7E1F69C0"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Các yếu tố y học hàng không (thiếu oxy, thở gấp, xoang, mất phương hướng, say máy bay...)</w:t>
            </w:r>
          </w:p>
          <w:p w14:paraId="1628E4BC"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Aeromedical factors (hypoxia, hyperventilation, sinus, disorientation, sickness…)</w:t>
            </w:r>
          </w:p>
        </w:tc>
        <w:tc>
          <w:tcPr>
            <w:tcW w:w="810" w:type="dxa"/>
            <w:gridSpan w:val="2"/>
          </w:tcPr>
          <w:p w14:paraId="39DBCF0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40A2D587"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41E6718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6"/>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27F78749" w14:textId="77777777" w:rsidTr="00591F4E">
        <w:tc>
          <w:tcPr>
            <w:tcW w:w="668" w:type="dxa"/>
          </w:tcPr>
          <w:p w14:paraId="1A78F7AA"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1.15</w:t>
            </w:r>
          </w:p>
        </w:tc>
        <w:tc>
          <w:tcPr>
            <w:tcW w:w="4950" w:type="dxa"/>
            <w:gridSpan w:val="11"/>
          </w:tcPr>
          <w:p w14:paraId="2DC1ED41"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Đặc điểm mặt nước và thủy phi cơ (cho thủy phi cơ)</w:t>
            </w:r>
          </w:p>
          <w:p w14:paraId="03B7AECF"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Water and seaplane characteristics (for seaplane)</w:t>
            </w:r>
          </w:p>
        </w:tc>
        <w:tc>
          <w:tcPr>
            <w:tcW w:w="810" w:type="dxa"/>
            <w:gridSpan w:val="2"/>
          </w:tcPr>
          <w:p w14:paraId="38B9E6A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7"/>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4ED2A25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01AB696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70586F69" w14:textId="77777777" w:rsidTr="00591F4E">
        <w:tc>
          <w:tcPr>
            <w:tcW w:w="668" w:type="dxa"/>
          </w:tcPr>
          <w:p w14:paraId="5E0DC074"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1.16</w:t>
            </w:r>
          </w:p>
        </w:tc>
        <w:tc>
          <w:tcPr>
            <w:tcW w:w="4950" w:type="dxa"/>
            <w:gridSpan w:val="11"/>
          </w:tcPr>
          <w:p w14:paraId="509D172E"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 xml:space="preserve">Căn cứ thủy phi cơ, quy tắc hàng hải và hỗ trợ dẫn đường hàng hải (cho thủy phi cơ) </w:t>
            </w:r>
          </w:p>
          <w:p w14:paraId="358F0EE9"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Seaplane bases, maritime rules and aids to marine na</w:t>
            </w:r>
            <w:r w:rsidRPr="00591F4E">
              <w:rPr>
                <w:bCs/>
                <w:i/>
                <w:iCs/>
                <w:sz w:val="24"/>
                <w:szCs w:val="24"/>
              </w:rPr>
              <w:lastRenderedPageBreak/>
              <w:t>vigation (for seaplane)</w:t>
            </w:r>
          </w:p>
        </w:tc>
        <w:tc>
          <w:tcPr>
            <w:tcW w:w="810" w:type="dxa"/>
            <w:gridSpan w:val="2"/>
          </w:tcPr>
          <w:p w14:paraId="4C3BDA42"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Pr>
          <w:p w14:paraId="2F30F91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Pr>
          <w:p w14:paraId="04D1669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599990AD" w14:textId="77777777" w:rsidTr="000761E4">
        <w:tc>
          <w:tcPr>
            <w:tcW w:w="668" w:type="dxa"/>
            <w:tcBorders>
              <w:bottom w:val="single" w:sz="4" w:space="0" w:color="000000"/>
            </w:tcBorders>
          </w:tcPr>
          <w:p w14:paraId="0BB70BD4"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bCs/>
                <w:sz w:val="24"/>
                <w:szCs w:val="24"/>
              </w:rPr>
              <w:t>1.17</w:t>
            </w:r>
          </w:p>
        </w:tc>
        <w:tc>
          <w:tcPr>
            <w:tcW w:w="4950" w:type="dxa"/>
            <w:gridSpan w:val="11"/>
            <w:tcBorders>
              <w:bottom w:val="single" w:sz="4" w:space="0" w:color="000000"/>
            </w:tcBorders>
          </w:tcPr>
          <w:p w14:paraId="084D8116" w14:textId="77777777" w:rsidR="00C4756A" w:rsidRPr="00591F4E" w:rsidRDefault="00C4756A" w:rsidP="00BA4A0E">
            <w:pPr>
              <w:widowControl w:val="0"/>
              <w:autoSpaceDE w:val="0"/>
              <w:autoSpaceDN w:val="0"/>
              <w:adjustRightInd w:val="0"/>
              <w:spacing w:afterAutospacing="0"/>
              <w:rPr>
                <w:bCs/>
                <w:sz w:val="24"/>
                <w:szCs w:val="24"/>
              </w:rPr>
            </w:pPr>
            <w:r w:rsidRPr="00591F4E">
              <w:rPr>
                <w:bCs/>
                <w:sz w:val="24"/>
                <w:szCs w:val="24"/>
              </w:rPr>
              <w:t>Quy trình bay (sơ đồ đường bay, quy trình nhập sân bay)</w:t>
            </w:r>
          </w:p>
          <w:p w14:paraId="205DDDE5" w14:textId="77777777" w:rsidR="00C4756A" w:rsidRPr="00591F4E" w:rsidRDefault="00C4756A" w:rsidP="00BA4A0E">
            <w:pPr>
              <w:widowControl w:val="0"/>
              <w:autoSpaceDE w:val="0"/>
              <w:autoSpaceDN w:val="0"/>
              <w:adjustRightInd w:val="0"/>
              <w:spacing w:afterAutospacing="0"/>
              <w:rPr>
                <w:sz w:val="24"/>
                <w:szCs w:val="24"/>
              </w:rPr>
            </w:pPr>
            <w:r w:rsidRPr="00591F4E">
              <w:rPr>
                <w:bCs/>
                <w:i/>
                <w:iCs/>
                <w:sz w:val="24"/>
                <w:szCs w:val="24"/>
              </w:rPr>
              <w:t>Flight procedures (traffic patterns, Airport Joining procedure)</w:t>
            </w:r>
          </w:p>
        </w:tc>
        <w:tc>
          <w:tcPr>
            <w:tcW w:w="810" w:type="dxa"/>
            <w:gridSpan w:val="2"/>
            <w:tcBorders>
              <w:bottom w:val="single" w:sz="4" w:space="0" w:color="000000"/>
            </w:tcBorders>
          </w:tcPr>
          <w:p w14:paraId="4C1656C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Borders>
              <w:bottom w:val="single" w:sz="4" w:space="0" w:color="000000"/>
            </w:tcBorders>
          </w:tcPr>
          <w:p w14:paraId="100D1B05"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Borders>
              <w:bottom w:val="single" w:sz="4" w:space="0" w:color="000000"/>
            </w:tcBorders>
          </w:tcPr>
          <w:p w14:paraId="61D23DC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2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537DFAFD" w14:textId="77777777" w:rsidTr="000761E4">
        <w:tc>
          <w:tcPr>
            <w:tcW w:w="5618" w:type="dxa"/>
            <w:gridSpan w:val="12"/>
            <w:tcBorders>
              <w:bottom w:val="single" w:sz="4" w:space="0" w:color="000000"/>
            </w:tcBorders>
            <w:shd w:val="clear" w:color="auto" w:fill="D9D9D9" w:themeFill="background1" w:themeFillShade="D9"/>
          </w:tcPr>
          <w:p w14:paraId="73502751" w14:textId="77777777" w:rsidR="00C4756A" w:rsidRPr="00591F4E" w:rsidRDefault="00C4756A" w:rsidP="00BA4A0E">
            <w:pPr>
              <w:widowControl w:val="0"/>
              <w:autoSpaceDE w:val="0"/>
              <w:autoSpaceDN w:val="0"/>
              <w:adjustRightInd w:val="0"/>
              <w:spacing w:afterAutospacing="0"/>
              <w:rPr>
                <w:b/>
                <w:sz w:val="24"/>
                <w:szCs w:val="24"/>
              </w:rPr>
            </w:pPr>
            <w:r w:rsidRPr="00591F4E">
              <w:rPr>
                <w:b/>
                <w:sz w:val="24"/>
                <w:szCs w:val="24"/>
              </w:rPr>
              <w:t>PHẦN 2. CÁC ĐỘNG TÁC BAY TREO, KỸ THUẬT NÂNG CAO VÀ KHU VỰC HẸP</w:t>
            </w:r>
          </w:p>
          <w:p w14:paraId="650152E6" w14:textId="77777777" w:rsidR="00C4756A" w:rsidRPr="00591F4E" w:rsidRDefault="00C4756A" w:rsidP="00BA4A0E">
            <w:pPr>
              <w:widowControl w:val="0"/>
              <w:autoSpaceDE w:val="0"/>
              <w:autoSpaceDN w:val="0"/>
              <w:adjustRightInd w:val="0"/>
              <w:spacing w:afterAutospacing="0"/>
              <w:rPr>
                <w:b/>
                <w:i/>
                <w:sz w:val="24"/>
                <w:szCs w:val="24"/>
                <w:lang w:val="en-US"/>
              </w:rPr>
            </w:pPr>
            <w:r w:rsidRPr="00591F4E">
              <w:rPr>
                <w:b/>
                <w:i/>
                <w:sz w:val="24"/>
                <w:szCs w:val="24"/>
                <w:lang w:val="en-US"/>
              </w:rPr>
              <w:t xml:space="preserve">Section 2.  </w:t>
            </w:r>
            <w:r w:rsidRPr="00591F4E">
              <w:rPr>
                <w:b/>
                <w:bCs/>
                <w:i/>
                <w:sz w:val="24"/>
                <w:szCs w:val="24"/>
                <w:lang w:val="en-US"/>
              </w:rPr>
              <w:t>HOVER MANOEUVRES, ADVANCED HANDLING AND CONFINED AREAS</w:t>
            </w:r>
          </w:p>
        </w:tc>
        <w:tc>
          <w:tcPr>
            <w:tcW w:w="810" w:type="dxa"/>
            <w:gridSpan w:val="2"/>
            <w:tcBorders>
              <w:bottom w:val="single" w:sz="4" w:space="0" w:color="000000"/>
            </w:tcBorders>
            <w:shd w:val="clear" w:color="auto" w:fill="D9D9D9" w:themeFill="background1" w:themeFillShade="D9"/>
          </w:tcPr>
          <w:p w14:paraId="7ED620C9"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Đạt/ </w:t>
            </w:r>
            <w:r w:rsidRPr="00591F4E">
              <w:rPr>
                <w:b/>
                <w:i/>
                <w:iCs/>
                <w:sz w:val="24"/>
                <w:szCs w:val="24"/>
                <w:lang w:val="en-US"/>
              </w:rPr>
              <w:t>Pass</w:t>
            </w:r>
          </w:p>
        </w:tc>
        <w:tc>
          <w:tcPr>
            <w:tcW w:w="1170" w:type="dxa"/>
            <w:gridSpan w:val="2"/>
            <w:tcBorders>
              <w:bottom w:val="single" w:sz="4" w:space="0" w:color="000000"/>
            </w:tcBorders>
            <w:shd w:val="clear" w:color="auto" w:fill="D9D9D9" w:themeFill="background1" w:themeFillShade="D9"/>
          </w:tcPr>
          <w:p w14:paraId="77B4BA0C"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Không đạt/ </w:t>
            </w:r>
            <w:r w:rsidRPr="00591F4E">
              <w:rPr>
                <w:b/>
                <w:i/>
                <w:iCs/>
                <w:sz w:val="24"/>
                <w:szCs w:val="24"/>
                <w:lang w:val="en-US"/>
              </w:rPr>
              <w:t>Fail</w:t>
            </w:r>
          </w:p>
        </w:tc>
        <w:tc>
          <w:tcPr>
            <w:tcW w:w="1191" w:type="dxa"/>
            <w:tcBorders>
              <w:bottom w:val="single" w:sz="4" w:space="0" w:color="000000"/>
            </w:tcBorders>
            <w:shd w:val="clear" w:color="auto" w:fill="D9D9D9" w:themeFill="background1" w:themeFillShade="D9"/>
          </w:tcPr>
          <w:p w14:paraId="6B526873" w14:textId="3E62F40F" w:rsidR="00C4756A" w:rsidRPr="00591F4E" w:rsidRDefault="00C4756A" w:rsidP="00BA4A0E">
            <w:pPr>
              <w:spacing w:afterAutospacing="0"/>
              <w:jc w:val="center"/>
              <w:rPr>
                <w:b/>
                <w:sz w:val="24"/>
                <w:szCs w:val="24"/>
                <w:lang w:val="en-US"/>
              </w:rPr>
            </w:pPr>
            <w:r w:rsidRPr="00591F4E">
              <w:rPr>
                <w:b/>
                <w:sz w:val="24"/>
                <w:szCs w:val="24"/>
                <w:lang w:val="en-US"/>
              </w:rPr>
              <w:t>Không áp</w:t>
            </w:r>
            <w:r w:rsidR="00E23673" w:rsidRPr="00591F4E">
              <w:rPr>
                <w:b/>
                <w:sz w:val="24"/>
                <w:szCs w:val="24"/>
              </w:rPr>
              <w:t xml:space="preserve"> </w:t>
            </w:r>
            <w:r w:rsidRPr="00591F4E">
              <w:rPr>
                <w:b/>
                <w:sz w:val="24"/>
                <w:szCs w:val="24"/>
                <w:lang w:val="en-US"/>
              </w:rPr>
              <w:t xml:space="preserve">dụng/ </w:t>
            </w:r>
            <w:r w:rsidRPr="00591F4E">
              <w:rPr>
                <w:b/>
                <w:i/>
                <w:iCs/>
                <w:sz w:val="24"/>
                <w:szCs w:val="24"/>
                <w:lang w:val="en-US"/>
              </w:rPr>
              <w:t>n/a</w:t>
            </w:r>
          </w:p>
        </w:tc>
      </w:tr>
      <w:tr w:rsidR="00E23673" w:rsidRPr="00773235" w14:paraId="12BCA761" w14:textId="77777777" w:rsidTr="000761E4">
        <w:tc>
          <w:tcPr>
            <w:tcW w:w="668" w:type="dxa"/>
            <w:tcBorders>
              <w:top w:val="single" w:sz="4" w:space="0" w:color="000000"/>
            </w:tcBorders>
            <w:vAlign w:val="center"/>
          </w:tcPr>
          <w:p w14:paraId="23129574"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2.1</w:t>
            </w:r>
          </w:p>
        </w:tc>
        <w:tc>
          <w:tcPr>
            <w:tcW w:w="4950" w:type="dxa"/>
            <w:gridSpan w:val="11"/>
            <w:tcBorders>
              <w:top w:val="single" w:sz="4" w:space="0" w:color="000000"/>
            </w:tcBorders>
            <w:vAlign w:val="center"/>
          </w:tcPr>
          <w:p w14:paraId="1AFC38F1"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Cất cánh và hạ cánh</w:t>
            </w:r>
          </w:p>
          <w:p w14:paraId="5921390F"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Take-off and landing</w:t>
            </w:r>
          </w:p>
        </w:tc>
        <w:tc>
          <w:tcPr>
            <w:tcW w:w="810" w:type="dxa"/>
            <w:gridSpan w:val="2"/>
            <w:tcBorders>
              <w:top w:val="single" w:sz="4" w:space="0" w:color="000000"/>
            </w:tcBorders>
            <w:vAlign w:val="center"/>
          </w:tcPr>
          <w:p w14:paraId="6A96E78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3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Borders>
              <w:top w:val="single" w:sz="4" w:space="0" w:color="000000"/>
            </w:tcBorders>
            <w:vAlign w:val="center"/>
          </w:tcPr>
          <w:p w14:paraId="3A3D72F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3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Borders>
              <w:top w:val="single" w:sz="4" w:space="0" w:color="000000"/>
            </w:tcBorders>
            <w:vAlign w:val="center"/>
          </w:tcPr>
          <w:p w14:paraId="62708C2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3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36D65055" w14:textId="77777777" w:rsidTr="00591F4E">
        <w:tc>
          <w:tcPr>
            <w:tcW w:w="668" w:type="dxa"/>
            <w:vAlign w:val="center"/>
          </w:tcPr>
          <w:p w14:paraId="6A6E0276"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2.2</w:t>
            </w:r>
          </w:p>
        </w:tc>
        <w:tc>
          <w:tcPr>
            <w:tcW w:w="4950" w:type="dxa"/>
            <w:gridSpan w:val="11"/>
            <w:vAlign w:val="center"/>
          </w:tcPr>
          <w:p w14:paraId="19615AFC"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Lăn và lăn bay treo</w:t>
            </w:r>
          </w:p>
          <w:p w14:paraId="46EC4186"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Taxi and hover taxi</w:t>
            </w:r>
          </w:p>
        </w:tc>
        <w:tc>
          <w:tcPr>
            <w:tcW w:w="810" w:type="dxa"/>
            <w:gridSpan w:val="2"/>
            <w:vAlign w:val="center"/>
          </w:tcPr>
          <w:p w14:paraId="709A928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3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74F572D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36"/>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07432B07"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37"/>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585DDEB4" w14:textId="77777777" w:rsidTr="00591F4E">
        <w:tc>
          <w:tcPr>
            <w:tcW w:w="668" w:type="dxa"/>
            <w:vAlign w:val="center"/>
          </w:tcPr>
          <w:p w14:paraId="56D4ADD6"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2.3</w:t>
            </w:r>
          </w:p>
        </w:tc>
        <w:tc>
          <w:tcPr>
            <w:tcW w:w="4950" w:type="dxa"/>
            <w:gridSpan w:val="11"/>
            <w:vAlign w:val="center"/>
          </w:tcPr>
          <w:p w14:paraId="381DC63B"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Bay treo tại chỗ (đối mặt, ngang hoặc xuôi gió)</w:t>
            </w:r>
          </w:p>
          <w:p w14:paraId="694A96F4"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Stationary hover (head, cross or tail wind)</w:t>
            </w:r>
          </w:p>
        </w:tc>
        <w:tc>
          <w:tcPr>
            <w:tcW w:w="810" w:type="dxa"/>
            <w:gridSpan w:val="2"/>
            <w:vAlign w:val="center"/>
          </w:tcPr>
          <w:p w14:paraId="6D8E007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3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7BB45EF8"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3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51AC419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718AE095" w14:textId="77777777" w:rsidTr="00591F4E">
        <w:tc>
          <w:tcPr>
            <w:tcW w:w="668" w:type="dxa"/>
            <w:vAlign w:val="center"/>
          </w:tcPr>
          <w:p w14:paraId="243581D9"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2.4</w:t>
            </w:r>
          </w:p>
        </w:tc>
        <w:tc>
          <w:tcPr>
            <w:tcW w:w="4950" w:type="dxa"/>
            <w:gridSpan w:val="11"/>
            <w:vAlign w:val="center"/>
          </w:tcPr>
          <w:p w14:paraId="33C32F3C"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Quay vòng khi bay treo (360° trái/phải)</w:t>
            </w:r>
          </w:p>
          <w:p w14:paraId="61F7DC9F"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Stationary hover turns (spot turns)</w:t>
            </w:r>
          </w:p>
        </w:tc>
        <w:tc>
          <w:tcPr>
            <w:tcW w:w="810" w:type="dxa"/>
            <w:gridSpan w:val="2"/>
            <w:vAlign w:val="center"/>
          </w:tcPr>
          <w:p w14:paraId="7CD7B91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7AE3C44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0EEE9305"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156BE077" w14:textId="77777777" w:rsidTr="00591F4E">
        <w:tc>
          <w:tcPr>
            <w:tcW w:w="668" w:type="dxa"/>
            <w:vAlign w:val="center"/>
          </w:tcPr>
          <w:p w14:paraId="77D6B60D"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2.5</w:t>
            </w:r>
          </w:p>
        </w:tc>
        <w:tc>
          <w:tcPr>
            <w:tcW w:w="4950" w:type="dxa"/>
            <w:gridSpan w:val="11"/>
            <w:vAlign w:val="center"/>
          </w:tcPr>
          <w:p w14:paraId="03130FBB"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lang w:val="en-US"/>
              </w:rPr>
              <w:t>Bay</w:t>
            </w:r>
            <w:r w:rsidRPr="00591F4E">
              <w:rPr>
                <w:sz w:val="24"/>
                <w:szCs w:val="24"/>
              </w:rPr>
              <w:t xml:space="preserve"> treo tiến, ngang và lùi</w:t>
            </w:r>
          </w:p>
          <w:p w14:paraId="0D4F27EB"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Forward, sideways and backwards hover manoeuvring</w:t>
            </w:r>
          </w:p>
        </w:tc>
        <w:tc>
          <w:tcPr>
            <w:tcW w:w="810" w:type="dxa"/>
            <w:gridSpan w:val="2"/>
            <w:vAlign w:val="center"/>
          </w:tcPr>
          <w:p w14:paraId="30BB119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139E35D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378571C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6"/>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393623AF" w14:textId="77777777" w:rsidTr="00591F4E">
        <w:tc>
          <w:tcPr>
            <w:tcW w:w="668" w:type="dxa"/>
            <w:vAlign w:val="center"/>
          </w:tcPr>
          <w:p w14:paraId="668EF152"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2.6</w:t>
            </w:r>
          </w:p>
        </w:tc>
        <w:tc>
          <w:tcPr>
            <w:tcW w:w="4950" w:type="dxa"/>
            <w:gridSpan w:val="11"/>
            <w:vAlign w:val="center"/>
          </w:tcPr>
          <w:p w14:paraId="14CCCA8E"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 xml:space="preserve">Mô phỏng hỏng động cơ khi đang bay treo </w:t>
            </w:r>
          </w:p>
          <w:p w14:paraId="0F83756B"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Simulated engine failure from the hover</w:t>
            </w:r>
          </w:p>
        </w:tc>
        <w:tc>
          <w:tcPr>
            <w:tcW w:w="810" w:type="dxa"/>
            <w:gridSpan w:val="2"/>
            <w:vAlign w:val="center"/>
          </w:tcPr>
          <w:p w14:paraId="413C367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7"/>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3E01DCE7"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68845EC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4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4F39A183" w14:textId="77777777" w:rsidTr="00591F4E">
        <w:tc>
          <w:tcPr>
            <w:tcW w:w="668" w:type="dxa"/>
            <w:vAlign w:val="center"/>
          </w:tcPr>
          <w:p w14:paraId="6D03CD68"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2.7</w:t>
            </w:r>
          </w:p>
        </w:tc>
        <w:tc>
          <w:tcPr>
            <w:tcW w:w="4950" w:type="dxa"/>
            <w:gridSpan w:val="11"/>
            <w:vAlign w:val="center"/>
          </w:tcPr>
          <w:p w14:paraId="45EC1102"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Dừng nhanh (vào gió và xuôi gió)</w:t>
            </w:r>
          </w:p>
          <w:p w14:paraId="0C5547E1"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Quick stops into and downwind</w:t>
            </w:r>
          </w:p>
        </w:tc>
        <w:tc>
          <w:tcPr>
            <w:tcW w:w="810" w:type="dxa"/>
            <w:gridSpan w:val="2"/>
            <w:vAlign w:val="center"/>
          </w:tcPr>
          <w:p w14:paraId="3EB34786"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7ECBAFC6"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672345C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183BC422" w14:textId="77777777" w:rsidTr="00591F4E">
        <w:tc>
          <w:tcPr>
            <w:tcW w:w="668" w:type="dxa"/>
            <w:vAlign w:val="center"/>
          </w:tcPr>
          <w:p w14:paraId="70F608D6"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2.8</w:t>
            </w:r>
          </w:p>
        </w:tc>
        <w:tc>
          <w:tcPr>
            <w:tcW w:w="4950" w:type="dxa"/>
            <w:gridSpan w:val="11"/>
            <w:vAlign w:val="center"/>
          </w:tcPr>
          <w:p w14:paraId="29BDE950"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Hạ/cất cánh trên địa hình dốc hoặc khu vực chưa chuẩn bị</w:t>
            </w:r>
          </w:p>
          <w:p w14:paraId="75AC675E"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Sloping ground or unprepared sites landings/take-offs</w:t>
            </w:r>
          </w:p>
        </w:tc>
        <w:tc>
          <w:tcPr>
            <w:tcW w:w="810" w:type="dxa"/>
            <w:gridSpan w:val="2"/>
            <w:vAlign w:val="center"/>
          </w:tcPr>
          <w:p w14:paraId="72068206"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7EB70A3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4F0F47A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35C17A87" w14:textId="77777777" w:rsidTr="00591F4E">
        <w:tc>
          <w:tcPr>
            <w:tcW w:w="668" w:type="dxa"/>
            <w:vAlign w:val="center"/>
          </w:tcPr>
          <w:p w14:paraId="47DFFB42"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2.9</w:t>
            </w:r>
          </w:p>
        </w:tc>
        <w:tc>
          <w:tcPr>
            <w:tcW w:w="4950" w:type="dxa"/>
            <w:gridSpan w:val="11"/>
            <w:vAlign w:val="center"/>
          </w:tcPr>
          <w:p w14:paraId="76B6E193"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Cất cánh (các cấu hình khác nhau)</w:t>
            </w:r>
          </w:p>
          <w:p w14:paraId="60F8B2FF"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Take-offs (various profiles)</w:t>
            </w:r>
          </w:p>
        </w:tc>
        <w:tc>
          <w:tcPr>
            <w:tcW w:w="810" w:type="dxa"/>
            <w:gridSpan w:val="2"/>
            <w:vAlign w:val="center"/>
          </w:tcPr>
          <w:p w14:paraId="3FF7BE5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1E4F2545"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5D558AFA"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276AF966" w14:textId="77777777" w:rsidTr="00591F4E">
        <w:tc>
          <w:tcPr>
            <w:tcW w:w="668" w:type="dxa"/>
            <w:vAlign w:val="center"/>
          </w:tcPr>
          <w:p w14:paraId="5A86617C"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2.10</w:t>
            </w:r>
          </w:p>
        </w:tc>
        <w:tc>
          <w:tcPr>
            <w:tcW w:w="4950" w:type="dxa"/>
            <w:gridSpan w:val="11"/>
            <w:vAlign w:val="center"/>
          </w:tcPr>
          <w:p w14:paraId="7056C715"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Cất cánh gió ngang và xuôi gió</w:t>
            </w:r>
          </w:p>
          <w:p w14:paraId="4C206631"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Crosswind and downwind take-off</w:t>
            </w:r>
          </w:p>
        </w:tc>
        <w:tc>
          <w:tcPr>
            <w:tcW w:w="810" w:type="dxa"/>
            <w:gridSpan w:val="2"/>
            <w:vAlign w:val="center"/>
          </w:tcPr>
          <w:p w14:paraId="11FD3F7E"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3B798882"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4076C4D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347412BE" w14:textId="77777777" w:rsidTr="00591F4E">
        <w:tc>
          <w:tcPr>
            <w:tcW w:w="668" w:type="dxa"/>
            <w:vAlign w:val="center"/>
          </w:tcPr>
          <w:p w14:paraId="4DEE90DA"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2.11</w:t>
            </w:r>
          </w:p>
        </w:tc>
        <w:tc>
          <w:tcPr>
            <w:tcW w:w="4950" w:type="dxa"/>
            <w:gridSpan w:val="11"/>
            <w:vAlign w:val="center"/>
          </w:tcPr>
          <w:p w14:paraId="5437CA05"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rPr>
              <w:t>Cất cánh với khối lượng tối đa</w:t>
            </w:r>
            <w:r w:rsidRPr="00591F4E">
              <w:rPr>
                <w:sz w:val="24"/>
                <w:szCs w:val="24"/>
                <w:lang w:val="en-US"/>
              </w:rPr>
              <w:t xml:space="preserve"> (thực tế và mô phỏng)</w:t>
            </w:r>
          </w:p>
          <w:p w14:paraId="7B4DFEF3"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Take-off at maximum take-off mass (actual or simulated)</w:t>
            </w:r>
          </w:p>
        </w:tc>
        <w:tc>
          <w:tcPr>
            <w:tcW w:w="810" w:type="dxa"/>
            <w:gridSpan w:val="2"/>
            <w:vAlign w:val="center"/>
          </w:tcPr>
          <w:p w14:paraId="7A3AA802"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374C5F1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07E9EEA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7CACA356" w14:textId="77777777" w:rsidTr="00591F4E">
        <w:tc>
          <w:tcPr>
            <w:tcW w:w="668" w:type="dxa"/>
            <w:vAlign w:val="center"/>
          </w:tcPr>
          <w:p w14:paraId="63FFD9B7"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2.12</w:t>
            </w:r>
          </w:p>
        </w:tc>
        <w:tc>
          <w:tcPr>
            <w:tcW w:w="4950" w:type="dxa"/>
            <w:gridSpan w:val="11"/>
            <w:vAlign w:val="center"/>
          </w:tcPr>
          <w:p w14:paraId="69502163"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Tiếp cận (các cấu hình khác nhau)</w:t>
            </w:r>
          </w:p>
          <w:p w14:paraId="421DBFFC"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Approaches (various profiles)</w:t>
            </w:r>
          </w:p>
        </w:tc>
        <w:tc>
          <w:tcPr>
            <w:tcW w:w="810" w:type="dxa"/>
            <w:gridSpan w:val="2"/>
            <w:vAlign w:val="center"/>
          </w:tcPr>
          <w:p w14:paraId="0A5B0B67"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61D134A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31DCBF88"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10650E29" w14:textId="77777777" w:rsidTr="00591F4E">
        <w:tc>
          <w:tcPr>
            <w:tcW w:w="668" w:type="dxa"/>
            <w:vAlign w:val="center"/>
          </w:tcPr>
          <w:p w14:paraId="06031FC5"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2.13</w:t>
            </w:r>
          </w:p>
        </w:tc>
        <w:tc>
          <w:tcPr>
            <w:tcW w:w="4950" w:type="dxa"/>
            <w:gridSpan w:val="11"/>
            <w:vAlign w:val="center"/>
          </w:tcPr>
          <w:p w14:paraId="40E6700E"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Cất cánh và hạ cánh với công suất giới hạn</w:t>
            </w:r>
          </w:p>
          <w:p w14:paraId="6365985C"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Limited power take-off and landing</w:t>
            </w:r>
          </w:p>
        </w:tc>
        <w:tc>
          <w:tcPr>
            <w:tcW w:w="810" w:type="dxa"/>
            <w:gridSpan w:val="2"/>
            <w:vAlign w:val="center"/>
          </w:tcPr>
          <w:p w14:paraId="4B92E20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5CF51F5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42C165A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7B61F0A6" w14:textId="77777777" w:rsidTr="00591F4E">
        <w:tc>
          <w:tcPr>
            <w:tcW w:w="668" w:type="dxa"/>
            <w:vAlign w:val="center"/>
          </w:tcPr>
          <w:p w14:paraId="0FDCFC9C"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2.14</w:t>
            </w:r>
          </w:p>
        </w:tc>
        <w:tc>
          <w:tcPr>
            <w:tcW w:w="4950" w:type="dxa"/>
            <w:gridSpan w:val="11"/>
            <w:vAlign w:val="center"/>
          </w:tcPr>
          <w:p w14:paraId="2BD3AB9D"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Tự quay Rotor, (</w:t>
            </w:r>
            <w:r w:rsidRPr="00591F4E">
              <w:rPr>
                <w:sz w:val="24"/>
                <w:szCs w:val="24"/>
              </w:rPr>
              <w:t>(</w:t>
            </w:r>
            <w:r w:rsidRPr="00591F4E">
              <w:rPr>
                <w:sz w:val="24"/>
                <w:szCs w:val="24"/>
                <w:lang w:val="en-US"/>
              </w:rPr>
              <w:t>sát hạch viên</w:t>
            </w:r>
            <w:r w:rsidRPr="00591F4E">
              <w:rPr>
                <w:sz w:val="24"/>
                <w:szCs w:val="24"/>
              </w:rPr>
              <w:t xml:space="preserve"> chọn hai mục từ: cơ bản, tầm xa, tốc độ thấp và xoay 360°)</w:t>
            </w:r>
          </w:p>
          <w:p w14:paraId="726B6FB0"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Autorotations, (FE to select two ite</w:t>
            </w:r>
            <w:r w:rsidRPr="00591F4E">
              <w:rPr>
                <w:i/>
                <w:sz w:val="24"/>
                <w:szCs w:val="24"/>
                <w:lang w:val="en-US"/>
              </w:rPr>
              <w:lastRenderedPageBreak/>
              <w:t>ms from: basic, range, low speed and 360 ° turns)</w:t>
            </w:r>
          </w:p>
        </w:tc>
        <w:tc>
          <w:tcPr>
            <w:tcW w:w="810" w:type="dxa"/>
            <w:gridSpan w:val="2"/>
            <w:vAlign w:val="center"/>
          </w:tcPr>
          <w:p w14:paraId="1EA8A1F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465AFB8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2B6FCEE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4536964C" w14:textId="77777777" w:rsidTr="00591F4E">
        <w:tc>
          <w:tcPr>
            <w:tcW w:w="668" w:type="dxa"/>
            <w:vAlign w:val="center"/>
          </w:tcPr>
          <w:p w14:paraId="775A03FE"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2.15</w:t>
            </w:r>
          </w:p>
        </w:tc>
        <w:tc>
          <w:tcPr>
            <w:tcW w:w="4950" w:type="dxa"/>
            <w:gridSpan w:val="11"/>
            <w:vAlign w:val="center"/>
          </w:tcPr>
          <w:p w14:paraId="5358127F"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Hạ cánh bằng tự quay Rotor</w:t>
            </w:r>
          </w:p>
          <w:p w14:paraId="74CA6947"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Autorotative landing</w:t>
            </w:r>
          </w:p>
        </w:tc>
        <w:tc>
          <w:tcPr>
            <w:tcW w:w="810" w:type="dxa"/>
            <w:gridSpan w:val="2"/>
            <w:vAlign w:val="center"/>
          </w:tcPr>
          <w:p w14:paraId="1435AC27"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6A1A023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02D51FEE"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7B05C249" w14:textId="77777777" w:rsidTr="00591F4E">
        <w:tc>
          <w:tcPr>
            <w:tcW w:w="668" w:type="dxa"/>
            <w:vAlign w:val="center"/>
          </w:tcPr>
          <w:p w14:paraId="5A30BB3A"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2.16</w:t>
            </w:r>
          </w:p>
        </w:tc>
        <w:tc>
          <w:tcPr>
            <w:tcW w:w="4950" w:type="dxa"/>
            <w:gridSpan w:val="11"/>
            <w:vAlign w:val="center"/>
          </w:tcPr>
          <w:p w14:paraId="1A8B73D8"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 xml:space="preserve">Tập hạ cánh khẩn cấp với phục hồi công suất </w:t>
            </w:r>
          </w:p>
          <w:p w14:paraId="72E7DBCA"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Practice forced landing with power recovery</w:t>
            </w:r>
          </w:p>
        </w:tc>
        <w:tc>
          <w:tcPr>
            <w:tcW w:w="810" w:type="dxa"/>
            <w:gridSpan w:val="2"/>
            <w:vAlign w:val="center"/>
          </w:tcPr>
          <w:p w14:paraId="43E7C8A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2E0A44BA"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5AFB7008"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5FAF9662" w14:textId="77777777" w:rsidTr="000761E4">
        <w:tc>
          <w:tcPr>
            <w:tcW w:w="668" w:type="dxa"/>
            <w:tcBorders>
              <w:bottom w:val="single" w:sz="4" w:space="0" w:color="000000"/>
            </w:tcBorders>
            <w:vAlign w:val="center"/>
          </w:tcPr>
          <w:p w14:paraId="26FB737E"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2.17</w:t>
            </w:r>
          </w:p>
        </w:tc>
        <w:tc>
          <w:tcPr>
            <w:tcW w:w="4950" w:type="dxa"/>
            <w:gridSpan w:val="11"/>
            <w:tcBorders>
              <w:bottom w:val="single" w:sz="4" w:space="0" w:color="000000"/>
            </w:tcBorders>
            <w:vAlign w:val="center"/>
          </w:tcPr>
          <w:p w14:paraId="178A5DC0"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rPr>
              <w:t xml:space="preserve">Kiểm tra công suất, kỹ thuật trinh sát, tiếp cận và </w:t>
            </w:r>
            <w:r w:rsidRPr="00591F4E">
              <w:rPr>
                <w:sz w:val="24"/>
                <w:szCs w:val="24"/>
                <w:lang w:val="en-US"/>
              </w:rPr>
              <w:t>khởi hành</w:t>
            </w:r>
          </w:p>
          <w:p w14:paraId="323B5256"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Power checks, reconnaissance technique, approach and departure technique</w:t>
            </w:r>
          </w:p>
        </w:tc>
        <w:tc>
          <w:tcPr>
            <w:tcW w:w="810" w:type="dxa"/>
            <w:gridSpan w:val="2"/>
            <w:tcBorders>
              <w:bottom w:val="single" w:sz="4" w:space="0" w:color="000000"/>
            </w:tcBorders>
            <w:vAlign w:val="center"/>
          </w:tcPr>
          <w:p w14:paraId="28D280F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Borders>
              <w:bottom w:val="single" w:sz="4" w:space="0" w:color="000000"/>
            </w:tcBorders>
            <w:vAlign w:val="center"/>
          </w:tcPr>
          <w:p w14:paraId="2EA94CE8"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Borders>
              <w:bottom w:val="single" w:sz="4" w:space="0" w:color="000000"/>
            </w:tcBorders>
            <w:vAlign w:val="center"/>
          </w:tcPr>
          <w:p w14:paraId="2FF8325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6B5E42F2" w14:textId="77777777" w:rsidTr="000761E4">
        <w:tc>
          <w:tcPr>
            <w:tcW w:w="5618" w:type="dxa"/>
            <w:gridSpan w:val="12"/>
            <w:tcBorders>
              <w:bottom w:val="single" w:sz="4" w:space="0" w:color="000000"/>
            </w:tcBorders>
            <w:shd w:val="clear" w:color="auto" w:fill="D9D9D9" w:themeFill="background1" w:themeFillShade="D9"/>
          </w:tcPr>
          <w:p w14:paraId="6E290D95" w14:textId="77777777" w:rsidR="00C4756A" w:rsidRPr="00591F4E" w:rsidRDefault="00C4756A" w:rsidP="00BA4A0E">
            <w:pPr>
              <w:widowControl w:val="0"/>
              <w:autoSpaceDE w:val="0"/>
              <w:autoSpaceDN w:val="0"/>
              <w:adjustRightInd w:val="0"/>
              <w:spacing w:afterAutospacing="0"/>
              <w:rPr>
                <w:b/>
                <w:sz w:val="24"/>
                <w:szCs w:val="24"/>
              </w:rPr>
            </w:pPr>
            <w:r w:rsidRPr="00591F4E">
              <w:rPr>
                <w:b/>
                <w:sz w:val="24"/>
                <w:szCs w:val="24"/>
              </w:rPr>
              <w:t>PHẦN 3. DẪN ĐƯỜNG - QUY TRÌNH TRÊN ĐƯỜNG BAY</w:t>
            </w:r>
          </w:p>
          <w:p w14:paraId="37FB011E" w14:textId="77777777" w:rsidR="00C4756A" w:rsidRPr="00591F4E" w:rsidRDefault="00C4756A" w:rsidP="00BA4A0E">
            <w:pPr>
              <w:widowControl w:val="0"/>
              <w:autoSpaceDE w:val="0"/>
              <w:autoSpaceDN w:val="0"/>
              <w:adjustRightInd w:val="0"/>
              <w:spacing w:afterAutospacing="0"/>
              <w:rPr>
                <w:b/>
                <w:sz w:val="24"/>
                <w:szCs w:val="24"/>
                <w:lang w:val="fr-FR"/>
              </w:rPr>
            </w:pPr>
            <w:r w:rsidRPr="00591F4E">
              <w:rPr>
                <w:b/>
                <w:sz w:val="24"/>
                <w:szCs w:val="24"/>
                <w:lang w:val="fr-FR"/>
              </w:rPr>
              <w:t xml:space="preserve">Section 3. </w:t>
            </w:r>
            <w:r w:rsidRPr="00591F4E">
              <w:rPr>
                <w:b/>
                <w:bCs/>
                <w:sz w:val="24"/>
                <w:szCs w:val="24"/>
                <w:lang w:val="fr-FR"/>
              </w:rPr>
              <w:t>NAVIGATION - EN ROUTE PROCEDURES</w:t>
            </w:r>
          </w:p>
        </w:tc>
        <w:tc>
          <w:tcPr>
            <w:tcW w:w="810" w:type="dxa"/>
            <w:gridSpan w:val="2"/>
            <w:tcBorders>
              <w:bottom w:val="single" w:sz="4" w:space="0" w:color="000000"/>
            </w:tcBorders>
            <w:shd w:val="clear" w:color="auto" w:fill="D9D9D9" w:themeFill="background1" w:themeFillShade="D9"/>
          </w:tcPr>
          <w:p w14:paraId="3366BCA2"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Đạt/ </w:t>
            </w:r>
            <w:r w:rsidRPr="00591F4E">
              <w:rPr>
                <w:b/>
                <w:i/>
                <w:iCs/>
                <w:sz w:val="24"/>
                <w:szCs w:val="24"/>
                <w:lang w:val="en-US"/>
              </w:rPr>
              <w:t>Pass</w:t>
            </w:r>
          </w:p>
        </w:tc>
        <w:tc>
          <w:tcPr>
            <w:tcW w:w="1170" w:type="dxa"/>
            <w:gridSpan w:val="2"/>
            <w:tcBorders>
              <w:bottom w:val="single" w:sz="4" w:space="0" w:color="000000"/>
            </w:tcBorders>
            <w:shd w:val="clear" w:color="auto" w:fill="D9D9D9" w:themeFill="background1" w:themeFillShade="D9"/>
          </w:tcPr>
          <w:p w14:paraId="075F5970"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Không đạt/ </w:t>
            </w:r>
            <w:r w:rsidRPr="00591F4E">
              <w:rPr>
                <w:b/>
                <w:i/>
                <w:iCs/>
                <w:sz w:val="24"/>
                <w:szCs w:val="24"/>
                <w:lang w:val="en-US"/>
              </w:rPr>
              <w:t>Fail</w:t>
            </w:r>
          </w:p>
        </w:tc>
        <w:tc>
          <w:tcPr>
            <w:tcW w:w="1191" w:type="dxa"/>
            <w:tcBorders>
              <w:bottom w:val="single" w:sz="4" w:space="0" w:color="000000"/>
            </w:tcBorders>
            <w:shd w:val="clear" w:color="auto" w:fill="D9D9D9" w:themeFill="background1" w:themeFillShade="D9"/>
          </w:tcPr>
          <w:p w14:paraId="6FF6D535"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Không áp dụng/ </w:t>
            </w:r>
            <w:r w:rsidRPr="00591F4E">
              <w:rPr>
                <w:b/>
                <w:i/>
                <w:iCs/>
                <w:sz w:val="24"/>
                <w:szCs w:val="24"/>
                <w:lang w:val="en-US"/>
              </w:rPr>
              <w:t>n/a</w:t>
            </w:r>
          </w:p>
        </w:tc>
      </w:tr>
      <w:tr w:rsidR="00E23673" w:rsidRPr="00773235" w14:paraId="52587BD4" w14:textId="77777777" w:rsidTr="000761E4">
        <w:tc>
          <w:tcPr>
            <w:tcW w:w="668" w:type="dxa"/>
            <w:tcBorders>
              <w:top w:val="single" w:sz="4" w:space="0" w:color="000000"/>
            </w:tcBorders>
            <w:vAlign w:val="center"/>
          </w:tcPr>
          <w:p w14:paraId="1A3B1EF3"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3.1</w:t>
            </w:r>
          </w:p>
        </w:tc>
        <w:tc>
          <w:tcPr>
            <w:tcW w:w="4950" w:type="dxa"/>
            <w:gridSpan w:val="11"/>
            <w:tcBorders>
              <w:top w:val="single" w:sz="4" w:space="0" w:color="000000"/>
            </w:tcBorders>
            <w:vAlign w:val="center"/>
          </w:tcPr>
          <w:p w14:paraId="691F0C71"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Dẫn đường, định hướng ở các độ cao khác nhau, đọc bản đồ</w:t>
            </w:r>
          </w:p>
          <w:p w14:paraId="672D45C8"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Navigation and orientation, map reading</w:t>
            </w:r>
          </w:p>
        </w:tc>
        <w:tc>
          <w:tcPr>
            <w:tcW w:w="810" w:type="dxa"/>
            <w:gridSpan w:val="2"/>
            <w:tcBorders>
              <w:top w:val="single" w:sz="4" w:space="0" w:color="000000"/>
            </w:tcBorders>
            <w:vAlign w:val="center"/>
          </w:tcPr>
          <w:p w14:paraId="4EDAF7BA"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6"/>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Borders>
              <w:top w:val="single" w:sz="4" w:space="0" w:color="000000"/>
            </w:tcBorders>
            <w:vAlign w:val="center"/>
          </w:tcPr>
          <w:p w14:paraId="415E6DE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7"/>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Borders>
              <w:top w:val="single" w:sz="4" w:space="0" w:color="000000"/>
            </w:tcBorders>
            <w:vAlign w:val="center"/>
          </w:tcPr>
          <w:p w14:paraId="5EAA9D1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0B78DA5F" w14:textId="77777777" w:rsidTr="00591F4E">
        <w:tc>
          <w:tcPr>
            <w:tcW w:w="668" w:type="dxa"/>
            <w:vAlign w:val="center"/>
          </w:tcPr>
          <w:p w14:paraId="27934803"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3.2</w:t>
            </w:r>
          </w:p>
        </w:tc>
        <w:tc>
          <w:tcPr>
            <w:tcW w:w="4950" w:type="dxa"/>
            <w:gridSpan w:val="11"/>
            <w:vAlign w:val="center"/>
          </w:tcPr>
          <w:p w14:paraId="583E6651"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 xml:space="preserve">Kiểm soát độ cao, hướng bay, tốc độ, quan sát không phận </w:t>
            </w:r>
          </w:p>
          <w:p w14:paraId="6CE81959"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Altitude, speed, heading control, observation</w:t>
            </w:r>
          </w:p>
        </w:tc>
        <w:tc>
          <w:tcPr>
            <w:tcW w:w="810" w:type="dxa"/>
            <w:gridSpan w:val="2"/>
            <w:vAlign w:val="center"/>
          </w:tcPr>
          <w:p w14:paraId="1F21691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5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5FC85CD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249F39C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5CDC90C6" w14:textId="77777777" w:rsidTr="00591F4E">
        <w:tc>
          <w:tcPr>
            <w:tcW w:w="668" w:type="dxa"/>
            <w:vAlign w:val="center"/>
          </w:tcPr>
          <w:p w14:paraId="365E15C6"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3.3</w:t>
            </w:r>
          </w:p>
        </w:tc>
        <w:tc>
          <w:tcPr>
            <w:tcW w:w="4950" w:type="dxa"/>
            <w:gridSpan w:val="11"/>
            <w:vAlign w:val="center"/>
          </w:tcPr>
          <w:p w14:paraId="52762DA9" w14:textId="77777777" w:rsidR="00C4756A" w:rsidRPr="00591F4E" w:rsidRDefault="00C4756A" w:rsidP="00BA4A0E">
            <w:pPr>
              <w:autoSpaceDE w:val="0"/>
              <w:autoSpaceDN w:val="0"/>
              <w:adjustRightInd w:val="0"/>
              <w:spacing w:afterAutospacing="0"/>
              <w:rPr>
                <w:sz w:val="24"/>
                <w:szCs w:val="24"/>
                <w:lang w:val="en-US"/>
              </w:rPr>
            </w:pPr>
            <w:r w:rsidRPr="00591F4E">
              <w:rPr>
                <w:sz w:val="24"/>
                <w:szCs w:val="24"/>
              </w:rPr>
              <w:t>Giám sát tiến trình bay, nhật ký bay, mức tiêu thụ nhiên liệu, thời gian bay, thời gian dự kiến ​​đến nơi (ETA), đánh giá sai số quỹ đạo và thiết lập lại quỹ đạo chính xác cũng như giám sát thiết bị.</w:t>
            </w:r>
          </w:p>
          <w:p w14:paraId="1AC29958"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Monitoring of flight progress, flight log, fuel usage, endurance, ETA, assessment of track error and re-establishment of correct track and instrument monitoring</w:t>
            </w:r>
          </w:p>
        </w:tc>
        <w:tc>
          <w:tcPr>
            <w:tcW w:w="810" w:type="dxa"/>
            <w:gridSpan w:val="2"/>
            <w:vAlign w:val="center"/>
          </w:tcPr>
          <w:p w14:paraId="36817C7E"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2091B81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11509E7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66E2FE20" w14:textId="77777777" w:rsidTr="00591F4E">
        <w:tc>
          <w:tcPr>
            <w:tcW w:w="668" w:type="dxa"/>
            <w:vAlign w:val="center"/>
          </w:tcPr>
          <w:p w14:paraId="14AAEFB2"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3.4</w:t>
            </w:r>
          </w:p>
        </w:tc>
        <w:tc>
          <w:tcPr>
            <w:tcW w:w="4950" w:type="dxa"/>
            <w:gridSpan w:val="11"/>
            <w:vAlign w:val="center"/>
          </w:tcPr>
          <w:p w14:paraId="7CBA4B7D"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 xml:space="preserve">Quan sát điều kiện thời tiết và lập kế hoạch chuyển hướng </w:t>
            </w:r>
          </w:p>
          <w:p w14:paraId="11EEF3B9"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Weather observation and diversion planning</w:t>
            </w:r>
          </w:p>
        </w:tc>
        <w:tc>
          <w:tcPr>
            <w:tcW w:w="810" w:type="dxa"/>
            <w:gridSpan w:val="2"/>
            <w:vAlign w:val="center"/>
          </w:tcPr>
          <w:p w14:paraId="1708B6A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44550D1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6"/>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0DE35FE8"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7"/>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7DFE530F" w14:textId="77777777" w:rsidTr="00591F4E">
        <w:tc>
          <w:tcPr>
            <w:tcW w:w="668" w:type="dxa"/>
            <w:vAlign w:val="center"/>
          </w:tcPr>
          <w:p w14:paraId="2D3C1055"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3.5</w:t>
            </w:r>
          </w:p>
        </w:tc>
        <w:tc>
          <w:tcPr>
            <w:tcW w:w="4950" w:type="dxa"/>
            <w:gridSpan w:val="11"/>
            <w:vAlign w:val="center"/>
          </w:tcPr>
          <w:p w14:paraId="744B4645"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rPr>
              <w:t>Sử dụng thiết bị hỗ trợ dẫn đường</w:t>
            </w:r>
            <w:r w:rsidRPr="00591F4E">
              <w:rPr>
                <w:sz w:val="24"/>
                <w:szCs w:val="24"/>
                <w:lang w:val="en-US"/>
              </w:rPr>
              <w:t xml:space="preserve"> (nơi có thể)</w:t>
            </w:r>
          </w:p>
          <w:p w14:paraId="06D3CA84"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Use of navigation aids (where available)</w:t>
            </w:r>
          </w:p>
        </w:tc>
        <w:tc>
          <w:tcPr>
            <w:tcW w:w="810" w:type="dxa"/>
            <w:gridSpan w:val="2"/>
            <w:vAlign w:val="center"/>
          </w:tcPr>
          <w:p w14:paraId="060CF0C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397D354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6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1371560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7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61D5E77C" w14:textId="77777777" w:rsidTr="000761E4">
        <w:tc>
          <w:tcPr>
            <w:tcW w:w="668" w:type="dxa"/>
            <w:tcBorders>
              <w:bottom w:val="single" w:sz="4" w:space="0" w:color="000000"/>
            </w:tcBorders>
            <w:vAlign w:val="center"/>
          </w:tcPr>
          <w:p w14:paraId="20C564B5"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3.6</w:t>
            </w:r>
          </w:p>
        </w:tc>
        <w:tc>
          <w:tcPr>
            <w:tcW w:w="4950" w:type="dxa"/>
            <w:gridSpan w:val="11"/>
            <w:tcBorders>
              <w:bottom w:val="single" w:sz="4" w:space="0" w:color="000000"/>
            </w:tcBorders>
            <w:vAlign w:val="center"/>
          </w:tcPr>
          <w:p w14:paraId="4FB529C7"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Liên lạc ATC và tuân thủ quy định</w:t>
            </w:r>
          </w:p>
          <w:p w14:paraId="74108FB5"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iCs/>
                <w:sz w:val="24"/>
                <w:szCs w:val="24"/>
              </w:rPr>
              <w:t>ATC liaison with due observance of regulations</w:t>
            </w:r>
          </w:p>
        </w:tc>
        <w:tc>
          <w:tcPr>
            <w:tcW w:w="810" w:type="dxa"/>
            <w:gridSpan w:val="2"/>
            <w:tcBorders>
              <w:bottom w:val="single" w:sz="4" w:space="0" w:color="000000"/>
            </w:tcBorders>
            <w:vAlign w:val="center"/>
          </w:tcPr>
          <w:p w14:paraId="3A65F97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7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Borders>
              <w:bottom w:val="single" w:sz="4" w:space="0" w:color="000000"/>
            </w:tcBorders>
            <w:vAlign w:val="center"/>
          </w:tcPr>
          <w:p w14:paraId="7520BEB8"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7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Borders>
              <w:bottom w:val="single" w:sz="4" w:space="0" w:color="000000"/>
            </w:tcBorders>
            <w:vAlign w:val="center"/>
          </w:tcPr>
          <w:p w14:paraId="04418D49"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7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5118E2C5" w14:textId="77777777" w:rsidTr="000761E4">
        <w:tc>
          <w:tcPr>
            <w:tcW w:w="5618" w:type="dxa"/>
            <w:gridSpan w:val="12"/>
            <w:tcBorders>
              <w:bottom w:val="single" w:sz="4" w:space="0" w:color="000000"/>
            </w:tcBorders>
            <w:shd w:val="clear" w:color="auto" w:fill="D9D9D9" w:themeFill="background1" w:themeFillShade="D9"/>
          </w:tcPr>
          <w:p w14:paraId="661E6233" w14:textId="77777777" w:rsidR="00C4756A" w:rsidRPr="00591F4E" w:rsidRDefault="00C4756A" w:rsidP="00BA4A0E">
            <w:pPr>
              <w:widowControl w:val="0"/>
              <w:autoSpaceDE w:val="0"/>
              <w:autoSpaceDN w:val="0"/>
              <w:adjustRightInd w:val="0"/>
              <w:spacing w:afterAutospacing="0"/>
              <w:rPr>
                <w:b/>
                <w:sz w:val="24"/>
                <w:szCs w:val="24"/>
              </w:rPr>
            </w:pPr>
            <w:r w:rsidRPr="00591F4E">
              <w:rPr>
                <w:b/>
                <w:sz w:val="24"/>
                <w:szCs w:val="24"/>
              </w:rPr>
              <w:t>PHẦN 4. QUY TRÌNH VÀ ĐỘNG TÁC BAY</w:t>
            </w:r>
          </w:p>
          <w:p w14:paraId="36AA3CC8" w14:textId="77777777" w:rsidR="00C4756A" w:rsidRPr="00591F4E" w:rsidRDefault="00C4756A" w:rsidP="00BA4A0E">
            <w:pPr>
              <w:widowControl w:val="0"/>
              <w:autoSpaceDE w:val="0"/>
              <w:autoSpaceDN w:val="0"/>
              <w:adjustRightInd w:val="0"/>
              <w:spacing w:afterAutospacing="0"/>
              <w:rPr>
                <w:b/>
                <w:sz w:val="24"/>
                <w:szCs w:val="24"/>
                <w:lang w:val="en-US"/>
              </w:rPr>
            </w:pPr>
            <w:r w:rsidRPr="00591F4E">
              <w:rPr>
                <w:b/>
                <w:sz w:val="24"/>
                <w:szCs w:val="24"/>
                <w:lang w:val="en-US"/>
              </w:rPr>
              <w:t xml:space="preserve">Section 4.  </w:t>
            </w:r>
            <w:r w:rsidRPr="00591F4E">
              <w:rPr>
                <w:b/>
                <w:bCs/>
                <w:sz w:val="24"/>
                <w:szCs w:val="24"/>
                <w:lang w:val="en-US"/>
              </w:rPr>
              <w:t>FLIGHT PROCEDURES AND MANOEUVRES</w:t>
            </w:r>
          </w:p>
        </w:tc>
        <w:tc>
          <w:tcPr>
            <w:tcW w:w="810" w:type="dxa"/>
            <w:gridSpan w:val="2"/>
            <w:tcBorders>
              <w:bottom w:val="single" w:sz="4" w:space="0" w:color="000000"/>
            </w:tcBorders>
            <w:shd w:val="clear" w:color="auto" w:fill="D9D9D9" w:themeFill="background1" w:themeFillShade="D9"/>
          </w:tcPr>
          <w:p w14:paraId="3BEAA0F8"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Đạt/ </w:t>
            </w:r>
            <w:r w:rsidRPr="00591F4E">
              <w:rPr>
                <w:b/>
                <w:i/>
                <w:iCs/>
                <w:sz w:val="24"/>
                <w:szCs w:val="24"/>
                <w:lang w:val="en-US"/>
              </w:rPr>
              <w:t>Pass</w:t>
            </w:r>
          </w:p>
        </w:tc>
        <w:tc>
          <w:tcPr>
            <w:tcW w:w="1170" w:type="dxa"/>
            <w:gridSpan w:val="2"/>
            <w:tcBorders>
              <w:bottom w:val="single" w:sz="4" w:space="0" w:color="000000"/>
            </w:tcBorders>
            <w:shd w:val="clear" w:color="auto" w:fill="D9D9D9" w:themeFill="background1" w:themeFillShade="D9"/>
          </w:tcPr>
          <w:p w14:paraId="332E1B8B"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Không đạt/ </w:t>
            </w:r>
            <w:r w:rsidRPr="00591F4E">
              <w:rPr>
                <w:b/>
                <w:i/>
                <w:iCs/>
                <w:sz w:val="24"/>
                <w:szCs w:val="24"/>
                <w:lang w:val="en-US"/>
              </w:rPr>
              <w:t>Fail</w:t>
            </w:r>
          </w:p>
        </w:tc>
        <w:tc>
          <w:tcPr>
            <w:tcW w:w="1191" w:type="dxa"/>
            <w:tcBorders>
              <w:bottom w:val="single" w:sz="4" w:space="0" w:color="000000"/>
            </w:tcBorders>
            <w:shd w:val="clear" w:color="auto" w:fill="D9D9D9" w:themeFill="background1" w:themeFillShade="D9"/>
          </w:tcPr>
          <w:p w14:paraId="0AE367FC"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Không áp dụng/ </w:t>
            </w:r>
            <w:r w:rsidRPr="00591F4E">
              <w:rPr>
                <w:b/>
                <w:i/>
                <w:iCs/>
                <w:sz w:val="24"/>
                <w:szCs w:val="24"/>
                <w:lang w:val="en-US"/>
              </w:rPr>
              <w:t>n/a</w:t>
            </w:r>
          </w:p>
        </w:tc>
      </w:tr>
      <w:tr w:rsidR="00E23673" w:rsidRPr="00773235" w14:paraId="1CF5B347" w14:textId="77777777" w:rsidTr="000761E4">
        <w:tc>
          <w:tcPr>
            <w:tcW w:w="668" w:type="dxa"/>
            <w:tcBorders>
              <w:top w:val="single" w:sz="4" w:space="0" w:color="000000"/>
            </w:tcBorders>
            <w:vAlign w:val="center"/>
          </w:tcPr>
          <w:p w14:paraId="42C0908F"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4.1</w:t>
            </w:r>
          </w:p>
        </w:tc>
        <w:tc>
          <w:tcPr>
            <w:tcW w:w="4950" w:type="dxa"/>
            <w:gridSpan w:val="11"/>
            <w:tcBorders>
              <w:top w:val="single" w:sz="4" w:space="0" w:color="000000"/>
            </w:tcBorders>
            <w:vAlign w:val="center"/>
          </w:tcPr>
          <w:p w14:paraId="7076947D" w14:textId="77777777" w:rsidR="00C4756A" w:rsidRPr="00591F4E" w:rsidRDefault="00C4756A" w:rsidP="00BA4A0E">
            <w:pPr>
              <w:widowControl w:val="0"/>
              <w:autoSpaceDE w:val="0"/>
              <w:autoSpaceDN w:val="0"/>
              <w:adjustRightInd w:val="0"/>
              <w:spacing w:afterAutospacing="0"/>
              <w:rPr>
                <w:sz w:val="24"/>
                <w:szCs w:val="24"/>
              </w:rPr>
            </w:pPr>
            <w:r w:rsidRPr="00591F4E">
              <w:rPr>
                <w:sz w:val="24"/>
                <w:szCs w:val="24"/>
              </w:rPr>
              <w:t xml:space="preserve">Bay bằng, kiểm soát hướng, độ cao và tốc độ </w:t>
            </w:r>
          </w:p>
          <w:p w14:paraId="102B77C0" w14:textId="77777777" w:rsidR="00C4756A" w:rsidRPr="00591F4E" w:rsidRDefault="00C4756A" w:rsidP="00BA4A0E">
            <w:pPr>
              <w:widowControl w:val="0"/>
              <w:autoSpaceDE w:val="0"/>
              <w:autoSpaceDN w:val="0"/>
              <w:adjustRightInd w:val="0"/>
              <w:spacing w:afterAutospacing="0"/>
              <w:rPr>
                <w:sz w:val="24"/>
                <w:szCs w:val="24"/>
              </w:rPr>
            </w:pPr>
            <w:r w:rsidRPr="00591F4E">
              <w:rPr>
                <w:i/>
                <w:iCs/>
                <w:sz w:val="24"/>
                <w:szCs w:val="24"/>
              </w:rPr>
              <w:t>Level flight, control of heading, altitude and speed</w:t>
            </w:r>
          </w:p>
        </w:tc>
        <w:tc>
          <w:tcPr>
            <w:tcW w:w="810" w:type="dxa"/>
            <w:gridSpan w:val="2"/>
            <w:tcBorders>
              <w:top w:val="single" w:sz="4" w:space="0" w:color="000000"/>
            </w:tcBorders>
            <w:vAlign w:val="center"/>
          </w:tcPr>
          <w:p w14:paraId="6E9DA96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Borders>
              <w:top w:val="single" w:sz="4" w:space="0" w:color="000000"/>
            </w:tcBorders>
            <w:vAlign w:val="center"/>
          </w:tcPr>
          <w:p w14:paraId="3179F95E"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Borders>
              <w:top w:val="single" w:sz="4" w:space="0" w:color="000000"/>
            </w:tcBorders>
            <w:vAlign w:val="center"/>
          </w:tcPr>
          <w:p w14:paraId="2F60504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09ACFF57" w14:textId="77777777" w:rsidTr="00591F4E">
        <w:tc>
          <w:tcPr>
            <w:tcW w:w="668" w:type="dxa"/>
            <w:vAlign w:val="center"/>
          </w:tcPr>
          <w:p w14:paraId="18EB76B3"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4.2</w:t>
            </w:r>
          </w:p>
        </w:tc>
        <w:tc>
          <w:tcPr>
            <w:tcW w:w="4950" w:type="dxa"/>
            <w:gridSpan w:val="11"/>
            <w:vAlign w:val="center"/>
          </w:tcPr>
          <w:p w14:paraId="1C356495"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 xml:space="preserve">Nâng và hạ độ cao </w:t>
            </w:r>
            <w:r w:rsidRPr="00591F4E">
              <w:rPr>
                <w:sz w:val="24"/>
                <w:szCs w:val="24"/>
              </w:rPr>
              <w:t>theo hướng đã định</w:t>
            </w:r>
          </w:p>
          <w:p w14:paraId="47605A68"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Climbing and descending turns to specified headings</w:t>
            </w:r>
          </w:p>
        </w:tc>
        <w:tc>
          <w:tcPr>
            <w:tcW w:w="810" w:type="dxa"/>
            <w:gridSpan w:val="2"/>
            <w:vAlign w:val="center"/>
          </w:tcPr>
          <w:p w14:paraId="56791D0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7F5C4A52"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129C1A6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5"/>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1767CCAE" w14:textId="77777777" w:rsidTr="00591F4E">
        <w:tc>
          <w:tcPr>
            <w:tcW w:w="668" w:type="dxa"/>
            <w:vAlign w:val="center"/>
          </w:tcPr>
          <w:p w14:paraId="4CCC68FF"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4.3</w:t>
            </w:r>
          </w:p>
        </w:tc>
        <w:tc>
          <w:tcPr>
            <w:tcW w:w="4950" w:type="dxa"/>
            <w:gridSpan w:val="11"/>
            <w:vAlign w:val="center"/>
          </w:tcPr>
          <w:p w14:paraId="58E4E7E9"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rPr>
              <w:t>Bay vòng bằng (nghiêng đến 30°, 180°-360° trái/phải)</w:t>
            </w:r>
          </w:p>
          <w:p w14:paraId="60A1B759"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Level turns with up to 30 ° bank, 180 ° to 360 ° left and right</w:t>
            </w:r>
          </w:p>
        </w:tc>
        <w:tc>
          <w:tcPr>
            <w:tcW w:w="810" w:type="dxa"/>
            <w:gridSpan w:val="2"/>
            <w:vAlign w:val="center"/>
          </w:tcPr>
          <w:p w14:paraId="3703CC2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6"/>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27BB4FC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7"/>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57EF6E5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8"/>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624C8EC9" w14:textId="77777777" w:rsidTr="000761E4">
        <w:tc>
          <w:tcPr>
            <w:tcW w:w="668" w:type="dxa"/>
            <w:tcBorders>
              <w:bottom w:val="single" w:sz="4" w:space="0" w:color="000000"/>
            </w:tcBorders>
            <w:vAlign w:val="center"/>
          </w:tcPr>
          <w:p w14:paraId="0423EBFB"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4.4</w:t>
            </w:r>
          </w:p>
        </w:tc>
        <w:tc>
          <w:tcPr>
            <w:tcW w:w="4950" w:type="dxa"/>
            <w:gridSpan w:val="11"/>
            <w:tcBorders>
              <w:bottom w:val="single" w:sz="4" w:space="0" w:color="000000"/>
            </w:tcBorders>
            <w:vAlign w:val="center"/>
          </w:tcPr>
          <w:p w14:paraId="7120BB92"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rPr>
              <w:t>Quay vòng 180° trái/phải chỉ dựa vào thiết bị</w:t>
            </w:r>
          </w:p>
          <w:p w14:paraId="0FC8C382"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Level turns 180 ° left and right by sole reference to instruments</w:t>
            </w:r>
          </w:p>
        </w:tc>
        <w:tc>
          <w:tcPr>
            <w:tcW w:w="810" w:type="dxa"/>
            <w:gridSpan w:val="2"/>
            <w:tcBorders>
              <w:bottom w:val="single" w:sz="4" w:space="0" w:color="000000"/>
            </w:tcBorders>
            <w:vAlign w:val="center"/>
          </w:tcPr>
          <w:p w14:paraId="24010242"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89"/>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Borders>
              <w:bottom w:val="single" w:sz="4" w:space="0" w:color="000000"/>
            </w:tcBorders>
            <w:vAlign w:val="center"/>
          </w:tcPr>
          <w:p w14:paraId="55C0620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90"/>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Borders>
              <w:bottom w:val="single" w:sz="4" w:space="0" w:color="000000"/>
            </w:tcBorders>
            <w:vAlign w:val="center"/>
          </w:tcPr>
          <w:p w14:paraId="507CE43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9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063E3FB4" w14:textId="77777777" w:rsidTr="000761E4">
        <w:tc>
          <w:tcPr>
            <w:tcW w:w="5618" w:type="dxa"/>
            <w:gridSpan w:val="12"/>
            <w:tcBorders>
              <w:bottom w:val="single" w:sz="4" w:space="0" w:color="000000"/>
            </w:tcBorders>
            <w:shd w:val="clear" w:color="auto" w:fill="D9D9D9" w:themeFill="background1" w:themeFillShade="D9"/>
          </w:tcPr>
          <w:p w14:paraId="2E0EAFAE" w14:textId="77777777" w:rsidR="00C4756A" w:rsidRPr="00591F4E" w:rsidRDefault="00C4756A" w:rsidP="00BA4A0E">
            <w:pPr>
              <w:widowControl w:val="0"/>
              <w:autoSpaceDE w:val="0"/>
              <w:autoSpaceDN w:val="0"/>
              <w:adjustRightInd w:val="0"/>
              <w:spacing w:afterAutospacing="0"/>
              <w:rPr>
                <w:b/>
                <w:sz w:val="24"/>
                <w:szCs w:val="24"/>
              </w:rPr>
            </w:pPr>
            <w:r w:rsidRPr="00591F4E">
              <w:rPr>
                <w:b/>
                <w:sz w:val="24"/>
                <w:szCs w:val="24"/>
              </w:rPr>
              <w:t>PHẦN 5. QUY TRÌNH BẤT THƯỜNG VÀ KHẨN CẤP (ĐƯỢC MÔ PHỎNG KHI CẦN THIẾT)</w:t>
            </w:r>
          </w:p>
          <w:p w14:paraId="047666F4" w14:textId="77777777" w:rsidR="00C4756A" w:rsidRPr="00591F4E" w:rsidRDefault="00C4756A" w:rsidP="00BA4A0E">
            <w:pPr>
              <w:widowControl w:val="0"/>
              <w:autoSpaceDE w:val="0"/>
              <w:autoSpaceDN w:val="0"/>
              <w:adjustRightInd w:val="0"/>
              <w:spacing w:afterAutospacing="0"/>
              <w:rPr>
                <w:b/>
                <w:i/>
                <w:sz w:val="24"/>
                <w:szCs w:val="24"/>
                <w:lang w:val="en-US"/>
              </w:rPr>
            </w:pPr>
            <w:r w:rsidRPr="00591F4E">
              <w:rPr>
                <w:b/>
                <w:i/>
                <w:sz w:val="24"/>
                <w:szCs w:val="24"/>
                <w:lang w:val="en-US"/>
              </w:rPr>
              <w:t xml:space="preserve">Section 5. </w:t>
            </w:r>
            <w:r w:rsidRPr="00591F4E">
              <w:rPr>
                <w:i/>
                <w:sz w:val="24"/>
                <w:szCs w:val="24"/>
                <w:lang w:val="en-US"/>
              </w:rPr>
              <w:t xml:space="preserve"> </w:t>
            </w:r>
            <w:r w:rsidRPr="00591F4E">
              <w:rPr>
                <w:b/>
                <w:bCs/>
                <w:i/>
                <w:sz w:val="24"/>
                <w:szCs w:val="24"/>
                <w:lang w:val="en-US"/>
              </w:rPr>
              <w:t>ABNORMAL AND EMERGENCY PROCEDURES (SIMULATED WHERE APPROPRIATE)</w:t>
            </w:r>
          </w:p>
        </w:tc>
        <w:tc>
          <w:tcPr>
            <w:tcW w:w="810" w:type="dxa"/>
            <w:gridSpan w:val="2"/>
            <w:tcBorders>
              <w:bottom w:val="single" w:sz="4" w:space="0" w:color="000000"/>
            </w:tcBorders>
            <w:shd w:val="clear" w:color="auto" w:fill="D9D9D9" w:themeFill="background1" w:themeFillShade="D9"/>
          </w:tcPr>
          <w:p w14:paraId="4D584FB8"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Đạt/ </w:t>
            </w:r>
            <w:r w:rsidRPr="00591F4E">
              <w:rPr>
                <w:b/>
                <w:i/>
                <w:iCs/>
                <w:sz w:val="24"/>
                <w:szCs w:val="24"/>
                <w:lang w:val="en-US"/>
              </w:rPr>
              <w:t>Pass</w:t>
            </w:r>
          </w:p>
        </w:tc>
        <w:tc>
          <w:tcPr>
            <w:tcW w:w="1170" w:type="dxa"/>
            <w:gridSpan w:val="2"/>
            <w:tcBorders>
              <w:bottom w:val="single" w:sz="4" w:space="0" w:color="000000"/>
            </w:tcBorders>
            <w:shd w:val="clear" w:color="auto" w:fill="D9D9D9" w:themeFill="background1" w:themeFillShade="D9"/>
          </w:tcPr>
          <w:p w14:paraId="4FF71EB5"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Không đạt/ </w:t>
            </w:r>
            <w:r w:rsidRPr="00591F4E">
              <w:rPr>
                <w:b/>
                <w:i/>
                <w:iCs/>
                <w:sz w:val="24"/>
                <w:szCs w:val="24"/>
                <w:lang w:val="en-US"/>
              </w:rPr>
              <w:t>Fail</w:t>
            </w:r>
          </w:p>
        </w:tc>
        <w:tc>
          <w:tcPr>
            <w:tcW w:w="1191" w:type="dxa"/>
            <w:tcBorders>
              <w:bottom w:val="single" w:sz="4" w:space="0" w:color="000000"/>
            </w:tcBorders>
            <w:shd w:val="clear" w:color="auto" w:fill="D9D9D9" w:themeFill="background1" w:themeFillShade="D9"/>
          </w:tcPr>
          <w:p w14:paraId="5661EFED" w14:textId="77777777" w:rsidR="00C4756A" w:rsidRPr="00591F4E" w:rsidRDefault="00C4756A" w:rsidP="00BA4A0E">
            <w:pPr>
              <w:spacing w:afterAutospacing="0"/>
              <w:jc w:val="center"/>
              <w:rPr>
                <w:b/>
                <w:sz w:val="24"/>
                <w:szCs w:val="24"/>
                <w:lang w:val="en-US"/>
              </w:rPr>
            </w:pPr>
            <w:r w:rsidRPr="00591F4E">
              <w:rPr>
                <w:b/>
                <w:sz w:val="24"/>
                <w:szCs w:val="24"/>
                <w:lang w:val="en-US"/>
              </w:rPr>
              <w:t xml:space="preserve">Không áp dụng/ </w:t>
            </w:r>
            <w:r w:rsidRPr="00591F4E">
              <w:rPr>
                <w:b/>
                <w:i/>
                <w:iCs/>
                <w:sz w:val="24"/>
                <w:szCs w:val="24"/>
                <w:lang w:val="en-US"/>
              </w:rPr>
              <w:t>n/a</w:t>
            </w:r>
          </w:p>
        </w:tc>
      </w:tr>
      <w:tr w:rsidR="00E23673" w:rsidRPr="00773235" w14:paraId="393732D1" w14:textId="77777777" w:rsidTr="000761E4">
        <w:tc>
          <w:tcPr>
            <w:tcW w:w="668" w:type="dxa"/>
            <w:tcBorders>
              <w:top w:val="single" w:sz="4" w:space="0" w:color="000000"/>
            </w:tcBorders>
            <w:vAlign w:val="center"/>
          </w:tcPr>
          <w:p w14:paraId="1D1E7F62" w14:textId="77777777" w:rsidR="00C4756A" w:rsidRPr="00591F4E" w:rsidRDefault="00C4756A" w:rsidP="00BA4A0E">
            <w:pPr>
              <w:widowControl w:val="0"/>
              <w:autoSpaceDE w:val="0"/>
              <w:autoSpaceDN w:val="0"/>
              <w:adjustRightInd w:val="0"/>
              <w:spacing w:afterAutospacing="0"/>
              <w:rPr>
                <w:sz w:val="24"/>
                <w:szCs w:val="24"/>
                <w:lang w:val="en-US"/>
              </w:rPr>
            </w:pPr>
          </w:p>
        </w:tc>
        <w:tc>
          <w:tcPr>
            <w:tcW w:w="4950" w:type="dxa"/>
            <w:gridSpan w:val="11"/>
            <w:tcBorders>
              <w:top w:val="single" w:sz="4" w:space="0" w:color="000000"/>
            </w:tcBorders>
            <w:vAlign w:val="center"/>
          </w:tcPr>
          <w:p w14:paraId="3609A5C6" w14:textId="77777777" w:rsidR="00C4756A" w:rsidRPr="00591F4E" w:rsidRDefault="00C4756A" w:rsidP="00BA4A0E">
            <w:pPr>
              <w:autoSpaceDE w:val="0"/>
              <w:autoSpaceDN w:val="0"/>
              <w:adjustRightInd w:val="0"/>
              <w:spacing w:afterAutospacing="0"/>
              <w:rPr>
                <w:sz w:val="24"/>
                <w:szCs w:val="24"/>
                <w:lang w:val="en-US"/>
              </w:rPr>
            </w:pPr>
            <w:r w:rsidRPr="00591F4E">
              <w:rPr>
                <w:sz w:val="24"/>
                <w:szCs w:val="24"/>
              </w:rPr>
              <w:t>Lưu ý (1) Trường hợp thử nghiệm được thực hiện trên máy bay trực thăng ME, bài tập mô phỏng sự cố động cơ, bao gồm cả cách tiếp cận và hạ cánh SE nên được đưa vào thử nghiệm.</w:t>
            </w:r>
          </w:p>
          <w:p w14:paraId="2B29683C"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Note (1) Where the test is conducted on an ME helicopter, a simulated engine failure drill, including an SE approach and landing should be included in the test.</w:t>
            </w:r>
          </w:p>
        </w:tc>
        <w:tc>
          <w:tcPr>
            <w:tcW w:w="810" w:type="dxa"/>
            <w:gridSpan w:val="2"/>
            <w:tcBorders>
              <w:top w:val="single" w:sz="4" w:space="0" w:color="000000"/>
            </w:tcBorders>
            <w:vAlign w:val="center"/>
          </w:tcPr>
          <w:p w14:paraId="6E908E5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tcBorders>
              <w:top w:val="single" w:sz="4" w:space="0" w:color="000000"/>
            </w:tcBorders>
            <w:vAlign w:val="center"/>
          </w:tcPr>
          <w:p w14:paraId="3AB0FFC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tcBorders>
              <w:top w:val="single" w:sz="4" w:space="0" w:color="000000"/>
            </w:tcBorders>
            <w:vAlign w:val="center"/>
          </w:tcPr>
          <w:p w14:paraId="3350AE3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6C615C57" w14:textId="77777777" w:rsidTr="00591F4E">
        <w:tc>
          <w:tcPr>
            <w:tcW w:w="668" w:type="dxa"/>
            <w:vAlign w:val="center"/>
          </w:tcPr>
          <w:p w14:paraId="15A54B6D" w14:textId="77777777" w:rsidR="00C4756A" w:rsidRPr="00591F4E" w:rsidRDefault="00C4756A" w:rsidP="00BA4A0E">
            <w:pPr>
              <w:widowControl w:val="0"/>
              <w:autoSpaceDE w:val="0"/>
              <w:autoSpaceDN w:val="0"/>
              <w:adjustRightInd w:val="0"/>
              <w:spacing w:afterAutospacing="0"/>
              <w:rPr>
                <w:sz w:val="24"/>
                <w:szCs w:val="24"/>
                <w:lang w:val="en-US"/>
              </w:rPr>
            </w:pPr>
          </w:p>
        </w:tc>
        <w:tc>
          <w:tcPr>
            <w:tcW w:w="4950" w:type="dxa"/>
            <w:gridSpan w:val="11"/>
            <w:vAlign w:val="center"/>
          </w:tcPr>
          <w:p w14:paraId="014B63BA"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rPr>
              <w:t xml:space="preserve">Lưu ý (2) </w:t>
            </w:r>
            <w:r w:rsidRPr="00591F4E">
              <w:rPr>
                <w:sz w:val="24"/>
                <w:szCs w:val="24"/>
                <w:lang w:val="en-US"/>
              </w:rPr>
              <w:t>sát hạch viên</w:t>
            </w:r>
            <w:r w:rsidRPr="00591F4E">
              <w:rPr>
                <w:sz w:val="24"/>
                <w:szCs w:val="24"/>
              </w:rPr>
              <w:t xml:space="preserve"> nên chọn bốn mục từ những mục sau:</w:t>
            </w:r>
          </w:p>
          <w:p w14:paraId="443D82DA"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Note (2) The FE should select four items from the following:</w:t>
            </w:r>
          </w:p>
        </w:tc>
        <w:tc>
          <w:tcPr>
            <w:tcW w:w="810" w:type="dxa"/>
            <w:gridSpan w:val="2"/>
            <w:vAlign w:val="center"/>
          </w:tcPr>
          <w:p w14:paraId="06D1CC7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399D2242"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5C380695"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4A628424" w14:textId="77777777" w:rsidTr="00591F4E">
        <w:tc>
          <w:tcPr>
            <w:tcW w:w="668" w:type="dxa"/>
            <w:vAlign w:val="center"/>
          </w:tcPr>
          <w:p w14:paraId="6E206A1E"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5.1</w:t>
            </w:r>
          </w:p>
        </w:tc>
        <w:tc>
          <w:tcPr>
            <w:tcW w:w="4950" w:type="dxa"/>
            <w:gridSpan w:val="11"/>
            <w:vAlign w:val="center"/>
          </w:tcPr>
          <w:p w14:paraId="6C93EC1E" w14:textId="77777777" w:rsidR="00C4756A" w:rsidRPr="00591F4E" w:rsidRDefault="00C4756A" w:rsidP="00BA4A0E">
            <w:pPr>
              <w:autoSpaceDE w:val="0"/>
              <w:autoSpaceDN w:val="0"/>
              <w:adjustRightInd w:val="0"/>
              <w:spacing w:afterAutospacing="0"/>
              <w:rPr>
                <w:sz w:val="24"/>
                <w:szCs w:val="24"/>
                <w:lang w:val="en-US"/>
              </w:rPr>
            </w:pPr>
            <w:r w:rsidRPr="00591F4E">
              <w:rPr>
                <w:sz w:val="24"/>
                <w:szCs w:val="24"/>
              </w:rPr>
              <w:t>Các sự cố động cơ, bao gồm hỏng bộ điều tốc, bộ chế hòa khí hoặc hiện tượng đóng băng động cơ và hệ thống dầu, tùy theo trường hợp.</w:t>
            </w:r>
          </w:p>
          <w:p w14:paraId="01D63868"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Engine malfunctions, including governor failure, carburettor or engine icing and oil system, as appropriate</w:t>
            </w:r>
          </w:p>
        </w:tc>
        <w:tc>
          <w:tcPr>
            <w:tcW w:w="810" w:type="dxa"/>
            <w:gridSpan w:val="2"/>
            <w:vAlign w:val="center"/>
          </w:tcPr>
          <w:p w14:paraId="123EAADA"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092D221A"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2381ECB4"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09A929A1" w14:textId="77777777" w:rsidTr="00591F4E">
        <w:tc>
          <w:tcPr>
            <w:tcW w:w="668" w:type="dxa"/>
            <w:vAlign w:val="center"/>
          </w:tcPr>
          <w:p w14:paraId="40742F3F"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5.2</w:t>
            </w:r>
          </w:p>
        </w:tc>
        <w:tc>
          <w:tcPr>
            <w:tcW w:w="4950" w:type="dxa"/>
            <w:gridSpan w:val="11"/>
            <w:vAlign w:val="center"/>
          </w:tcPr>
          <w:p w14:paraId="44455961"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Sự cố về hệ thống nhiên liệu</w:t>
            </w:r>
          </w:p>
          <w:p w14:paraId="3382C1BE"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Fuel system malfunction</w:t>
            </w:r>
          </w:p>
        </w:tc>
        <w:tc>
          <w:tcPr>
            <w:tcW w:w="810" w:type="dxa"/>
            <w:gridSpan w:val="2"/>
            <w:vAlign w:val="center"/>
          </w:tcPr>
          <w:p w14:paraId="3A4F784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15C5347A"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497ADE26"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11719756" w14:textId="77777777" w:rsidTr="00591F4E">
        <w:tc>
          <w:tcPr>
            <w:tcW w:w="668" w:type="dxa"/>
            <w:vAlign w:val="center"/>
          </w:tcPr>
          <w:p w14:paraId="39AEC674"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5.3</w:t>
            </w:r>
          </w:p>
        </w:tc>
        <w:tc>
          <w:tcPr>
            <w:tcW w:w="4950" w:type="dxa"/>
            <w:gridSpan w:val="11"/>
            <w:vAlign w:val="center"/>
          </w:tcPr>
          <w:p w14:paraId="01001621"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Sự cố về hệ thống điện</w:t>
            </w:r>
          </w:p>
          <w:p w14:paraId="7B5D9620"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Electrical system malfunction</w:t>
            </w:r>
          </w:p>
        </w:tc>
        <w:tc>
          <w:tcPr>
            <w:tcW w:w="810" w:type="dxa"/>
            <w:gridSpan w:val="2"/>
            <w:vAlign w:val="center"/>
          </w:tcPr>
          <w:p w14:paraId="505534EC"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6FDC2B4E"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6C764CEA"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6C7D4989" w14:textId="77777777" w:rsidTr="00591F4E">
        <w:tc>
          <w:tcPr>
            <w:tcW w:w="668" w:type="dxa"/>
            <w:vAlign w:val="center"/>
          </w:tcPr>
          <w:p w14:paraId="4DC76820"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5.4</w:t>
            </w:r>
          </w:p>
        </w:tc>
        <w:tc>
          <w:tcPr>
            <w:tcW w:w="4950" w:type="dxa"/>
            <w:gridSpan w:val="11"/>
            <w:vAlign w:val="center"/>
          </w:tcPr>
          <w:p w14:paraId="75F28211" w14:textId="77777777" w:rsidR="00C4756A" w:rsidRPr="00591F4E" w:rsidRDefault="00C4756A" w:rsidP="00BA4A0E">
            <w:pPr>
              <w:autoSpaceDE w:val="0"/>
              <w:autoSpaceDN w:val="0"/>
              <w:adjustRightInd w:val="0"/>
              <w:spacing w:afterAutospacing="0"/>
              <w:rPr>
                <w:sz w:val="24"/>
                <w:szCs w:val="24"/>
                <w:lang w:val="en-US"/>
              </w:rPr>
            </w:pPr>
            <w:r w:rsidRPr="00591F4E">
              <w:rPr>
                <w:sz w:val="24"/>
                <w:szCs w:val="24"/>
              </w:rPr>
              <w:t>Sự cố hệ thống thủy lực, bao gồm cả việc tiếp cận và hạ cánh mà không có hệ thống thủy lực, nếu có.</w:t>
            </w:r>
          </w:p>
          <w:p w14:paraId="7374BC56"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Hydraulic system malfunction, including approach and landing without hydraulics, as applicable</w:t>
            </w:r>
          </w:p>
        </w:tc>
        <w:tc>
          <w:tcPr>
            <w:tcW w:w="810" w:type="dxa"/>
            <w:gridSpan w:val="2"/>
            <w:vAlign w:val="center"/>
          </w:tcPr>
          <w:p w14:paraId="606A1A5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61805EA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14BB3217"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63023D39" w14:textId="77777777" w:rsidTr="00591F4E">
        <w:tc>
          <w:tcPr>
            <w:tcW w:w="668" w:type="dxa"/>
            <w:vAlign w:val="center"/>
          </w:tcPr>
          <w:p w14:paraId="1D7AFAEB"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5.5</w:t>
            </w:r>
          </w:p>
        </w:tc>
        <w:tc>
          <w:tcPr>
            <w:tcW w:w="4950" w:type="dxa"/>
            <w:gridSpan w:val="11"/>
            <w:vAlign w:val="center"/>
          </w:tcPr>
          <w:p w14:paraId="11F8BD73"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rPr>
              <w:t xml:space="preserve">Trục khuỷu chính hoặc hệ thống chống momen xoắn bị trục trặc (chỉ dùng để thảo luận hoặc </w:t>
            </w:r>
            <w:r w:rsidRPr="00591F4E">
              <w:rPr>
                <w:sz w:val="24"/>
                <w:szCs w:val="24"/>
                <w:lang w:val="en-US"/>
              </w:rPr>
              <w:t>trên thiết bị bay mô phỏng</w:t>
            </w:r>
            <w:r w:rsidRPr="00591F4E">
              <w:rPr>
                <w:sz w:val="24"/>
                <w:szCs w:val="24"/>
              </w:rPr>
              <w:t>)</w:t>
            </w:r>
          </w:p>
          <w:p w14:paraId="0E88A179"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sz w:val="24"/>
                <w:szCs w:val="24"/>
                <w:lang w:val="en-US"/>
              </w:rPr>
              <w:t>Main rotor or anti-torque system malfunction (FFS or discussion only)</w:t>
            </w:r>
          </w:p>
        </w:tc>
        <w:tc>
          <w:tcPr>
            <w:tcW w:w="810" w:type="dxa"/>
            <w:gridSpan w:val="2"/>
            <w:vAlign w:val="center"/>
          </w:tcPr>
          <w:p w14:paraId="2AA75761"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70CFF575"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750885C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5ACCD6D8" w14:textId="77777777" w:rsidTr="00591F4E">
        <w:tc>
          <w:tcPr>
            <w:tcW w:w="668" w:type="dxa"/>
            <w:vAlign w:val="center"/>
          </w:tcPr>
          <w:p w14:paraId="67F3AA9E"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5.6</w:t>
            </w:r>
          </w:p>
        </w:tc>
        <w:tc>
          <w:tcPr>
            <w:tcW w:w="4950" w:type="dxa"/>
            <w:gridSpan w:val="11"/>
            <w:vAlign w:val="center"/>
          </w:tcPr>
          <w:p w14:paraId="09E5535B"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rPr>
              <w:t>Diễn tập phòng cháy chữa cháy, bao gồm kiểm soát và loại bỏ khói, nếu có.</w:t>
            </w:r>
          </w:p>
          <w:p w14:paraId="3DBB8960" w14:textId="77777777" w:rsidR="00C4756A" w:rsidRPr="00591F4E" w:rsidRDefault="00C4756A" w:rsidP="00BA4A0E">
            <w:pPr>
              <w:widowControl w:val="0"/>
              <w:autoSpaceDE w:val="0"/>
              <w:autoSpaceDN w:val="0"/>
              <w:adjustRightInd w:val="0"/>
              <w:spacing w:afterAutospacing="0"/>
              <w:rPr>
                <w:i/>
                <w:sz w:val="24"/>
                <w:szCs w:val="24"/>
                <w:lang w:val="en-US"/>
              </w:rPr>
            </w:pPr>
            <w:r w:rsidRPr="00591F4E">
              <w:rPr>
                <w:i/>
                <w:sz w:val="24"/>
                <w:szCs w:val="24"/>
                <w:lang w:val="en-US"/>
              </w:rPr>
              <w:t>Fire drills, including smoke control and removal, as applicable</w:t>
            </w:r>
          </w:p>
        </w:tc>
        <w:tc>
          <w:tcPr>
            <w:tcW w:w="810" w:type="dxa"/>
            <w:gridSpan w:val="2"/>
            <w:vAlign w:val="center"/>
          </w:tcPr>
          <w:p w14:paraId="5E91EE02"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1F649D2B"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71EE374F"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7D865757" w14:textId="77777777" w:rsidTr="00591F4E">
        <w:tc>
          <w:tcPr>
            <w:tcW w:w="668" w:type="dxa"/>
            <w:vAlign w:val="center"/>
          </w:tcPr>
          <w:p w14:paraId="7F5B1420"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5.7</w:t>
            </w:r>
          </w:p>
        </w:tc>
        <w:tc>
          <w:tcPr>
            <w:tcW w:w="4950" w:type="dxa"/>
            <w:gridSpan w:val="11"/>
            <w:vAlign w:val="center"/>
          </w:tcPr>
          <w:p w14:paraId="642012E6" w14:textId="77777777" w:rsidR="00C4756A" w:rsidRPr="00591F4E" w:rsidRDefault="00C4756A" w:rsidP="00BA4A0E">
            <w:pPr>
              <w:autoSpaceDE w:val="0"/>
              <w:autoSpaceDN w:val="0"/>
              <w:adjustRightInd w:val="0"/>
              <w:spacing w:afterAutospacing="0"/>
              <w:rPr>
                <w:sz w:val="24"/>
                <w:szCs w:val="24"/>
              </w:rPr>
            </w:pPr>
            <w:r w:rsidRPr="00591F4E">
              <w:rPr>
                <w:sz w:val="24"/>
                <w:szCs w:val="24"/>
              </w:rPr>
              <w:t>Các quy trình bất thường và khẩn cấp khác được nêu trong sổ tay hướng dẫn bay thích hợp và tham khảo AC 07-008, bao gồm cả đối với máy bay trực thăng ME:</w:t>
            </w:r>
          </w:p>
          <w:p w14:paraId="3D81E463" w14:textId="77777777" w:rsidR="00C4756A" w:rsidRPr="00591F4E" w:rsidRDefault="00C4756A" w:rsidP="00BA4A0E">
            <w:pPr>
              <w:autoSpaceDE w:val="0"/>
              <w:autoSpaceDN w:val="0"/>
              <w:adjustRightInd w:val="0"/>
              <w:spacing w:afterAutospacing="0"/>
              <w:rPr>
                <w:sz w:val="24"/>
                <w:szCs w:val="24"/>
              </w:rPr>
            </w:pPr>
            <w:r w:rsidRPr="00591F4E">
              <w:rPr>
                <w:sz w:val="24"/>
                <w:szCs w:val="24"/>
              </w:rPr>
              <w:t>(a) Giả lập hỏng động cơ khi cất cánh:</w:t>
            </w:r>
          </w:p>
          <w:p w14:paraId="3B2373D8" w14:textId="77777777" w:rsidR="00C4756A" w:rsidRPr="00591F4E" w:rsidRDefault="00C4756A" w:rsidP="00BA4A0E">
            <w:pPr>
              <w:autoSpaceDE w:val="0"/>
              <w:autoSpaceDN w:val="0"/>
              <w:adjustRightInd w:val="0"/>
              <w:spacing w:afterAutospacing="0"/>
              <w:rPr>
                <w:sz w:val="24"/>
                <w:szCs w:val="24"/>
              </w:rPr>
            </w:pPr>
            <w:r w:rsidRPr="00591F4E">
              <w:rPr>
                <w:sz w:val="24"/>
                <w:szCs w:val="24"/>
              </w:rPr>
              <w:t>(1) hủy cất cánh tại hoặc trước TDP hoặc hạ cánh bắt buộc an toàn tại hoặc trước DPATO;</w:t>
            </w:r>
          </w:p>
          <w:p w14:paraId="5A20030E" w14:textId="77777777" w:rsidR="00C4756A" w:rsidRPr="00591F4E" w:rsidRDefault="00C4756A" w:rsidP="00BA4A0E">
            <w:pPr>
              <w:autoSpaceDE w:val="0"/>
              <w:autoSpaceDN w:val="0"/>
              <w:adjustRightInd w:val="0"/>
              <w:spacing w:afterAutospacing="0"/>
              <w:rPr>
                <w:sz w:val="24"/>
                <w:szCs w:val="24"/>
              </w:rPr>
            </w:pPr>
            <w:r w:rsidRPr="00591F4E">
              <w:rPr>
                <w:sz w:val="24"/>
                <w:szCs w:val="24"/>
              </w:rPr>
              <w:t>(2) ngay sau TDP hoặc DPATO.</w:t>
            </w:r>
          </w:p>
          <w:p w14:paraId="192204E8" w14:textId="77777777" w:rsidR="00C4756A" w:rsidRPr="00591F4E" w:rsidRDefault="00C4756A" w:rsidP="00BA4A0E">
            <w:pPr>
              <w:autoSpaceDE w:val="0"/>
              <w:autoSpaceDN w:val="0"/>
              <w:adjustRightInd w:val="0"/>
              <w:spacing w:afterAutospacing="0"/>
              <w:rPr>
                <w:sz w:val="24"/>
                <w:szCs w:val="24"/>
              </w:rPr>
            </w:pPr>
            <w:r w:rsidRPr="00591F4E">
              <w:rPr>
                <w:sz w:val="24"/>
                <w:szCs w:val="24"/>
              </w:rPr>
              <w:t>(b) Hạ cánh với giả lập hỏng động cơ:</w:t>
            </w:r>
          </w:p>
          <w:p w14:paraId="4923036F" w14:textId="77777777" w:rsidR="00C4756A" w:rsidRPr="00591F4E" w:rsidRDefault="00C4756A" w:rsidP="00BA4A0E">
            <w:pPr>
              <w:autoSpaceDE w:val="0"/>
              <w:autoSpaceDN w:val="0"/>
              <w:adjustRightInd w:val="0"/>
              <w:spacing w:afterAutospacing="0"/>
              <w:rPr>
                <w:sz w:val="24"/>
                <w:szCs w:val="24"/>
              </w:rPr>
            </w:pPr>
            <w:r w:rsidRPr="00591F4E">
              <w:rPr>
                <w:sz w:val="24"/>
                <w:szCs w:val="24"/>
              </w:rPr>
              <w:t>(1) hạ cánh hoặc bay vòng lại sau khi hỏng động cơ trước LDP hoặc DPBL;</w:t>
            </w:r>
          </w:p>
          <w:p w14:paraId="5F479A48" w14:textId="77777777" w:rsidR="00C4756A" w:rsidRPr="00591F4E" w:rsidRDefault="00C4756A" w:rsidP="00BA4A0E">
            <w:pPr>
              <w:autoSpaceDE w:val="0"/>
              <w:autoSpaceDN w:val="0"/>
              <w:adjustRightInd w:val="0"/>
              <w:spacing w:afterAutospacing="0"/>
              <w:rPr>
                <w:sz w:val="24"/>
                <w:szCs w:val="24"/>
              </w:rPr>
            </w:pPr>
            <w:r w:rsidRPr="00591F4E">
              <w:rPr>
                <w:sz w:val="24"/>
                <w:szCs w:val="24"/>
              </w:rPr>
              <w:t>(2) sau khi hỏng động cơ sau LDP hoặc hạ cánh bắt buộc an toàn sau DPBL.</w:t>
            </w:r>
          </w:p>
          <w:p w14:paraId="58F697A4"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Other abnormal and emergency procedures as outlined in an appropriate flight manual and with reference to AC 07-008, including for ME helicopters:</w:t>
            </w:r>
          </w:p>
          <w:p w14:paraId="07246678"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(a) Simulated engine failure at take-off:</w:t>
            </w:r>
          </w:p>
          <w:p w14:paraId="1A7BAEB0"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(1) rejected take-off at or before TDP or safe forced landing at or before DPATO;</w:t>
            </w:r>
          </w:p>
          <w:p w14:paraId="15E9460B"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(2) shortly after TDP or DPATO.</w:t>
            </w:r>
          </w:p>
          <w:p w14:paraId="3130DF00"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(b) Landing with simulated engine failure:</w:t>
            </w:r>
          </w:p>
          <w:p w14:paraId="3AE7D605" w14:textId="77777777" w:rsidR="00C4756A" w:rsidRPr="00591F4E" w:rsidRDefault="00C4756A" w:rsidP="00BA4A0E">
            <w:pPr>
              <w:autoSpaceDE w:val="0"/>
              <w:autoSpaceDN w:val="0"/>
              <w:adjustRightInd w:val="0"/>
              <w:spacing w:afterAutospacing="0"/>
              <w:rPr>
                <w:i/>
                <w:sz w:val="24"/>
                <w:szCs w:val="24"/>
                <w:lang w:val="en-US"/>
              </w:rPr>
            </w:pPr>
            <w:r w:rsidRPr="00591F4E">
              <w:rPr>
                <w:i/>
                <w:sz w:val="24"/>
                <w:szCs w:val="24"/>
                <w:lang w:val="en-US"/>
              </w:rPr>
              <w:t>(1) landing or go-around following engine failure before LDP or DPBL;</w:t>
            </w:r>
          </w:p>
          <w:p w14:paraId="6B0A618B"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i/>
                <w:sz w:val="24"/>
                <w:szCs w:val="24"/>
                <w:lang w:val="en-US"/>
              </w:rPr>
              <w:t>(2) following engine failure after LDP or safe forced landing after DPBL.</w:t>
            </w:r>
          </w:p>
        </w:tc>
        <w:tc>
          <w:tcPr>
            <w:tcW w:w="810" w:type="dxa"/>
            <w:gridSpan w:val="2"/>
            <w:vAlign w:val="center"/>
          </w:tcPr>
          <w:p w14:paraId="084D08A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0E510180"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54B34C63"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E23673" w:rsidRPr="00773235" w14:paraId="2A5F9DDF" w14:textId="77777777" w:rsidTr="00591F4E">
        <w:tc>
          <w:tcPr>
            <w:tcW w:w="668" w:type="dxa"/>
            <w:vAlign w:val="center"/>
          </w:tcPr>
          <w:p w14:paraId="25D19B98" w14:textId="77777777" w:rsidR="00C4756A" w:rsidRPr="00591F4E" w:rsidRDefault="00C4756A" w:rsidP="00BA4A0E">
            <w:pPr>
              <w:widowControl w:val="0"/>
              <w:autoSpaceDE w:val="0"/>
              <w:autoSpaceDN w:val="0"/>
              <w:adjustRightInd w:val="0"/>
              <w:spacing w:afterAutospacing="0"/>
              <w:rPr>
                <w:sz w:val="24"/>
                <w:szCs w:val="24"/>
                <w:lang w:val="en-US"/>
              </w:rPr>
            </w:pPr>
            <w:r w:rsidRPr="00591F4E">
              <w:rPr>
                <w:sz w:val="24"/>
                <w:szCs w:val="24"/>
                <w:lang w:val="en-US"/>
              </w:rPr>
              <w:t>5.8</w:t>
            </w:r>
          </w:p>
        </w:tc>
        <w:tc>
          <w:tcPr>
            <w:tcW w:w="4950" w:type="dxa"/>
            <w:gridSpan w:val="11"/>
            <w:vAlign w:val="center"/>
          </w:tcPr>
          <w:p w14:paraId="754ADAC6" w14:textId="77777777" w:rsidR="00C4756A" w:rsidRPr="00591F4E" w:rsidRDefault="00C4756A" w:rsidP="00BA4A0E">
            <w:pPr>
              <w:widowControl w:val="0"/>
              <w:autoSpaceDE w:val="0"/>
              <w:autoSpaceDN w:val="0"/>
              <w:adjustRightInd w:val="0"/>
              <w:spacing w:afterAutospacing="0"/>
              <w:rPr>
                <w:sz w:val="24"/>
                <w:szCs w:val="24"/>
                <w:lang w:val="it-IT"/>
              </w:rPr>
            </w:pPr>
            <w:r w:rsidRPr="00591F4E">
              <w:rPr>
                <w:sz w:val="24"/>
                <w:szCs w:val="24"/>
                <w:lang w:val="it-IT"/>
              </w:rPr>
              <w:t>Kiểm tra vấn đáp</w:t>
            </w:r>
          </w:p>
          <w:p w14:paraId="53B7E5D9" w14:textId="77777777" w:rsidR="00C4756A" w:rsidRPr="00591F4E" w:rsidRDefault="00C4756A" w:rsidP="00BA4A0E">
            <w:pPr>
              <w:widowControl w:val="0"/>
              <w:autoSpaceDE w:val="0"/>
              <w:autoSpaceDN w:val="0"/>
              <w:adjustRightInd w:val="0"/>
              <w:spacing w:afterAutospacing="0"/>
              <w:rPr>
                <w:i/>
                <w:sz w:val="24"/>
                <w:szCs w:val="24"/>
                <w:lang w:val="it-IT"/>
              </w:rPr>
            </w:pPr>
            <w:r w:rsidRPr="00591F4E">
              <w:rPr>
                <w:i/>
                <w:sz w:val="24"/>
                <w:szCs w:val="24"/>
                <w:lang w:val="it-IT"/>
              </w:rPr>
              <w:t>Oral questions</w:t>
            </w:r>
          </w:p>
        </w:tc>
        <w:tc>
          <w:tcPr>
            <w:tcW w:w="810" w:type="dxa"/>
            <w:gridSpan w:val="2"/>
            <w:vAlign w:val="center"/>
          </w:tcPr>
          <w:p w14:paraId="50F9A2DA"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1"/>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70" w:type="dxa"/>
            <w:gridSpan w:val="2"/>
            <w:vAlign w:val="center"/>
          </w:tcPr>
          <w:p w14:paraId="13E96A0D"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c>
          <w:tcPr>
            <w:tcW w:w="1191" w:type="dxa"/>
            <w:vAlign w:val="center"/>
          </w:tcPr>
          <w:p w14:paraId="7C963AED" w14:textId="77777777" w:rsidR="00C4756A" w:rsidRPr="00591F4E" w:rsidRDefault="00C4756A" w:rsidP="00BA4A0E">
            <w:pPr>
              <w:spacing w:afterAutospacing="0"/>
              <w:jc w:val="center"/>
              <w:rPr>
                <w:sz w:val="24"/>
                <w:szCs w:val="24"/>
                <w:lang w:val="en-US"/>
              </w:rPr>
            </w:pPr>
            <w:r w:rsidRPr="00591F4E">
              <w:rPr>
                <w:sz w:val="24"/>
                <w:szCs w:val="24"/>
                <w:lang w:val="en-US"/>
              </w:rPr>
              <w:fldChar w:fldCharType="begin">
                <w:ffData>
                  <w:name w:val="Check10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p>
        </w:tc>
      </w:tr>
      <w:tr w:rsidR="00C4756A" w:rsidRPr="00773235" w14:paraId="0FE90BD8" w14:textId="77777777" w:rsidTr="000761E4">
        <w:tc>
          <w:tcPr>
            <w:tcW w:w="2044" w:type="dxa"/>
            <w:gridSpan w:val="4"/>
            <w:tcBorders>
              <w:bottom w:val="single" w:sz="4" w:space="0" w:color="000000"/>
            </w:tcBorders>
            <w:shd w:val="clear" w:color="auto" w:fill="D9D9D9" w:themeFill="background1" w:themeFillShade="D9"/>
          </w:tcPr>
          <w:p w14:paraId="31382C95" w14:textId="77777777" w:rsidR="00C4756A" w:rsidRPr="00591F4E" w:rsidRDefault="00C4756A" w:rsidP="00BA4A0E">
            <w:pPr>
              <w:spacing w:afterAutospacing="0"/>
              <w:rPr>
                <w:b/>
                <w:sz w:val="24"/>
                <w:szCs w:val="24"/>
                <w:lang w:val="en-US"/>
              </w:rPr>
            </w:pPr>
            <w:r w:rsidRPr="00591F4E">
              <w:rPr>
                <w:b/>
                <w:sz w:val="24"/>
                <w:szCs w:val="24"/>
                <w:lang w:val="en-US"/>
              </w:rPr>
              <w:t xml:space="preserve">Kết quả/ </w:t>
            </w:r>
            <w:r w:rsidRPr="00591F4E">
              <w:rPr>
                <w:b/>
                <w:i/>
                <w:iCs/>
                <w:sz w:val="24"/>
                <w:szCs w:val="24"/>
                <w:lang w:val="en-US"/>
              </w:rPr>
              <w:t>Result</w:t>
            </w:r>
          </w:p>
        </w:tc>
        <w:tc>
          <w:tcPr>
            <w:tcW w:w="1856" w:type="dxa"/>
            <w:gridSpan w:val="3"/>
            <w:tcBorders>
              <w:bottom w:val="single" w:sz="4" w:space="0" w:color="000000"/>
            </w:tcBorders>
          </w:tcPr>
          <w:p w14:paraId="53132F49" w14:textId="77777777" w:rsidR="00C4756A" w:rsidRPr="00591F4E" w:rsidRDefault="00C4756A" w:rsidP="00BA4A0E">
            <w:pPr>
              <w:spacing w:afterAutospacing="0"/>
              <w:rPr>
                <w:b/>
                <w:sz w:val="24"/>
                <w:szCs w:val="24"/>
                <w:lang w:val="en-US"/>
              </w:rPr>
            </w:pPr>
            <w:r w:rsidRPr="00591F4E">
              <w:rPr>
                <w:bCs/>
                <w:sz w:val="24"/>
                <w:szCs w:val="24"/>
                <w:lang w:val="en-US"/>
              </w:rPr>
              <w:fldChar w:fldCharType="begin">
                <w:ffData>
                  <w:name w:val="Check104"/>
                  <w:enabled/>
                  <w:calcOnExit w:val="0"/>
                  <w:checkBox>
                    <w:sizeAuto/>
                    <w:default w:val="0"/>
                  </w:checkBox>
                </w:ffData>
              </w:fldChar>
            </w:r>
            <w:r w:rsidRPr="00591F4E">
              <w:rPr>
                <w:bCs/>
                <w:sz w:val="24"/>
                <w:szCs w:val="24"/>
                <w:lang w:val="en-US"/>
              </w:rPr>
              <w:instrText xml:space="preserve"> FORMCHECKBOX </w:instrText>
            </w:r>
            <w:r w:rsidRPr="00591F4E">
              <w:rPr>
                <w:bCs/>
                <w:sz w:val="24"/>
                <w:szCs w:val="24"/>
                <w:lang w:val="en-US"/>
              </w:rPr>
            </w:r>
            <w:r w:rsidRPr="00591F4E">
              <w:rPr>
                <w:bCs/>
                <w:sz w:val="24"/>
                <w:szCs w:val="24"/>
                <w:lang w:val="en-US"/>
              </w:rPr>
              <w:fldChar w:fldCharType="separate"/>
            </w:r>
            <w:r w:rsidRPr="00591F4E">
              <w:rPr>
                <w:bCs/>
                <w:sz w:val="24"/>
                <w:szCs w:val="24"/>
                <w:lang w:val="en-US"/>
              </w:rPr>
              <w:fldChar w:fldCharType="end"/>
            </w:r>
            <w:r w:rsidRPr="00591F4E">
              <w:rPr>
                <w:bCs/>
                <w:sz w:val="24"/>
                <w:szCs w:val="24"/>
                <w:lang w:val="en-US"/>
              </w:rPr>
              <w:t xml:space="preserve"> Đạt/ </w:t>
            </w:r>
            <w:r w:rsidRPr="00591F4E">
              <w:rPr>
                <w:bCs/>
                <w:i/>
                <w:iCs/>
                <w:sz w:val="24"/>
                <w:szCs w:val="24"/>
                <w:lang w:val="en-US"/>
              </w:rPr>
              <w:t>Passed</w:t>
            </w:r>
          </w:p>
        </w:tc>
        <w:tc>
          <w:tcPr>
            <w:tcW w:w="1718" w:type="dxa"/>
            <w:gridSpan w:val="5"/>
            <w:tcBorders>
              <w:bottom w:val="single" w:sz="4" w:space="0" w:color="000000"/>
            </w:tcBorders>
          </w:tcPr>
          <w:p w14:paraId="2209F796" w14:textId="77777777" w:rsidR="00C4756A" w:rsidRPr="00591F4E" w:rsidRDefault="00C4756A" w:rsidP="00BA4A0E">
            <w:pPr>
              <w:spacing w:afterAutospacing="0"/>
              <w:rPr>
                <w:b/>
                <w:sz w:val="24"/>
                <w:szCs w:val="24"/>
                <w:lang w:val="en-US"/>
              </w:rPr>
            </w:pPr>
            <w:r w:rsidRPr="00591F4E">
              <w:rPr>
                <w:bCs/>
                <w:sz w:val="24"/>
                <w:szCs w:val="24"/>
                <w:lang w:val="en-US"/>
              </w:rPr>
              <w:fldChar w:fldCharType="begin">
                <w:ffData>
                  <w:name w:val="Check105"/>
                  <w:enabled/>
                  <w:calcOnExit w:val="0"/>
                  <w:checkBox>
                    <w:sizeAuto/>
                    <w:default w:val="0"/>
                  </w:checkBox>
                </w:ffData>
              </w:fldChar>
            </w:r>
            <w:r w:rsidRPr="00591F4E">
              <w:rPr>
                <w:bCs/>
                <w:sz w:val="24"/>
                <w:szCs w:val="24"/>
                <w:lang w:val="en-US"/>
              </w:rPr>
              <w:instrText xml:space="preserve"> FORMCHECKBOX </w:instrText>
            </w:r>
            <w:r w:rsidRPr="00591F4E">
              <w:rPr>
                <w:bCs/>
                <w:sz w:val="24"/>
                <w:szCs w:val="24"/>
                <w:lang w:val="en-US"/>
              </w:rPr>
            </w:r>
            <w:r w:rsidRPr="00591F4E">
              <w:rPr>
                <w:bCs/>
                <w:sz w:val="24"/>
                <w:szCs w:val="24"/>
                <w:lang w:val="en-US"/>
              </w:rPr>
              <w:fldChar w:fldCharType="separate"/>
            </w:r>
            <w:r w:rsidRPr="00591F4E">
              <w:rPr>
                <w:bCs/>
                <w:sz w:val="24"/>
                <w:szCs w:val="24"/>
                <w:lang w:val="en-US"/>
              </w:rPr>
              <w:fldChar w:fldCharType="end"/>
            </w:r>
            <w:r w:rsidRPr="00591F4E">
              <w:rPr>
                <w:bCs/>
                <w:sz w:val="24"/>
                <w:szCs w:val="24"/>
                <w:lang w:val="en-US"/>
              </w:rPr>
              <w:t xml:space="preserve"> Không đạt/ </w:t>
            </w:r>
            <w:r w:rsidRPr="00591F4E">
              <w:rPr>
                <w:bCs/>
                <w:i/>
                <w:iCs/>
                <w:sz w:val="24"/>
                <w:szCs w:val="24"/>
                <w:lang w:val="en-US"/>
              </w:rPr>
              <w:t>Failed</w:t>
            </w:r>
          </w:p>
        </w:tc>
        <w:tc>
          <w:tcPr>
            <w:tcW w:w="3171" w:type="dxa"/>
            <w:gridSpan w:val="5"/>
            <w:tcBorders>
              <w:bottom w:val="single" w:sz="4" w:space="0" w:color="000000"/>
            </w:tcBorders>
          </w:tcPr>
          <w:p w14:paraId="736BF6D4" w14:textId="77777777" w:rsidR="00C4756A" w:rsidRPr="00591F4E" w:rsidRDefault="00C4756A" w:rsidP="00BA4A0E">
            <w:pPr>
              <w:spacing w:afterAutospacing="0"/>
              <w:rPr>
                <w:b/>
                <w:sz w:val="24"/>
                <w:szCs w:val="24"/>
                <w:lang w:val="en-US"/>
              </w:rPr>
            </w:pPr>
            <w:r w:rsidRPr="00591F4E">
              <w:rPr>
                <w:bCs/>
                <w:sz w:val="24"/>
                <w:szCs w:val="24"/>
                <w:lang w:val="en-US"/>
              </w:rPr>
              <w:fldChar w:fldCharType="begin">
                <w:ffData>
                  <w:name w:val="Check106"/>
                  <w:enabled/>
                  <w:calcOnExit w:val="0"/>
                  <w:checkBox>
                    <w:sizeAuto/>
                    <w:default w:val="0"/>
                  </w:checkBox>
                </w:ffData>
              </w:fldChar>
            </w:r>
            <w:r w:rsidRPr="00591F4E">
              <w:rPr>
                <w:bCs/>
                <w:sz w:val="24"/>
                <w:szCs w:val="24"/>
                <w:lang w:val="en-US"/>
              </w:rPr>
              <w:instrText xml:space="preserve"> FORMCHECKBOX </w:instrText>
            </w:r>
            <w:r w:rsidRPr="00591F4E">
              <w:rPr>
                <w:bCs/>
                <w:sz w:val="24"/>
                <w:szCs w:val="24"/>
                <w:lang w:val="en-US"/>
              </w:rPr>
            </w:r>
            <w:r w:rsidRPr="00591F4E">
              <w:rPr>
                <w:bCs/>
                <w:sz w:val="24"/>
                <w:szCs w:val="24"/>
                <w:lang w:val="en-US"/>
              </w:rPr>
              <w:fldChar w:fldCharType="separate"/>
            </w:r>
            <w:r w:rsidRPr="00591F4E">
              <w:rPr>
                <w:bCs/>
                <w:sz w:val="24"/>
                <w:szCs w:val="24"/>
                <w:lang w:val="en-US"/>
              </w:rPr>
              <w:fldChar w:fldCharType="end"/>
            </w:r>
            <w:r w:rsidRPr="00591F4E">
              <w:rPr>
                <w:bCs/>
                <w:sz w:val="24"/>
                <w:szCs w:val="24"/>
                <w:lang w:val="en-US"/>
              </w:rPr>
              <w:t xml:space="preserve"> Đạt một phần/ </w:t>
            </w:r>
            <w:r w:rsidRPr="00591F4E">
              <w:rPr>
                <w:bCs/>
                <w:i/>
                <w:iCs/>
                <w:sz w:val="24"/>
                <w:szCs w:val="24"/>
                <w:lang w:val="en-US"/>
              </w:rPr>
              <w:t>Partial Passed</w:t>
            </w:r>
          </w:p>
        </w:tc>
      </w:tr>
      <w:tr w:rsidR="00C4756A" w:rsidRPr="00773235" w14:paraId="59AB5678" w14:textId="77777777" w:rsidTr="000761E4">
        <w:tc>
          <w:tcPr>
            <w:tcW w:w="2044" w:type="dxa"/>
            <w:gridSpan w:val="4"/>
            <w:tcBorders>
              <w:top w:val="single" w:sz="4" w:space="0" w:color="000000"/>
            </w:tcBorders>
            <w:shd w:val="clear" w:color="auto" w:fill="D9D9D9" w:themeFill="background1" w:themeFillShade="D9"/>
          </w:tcPr>
          <w:p w14:paraId="7A781570" w14:textId="77777777" w:rsidR="00C4756A" w:rsidRPr="00591F4E" w:rsidRDefault="00C4756A" w:rsidP="00BA4A0E">
            <w:pPr>
              <w:spacing w:afterAutospacing="0"/>
              <w:rPr>
                <w:b/>
                <w:sz w:val="24"/>
                <w:szCs w:val="24"/>
                <w:lang w:val="en-US"/>
              </w:rPr>
            </w:pPr>
            <w:r w:rsidRPr="00591F4E">
              <w:rPr>
                <w:b/>
                <w:sz w:val="24"/>
                <w:szCs w:val="24"/>
                <w:lang w:val="en-US"/>
              </w:rPr>
              <w:t xml:space="preserve">Mục không đạt/ </w:t>
            </w:r>
            <w:r w:rsidRPr="00591F4E">
              <w:rPr>
                <w:b/>
                <w:i/>
                <w:iCs/>
                <w:sz w:val="24"/>
                <w:szCs w:val="24"/>
                <w:lang w:val="en-US"/>
              </w:rPr>
              <w:t>Failed item:</w:t>
            </w:r>
          </w:p>
        </w:tc>
        <w:tc>
          <w:tcPr>
            <w:tcW w:w="6745" w:type="dxa"/>
            <w:gridSpan w:val="13"/>
            <w:shd w:val="clear" w:color="auto" w:fill="D9D9D9" w:themeFill="background1" w:themeFillShade="D9"/>
          </w:tcPr>
          <w:p w14:paraId="6BDB5DD3" w14:textId="77777777" w:rsidR="00C4756A" w:rsidRPr="00591F4E" w:rsidRDefault="00C4756A" w:rsidP="00BA4A0E">
            <w:pPr>
              <w:spacing w:afterAutospacing="0"/>
              <w:ind w:right="567"/>
              <w:rPr>
                <w:b/>
                <w:sz w:val="24"/>
                <w:szCs w:val="24"/>
                <w:lang w:val="en-US"/>
              </w:rPr>
            </w:pPr>
            <w:r w:rsidRPr="00591F4E">
              <w:rPr>
                <w:b/>
                <w:sz w:val="24"/>
                <w:szCs w:val="24"/>
                <w:lang w:val="en-US"/>
              </w:rPr>
              <w:t xml:space="preserve">Nhận xét/ </w:t>
            </w:r>
            <w:r w:rsidRPr="00591F4E">
              <w:rPr>
                <w:b/>
                <w:i/>
                <w:iCs/>
                <w:sz w:val="24"/>
                <w:szCs w:val="24"/>
                <w:lang w:val="en-US"/>
              </w:rPr>
              <w:t>Remarks:</w:t>
            </w:r>
          </w:p>
        </w:tc>
      </w:tr>
      <w:tr w:rsidR="00C4756A" w:rsidRPr="00773235" w14:paraId="4E4815BA" w14:textId="77777777" w:rsidTr="00591F4E">
        <w:tc>
          <w:tcPr>
            <w:tcW w:w="2044" w:type="dxa"/>
            <w:gridSpan w:val="4"/>
          </w:tcPr>
          <w:p w14:paraId="1D212C50" w14:textId="77777777" w:rsidR="00C4756A" w:rsidRPr="00591F4E" w:rsidRDefault="00C4756A" w:rsidP="00BA4A0E">
            <w:pPr>
              <w:spacing w:afterAutospacing="0"/>
              <w:ind w:right="567"/>
              <w:rPr>
                <w:sz w:val="24"/>
                <w:szCs w:val="24"/>
                <w:lang w:val="en-US"/>
              </w:rPr>
            </w:pPr>
          </w:p>
        </w:tc>
        <w:tc>
          <w:tcPr>
            <w:tcW w:w="6745" w:type="dxa"/>
            <w:gridSpan w:val="13"/>
          </w:tcPr>
          <w:p w14:paraId="1CADB010" w14:textId="77777777" w:rsidR="00C4756A" w:rsidRPr="00591F4E" w:rsidRDefault="00C4756A" w:rsidP="00BA4A0E">
            <w:pPr>
              <w:spacing w:afterAutospacing="0"/>
              <w:ind w:right="567"/>
              <w:rPr>
                <w:sz w:val="24"/>
                <w:szCs w:val="24"/>
                <w:lang w:val="en-US"/>
              </w:rPr>
            </w:pPr>
          </w:p>
        </w:tc>
      </w:tr>
      <w:tr w:rsidR="00C4756A" w:rsidRPr="00773235" w14:paraId="68513BB4" w14:textId="77777777" w:rsidTr="00591F4E">
        <w:tc>
          <w:tcPr>
            <w:tcW w:w="2044" w:type="dxa"/>
            <w:gridSpan w:val="4"/>
          </w:tcPr>
          <w:p w14:paraId="3E765816" w14:textId="77777777" w:rsidR="00C4756A" w:rsidRPr="00591F4E" w:rsidRDefault="00C4756A" w:rsidP="00BA4A0E">
            <w:pPr>
              <w:spacing w:afterAutospacing="0"/>
              <w:ind w:right="567"/>
              <w:rPr>
                <w:sz w:val="24"/>
                <w:szCs w:val="24"/>
                <w:lang w:val="en-US"/>
              </w:rPr>
            </w:pPr>
          </w:p>
        </w:tc>
        <w:tc>
          <w:tcPr>
            <w:tcW w:w="6745" w:type="dxa"/>
            <w:gridSpan w:val="13"/>
          </w:tcPr>
          <w:p w14:paraId="5D1E23D3" w14:textId="77777777" w:rsidR="00C4756A" w:rsidRPr="00591F4E" w:rsidRDefault="00C4756A" w:rsidP="00BA4A0E">
            <w:pPr>
              <w:spacing w:afterAutospacing="0"/>
              <w:ind w:right="567"/>
              <w:rPr>
                <w:sz w:val="24"/>
                <w:szCs w:val="24"/>
                <w:lang w:val="en-US"/>
              </w:rPr>
            </w:pPr>
          </w:p>
        </w:tc>
      </w:tr>
      <w:tr w:rsidR="00C4756A" w:rsidRPr="00773235" w14:paraId="734EAA1C" w14:textId="77777777" w:rsidTr="00591F4E">
        <w:tc>
          <w:tcPr>
            <w:tcW w:w="2044" w:type="dxa"/>
            <w:gridSpan w:val="4"/>
          </w:tcPr>
          <w:p w14:paraId="0F6C515E" w14:textId="77777777" w:rsidR="00C4756A" w:rsidRPr="00591F4E" w:rsidRDefault="00C4756A" w:rsidP="00BA4A0E">
            <w:pPr>
              <w:spacing w:afterAutospacing="0"/>
              <w:ind w:right="567"/>
              <w:rPr>
                <w:sz w:val="24"/>
                <w:szCs w:val="24"/>
                <w:lang w:val="en-US"/>
              </w:rPr>
            </w:pPr>
          </w:p>
        </w:tc>
        <w:tc>
          <w:tcPr>
            <w:tcW w:w="6745" w:type="dxa"/>
            <w:gridSpan w:val="13"/>
          </w:tcPr>
          <w:p w14:paraId="497A48FB" w14:textId="77777777" w:rsidR="00C4756A" w:rsidRPr="00591F4E" w:rsidRDefault="00C4756A" w:rsidP="00BA4A0E">
            <w:pPr>
              <w:spacing w:afterAutospacing="0"/>
              <w:ind w:right="567"/>
              <w:rPr>
                <w:sz w:val="24"/>
                <w:szCs w:val="24"/>
                <w:lang w:val="en-US"/>
              </w:rPr>
            </w:pPr>
          </w:p>
        </w:tc>
      </w:tr>
      <w:tr w:rsidR="00C4756A" w:rsidRPr="00773235" w14:paraId="45092478" w14:textId="77777777" w:rsidTr="000761E4">
        <w:tc>
          <w:tcPr>
            <w:tcW w:w="2044" w:type="dxa"/>
            <w:gridSpan w:val="4"/>
            <w:tcBorders>
              <w:bottom w:val="single" w:sz="4" w:space="0" w:color="000000"/>
            </w:tcBorders>
          </w:tcPr>
          <w:p w14:paraId="2BE0E7B6" w14:textId="77777777" w:rsidR="00C4756A" w:rsidRPr="00591F4E" w:rsidRDefault="00C4756A" w:rsidP="00BA4A0E">
            <w:pPr>
              <w:spacing w:afterAutospacing="0"/>
              <w:ind w:right="567"/>
              <w:rPr>
                <w:sz w:val="24"/>
                <w:szCs w:val="24"/>
                <w:lang w:val="en-US"/>
              </w:rPr>
            </w:pPr>
          </w:p>
        </w:tc>
        <w:tc>
          <w:tcPr>
            <w:tcW w:w="6745" w:type="dxa"/>
            <w:gridSpan w:val="13"/>
            <w:tcBorders>
              <w:bottom w:val="single" w:sz="4" w:space="0" w:color="000000"/>
            </w:tcBorders>
          </w:tcPr>
          <w:p w14:paraId="6E260E8D" w14:textId="77777777" w:rsidR="00C4756A" w:rsidRPr="00591F4E" w:rsidRDefault="00C4756A" w:rsidP="00BA4A0E">
            <w:pPr>
              <w:spacing w:afterAutospacing="0"/>
              <w:ind w:right="567"/>
              <w:rPr>
                <w:sz w:val="24"/>
                <w:szCs w:val="24"/>
                <w:lang w:val="en-US"/>
              </w:rPr>
            </w:pPr>
          </w:p>
        </w:tc>
      </w:tr>
      <w:tr w:rsidR="00C4756A" w:rsidRPr="00773235" w14:paraId="57BEA3DC" w14:textId="77777777" w:rsidTr="000761E4">
        <w:tc>
          <w:tcPr>
            <w:tcW w:w="8789" w:type="dxa"/>
            <w:gridSpan w:val="17"/>
            <w:shd w:val="clear" w:color="auto" w:fill="D9D9D9" w:themeFill="background1" w:themeFillShade="D9"/>
          </w:tcPr>
          <w:p w14:paraId="0AC8E324" w14:textId="77777777" w:rsidR="00C4756A" w:rsidRPr="00591F4E" w:rsidRDefault="00C4756A" w:rsidP="00BA4A0E">
            <w:pPr>
              <w:spacing w:afterAutospacing="0"/>
              <w:ind w:right="567"/>
              <w:rPr>
                <w:b/>
                <w:sz w:val="24"/>
                <w:szCs w:val="24"/>
                <w:lang w:val="en-US"/>
              </w:rPr>
            </w:pPr>
            <w:r w:rsidRPr="00591F4E">
              <w:rPr>
                <w:b/>
                <w:sz w:val="24"/>
                <w:szCs w:val="24"/>
              </w:rPr>
              <w:t xml:space="preserve">Thông tin chi tiết về bài kiểm tra không đạt hoặc đạt một phần/ </w:t>
            </w:r>
            <w:r w:rsidRPr="00591F4E">
              <w:rPr>
                <w:b/>
                <w:i/>
                <w:iCs/>
                <w:sz w:val="24"/>
                <w:szCs w:val="24"/>
                <w:lang w:val="en-US"/>
              </w:rPr>
              <w:t>Details of the failed or partial passed test:</w:t>
            </w:r>
          </w:p>
        </w:tc>
      </w:tr>
      <w:tr w:rsidR="00C4756A" w:rsidRPr="00773235" w14:paraId="07EB31BD" w14:textId="77777777" w:rsidTr="000761E4">
        <w:trPr>
          <w:trHeight w:val="1365"/>
        </w:trPr>
        <w:tc>
          <w:tcPr>
            <w:tcW w:w="8789" w:type="dxa"/>
            <w:gridSpan w:val="17"/>
            <w:tcBorders>
              <w:bottom w:val="single" w:sz="4" w:space="0" w:color="000000"/>
            </w:tcBorders>
          </w:tcPr>
          <w:p w14:paraId="47A10936" w14:textId="77777777" w:rsidR="00C4756A" w:rsidRPr="00591F4E" w:rsidRDefault="00C4756A" w:rsidP="00BA4A0E">
            <w:pPr>
              <w:spacing w:afterAutospacing="0"/>
              <w:ind w:right="567"/>
              <w:rPr>
                <w:b/>
                <w:sz w:val="24"/>
                <w:szCs w:val="24"/>
                <w:lang w:val="en-US"/>
              </w:rPr>
            </w:pPr>
          </w:p>
        </w:tc>
      </w:tr>
      <w:tr w:rsidR="00C4756A" w:rsidRPr="00773235" w14:paraId="7BADA09F" w14:textId="77777777" w:rsidTr="000761E4">
        <w:tc>
          <w:tcPr>
            <w:tcW w:w="8789" w:type="dxa"/>
            <w:gridSpan w:val="17"/>
            <w:shd w:val="clear" w:color="auto" w:fill="D9D9D9" w:themeFill="background1" w:themeFillShade="D9"/>
          </w:tcPr>
          <w:p w14:paraId="64DFE052" w14:textId="77777777" w:rsidR="00C4756A" w:rsidRPr="00591F4E" w:rsidRDefault="00C4756A" w:rsidP="00BA4A0E">
            <w:pPr>
              <w:spacing w:afterAutospacing="0"/>
              <w:ind w:right="567"/>
              <w:rPr>
                <w:b/>
                <w:sz w:val="24"/>
                <w:szCs w:val="24"/>
                <w:lang w:val="en-US"/>
              </w:rPr>
            </w:pPr>
            <w:r w:rsidRPr="00591F4E">
              <w:rPr>
                <w:b/>
                <w:sz w:val="24"/>
                <w:szCs w:val="24"/>
                <w:lang w:val="en-US"/>
              </w:rPr>
              <w:t xml:space="preserve">Nhận xét/ </w:t>
            </w:r>
            <w:r w:rsidRPr="00591F4E">
              <w:rPr>
                <w:b/>
                <w:i/>
                <w:iCs/>
                <w:sz w:val="24"/>
                <w:szCs w:val="24"/>
                <w:lang w:val="en-US"/>
              </w:rPr>
              <w:t>Remarks:</w:t>
            </w:r>
          </w:p>
        </w:tc>
      </w:tr>
      <w:tr w:rsidR="00C4756A" w:rsidRPr="00773235" w14:paraId="19CFD70C" w14:textId="77777777" w:rsidTr="000761E4">
        <w:trPr>
          <w:trHeight w:val="1365"/>
        </w:trPr>
        <w:tc>
          <w:tcPr>
            <w:tcW w:w="8789" w:type="dxa"/>
            <w:gridSpan w:val="17"/>
            <w:tcBorders>
              <w:bottom w:val="single" w:sz="4" w:space="0" w:color="000000"/>
            </w:tcBorders>
          </w:tcPr>
          <w:p w14:paraId="4EF7F71C" w14:textId="77777777" w:rsidR="00C4756A" w:rsidRPr="00591F4E" w:rsidRDefault="00C4756A" w:rsidP="00BA4A0E">
            <w:pPr>
              <w:spacing w:afterAutospacing="0"/>
              <w:ind w:right="567"/>
              <w:rPr>
                <w:b/>
                <w:sz w:val="24"/>
                <w:szCs w:val="24"/>
                <w:lang w:val="en-US"/>
              </w:rPr>
            </w:pPr>
          </w:p>
        </w:tc>
      </w:tr>
      <w:tr w:rsidR="001228D6" w:rsidRPr="00773235" w14:paraId="005C061E" w14:textId="77777777" w:rsidTr="000761E4">
        <w:tc>
          <w:tcPr>
            <w:tcW w:w="1838" w:type="dxa"/>
            <w:gridSpan w:val="2"/>
            <w:shd w:val="clear" w:color="auto" w:fill="D9D9D9" w:themeFill="background1" w:themeFillShade="D9"/>
          </w:tcPr>
          <w:p w14:paraId="5579B416" w14:textId="77777777" w:rsidR="00C4756A" w:rsidRPr="00591F4E" w:rsidRDefault="00C4756A" w:rsidP="00BA4A0E">
            <w:pPr>
              <w:spacing w:afterAutospacing="0"/>
              <w:ind w:right="66"/>
              <w:rPr>
                <w:sz w:val="24"/>
                <w:szCs w:val="24"/>
                <w:lang w:val="en-US"/>
              </w:rPr>
            </w:pPr>
            <w:r w:rsidRPr="00591F4E">
              <w:rPr>
                <w:b/>
                <w:bCs/>
                <w:sz w:val="24"/>
                <w:szCs w:val="24"/>
                <w:lang w:val="en-US"/>
              </w:rPr>
              <w:t xml:space="preserve">Ngày và địa điểm/ </w:t>
            </w:r>
            <w:r w:rsidRPr="00591F4E">
              <w:rPr>
                <w:b/>
                <w:bCs/>
                <w:i/>
                <w:iCs/>
                <w:sz w:val="24"/>
                <w:szCs w:val="24"/>
                <w:lang w:val="en-US"/>
              </w:rPr>
              <w:t>Date and place</w:t>
            </w:r>
          </w:p>
        </w:tc>
        <w:tc>
          <w:tcPr>
            <w:tcW w:w="3324" w:type="dxa"/>
            <w:gridSpan w:val="9"/>
            <w:shd w:val="clear" w:color="auto" w:fill="D9D9D9" w:themeFill="background1" w:themeFillShade="D9"/>
          </w:tcPr>
          <w:p w14:paraId="38FE89D5" w14:textId="77777777" w:rsidR="00C4756A" w:rsidRPr="00591F4E" w:rsidRDefault="00C4756A" w:rsidP="00BA4A0E">
            <w:pPr>
              <w:spacing w:afterAutospacing="0"/>
              <w:ind w:right="72"/>
              <w:rPr>
                <w:sz w:val="24"/>
                <w:szCs w:val="24"/>
                <w:lang w:val="en-US"/>
              </w:rPr>
            </w:pPr>
            <w:r w:rsidRPr="00591F4E">
              <w:rPr>
                <w:b/>
                <w:bCs/>
                <w:sz w:val="24"/>
                <w:szCs w:val="24"/>
                <w:lang w:val="en-US"/>
              </w:rPr>
              <w:t xml:space="preserve">Chữ ký của người nộp đơn/ </w:t>
            </w:r>
            <w:r w:rsidRPr="00591F4E">
              <w:rPr>
                <w:b/>
                <w:bCs/>
                <w:i/>
                <w:iCs/>
                <w:sz w:val="24"/>
                <w:szCs w:val="24"/>
                <w:lang w:val="en-US"/>
              </w:rPr>
              <w:t>Signature of Applicant</w:t>
            </w:r>
          </w:p>
        </w:tc>
        <w:tc>
          <w:tcPr>
            <w:tcW w:w="3627" w:type="dxa"/>
            <w:gridSpan w:val="6"/>
            <w:shd w:val="clear" w:color="auto" w:fill="D9D9D9" w:themeFill="background1" w:themeFillShade="D9"/>
          </w:tcPr>
          <w:p w14:paraId="17FA820E" w14:textId="438FAC83" w:rsidR="00C4756A" w:rsidRPr="00591F4E" w:rsidRDefault="00A43418" w:rsidP="00BA4A0E">
            <w:pPr>
              <w:spacing w:afterAutospacing="0"/>
              <w:rPr>
                <w:sz w:val="24"/>
                <w:szCs w:val="24"/>
                <w:lang w:val="en-US"/>
              </w:rPr>
            </w:pPr>
            <w:r w:rsidRPr="00591F4E">
              <w:rPr>
                <w:b/>
                <w:bCs/>
                <w:sz w:val="24"/>
                <w:szCs w:val="24"/>
                <w:lang w:val="en-US"/>
              </w:rPr>
              <w:t xml:space="preserve">Chữ ký của Sát hạch viên/ </w:t>
            </w:r>
            <w:r w:rsidRPr="00591F4E">
              <w:rPr>
                <w:b/>
                <w:bCs/>
                <w:i/>
                <w:iCs/>
                <w:sz w:val="24"/>
                <w:szCs w:val="24"/>
                <w:lang w:val="en-US"/>
              </w:rPr>
              <w:t>Signature of Examiner</w:t>
            </w:r>
          </w:p>
        </w:tc>
      </w:tr>
      <w:tr w:rsidR="00C4756A" w:rsidRPr="00773235" w14:paraId="667C7537" w14:textId="77777777" w:rsidTr="00591F4E">
        <w:trPr>
          <w:trHeight w:val="582"/>
        </w:trPr>
        <w:tc>
          <w:tcPr>
            <w:tcW w:w="1838" w:type="dxa"/>
            <w:gridSpan w:val="2"/>
          </w:tcPr>
          <w:p w14:paraId="656354C2" w14:textId="77777777" w:rsidR="00C4756A" w:rsidRPr="00591F4E" w:rsidRDefault="00C4756A" w:rsidP="00BA4A0E">
            <w:pPr>
              <w:spacing w:afterAutospacing="0"/>
              <w:ind w:right="567"/>
              <w:rPr>
                <w:sz w:val="24"/>
                <w:szCs w:val="24"/>
                <w:lang w:val="en-US"/>
              </w:rPr>
            </w:pPr>
          </w:p>
        </w:tc>
        <w:tc>
          <w:tcPr>
            <w:tcW w:w="3324" w:type="dxa"/>
            <w:gridSpan w:val="9"/>
          </w:tcPr>
          <w:p w14:paraId="2EB78898" w14:textId="77777777" w:rsidR="00C4756A" w:rsidRPr="00591F4E" w:rsidRDefault="00C4756A" w:rsidP="00BA4A0E">
            <w:pPr>
              <w:spacing w:afterAutospacing="0"/>
              <w:ind w:right="567"/>
              <w:rPr>
                <w:sz w:val="24"/>
                <w:szCs w:val="24"/>
                <w:lang w:val="en-US"/>
              </w:rPr>
            </w:pPr>
          </w:p>
        </w:tc>
        <w:tc>
          <w:tcPr>
            <w:tcW w:w="3627" w:type="dxa"/>
            <w:gridSpan w:val="6"/>
          </w:tcPr>
          <w:p w14:paraId="52000995" w14:textId="77777777" w:rsidR="00C4756A" w:rsidRPr="00591F4E" w:rsidRDefault="00C4756A" w:rsidP="00BA4A0E">
            <w:pPr>
              <w:spacing w:afterAutospacing="0"/>
              <w:ind w:right="567"/>
              <w:rPr>
                <w:sz w:val="24"/>
                <w:szCs w:val="24"/>
                <w:lang w:val="en-US"/>
              </w:rPr>
            </w:pPr>
          </w:p>
        </w:tc>
      </w:tr>
    </w:tbl>
    <w:p w14:paraId="0FAE4859" w14:textId="77777777" w:rsidR="001228D6" w:rsidRPr="00773235" w:rsidRDefault="001228D6" w:rsidP="00C4756A">
      <w:pPr>
        <w:spacing w:before="60" w:after="60"/>
        <w:ind w:right="567"/>
        <w:rPr>
          <w:b/>
          <w:lang w:val="en-US"/>
        </w:rPr>
      </w:pPr>
    </w:p>
    <w:p w14:paraId="55C6A087" w14:textId="77777777" w:rsidR="00C4756A" w:rsidRPr="00591F4E" w:rsidRDefault="00C4756A" w:rsidP="00C4756A">
      <w:pPr>
        <w:spacing w:before="60" w:after="60"/>
        <w:ind w:right="567"/>
        <w:jc w:val="center"/>
        <w:rPr>
          <w:b/>
          <w:sz w:val="22"/>
          <w:szCs w:val="22"/>
        </w:rPr>
      </w:pPr>
      <w:r w:rsidRPr="00591F4E">
        <w:rPr>
          <w:b/>
          <w:sz w:val="22"/>
          <w:szCs w:val="22"/>
        </w:rPr>
        <w:t xml:space="preserve">Hướng dẫn hoàn thành Mẫu sát hạch thực hành </w:t>
      </w:r>
    </w:p>
    <w:p w14:paraId="4009303D" w14:textId="77777777" w:rsidR="00C4756A" w:rsidRPr="00591F4E" w:rsidRDefault="00C4756A" w:rsidP="00C4756A">
      <w:pPr>
        <w:spacing w:before="60" w:after="60"/>
        <w:ind w:left="142" w:right="141"/>
        <w:jc w:val="both"/>
        <w:rPr>
          <w:bCs/>
          <w:sz w:val="22"/>
          <w:szCs w:val="22"/>
        </w:rPr>
      </w:pPr>
      <w:r w:rsidRPr="00591F4E">
        <w:rPr>
          <w:bCs/>
          <w:sz w:val="22"/>
          <w:szCs w:val="22"/>
        </w:rPr>
        <w:t>Nếu một nội dung không áp dụng (N/A), phải nêu rõ lý do tại mục “Ghi chú” ở trang thứ hai của biểu mẫu này.</w:t>
      </w:r>
    </w:p>
    <w:p w14:paraId="3B8C5BCB" w14:textId="77777777" w:rsidR="00C4756A" w:rsidRPr="00591F4E" w:rsidRDefault="00C4756A" w:rsidP="00C4756A">
      <w:pPr>
        <w:spacing w:before="60" w:after="60"/>
        <w:ind w:left="142" w:right="141"/>
        <w:jc w:val="both"/>
        <w:rPr>
          <w:bCs/>
          <w:sz w:val="22"/>
          <w:szCs w:val="22"/>
        </w:rPr>
      </w:pPr>
      <w:r w:rsidRPr="00591F4E">
        <w:rPr>
          <w:bCs/>
          <w:sz w:val="22"/>
          <w:szCs w:val="22"/>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12AA471A" w14:textId="77777777" w:rsidR="00C4756A" w:rsidRPr="00591F4E" w:rsidRDefault="00C4756A" w:rsidP="00C4756A">
      <w:pPr>
        <w:spacing w:before="60" w:after="60"/>
        <w:ind w:left="142" w:right="141"/>
        <w:jc w:val="both"/>
        <w:rPr>
          <w:bCs/>
          <w:sz w:val="22"/>
          <w:szCs w:val="22"/>
        </w:rPr>
      </w:pPr>
      <w:r w:rsidRPr="00591F4E">
        <w:rPr>
          <w:bCs/>
          <w:sz w:val="22"/>
          <w:szCs w:val="22"/>
        </w:rPr>
        <w:t>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06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29766772" w14:textId="77777777" w:rsidR="00C4756A" w:rsidRPr="00591F4E" w:rsidRDefault="00C4756A" w:rsidP="00C4756A">
      <w:pPr>
        <w:spacing w:before="60" w:after="60"/>
        <w:ind w:left="142" w:right="141"/>
        <w:jc w:val="both"/>
        <w:rPr>
          <w:bCs/>
          <w:sz w:val="22"/>
          <w:szCs w:val="22"/>
        </w:rPr>
      </w:pPr>
      <w:r w:rsidRPr="00591F4E">
        <w:rPr>
          <w:bCs/>
          <w:sz w:val="22"/>
          <w:szCs w:val="22"/>
        </w:rPr>
        <w:t>Trường hợp người dự kiểm tra chủ động chấm dứt bài kiểm tra kỹ năng vì những lý do mà sát hạch viên đánh giá là không phù hợp, người đó phải thực hiện lại toàn bộ bài kiểm tra kỹ năng. Nếu bài kiểm tra bị chấm dứt vì những lý do được sát hạch viên đánh giá là phù hợp, chỉ các phần chưa hoàn thành mới phải được kiểm tra trong chuyến bay tiếp theo.</w:t>
      </w:r>
    </w:p>
    <w:p w14:paraId="3E6B4054" w14:textId="77777777" w:rsidR="00C4756A" w:rsidRPr="00591F4E" w:rsidRDefault="00C4756A" w:rsidP="00C4756A">
      <w:pPr>
        <w:spacing w:before="60" w:after="60"/>
        <w:ind w:left="142" w:right="141"/>
        <w:jc w:val="both"/>
        <w:rPr>
          <w:bCs/>
          <w:sz w:val="22"/>
          <w:szCs w:val="22"/>
        </w:rPr>
      </w:pPr>
      <w:r w:rsidRPr="00591F4E">
        <w:rPr>
          <w:bCs/>
          <w:sz w:val="22"/>
          <w:szCs w:val="22"/>
        </w:rPr>
        <w:t>Người dự kiểm tra được phép thực hiện lại một lần đối với bất kỳ bài tập hoặc quy trình nào trong bài kiểm tra. Sát hạch viên có thể dừng bài kiểm tra tại bất kỳ thời điểm nào nếu nhận thấy năng lực điều khiển tàu bay của người dự kiểm tra không đáp ứng yêu cầu và cần phải thực hiện lại toàn bộ bài kiểm tra.</w:t>
      </w:r>
    </w:p>
    <w:p w14:paraId="338FAE08" w14:textId="77777777" w:rsidR="00C4756A" w:rsidRPr="00591F4E" w:rsidRDefault="00C4756A" w:rsidP="00C4756A">
      <w:pPr>
        <w:spacing w:before="60" w:after="60"/>
        <w:ind w:left="142" w:right="141"/>
        <w:jc w:val="both"/>
        <w:rPr>
          <w:bCs/>
          <w:sz w:val="22"/>
          <w:szCs w:val="22"/>
        </w:rPr>
      </w:pPr>
      <w:r w:rsidRPr="00591F4E">
        <w:rPr>
          <w:bCs/>
          <w:sz w:val="22"/>
          <w:szCs w:val="22"/>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 hạch viên lựa chọn.</w:t>
      </w:r>
    </w:p>
    <w:p w14:paraId="2A1448BE" w14:textId="77777777" w:rsidR="00C4756A" w:rsidRPr="00591F4E" w:rsidRDefault="00C4756A" w:rsidP="00C4756A">
      <w:pPr>
        <w:spacing w:before="60" w:after="60"/>
        <w:ind w:left="142" w:right="141"/>
        <w:jc w:val="both"/>
        <w:rPr>
          <w:bCs/>
          <w:sz w:val="22"/>
          <w:szCs w:val="22"/>
        </w:rPr>
      </w:pPr>
      <w:r w:rsidRPr="00591F4E">
        <w:rPr>
          <w:bCs/>
          <w:sz w:val="22"/>
          <w:szCs w:val="22"/>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673760B6" w14:textId="77777777" w:rsidR="00C4756A" w:rsidRPr="00591F4E" w:rsidRDefault="00C4756A" w:rsidP="00C4756A">
      <w:pPr>
        <w:spacing w:before="60" w:after="60"/>
        <w:ind w:left="142" w:right="141"/>
        <w:jc w:val="both"/>
        <w:rPr>
          <w:bCs/>
          <w:sz w:val="22"/>
          <w:szCs w:val="22"/>
        </w:rPr>
      </w:pPr>
      <w:r w:rsidRPr="00591F4E">
        <w:rPr>
          <w:bCs/>
          <w:sz w:val="22"/>
          <w:szCs w:val="22"/>
        </w:rPr>
        <w:t>Người dự kiểm tra phải thông báo cho sát hạch viên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52860F17" w14:textId="79D9EFC8" w:rsidR="00C4756A" w:rsidRPr="00591F4E" w:rsidRDefault="00C4756A" w:rsidP="00C4756A">
      <w:pPr>
        <w:spacing w:before="60" w:after="60"/>
        <w:ind w:left="142" w:right="141"/>
        <w:jc w:val="both"/>
        <w:rPr>
          <w:bCs/>
          <w:sz w:val="22"/>
          <w:szCs w:val="22"/>
        </w:rPr>
      </w:pPr>
      <w:r w:rsidRPr="00591F4E">
        <w:rPr>
          <w:bCs/>
          <w:sz w:val="22"/>
          <w:szCs w:val="22"/>
        </w:rPr>
        <w:t>Các số liệu tính năng cất cánh, tiếp cận và hạ cánh phải được người dự kiểm tra tự tính toán theo đúng quy định trong Tài liệu hướng dẫn khai thác hoặc Tài liệu hướng dẫn bay của trực thăng sử dụng trong bài kiểm tra.</w:t>
      </w:r>
    </w:p>
    <w:p w14:paraId="7BFDD18C" w14:textId="77777777" w:rsidR="00C4756A" w:rsidRPr="00591F4E" w:rsidRDefault="00C4756A" w:rsidP="00C4756A">
      <w:pPr>
        <w:spacing w:before="60" w:after="60"/>
        <w:ind w:left="142" w:right="141"/>
        <w:jc w:val="both"/>
        <w:rPr>
          <w:bCs/>
          <w:sz w:val="22"/>
          <w:szCs w:val="22"/>
        </w:rPr>
      </w:pPr>
      <w:r w:rsidRPr="00591F4E">
        <w:rPr>
          <w:bCs/>
          <w:sz w:val="22"/>
          <w:szCs w:val="22"/>
        </w:rPr>
        <w:t>Sát hạch viên không tham gia vào việc khai thác trực thăng, trừ trường hợp cần can thiệp vì lý do an toàn hoặc để tránh gây chậm trễ không chấp nhận được đối với hoạt động của các tàu bay khác.</w:t>
      </w:r>
    </w:p>
    <w:p w14:paraId="2FE8EC6C" w14:textId="77777777" w:rsidR="00C4756A" w:rsidRPr="00591F4E" w:rsidRDefault="00C4756A" w:rsidP="00C4756A">
      <w:pPr>
        <w:spacing w:before="60" w:after="60"/>
        <w:ind w:left="142" w:right="141"/>
        <w:jc w:val="center"/>
        <w:rPr>
          <w:b/>
          <w:sz w:val="22"/>
          <w:szCs w:val="22"/>
          <w:lang w:val="en-US"/>
        </w:rPr>
      </w:pPr>
      <w:r w:rsidRPr="00591F4E">
        <w:rPr>
          <w:b/>
          <w:sz w:val="22"/>
          <w:szCs w:val="22"/>
          <w:lang w:val="en-US"/>
        </w:rPr>
        <w:t>Conduct of the skill test</w:t>
      </w:r>
    </w:p>
    <w:p w14:paraId="15C2A921" w14:textId="77777777" w:rsidR="00C4756A" w:rsidRPr="00591F4E" w:rsidRDefault="00C4756A" w:rsidP="00C4756A">
      <w:pPr>
        <w:spacing w:before="60" w:after="60"/>
        <w:ind w:left="142" w:right="141"/>
        <w:jc w:val="both"/>
        <w:rPr>
          <w:sz w:val="22"/>
          <w:szCs w:val="22"/>
        </w:rPr>
      </w:pPr>
      <w:r w:rsidRPr="00591F4E">
        <w:rPr>
          <w:sz w:val="22"/>
          <w:szCs w:val="22"/>
          <w:lang w:val="en-US"/>
        </w:rPr>
        <w:t>If N</w:t>
      </w:r>
      <w:r w:rsidRPr="00591F4E">
        <w:rPr>
          <w:sz w:val="22"/>
          <w:szCs w:val="22"/>
        </w:rPr>
        <w:t>/A</w:t>
      </w:r>
      <w:r w:rsidRPr="00591F4E">
        <w:rPr>
          <w:sz w:val="22"/>
          <w:szCs w:val="22"/>
          <w:lang w:val="en-US"/>
        </w:rPr>
        <w:t>, a justification is needed under “remarks” on page two of this form</w:t>
      </w:r>
      <w:r w:rsidRPr="00591F4E">
        <w:rPr>
          <w:sz w:val="22"/>
          <w:szCs w:val="22"/>
        </w:rPr>
        <w:t>.</w:t>
      </w:r>
    </w:p>
    <w:p w14:paraId="67DF0BD0" w14:textId="77777777" w:rsidR="00C4756A" w:rsidRPr="00591F4E" w:rsidRDefault="00C4756A" w:rsidP="00C4756A">
      <w:pPr>
        <w:spacing w:before="60" w:after="60"/>
        <w:ind w:left="142" w:right="141"/>
        <w:jc w:val="both"/>
        <w:rPr>
          <w:sz w:val="22"/>
          <w:szCs w:val="22"/>
          <w:lang w:val="en-US"/>
        </w:rPr>
      </w:pPr>
      <w:r w:rsidRPr="00591F4E">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72D50692" w14:textId="77777777" w:rsidR="00C4756A" w:rsidRPr="00591F4E" w:rsidRDefault="00C4756A" w:rsidP="00C4756A">
      <w:pPr>
        <w:spacing w:before="60" w:after="60"/>
        <w:ind w:left="142" w:right="141"/>
        <w:jc w:val="both"/>
        <w:rPr>
          <w:sz w:val="22"/>
          <w:szCs w:val="22"/>
          <w:lang w:val="en-US"/>
        </w:rPr>
      </w:pPr>
      <w:r w:rsidRPr="00591F4E">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716A1156" w14:textId="77777777" w:rsidR="00C4756A" w:rsidRPr="00591F4E" w:rsidRDefault="00C4756A" w:rsidP="00C4756A">
      <w:pPr>
        <w:spacing w:before="60" w:after="60"/>
        <w:ind w:left="142" w:right="141"/>
        <w:jc w:val="both"/>
        <w:rPr>
          <w:sz w:val="22"/>
          <w:szCs w:val="22"/>
          <w:lang w:val="en-US"/>
        </w:rPr>
      </w:pPr>
      <w:r w:rsidRPr="00591F4E">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0D280BA7" w14:textId="77777777" w:rsidR="00C4756A" w:rsidRPr="00591F4E" w:rsidRDefault="00C4756A" w:rsidP="00C4756A">
      <w:pPr>
        <w:spacing w:before="60" w:after="60"/>
        <w:ind w:left="142" w:right="141"/>
        <w:jc w:val="both"/>
        <w:rPr>
          <w:sz w:val="22"/>
          <w:szCs w:val="22"/>
          <w:lang w:val="en-US"/>
        </w:rPr>
      </w:pPr>
      <w:r w:rsidRPr="00591F4E">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5453BF70" w14:textId="77777777" w:rsidR="00C4756A" w:rsidRPr="00591F4E" w:rsidRDefault="00C4756A" w:rsidP="00C4756A">
      <w:pPr>
        <w:spacing w:before="60" w:after="60"/>
        <w:ind w:left="142" w:right="141"/>
        <w:jc w:val="both"/>
        <w:rPr>
          <w:sz w:val="22"/>
          <w:szCs w:val="22"/>
          <w:lang w:val="en-US"/>
        </w:rPr>
      </w:pPr>
      <w:r w:rsidRPr="00591F4E">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2BE40740" w14:textId="77777777" w:rsidR="00C4756A" w:rsidRPr="00591F4E" w:rsidRDefault="00C4756A" w:rsidP="00C4756A">
      <w:pPr>
        <w:spacing w:before="60" w:after="60"/>
        <w:ind w:left="142" w:right="141"/>
        <w:jc w:val="both"/>
        <w:rPr>
          <w:sz w:val="22"/>
          <w:szCs w:val="22"/>
          <w:lang w:val="en-US"/>
        </w:rPr>
      </w:pPr>
      <w:r w:rsidRPr="00591F4E">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65F6FABD" w14:textId="77777777" w:rsidR="00C4756A" w:rsidRPr="00591F4E" w:rsidRDefault="00C4756A" w:rsidP="00C4756A">
      <w:pPr>
        <w:spacing w:before="60" w:after="60"/>
        <w:ind w:left="142" w:right="141"/>
        <w:jc w:val="both"/>
        <w:rPr>
          <w:sz w:val="22"/>
          <w:szCs w:val="22"/>
          <w:lang w:val="en-US"/>
        </w:rPr>
      </w:pPr>
      <w:r w:rsidRPr="00591F4E">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4EFE125B" w14:textId="77777777" w:rsidR="00C4756A" w:rsidRPr="00591F4E" w:rsidRDefault="00C4756A" w:rsidP="00C4756A">
      <w:pPr>
        <w:spacing w:before="60" w:after="60"/>
        <w:ind w:left="142" w:right="141"/>
        <w:jc w:val="both"/>
        <w:rPr>
          <w:sz w:val="22"/>
          <w:szCs w:val="22"/>
          <w:lang w:val="en-US"/>
        </w:rPr>
      </w:pPr>
      <w:r w:rsidRPr="00591F4E">
        <w:rPr>
          <w:sz w:val="22"/>
          <w:szCs w:val="22"/>
          <w:lang w:val="en-US"/>
        </w:rPr>
        <w:t>Performance data for take-off, approach and landing shall be calculated by the applicant in compliance with the operations manual or flight manual for the helicopter used.</w:t>
      </w:r>
    </w:p>
    <w:p w14:paraId="041303E8" w14:textId="77777777" w:rsidR="00C4756A" w:rsidRPr="00591F4E" w:rsidRDefault="00C4756A" w:rsidP="00C4756A">
      <w:pPr>
        <w:spacing w:before="60" w:after="60"/>
        <w:ind w:left="142" w:right="141"/>
        <w:jc w:val="both"/>
        <w:rPr>
          <w:sz w:val="22"/>
          <w:szCs w:val="22"/>
          <w:lang w:val="en-US"/>
        </w:rPr>
      </w:pPr>
      <w:r w:rsidRPr="00591F4E">
        <w:rPr>
          <w:sz w:val="22"/>
          <w:szCs w:val="22"/>
          <w:lang w:val="en-US"/>
        </w:rPr>
        <w:t>The FE will take no part in the operation of the helicopter except where intervention is necessary in the interests of safety or to avoid unacceptable delay to other traffic.</w:t>
      </w:r>
    </w:p>
    <w:p w14:paraId="7D7639D4" w14:textId="77777777" w:rsidR="00C4756A" w:rsidRPr="00591F4E" w:rsidRDefault="00C4756A" w:rsidP="00BA4A0E">
      <w:pPr>
        <w:spacing w:before="60" w:after="60"/>
        <w:ind w:left="142" w:right="141"/>
        <w:jc w:val="center"/>
        <w:rPr>
          <w:b/>
          <w:sz w:val="22"/>
          <w:szCs w:val="22"/>
          <w:lang w:val="en-US"/>
        </w:rPr>
      </w:pPr>
      <w:r w:rsidRPr="00591F4E">
        <w:rPr>
          <w:b/>
          <w:sz w:val="22"/>
          <w:szCs w:val="22"/>
          <w:lang w:val="en-US"/>
        </w:rPr>
        <w:t>Sai số cho phép trong kiểm tra bay</w:t>
      </w:r>
    </w:p>
    <w:p w14:paraId="3B9585FB"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(a) Người dự kiểm tra phải chứng minh khả năng:</w:t>
      </w:r>
    </w:p>
    <w:p w14:paraId="7241D3B5"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(1) Khai thác trực thăng trong các giới hạn được phê chuẩn;</w:t>
      </w:r>
    </w:p>
    <w:p w14:paraId="6263CBAD"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(2) Thực hiện tất cả các bài tập và thao tác một cách chính xác, nhịp nhàng và ổn định;</w:t>
      </w:r>
    </w:p>
    <w:p w14:paraId="29898EAE"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(3) Thể hiện khả năng phán đoán</w:t>
      </w:r>
      <w:r w:rsidRPr="00591F4E">
        <w:rPr>
          <w:bCs/>
          <w:sz w:val="22"/>
          <w:szCs w:val="22"/>
        </w:rPr>
        <w:t xml:space="preserve"> và xử lý tình huống</w:t>
      </w:r>
      <w:r w:rsidRPr="00591F4E">
        <w:rPr>
          <w:bCs/>
          <w:sz w:val="22"/>
          <w:szCs w:val="22"/>
          <w:lang w:val="en-US"/>
        </w:rPr>
        <w:t xml:space="preserve"> tốt;</w:t>
      </w:r>
    </w:p>
    <w:p w14:paraId="1D337318"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(4) Vận dụng đúng kiến thức hàng không;</w:t>
      </w:r>
    </w:p>
    <w:p w14:paraId="59D316F1"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(5) Duy trì khả năng kiểm soát trực thăng ở mọi thời điểm theo cách thức bảo đảm kết quả thành công của quy trình hoặc bài tập luôn nằm trong khả năng kiểm soát và không bị nghi ngờ nghiêm trọng.</w:t>
      </w:r>
    </w:p>
    <w:p w14:paraId="1223F05F"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(b) Các giới hạn dưới đây được sử dụng làm tiêu chuẩn đánh giá chung. Sát hạch viên cần xem xét, hiệu chỉnh phù hợp đối với điều kiện nhiễu động khí quyển cũng như đặc tính điều khiển và tính năng của loại trực thăng được sử dụng trong bài kiểm tra.</w:t>
      </w:r>
    </w:p>
    <w:p w14:paraId="07C937AB"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(1) Độ cao:</w:t>
      </w:r>
    </w:p>
    <w:p w14:paraId="4D6955B7"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(i) Bay thông thường: ±150 ft;</w:t>
      </w:r>
    </w:p>
    <w:p w14:paraId="5D0A28F7"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(ii) Khi mô phỏng tình huống khẩn nguy nghiêm trọng: ±200 ft;</w:t>
      </w:r>
    </w:p>
    <w:p w14:paraId="69D2839D"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(iii) Bay treo trong hiệu ứng mặt đất: ±2 ft.</w:t>
      </w:r>
    </w:p>
    <w:p w14:paraId="4C100FDA"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(2) Hướng bay hoặc bám theo phương tiện dẫn đường vô tuyến:</w:t>
      </w:r>
    </w:p>
    <w:p w14:paraId="1F3CF4AA"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(i) Bay thông thường: ±10°;</w:t>
      </w:r>
    </w:p>
    <w:p w14:paraId="0082E8C4"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(ii) Khi mô phỏng tình huống khẩn nguy nghiêm trọng: ±15°.</w:t>
      </w:r>
    </w:p>
    <w:p w14:paraId="392853DC"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(3) Tốc độ:</w:t>
      </w:r>
    </w:p>
    <w:p w14:paraId="5B2602A7"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(i) Giai đoạn cất cánh và tiếp cận: -10 kt / +15 kt;</w:t>
      </w:r>
    </w:p>
    <w:p w14:paraId="5C409CE7"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(ii) Các chế độ bay khác: ±15 kt.</w:t>
      </w:r>
    </w:p>
    <w:p w14:paraId="35D03AC3"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(4) Độ trôi trên mặt đất:</w:t>
      </w:r>
    </w:p>
    <w:p w14:paraId="106B1373"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(i) Bay treo trong hiệu ứng mặt đất khi cất cánh: ±3 ft;</w:t>
      </w:r>
    </w:p>
    <w:p w14:paraId="76D5D6A0" w14:textId="77777777" w:rsidR="00C4756A" w:rsidRPr="00591F4E" w:rsidRDefault="00C4756A" w:rsidP="00C4756A">
      <w:pPr>
        <w:spacing w:before="60" w:after="60"/>
        <w:ind w:left="142" w:right="141"/>
        <w:jc w:val="both"/>
        <w:rPr>
          <w:bCs/>
          <w:sz w:val="22"/>
          <w:szCs w:val="22"/>
          <w:lang w:val="en-US"/>
        </w:rPr>
      </w:pPr>
      <w:r w:rsidRPr="00591F4E">
        <w:rPr>
          <w:bCs/>
          <w:sz w:val="22"/>
          <w:szCs w:val="22"/>
          <w:lang w:val="en-US"/>
        </w:rPr>
        <w:t xml:space="preserve">(ii) Khi hạ cánh: Không được có chuyển động tiến ngang hoặc </w:t>
      </w:r>
      <w:r w:rsidRPr="00591F4E">
        <w:rPr>
          <w:bCs/>
          <w:sz w:val="22"/>
          <w:szCs w:val="22"/>
        </w:rPr>
        <w:t>lùi sau</w:t>
      </w:r>
      <w:r w:rsidRPr="00591F4E">
        <w:rPr>
          <w:bCs/>
          <w:sz w:val="22"/>
          <w:szCs w:val="22"/>
          <w:lang w:val="en-US"/>
        </w:rPr>
        <w:t>.</w:t>
      </w:r>
    </w:p>
    <w:p w14:paraId="0497ACA4" w14:textId="77777777" w:rsidR="00C4756A" w:rsidRPr="00591F4E" w:rsidRDefault="00C4756A" w:rsidP="00C4756A">
      <w:pPr>
        <w:spacing w:before="60" w:after="60"/>
        <w:ind w:left="142" w:right="141"/>
        <w:jc w:val="center"/>
        <w:rPr>
          <w:b/>
          <w:sz w:val="22"/>
          <w:szCs w:val="22"/>
          <w:lang w:val="en-US"/>
        </w:rPr>
      </w:pPr>
      <w:r w:rsidRPr="00591F4E">
        <w:rPr>
          <w:b/>
          <w:sz w:val="22"/>
          <w:szCs w:val="22"/>
          <w:lang w:val="en-US"/>
        </w:rPr>
        <w:t>Flight Test Tolerance</w:t>
      </w:r>
    </w:p>
    <w:p w14:paraId="49C6D470"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(a) The applicant should demonstrate the ability to:</w:t>
      </w:r>
    </w:p>
    <w:p w14:paraId="6BD0A3C0"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(1) operate the helicopter within its limitations;</w:t>
      </w:r>
    </w:p>
    <w:p w14:paraId="3E26FF80"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(2) complete all manoeuvres with smoothness and accuracy;</w:t>
      </w:r>
    </w:p>
    <w:p w14:paraId="7924A9FD"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(3) exercise good judgement and airmanship;</w:t>
      </w:r>
    </w:p>
    <w:p w14:paraId="0E9A3C9C"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(4) apply aeronautical knowledge;</w:t>
      </w:r>
    </w:p>
    <w:p w14:paraId="6B17E8A6" w14:textId="38D0D5D3" w:rsidR="00C4756A" w:rsidRPr="00591F4E" w:rsidRDefault="00C4756A" w:rsidP="00BA4A0E">
      <w:pPr>
        <w:autoSpaceDE w:val="0"/>
        <w:autoSpaceDN w:val="0"/>
        <w:adjustRightInd w:val="0"/>
        <w:ind w:left="180" w:right="141"/>
        <w:jc w:val="both"/>
        <w:rPr>
          <w:sz w:val="22"/>
          <w:szCs w:val="22"/>
        </w:rPr>
      </w:pPr>
      <w:r w:rsidRPr="00591F4E">
        <w:rPr>
          <w:sz w:val="22"/>
          <w:szCs w:val="22"/>
          <w:lang w:val="en-US"/>
        </w:rPr>
        <w:t>(5) maintain control of the helicopter at all times in such a manner that the successful outcome of a procedure or manoeuvre is never seriously in doubt.</w:t>
      </w:r>
    </w:p>
    <w:p w14:paraId="0F450D16"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(b) The following limits are for general guidance. The FE should make allowance for turbulent conditions and the handling qualities and performance of the helicopter used.</w:t>
      </w:r>
    </w:p>
    <w:p w14:paraId="6713C44E"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(1) height:</w:t>
      </w:r>
    </w:p>
    <w:p w14:paraId="7C5ED0D4"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 xml:space="preserve">(I) normal forward flight </w:t>
      </w:r>
      <w:r w:rsidRPr="00591F4E">
        <w:rPr>
          <w:bCs/>
          <w:sz w:val="22"/>
          <w:szCs w:val="22"/>
          <w:lang w:val="en-US"/>
        </w:rPr>
        <w:t>±</w:t>
      </w:r>
      <w:r w:rsidRPr="00591F4E">
        <w:rPr>
          <w:sz w:val="22"/>
          <w:szCs w:val="22"/>
          <w:lang w:val="en-US"/>
        </w:rPr>
        <w:t xml:space="preserve"> 150 ft</w:t>
      </w:r>
    </w:p>
    <w:p w14:paraId="5C7E55D1"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 xml:space="preserve">(ii) with simulated major emergency </w:t>
      </w:r>
      <w:r w:rsidRPr="00591F4E">
        <w:rPr>
          <w:bCs/>
          <w:sz w:val="22"/>
          <w:szCs w:val="22"/>
          <w:lang w:val="en-US"/>
        </w:rPr>
        <w:t>±</w:t>
      </w:r>
      <w:r w:rsidRPr="00591F4E">
        <w:rPr>
          <w:sz w:val="22"/>
          <w:szCs w:val="22"/>
          <w:lang w:val="en-US"/>
        </w:rPr>
        <w:t xml:space="preserve"> 200 ft</w:t>
      </w:r>
    </w:p>
    <w:p w14:paraId="75AF160E"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 xml:space="preserve">(iii) hovering IGE flight </w:t>
      </w:r>
      <w:r w:rsidRPr="00591F4E">
        <w:rPr>
          <w:bCs/>
          <w:sz w:val="22"/>
          <w:szCs w:val="22"/>
          <w:lang w:val="en-US"/>
        </w:rPr>
        <w:t>±</w:t>
      </w:r>
      <w:r w:rsidRPr="00591F4E">
        <w:rPr>
          <w:sz w:val="22"/>
          <w:szCs w:val="22"/>
          <w:lang w:val="en-US"/>
        </w:rPr>
        <w:t xml:space="preserve"> 2 ft</w:t>
      </w:r>
    </w:p>
    <w:p w14:paraId="58EDFCD6"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(2) heading or tracking of radio aids:</w:t>
      </w:r>
    </w:p>
    <w:p w14:paraId="3D09915B"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 xml:space="preserve">(i) normal flight </w:t>
      </w:r>
      <w:r w:rsidRPr="00591F4E">
        <w:rPr>
          <w:bCs/>
          <w:sz w:val="22"/>
          <w:szCs w:val="22"/>
          <w:lang w:val="en-US"/>
        </w:rPr>
        <w:t>±</w:t>
      </w:r>
      <w:r w:rsidRPr="00591F4E">
        <w:rPr>
          <w:sz w:val="22"/>
          <w:szCs w:val="22"/>
          <w:lang w:val="en-US"/>
        </w:rPr>
        <w:t xml:space="preserve"> 10 °</w:t>
      </w:r>
    </w:p>
    <w:p w14:paraId="331A3450"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 xml:space="preserve">(ii) with simulated major emergency </w:t>
      </w:r>
      <w:r w:rsidRPr="00591F4E">
        <w:rPr>
          <w:bCs/>
          <w:sz w:val="22"/>
          <w:szCs w:val="22"/>
          <w:lang w:val="en-US"/>
        </w:rPr>
        <w:t>±</w:t>
      </w:r>
      <w:r w:rsidRPr="00591F4E">
        <w:rPr>
          <w:sz w:val="22"/>
          <w:szCs w:val="22"/>
          <w:lang w:val="en-US"/>
        </w:rPr>
        <w:t>15 °</w:t>
      </w:r>
    </w:p>
    <w:p w14:paraId="0F55BC41"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(3) speed:</w:t>
      </w:r>
    </w:p>
    <w:p w14:paraId="6723BF43"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(i) take-off approach – 10 knots/+15 knots</w:t>
      </w:r>
    </w:p>
    <w:p w14:paraId="616D4946"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 xml:space="preserve">(ii) all other flight regimes </w:t>
      </w:r>
      <w:r w:rsidRPr="00591F4E">
        <w:rPr>
          <w:bCs/>
          <w:sz w:val="22"/>
          <w:szCs w:val="22"/>
          <w:lang w:val="en-US"/>
        </w:rPr>
        <w:t>±</w:t>
      </w:r>
      <w:r w:rsidRPr="00591F4E">
        <w:rPr>
          <w:sz w:val="22"/>
          <w:szCs w:val="22"/>
          <w:lang w:val="en-US"/>
        </w:rPr>
        <w:t xml:space="preserve"> 15 knots</w:t>
      </w:r>
    </w:p>
    <w:p w14:paraId="38A0FDC3" w14:textId="77777777" w:rsidR="00C4756A" w:rsidRPr="00591F4E" w:rsidRDefault="00C4756A" w:rsidP="00BA4A0E">
      <w:pPr>
        <w:autoSpaceDE w:val="0"/>
        <w:autoSpaceDN w:val="0"/>
        <w:adjustRightInd w:val="0"/>
        <w:ind w:left="180" w:right="141"/>
        <w:jc w:val="both"/>
        <w:rPr>
          <w:sz w:val="22"/>
          <w:szCs w:val="22"/>
          <w:lang w:val="da-DK"/>
        </w:rPr>
      </w:pPr>
      <w:r w:rsidRPr="00591F4E">
        <w:rPr>
          <w:sz w:val="22"/>
          <w:szCs w:val="22"/>
          <w:lang w:val="da-DK"/>
        </w:rPr>
        <w:t>(4) ground drift:</w:t>
      </w:r>
    </w:p>
    <w:p w14:paraId="1333FAEF" w14:textId="77777777" w:rsidR="00C4756A" w:rsidRPr="00591F4E" w:rsidRDefault="00C4756A" w:rsidP="00BA4A0E">
      <w:pPr>
        <w:autoSpaceDE w:val="0"/>
        <w:autoSpaceDN w:val="0"/>
        <w:adjustRightInd w:val="0"/>
        <w:ind w:left="180" w:right="141"/>
        <w:jc w:val="both"/>
        <w:rPr>
          <w:sz w:val="22"/>
          <w:szCs w:val="22"/>
          <w:lang w:val="da-DK"/>
        </w:rPr>
      </w:pPr>
      <w:r w:rsidRPr="00591F4E">
        <w:rPr>
          <w:sz w:val="22"/>
          <w:szCs w:val="22"/>
          <w:lang w:val="da-DK"/>
        </w:rPr>
        <w:t xml:space="preserve">(i) take-off hover IGE </w:t>
      </w:r>
      <w:r w:rsidRPr="00591F4E">
        <w:rPr>
          <w:bCs/>
          <w:sz w:val="22"/>
          <w:szCs w:val="22"/>
          <w:lang w:val="da-DK"/>
        </w:rPr>
        <w:t>±</w:t>
      </w:r>
      <w:r w:rsidRPr="00591F4E">
        <w:rPr>
          <w:sz w:val="22"/>
          <w:szCs w:val="22"/>
          <w:lang w:val="da-DK"/>
        </w:rPr>
        <w:t xml:space="preserve"> 3 ft</w:t>
      </w:r>
    </w:p>
    <w:p w14:paraId="4C2E552D" w14:textId="77777777" w:rsidR="00C4756A" w:rsidRPr="00591F4E" w:rsidRDefault="00C4756A" w:rsidP="00BA4A0E">
      <w:pPr>
        <w:autoSpaceDE w:val="0"/>
        <w:autoSpaceDN w:val="0"/>
        <w:adjustRightInd w:val="0"/>
        <w:ind w:left="180" w:right="141"/>
        <w:jc w:val="both"/>
        <w:rPr>
          <w:sz w:val="22"/>
          <w:szCs w:val="22"/>
          <w:lang w:val="en-US"/>
        </w:rPr>
      </w:pPr>
      <w:r w:rsidRPr="00591F4E">
        <w:rPr>
          <w:sz w:val="22"/>
          <w:szCs w:val="22"/>
          <w:lang w:val="en-US"/>
        </w:rPr>
        <w:t>(ii) landing no sideways or backwards movement</w:t>
      </w:r>
    </w:p>
    <w:p w14:paraId="28867B96" w14:textId="77777777" w:rsidR="00C4756A" w:rsidRPr="00773235" w:rsidRDefault="00C4756A" w:rsidP="00C4756A">
      <w:pPr>
        <w:rPr>
          <w:b/>
          <w:color w:val="000000"/>
          <w:sz w:val="26"/>
          <w:szCs w:val="26"/>
        </w:rPr>
      </w:pPr>
      <w:r w:rsidRPr="00773235">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B6491" w14:textId="77777777" w:rsidR="00363DB2" w:rsidRDefault="00363DB2">
      <w:r>
        <w:separator/>
      </w:r>
    </w:p>
  </w:endnote>
  <w:endnote w:type="continuationSeparator" w:id="0">
    <w:p w14:paraId="0FA88DC9" w14:textId="77777777" w:rsidR="00363DB2" w:rsidRDefault="00363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8924A" w14:textId="77777777" w:rsidR="00363DB2" w:rsidRDefault="00363DB2">
      <w:r>
        <w:separator/>
      </w:r>
    </w:p>
  </w:footnote>
  <w:footnote w:type="continuationSeparator" w:id="0">
    <w:p w14:paraId="4166DE60" w14:textId="77777777" w:rsidR="00363DB2" w:rsidRDefault="00363D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3DB2"/>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3201</Words>
  <Characters>18247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21406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