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9FA3" w14:textId="7186BD15" w:rsidR="00C671FC" w:rsidRPr="00773235" w:rsidRDefault="00C671FC" w:rsidP="00C671FC">
      <w:pPr>
        <w:pStyle w:val="Phlc02072026"/>
        <w:pageBreakBefore/>
        <w:rPr>
          <w:rFonts w:asciiTheme="majorHAnsi" w:hAnsiTheme="majorHAnsi" w:cstheme="majorHAnsi"/>
          <w:sz w:val="28"/>
          <w:szCs w:val="28"/>
        </w:rPr>
      </w:pPr>
      <w:r w:rsidRPr="00773235">
        <w:rPr>
          <w:rFonts w:asciiTheme="majorHAnsi" w:hAnsiTheme="majorHAnsi" w:cstheme="majorHAnsi"/>
          <w:sz w:val="28"/>
          <w:szCs w:val="28"/>
        </w:rPr>
        <w:t>Phụ lục II</w:t>
      </w:r>
    </w:p>
    <w:p w14:paraId="679E0C13" w14:textId="77777777" w:rsidR="00C671FC" w:rsidRPr="00773235" w:rsidRDefault="00C671FC" w:rsidP="00C671FC">
      <w:pPr>
        <w:pStyle w:val="Phlc02072026"/>
        <w:rPr>
          <w:rFonts w:asciiTheme="majorHAnsi" w:hAnsiTheme="majorHAnsi" w:cstheme="majorHAnsi"/>
          <w:sz w:val="28"/>
          <w:szCs w:val="28"/>
        </w:rPr>
      </w:pPr>
      <w:r w:rsidRPr="00773235">
        <w:rPr>
          <w:rFonts w:asciiTheme="majorHAnsi" w:hAnsiTheme="majorHAnsi" w:cstheme="majorHAnsi"/>
          <w:sz w:val="28"/>
          <w:szCs w:val="28"/>
        </w:rPr>
        <w:t>GIẢI NGHĨA CÁC TỪ VIẾT TẮT VÀ RÚT GỌN</w:t>
      </w:r>
    </w:p>
    <w:p w14:paraId="35422944" w14:textId="77777777" w:rsidR="00C671FC" w:rsidRPr="00773235" w:rsidRDefault="00C671FC" w:rsidP="00C671FC">
      <w:pPr>
        <w:pStyle w:val="Phlc02072026"/>
        <w:rPr>
          <w:rFonts w:asciiTheme="majorHAnsi" w:hAnsiTheme="majorHAnsi" w:cstheme="majorHAnsi"/>
          <w:b w:val="0"/>
          <w:bCs/>
          <w:i/>
          <w:iCs/>
          <w:sz w:val="24"/>
          <w:szCs w:val="24"/>
        </w:rPr>
      </w:pPr>
      <w:r w:rsidRPr="00773235">
        <w:rPr>
          <w:rFonts w:asciiTheme="majorHAnsi" w:hAnsiTheme="majorHAnsi" w:cstheme="majorHAnsi"/>
          <w:b w:val="0"/>
          <w:bCs/>
          <w:i/>
          <w:iCs/>
          <w:sz w:val="24"/>
          <w:szCs w:val="24"/>
        </w:rPr>
        <w:t>(Kèm theo Bộ Quy chế an toàn hàng không dân dụng lĩnh vực tàu bay và khai thác tàu bay)</w:t>
      </w:r>
    </w:p>
    <w:p w14:paraId="4635F2EA" w14:textId="77777777" w:rsidR="00C671FC" w:rsidRPr="00773235" w:rsidRDefault="00C671FC" w:rsidP="00C671FC">
      <w:pPr>
        <w:tabs>
          <w:tab w:val="left" w:pos="851"/>
        </w:tabs>
        <w:spacing w:before="120" w:after="120" w:line="276" w:lineRule="auto"/>
        <w:ind w:firstLine="720"/>
        <w:jc w:val="both"/>
        <w:rPr>
          <w:rFonts w:asciiTheme="majorHAnsi" w:hAnsiTheme="majorHAnsi" w:cstheme="majorHAnsi"/>
        </w:rPr>
      </w:pPr>
      <w:r w:rsidRPr="00773235">
        <w:rPr>
          <w:rFonts w:asciiTheme="majorHAnsi" w:hAnsiTheme="majorHAnsi" w:cstheme="majorHAnsi"/>
        </w:rPr>
        <w:t>Các từ viết tắt và ký hiệu trong Phụ lục này được áp dụng đối với tất cả các yêu cầu và quy định trong Bộ quy chế an toàn hàng không:</w:t>
      </w:r>
    </w:p>
    <w:p w14:paraId="3C602BDF" w14:textId="7477E438" w:rsidR="0043540B" w:rsidRPr="00773235" w:rsidRDefault="0043540B" w:rsidP="0043540B">
      <w:pPr>
        <w:tabs>
          <w:tab w:val="left" w:pos="1418"/>
        </w:tabs>
        <w:spacing w:before="120" w:after="120" w:line="276" w:lineRule="auto"/>
        <w:ind w:firstLine="720"/>
        <w:jc w:val="both"/>
      </w:pPr>
      <w:r w:rsidRPr="00773235">
        <w:t xml:space="preserve">1. A-RNP - </w:t>
      </w:r>
      <w:r w:rsidR="00D256AE" w:rsidRPr="00773235">
        <w:t>RNP tiên tiến (</w:t>
      </w:r>
      <w:r w:rsidRPr="00773235">
        <w:t>Advanced RNP</w:t>
      </w:r>
      <w:r w:rsidR="00D256AE" w:rsidRPr="00773235">
        <w:t>)</w:t>
      </w:r>
      <w:r w:rsidRPr="00773235">
        <w:t>;</w:t>
      </w:r>
    </w:p>
    <w:p w14:paraId="507FD71D" w14:textId="77777777" w:rsidR="0043540B" w:rsidRPr="00773235" w:rsidRDefault="0043540B" w:rsidP="0043540B">
      <w:pPr>
        <w:tabs>
          <w:tab w:val="left" w:pos="1418"/>
        </w:tabs>
        <w:spacing w:before="120" w:after="120" w:line="276" w:lineRule="auto"/>
        <w:ind w:firstLine="720"/>
        <w:jc w:val="both"/>
      </w:pPr>
      <w:r w:rsidRPr="00773235">
        <w:t>2. ABAS - Hệ thống tăng cường trên tàu bay;</w:t>
      </w:r>
    </w:p>
    <w:p w14:paraId="536C49DA" w14:textId="77777777" w:rsidR="0043540B" w:rsidRPr="00773235" w:rsidRDefault="0043540B" w:rsidP="0043540B">
      <w:pPr>
        <w:tabs>
          <w:tab w:val="left" w:pos="1418"/>
        </w:tabs>
        <w:spacing w:before="120" w:after="120" w:line="276" w:lineRule="auto"/>
        <w:ind w:firstLine="720"/>
        <w:jc w:val="both"/>
      </w:pPr>
      <w:r w:rsidRPr="00773235">
        <w:t>3. ACAS - Hệ thống tránh va chạm trên không;</w:t>
      </w:r>
    </w:p>
    <w:p w14:paraId="7C5A139F" w14:textId="77777777" w:rsidR="0043540B" w:rsidRPr="00773235" w:rsidRDefault="0043540B" w:rsidP="0043540B">
      <w:pPr>
        <w:tabs>
          <w:tab w:val="left" w:pos="1418"/>
        </w:tabs>
        <w:spacing w:before="120" w:after="120" w:line="276" w:lineRule="auto"/>
        <w:ind w:firstLine="720"/>
        <w:jc w:val="both"/>
      </w:pPr>
      <w:r w:rsidRPr="00773235">
        <w:t>4. ADS - Giám sát tự động phụ thuộc;</w:t>
      </w:r>
    </w:p>
    <w:p w14:paraId="26AFBC64" w14:textId="77777777" w:rsidR="0043540B" w:rsidRPr="00773235" w:rsidRDefault="0043540B" w:rsidP="0043540B">
      <w:pPr>
        <w:tabs>
          <w:tab w:val="left" w:pos="1418"/>
        </w:tabs>
        <w:spacing w:before="120" w:after="120" w:line="276" w:lineRule="auto"/>
        <w:ind w:firstLine="720"/>
        <w:jc w:val="both"/>
      </w:pPr>
      <w:r w:rsidRPr="00773235">
        <w:t>5. AFCS - Hệ thống điều khiển bay tự động;</w:t>
      </w:r>
    </w:p>
    <w:p w14:paraId="3EDB0518" w14:textId="77777777" w:rsidR="0043540B" w:rsidRPr="00773235" w:rsidRDefault="0043540B" w:rsidP="0043540B">
      <w:pPr>
        <w:tabs>
          <w:tab w:val="left" w:pos="1418"/>
        </w:tabs>
        <w:spacing w:before="120" w:after="120" w:line="276" w:lineRule="auto"/>
        <w:ind w:firstLine="720"/>
        <w:jc w:val="both"/>
      </w:pPr>
      <w:r w:rsidRPr="00773235">
        <w:t>6. AFM - Tài liệu hướng dẫn bay;</w:t>
      </w:r>
    </w:p>
    <w:p w14:paraId="735F4F78" w14:textId="77777777" w:rsidR="0043540B" w:rsidRPr="00773235" w:rsidRDefault="0043540B" w:rsidP="0043540B">
      <w:pPr>
        <w:tabs>
          <w:tab w:val="left" w:pos="1418"/>
        </w:tabs>
        <w:spacing w:before="120" w:after="120" w:line="276" w:lineRule="auto"/>
        <w:ind w:firstLine="720"/>
        <w:jc w:val="both"/>
      </w:pPr>
      <w:r w:rsidRPr="00773235">
        <w:t>7. AIP - Tập thông báo tin tức hàng không;</w:t>
      </w:r>
    </w:p>
    <w:p w14:paraId="2A78A20F" w14:textId="77777777" w:rsidR="0043540B" w:rsidRPr="00773235" w:rsidRDefault="0043540B" w:rsidP="0043540B">
      <w:pPr>
        <w:tabs>
          <w:tab w:val="left" w:pos="1418"/>
        </w:tabs>
        <w:spacing w:before="120" w:after="120" w:line="276" w:lineRule="auto"/>
        <w:ind w:firstLine="720"/>
        <w:jc w:val="both"/>
      </w:pPr>
      <w:r w:rsidRPr="00773235">
        <w:t>8. AIRAC - Chu kỳ cập nhật dữ liệu hàng không;</w:t>
      </w:r>
    </w:p>
    <w:p w14:paraId="70EDEFD7" w14:textId="77777777" w:rsidR="0043540B" w:rsidRPr="00773235" w:rsidRDefault="0043540B" w:rsidP="0043540B">
      <w:pPr>
        <w:tabs>
          <w:tab w:val="left" w:pos="1418"/>
        </w:tabs>
        <w:spacing w:before="120" w:after="120" w:line="276" w:lineRule="auto"/>
        <w:ind w:firstLine="720"/>
        <w:jc w:val="both"/>
      </w:pPr>
      <w:r w:rsidRPr="00773235">
        <w:t>9. Am-pe (A);</w:t>
      </w:r>
    </w:p>
    <w:p w14:paraId="7316F580" w14:textId="77777777" w:rsidR="0043540B" w:rsidRPr="00773235" w:rsidRDefault="0043540B" w:rsidP="0043540B">
      <w:pPr>
        <w:tabs>
          <w:tab w:val="left" w:pos="1418"/>
        </w:tabs>
        <w:spacing w:before="120" w:after="120" w:line="276" w:lineRule="auto"/>
        <w:ind w:firstLine="720"/>
        <w:jc w:val="both"/>
      </w:pPr>
      <w:r w:rsidRPr="00773235">
        <w:t>10. AMO - Tổ chức bảo dưỡng phê chuẩn;</w:t>
      </w:r>
    </w:p>
    <w:p w14:paraId="52D52D01"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11. AOC - </w:t>
      </w:r>
      <w:proofErr w:type="spellStart"/>
      <w:r w:rsidRPr="00773235">
        <w:rPr>
          <w:lang w:val="es-ES_tradnl"/>
        </w:rPr>
        <w:t>Giấy</w:t>
      </w:r>
      <w:proofErr w:type="spellEnd"/>
      <w:r w:rsidRPr="00773235">
        <w:rPr>
          <w:lang w:val="es-ES_tradnl"/>
        </w:rPr>
        <w:t xml:space="preserve"> </w:t>
      </w:r>
      <w:proofErr w:type="spellStart"/>
      <w:r w:rsidRPr="00773235">
        <w:rPr>
          <w:lang w:val="es-ES_tradnl"/>
        </w:rPr>
        <w:t>chứng</w:t>
      </w:r>
      <w:proofErr w:type="spellEnd"/>
      <w:r w:rsidRPr="00773235">
        <w:rPr>
          <w:lang w:val="es-ES_tradnl"/>
        </w:rPr>
        <w:t xml:space="preserve"> </w:t>
      </w:r>
      <w:proofErr w:type="spellStart"/>
      <w:r w:rsidRPr="00773235">
        <w:rPr>
          <w:lang w:val="es-ES_tradnl"/>
        </w:rPr>
        <w:t>nhận</w:t>
      </w:r>
      <w:proofErr w:type="spellEnd"/>
      <w:r w:rsidRPr="00773235">
        <w:rPr>
          <w:lang w:val="es-ES_tradnl"/>
        </w:rPr>
        <w:t xml:space="preserve"> </w:t>
      </w:r>
      <w:proofErr w:type="spellStart"/>
      <w:r w:rsidRPr="00773235">
        <w:rPr>
          <w:lang w:val="es-ES_tradnl"/>
        </w:rPr>
        <w:t>người</w:t>
      </w:r>
      <w:proofErr w:type="spellEnd"/>
      <w:r w:rsidRPr="00773235">
        <w:rPr>
          <w:lang w:val="es-ES_tradnl"/>
        </w:rPr>
        <w:t xml:space="preserve"> </w:t>
      </w:r>
      <w:proofErr w:type="spellStart"/>
      <w:r w:rsidRPr="00773235">
        <w:rPr>
          <w:lang w:val="es-ES_tradnl"/>
        </w:rPr>
        <w:t>khai</w:t>
      </w:r>
      <w:proofErr w:type="spellEnd"/>
      <w:r w:rsidRPr="00773235">
        <w:rPr>
          <w:lang w:val="es-ES_tradnl"/>
        </w:rPr>
        <w:t xml:space="preserve"> </w:t>
      </w:r>
      <w:proofErr w:type="spellStart"/>
      <w:r w:rsidRPr="00773235">
        <w:rPr>
          <w:lang w:val="es-ES_tradnl"/>
        </w:rPr>
        <w:t>thác</w:t>
      </w:r>
      <w:proofErr w:type="spellEnd"/>
      <w:r w:rsidRPr="00773235">
        <w:rPr>
          <w:lang w:val="es-ES_tradnl"/>
        </w:rPr>
        <w:t>;</w:t>
      </w:r>
    </w:p>
    <w:p w14:paraId="572C62CB"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12. ASE - </w:t>
      </w:r>
      <w:proofErr w:type="spellStart"/>
      <w:r w:rsidRPr="00773235">
        <w:rPr>
          <w:lang w:val="es-ES_tradnl"/>
        </w:rPr>
        <w:t>Sai</w:t>
      </w:r>
      <w:proofErr w:type="spellEnd"/>
      <w:r w:rsidRPr="00773235">
        <w:rPr>
          <w:lang w:val="es-ES_tradnl"/>
        </w:rPr>
        <w:t xml:space="preserve"> </w:t>
      </w:r>
      <w:proofErr w:type="spellStart"/>
      <w:r w:rsidRPr="00773235">
        <w:rPr>
          <w:lang w:val="es-ES_tradnl"/>
        </w:rPr>
        <w:t>số</w:t>
      </w:r>
      <w:proofErr w:type="spellEnd"/>
      <w:r w:rsidRPr="00773235">
        <w:rPr>
          <w:lang w:val="es-ES_tradnl"/>
        </w:rPr>
        <w:t xml:space="preserve"> </w:t>
      </w:r>
      <w:proofErr w:type="spellStart"/>
      <w:r w:rsidRPr="00773235">
        <w:rPr>
          <w:lang w:val="es-ES_tradnl"/>
        </w:rPr>
        <w:t>đồng</w:t>
      </w:r>
      <w:proofErr w:type="spellEnd"/>
      <w:r w:rsidRPr="00773235">
        <w:rPr>
          <w:lang w:val="es-ES_tradnl"/>
        </w:rPr>
        <w:t xml:space="preserve"> </w:t>
      </w:r>
      <w:proofErr w:type="spellStart"/>
      <w:r w:rsidRPr="00773235">
        <w:rPr>
          <w:lang w:val="es-ES_tradnl"/>
        </w:rPr>
        <w:t>hồ</w:t>
      </w:r>
      <w:proofErr w:type="spellEnd"/>
      <w:r w:rsidRPr="00773235">
        <w:rPr>
          <w:lang w:val="es-ES_tradnl"/>
        </w:rPr>
        <w:t xml:space="preserve"> </w:t>
      </w:r>
      <w:proofErr w:type="spellStart"/>
      <w:r w:rsidRPr="00773235">
        <w:rPr>
          <w:lang w:val="es-ES_tradnl"/>
        </w:rPr>
        <w:t>đo</w:t>
      </w:r>
      <w:proofErr w:type="spellEnd"/>
      <w:r w:rsidRPr="00773235">
        <w:rPr>
          <w:lang w:val="es-ES_tradnl"/>
        </w:rPr>
        <w:t xml:space="preserve"> </w:t>
      </w:r>
      <w:proofErr w:type="spellStart"/>
      <w:r w:rsidRPr="00773235">
        <w:rPr>
          <w:lang w:val="es-ES_tradnl"/>
        </w:rPr>
        <w:t>độ</w:t>
      </w:r>
      <w:proofErr w:type="spellEnd"/>
      <w:r w:rsidRPr="00773235">
        <w:rPr>
          <w:lang w:val="es-ES_tradnl"/>
        </w:rPr>
        <w:t xml:space="preserve"> cao;</w:t>
      </w:r>
    </w:p>
    <w:p w14:paraId="5CD6E102"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13. ATC - </w:t>
      </w:r>
      <w:proofErr w:type="spellStart"/>
      <w:r w:rsidRPr="00773235">
        <w:rPr>
          <w:lang w:val="es-ES_tradnl"/>
        </w:rPr>
        <w:t>Kiểm</w:t>
      </w:r>
      <w:proofErr w:type="spellEnd"/>
      <w:r w:rsidRPr="00773235">
        <w:rPr>
          <w:lang w:val="es-ES_tradnl"/>
        </w:rPr>
        <w:t xml:space="preserve"> </w:t>
      </w:r>
      <w:proofErr w:type="spellStart"/>
      <w:r w:rsidRPr="00773235">
        <w:rPr>
          <w:lang w:val="es-ES_tradnl"/>
        </w:rPr>
        <w:t>soát</w:t>
      </w:r>
      <w:proofErr w:type="spellEnd"/>
      <w:r w:rsidRPr="00773235">
        <w:rPr>
          <w:lang w:val="es-ES_tradnl"/>
        </w:rPr>
        <w:t xml:space="preserve"> </w:t>
      </w:r>
      <w:proofErr w:type="spellStart"/>
      <w:r w:rsidRPr="00773235">
        <w:rPr>
          <w:lang w:val="es-ES_tradnl"/>
        </w:rPr>
        <w:t>không</w:t>
      </w:r>
      <w:proofErr w:type="spellEnd"/>
      <w:r w:rsidRPr="00773235">
        <w:rPr>
          <w:lang w:val="es-ES_tradnl"/>
        </w:rPr>
        <w:t xml:space="preserve"> </w:t>
      </w:r>
      <w:proofErr w:type="spellStart"/>
      <w:r w:rsidRPr="00773235">
        <w:rPr>
          <w:lang w:val="es-ES_tradnl"/>
        </w:rPr>
        <w:t>lưu</w:t>
      </w:r>
      <w:proofErr w:type="spellEnd"/>
      <w:r w:rsidRPr="00773235">
        <w:rPr>
          <w:lang w:val="es-ES_tradnl"/>
        </w:rPr>
        <w:t>;</w:t>
      </w:r>
    </w:p>
    <w:p w14:paraId="3A82ECB5"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14. ATS - </w:t>
      </w:r>
      <w:proofErr w:type="spellStart"/>
      <w:r w:rsidRPr="00773235">
        <w:rPr>
          <w:lang w:val="es-ES_tradnl"/>
        </w:rPr>
        <w:t>Dịch</w:t>
      </w:r>
      <w:proofErr w:type="spellEnd"/>
      <w:r w:rsidRPr="00773235">
        <w:rPr>
          <w:lang w:val="es-ES_tradnl"/>
        </w:rPr>
        <w:t xml:space="preserve"> </w:t>
      </w:r>
      <w:proofErr w:type="spellStart"/>
      <w:r w:rsidRPr="00773235">
        <w:rPr>
          <w:lang w:val="es-ES_tradnl"/>
        </w:rPr>
        <w:t>vụ</w:t>
      </w:r>
      <w:proofErr w:type="spellEnd"/>
      <w:r w:rsidRPr="00773235">
        <w:rPr>
          <w:lang w:val="es-ES_tradnl"/>
        </w:rPr>
        <w:t xml:space="preserve"> </w:t>
      </w:r>
      <w:proofErr w:type="spellStart"/>
      <w:r w:rsidRPr="00773235">
        <w:rPr>
          <w:lang w:val="es-ES_tradnl"/>
        </w:rPr>
        <w:t>không</w:t>
      </w:r>
      <w:proofErr w:type="spellEnd"/>
      <w:r w:rsidRPr="00773235">
        <w:rPr>
          <w:lang w:val="es-ES_tradnl"/>
        </w:rPr>
        <w:t xml:space="preserve"> </w:t>
      </w:r>
      <w:proofErr w:type="spellStart"/>
      <w:r w:rsidRPr="00773235">
        <w:rPr>
          <w:lang w:val="es-ES_tradnl"/>
        </w:rPr>
        <w:t>lưu</w:t>
      </w:r>
      <w:proofErr w:type="spellEnd"/>
      <w:r w:rsidRPr="00773235">
        <w:rPr>
          <w:lang w:val="es-ES_tradnl"/>
        </w:rPr>
        <w:t>;</w:t>
      </w:r>
    </w:p>
    <w:p w14:paraId="4BBFB392"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15. Baro-VNAV - </w:t>
      </w:r>
      <w:proofErr w:type="spellStart"/>
      <w:r w:rsidRPr="00773235">
        <w:rPr>
          <w:lang w:val="es-ES_tradnl"/>
        </w:rPr>
        <w:t>Dẫn</w:t>
      </w:r>
      <w:proofErr w:type="spellEnd"/>
      <w:r w:rsidRPr="00773235">
        <w:rPr>
          <w:lang w:val="es-ES_tradnl"/>
        </w:rPr>
        <w:t xml:space="preserve"> </w:t>
      </w:r>
      <w:proofErr w:type="spellStart"/>
      <w:r w:rsidRPr="00773235">
        <w:rPr>
          <w:lang w:val="es-ES_tradnl"/>
        </w:rPr>
        <w:t>đường</w:t>
      </w:r>
      <w:proofErr w:type="spellEnd"/>
      <w:r w:rsidRPr="00773235">
        <w:rPr>
          <w:lang w:val="es-ES_tradnl"/>
        </w:rPr>
        <w:t xml:space="preserve"> </w:t>
      </w:r>
      <w:proofErr w:type="spellStart"/>
      <w:r w:rsidRPr="00773235">
        <w:rPr>
          <w:lang w:val="es-ES_tradnl"/>
        </w:rPr>
        <w:t>thẳng</w:t>
      </w:r>
      <w:proofErr w:type="spellEnd"/>
      <w:r w:rsidRPr="00773235">
        <w:rPr>
          <w:lang w:val="es-ES_tradnl"/>
        </w:rPr>
        <w:t xml:space="preserve"> </w:t>
      </w:r>
      <w:proofErr w:type="spellStart"/>
      <w:r w:rsidRPr="00773235">
        <w:rPr>
          <w:lang w:val="es-ES_tradnl"/>
        </w:rPr>
        <w:t>đứng</w:t>
      </w:r>
      <w:proofErr w:type="spellEnd"/>
      <w:r w:rsidRPr="00773235">
        <w:rPr>
          <w:lang w:val="es-ES_tradnl"/>
        </w:rPr>
        <w:t xml:space="preserve"> </w:t>
      </w:r>
      <w:proofErr w:type="spellStart"/>
      <w:r w:rsidRPr="00773235">
        <w:rPr>
          <w:lang w:val="es-ES_tradnl"/>
        </w:rPr>
        <w:t>khí</w:t>
      </w:r>
      <w:proofErr w:type="spellEnd"/>
      <w:r w:rsidRPr="00773235">
        <w:rPr>
          <w:lang w:val="es-ES_tradnl"/>
        </w:rPr>
        <w:t xml:space="preserve"> </w:t>
      </w:r>
      <w:proofErr w:type="spellStart"/>
      <w:r w:rsidRPr="00773235">
        <w:rPr>
          <w:lang w:val="es-ES_tradnl"/>
        </w:rPr>
        <w:t>áp</w:t>
      </w:r>
      <w:proofErr w:type="spellEnd"/>
      <w:r w:rsidRPr="00773235">
        <w:rPr>
          <w:lang w:val="es-ES_tradnl"/>
        </w:rPr>
        <w:t>;</w:t>
      </w:r>
    </w:p>
    <w:p w14:paraId="1458BD63"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16. Becquerel (Bq);</w:t>
      </w:r>
    </w:p>
    <w:p w14:paraId="2B662E2C"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17. C.G. - Trung </w:t>
      </w:r>
      <w:proofErr w:type="spellStart"/>
      <w:r w:rsidRPr="00773235">
        <w:rPr>
          <w:lang w:val="es-ES_tradnl"/>
        </w:rPr>
        <w:t>tâm</w:t>
      </w:r>
      <w:proofErr w:type="spellEnd"/>
      <w:r w:rsidRPr="00773235">
        <w:rPr>
          <w:lang w:val="es-ES_tradnl"/>
        </w:rPr>
        <w:t xml:space="preserve"> </w:t>
      </w:r>
      <w:proofErr w:type="spellStart"/>
      <w:r w:rsidRPr="00773235">
        <w:rPr>
          <w:lang w:val="es-ES_tradnl"/>
        </w:rPr>
        <w:t>trọng</w:t>
      </w:r>
      <w:proofErr w:type="spellEnd"/>
      <w:r w:rsidRPr="00773235">
        <w:rPr>
          <w:lang w:val="es-ES_tradnl"/>
        </w:rPr>
        <w:t xml:space="preserve"> </w:t>
      </w:r>
      <w:proofErr w:type="spellStart"/>
      <w:r w:rsidRPr="00773235">
        <w:rPr>
          <w:lang w:val="es-ES_tradnl"/>
        </w:rPr>
        <w:t>lực</w:t>
      </w:r>
      <w:proofErr w:type="spellEnd"/>
      <w:r w:rsidRPr="00773235">
        <w:rPr>
          <w:lang w:val="es-ES_tradnl"/>
        </w:rPr>
        <w:t>;</w:t>
      </w:r>
    </w:p>
    <w:p w14:paraId="0A061219"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18. Candela (Cd);</w:t>
      </w:r>
    </w:p>
    <w:p w14:paraId="25F100D5"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19. CAT I - </w:t>
      </w:r>
      <w:proofErr w:type="spellStart"/>
      <w:r w:rsidRPr="00773235">
        <w:rPr>
          <w:lang w:val="es-ES_tradnl"/>
        </w:rPr>
        <w:t>Tiếp</w:t>
      </w:r>
      <w:proofErr w:type="spellEnd"/>
      <w:r w:rsidRPr="00773235">
        <w:rPr>
          <w:lang w:val="es-ES_tradnl"/>
        </w:rPr>
        <w:t xml:space="preserve"> </w:t>
      </w:r>
      <w:proofErr w:type="spellStart"/>
      <w:r w:rsidRPr="00773235">
        <w:rPr>
          <w:lang w:val="es-ES_tradnl"/>
        </w:rPr>
        <w:t>cận</w:t>
      </w:r>
      <w:proofErr w:type="spellEnd"/>
      <w:r w:rsidRPr="00773235">
        <w:rPr>
          <w:lang w:val="es-ES_tradnl"/>
        </w:rPr>
        <w:t xml:space="preserve"> </w:t>
      </w:r>
      <w:proofErr w:type="spellStart"/>
      <w:r w:rsidRPr="00773235">
        <w:rPr>
          <w:lang w:val="es-ES_tradnl"/>
        </w:rPr>
        <w:t>bằng</w:t>
      </w:r>
      <w:proofErr w:type="spellEnd"/>
      <w:r w:rsidRPr="00773235">
        <w:rPr>
          <w:lang w:val="es-ES_tradnl"/>
        </w:rPr>
        <w:t xml:space="preserve"> </w:t>
      </w:r>
      <w:proofErr w:type="spellStart"/>
      <w:r w:rsidRPr="00773235">
        <w:rPr>
          <w:lang w:val="es-ES_tradnl"/>
        </w:rPr>
        <w:t>thiết</w:t>
      </w:r>
      <w:proofErr w:type="spellEnd"/>
      <w:r w:rsidRPr="00773235">
        <w:rPr>
          <w:lang w:val="es-ES_tradnl"/>
        </w:rPr>
        <w:t xml:space="preserve"> </w:t>
      </w:r>
      <w:proofErr w:type="spellStart"/>
      <w:r w:rsidRPr="00773235">
        <w:rPr>
          <w:lang w:val="es-ES_tradnl"/>
        </w:rPr>
        <w:t>bị</w:t>
      </w:r>
      <w:proofErr w:type="spellEnd"/>
      <w:r w:rsidRPr="00773235">
        <w:rPr>
          <w:lang w:val="es-ES_tradnl"/>
        </w:rPr>
        <w:t xml:space="preserve"> </w:t>
      </w:r>
      <w:proofErr w:type="spellStart"/>
      <w:r w:rsidRPr="00773235">
        <w:rPr>
          <w:lang w:val="es-ES_tradnl"/>
        </w:rPr>
        <w:t>loại</w:t>
      </w:r>
      <w:proofErr w:type="spellEnd"/>
      <w:r w:rsidRPr="00773235">
        <w:rPr>
          <w:lang w:val="es-ES_tradnl"/>
        </w:rPr>
        <w:t xml:space="preserve"> I;</w:t>
      </w:r>
    </w:p>
    <w:p w14:paraId="29B9A440"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20. CAT II - </w:t>
      </w:r>
      <w:proofErr w:type="spellStart"/>
      <w:r w:rsidRPr="00773235">
        <w:rPr>
          <w:lang w:val="es-ES_tradnl"/>
        </w:rPr>
        <w:t>Tiếp</w:t>
      </w:r>
      <w:proofErr w:type="spellEnd"/>
      <w:r w:rsidRPr="00773235">
        <w:rPr>
          <w:lang w:val="es-ES_tradnl"/>
        </w:rPr>
        <w:t xml:space="preserve"> </w:t>
      </w:r>
      <w:proofErr w:type="spellStart"/>
      <w:r w:rsidRPr="00773235">
        <w:rPr>
          <w:lang w:val="es-ES_tradnl"/>
        </w:rPr>
        <w:t>cận</w:t>
      </w:r>
      <w:proofErr w:type="spellEnd"/>
      <w:r w:rsidRPr="00773235">
        <w:rPr>
          <w:lang w:val="es-ES_tradnl"/>
        </w:rPr>
        <w:t xml:space="preserve"> </w:t>
      </w:r>
      <w:proofErr w:type="spellStart"/>
      <w:r w:rsidRPr="00773235">
        <w:rPr>
          <w:lang w:val="es-ES_tradnl"/>
        </w:rPr>
        <w:t>bằng</w:t>
      </w:r>
      <w:proofErr w:type="spellEnd"/>
      <w:r w:rsidRPr="00773235">
        <w:rPr>
          <w:lang w:val="es-ES_tradnl"/>
        </w:rPr>
        <w:t xml:space="preserve"> </w:t>
      </w:r>
      <w:proofErr w:type="spellStart"/>
      <w:r w:rsidRPr="00773235">
        <w:rPr>
          <w:lang w:val="es-ES_tradnl"/>
        </w:rPr>
        <w:t>thiết</w:t>
      </w:r>
      <w:proofErr w:type="spellEnd"/>
      <w:r w:rsidRPr="00773235">
        <w:rPr>
          <w:lang w:val="es-ES_tradnl"/>
        </w:rPr>
        <w:t xml:space="preserve"> </w:t>
      </w:r>
      <w:proofErr w:type="spellStart"/>
      <w:r w:rsidRPr="00773235">
        <w:rPr>
          <w:lang w:val="es-ES_tradnl"/>
        </w:rPr>
        <w:t>bị</w:t>
      </w:r>
      <w:proofErr w:type="spellEnd"/>
      <w:r w:rsidRPr="00773235">
        <w:rPr>
          <w:lang w:val="es-ES_tradnl"/>
        </w:rPr>
        <w:t xml:space="preserve"> </w:t>
      </w:r>
      <w:proofErr w:type="spellStart"/>
      <w:r w:rsidRPr="00773235">
        <w:rPr>
          <w:lang w:val="es-ES_tradnl"/>
        </w:rPr>
        <w:t>loại</w:t>
      </w:r>
      <w:proofErr w:type="spellEnd"/>
      <w:r w:rsidRPr="00773235">
        <w:rPr>
          <w:lang w:val="es-ES_tradnl"/>
        </w:rPr>
        <w:t xml:space="preserve"> II;</w:t>
      </w:r>
    </w:p>
    <w:p w14:paraId="51DEFFEB"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21. CAT III - </w:t>
      </w:r>
      <w:proofErr w:type="spellStart"/>
      <w:r w:rsidRPr="00773235">
        <w:rPr>
          <w:lang w:val="es-ES_tradnl"/>
        </w:rPr>
        <w:t>Tiếp</w:t>
      </w:r>
      <w:proofErr w:type="spellEnd"/>
      <w:r w:rsidRPr="00773235">
        <w:rPr>
          <w:lang w:val="es-ES_tradnl"/>
        </w:rPr>
        <w:t xml:space="preserve"> </w:t>
      </w:r>
      <w:proofErr w:type="spellStart"/>
      <w:r w:rsidRPr="00773235">
        <w:rPr>
          <w:lang w:val="es-ES_tradnl"/>
        </w:rPr>
        <w:t>cận</w:t>
      </w:r>
      <w:proofErr w:type="spellEnd"/>
      <w:r w:rsidRPr="00773235">
        <w:rPr>
          <w:lang w:val="es-ES_tradnl"/>
        </w:rPr>
        <w:t xml:space="preserve"> </w:t>
      </w:r>
      <w:proofErr w:type="spellStart"/>
      <w:r w:rsidRPr="00773235">
        <w:rPr>
          <w:lang w:val="es-ES_tradnl"/>
        </w:rPr>
        <w:t>bằng</w:t>
      </w:r>
      <w:proofErr w:type="spellEnd"/>
      <w:r w:rsidRPr="00773235">
        <w:rPr>
          <w:lang w:val="es-ES_tradnl"/>
        </w:rPr>
        <w:t xml:space="preserve"> </w:t>
      </w:r>
      <w:proofErr w:type="spellStart"/>
      <w:r w:rsidRPr="00773235">
        <w:rPr>
          <w:lang w:val="es-ES_tradnl"/>
        </w:rPr>
        <w:t>thiết</w:t>
      </w:r>
      <w:proofErr w:type="spellEnd"/>
      <w:r w:rsidRPr="00773235">
        <w:rPr>
          <w:lang w:val="es-ES_tradnl"/>
        </w:rPr>
        <w:t xml:space="preserve"> </w:t>
      </w:r>
      <w:proofErr w:type="spellStart"/>
      <w:r w:rsidRPr="00773235">
        <w:rPr>
          <w:lang w:val="es-ES_tradnl"/>
        </w:rPr>
        <w:t>bị</w:t>
      </w:r>
      <w:proofErr w:type="spellEnd"/>
      <w:r w:rsidRPr="00773235">
        <w:rPr>
          <w:lang w:val="es-ES_tradnl"/>
        </w:rPr>
        <w:t xml:space="preserve"> </w:t>
      </w:r>
      <w:proofErr w:type="spellStart"/>
      <w:r w:rsidRPr="00773235">
        <w:rPr>
          <w:lang w:val="es-ES_tradnl"/>
        </w:rPr>
        <w:t>loại</w:t>
      </w:r>
      <w:proofErr w:type="spellEnd"/>
      <w:r w:rsidRPr="00773235">
        <w:rPr>
          <w:lang w:val="es-ES_tradnl"/>
        </w:rPr>
        <w:t xml:space="preserve"> III;</w:t>
      </w:r>
    </w:p>
    <w:p w14:paraId="730CBDF3"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22. CDL - Danh </w:t>
      </w:r>
      <w:proofErr w:type="spellStart"/>
      <w:r w:rsidRPr="00773235">
        <w:rPr>
          <w:lang w:val="es-ES_tradnl"/>
        </w:rPr>
        <w:t>mục</w:t>
      </w:r>
      <w:proofErr w:type="spellEnd"/>
      <w:r w:rsidRPr="00773235">
        <w:rPr>
          <w:lang w:val="es-ES_tradnl"/>
        </w:rPr>
        <w:t xml:space="preserve"> </w:t>
      </w:r>
      <w:proofErr w:type="spellStart"/>
      <w:r w:rsidRPr="00773235">
        <w:rPr>
          <w:lang w:val="es-ES_tradnl"/>
        </w:rPr>
        <w:t>sai</w:t>
      </w:r>
      <w:proofErr w:type="spellEnd"/>
      <w:r w:rsidRPr="00773235">
        <w:rPr>
          <w:lang w:val="es-ES_tradnl"/>
        </w:rPr>
        <w:t xml:space="preserve"> </w:t>
      </w:r>
      <w:proofErr w:type="spellStart"/>
      <w:r w:rsidRPr="00773235">
        <w:rPr>
          <w:lang w:val="es-ES_tradnl"/>
        </w:rPr>
        <w:t>lệch</w:t>
      </w:r>
      <w:proofErr w:type="spellEnd"/>
      <w:r w:rsidRPr="00773235">
        <w:rPr>
          <w:lang w:val="es-ES_tradnl"/>
        </w:rPr>
        <w:t xml:space="preserve"> </w:t>
      </w:r>
      <w:proofErr w:type="spellStart"/>
      <w:r w:rsidRPr="00773235">
        <w:rPr>
          <w:lang w:val="es-ES_tradnl"/>
        </w:rPr>
        <w:t>cấu</w:t>
      </w:r>
      <w:proofErr w:type="spellEnd"/>
      <w:r w:rsidRPr="00773235">
        <w:rPr>
          <w:lang w:val="es-ES_tradnl"/>
        </w:rPr>
        <w:t xml:space="preserve"> </w:t>
      </w:r>
      <w:proofErr w:type="spellStart"/>
      <w:r w:rsidRPr="00773235">
        <w:rPr>
          <w:lang w:val="es-ES_tradnl"/>
        </w:rPr>
        <w:t>hình</w:t>
      </w:r>
      <w:proofErr w:type="spellEnd"/>
      <w:r w:rsidRPr="00773235">
        <w:rPr>
          <w:lang w:val="es-ES_tradnl"/>
        </w:rPr>
        <w:t xml:space="preserve"> </w:t>
      </w:r>
      <w:proofErr w:type="spellStart"/>
      <w:r w:rsidRPr="00773235">
        <w:rPr>
          <w:lang w:val="es-ES_tradnl"/>
        </w:rPr>
        <w:t>tàu</w:t>
      </w:r>
      <w:proofErr w:type="spellEnd"/>
      <w:r w:rsidRPr="00773235">
        <w:rPr>
          <w:lang w:val="es-ES_tradnl"/>
        </w:rPr>
        <w:t xml:space="preserve"> </w:t>
      </w:r>
      <w:proofErr w:type="spellStart"/>
      <w:r w:rsidRPr="00773235">
        <w:rPr>
          <w:lang w:val="es-ES_tradnl"/>
        </w:rPr>
        <w:t>bay</w:t>
      </w:r>
      <w:proofErr w:type="spellEnd"/>
      <w:r w:rsidRPr="00773235">
        <w:rPr>
          <w:lang w:val="es-ES_tradnl"/>
        </w:rPr>
        <w:t>;</w:t>
      </w:r>
    </w:p>
    <w:p w14:paraId="4ADFFC7A"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23. CMP - Tài </w:t>
      </w:r>
      <w:proofErr w:type="spellStart"/>
      <w:r w:rsidRPr="00773235">
        <w:rPr>
          <w:lang w:val="es-ES_tradnl"/>
        </w:rPr>
        <w:t>liệu</w:t>
      </w:r>
      <w:proofErr w:type="spellEnd"/>
      <w:r w:rsidRPr="00773235">
        <w:rPr>
          <w:lang w:val="es-ES_tradnl"/>
        </w:rPr>
        <w:t xml:space="preserve"> </w:t>
      </w:r>
      <w:proofErr w:type="spellStart"/>
      <w:r w:rsidRPr="00773235">
        <w:rPr>
          <w:lang w:val="es-ES_tradnl"/>
        </w:rPr>
        <w:t>cấu</w:t>
      </w:r>
      <w:proofErr w:type="spellEnd"/>
      <w:r w:rsidRPr="00773235">
        <w:rPr>
          <w:lang w:val="es-ES_tradnl"/>
        </w:rPr>
        <w:t xml:space="preserve"> </w:t>
      </w:r>
      <w:proofErr w:type="spellStart"/>
      <w:r w:rsidRPr="00773235">
        <w:rPr>
          <w:lang w:val="es-ES_tradnl"/>
        </w:rPr>
        <w:t>hình</w:t>
      </w:r>
      <w:proofErr w:type="spellEnd"/>
      <w:r w:rsidRPr="00773235">
        <w:rPr>
          <w:lang w:val="es-ES_tradnl"/>
        </w:rPr>
        <w:t xml:space="preserve">, </w:t>
      </w:r>
      <w:proofErr w:type="spellStart"/>
      <w:r w:rsidRPr="00773235">
        <w:rPr>
          <w:lang w:val="es-ES_tradnl"/>
        </w:rPr>
        <w:t>bảo</w:t>
      </w:r>
      <w:proofErr w:type="spellEnd"/>
      <w:r w:rsidRPr="00773235">
        <w:rPr>
          <w:lang w:val="es-ES_tradnl"/>
        </w:rPr>
        <w:t xml:space="preserve"> </w:t>
      </w:r>
      <w:proofErr w:type="spellStart"/>
      <w:r w:rsidRPr="00773235">
        <w:rPr>
          <w:lang w:val="es-ES_tradnl"/>
        </w:rPr>
        <w:t>dưỡng</w:t>
      </w:r>
      <w:proofErr w:type="spellEnd"/>
      <w:r w:rsidRPr="00773235">
        <w:rPr>
          <w:lang w:val="es-ES_tradnl"/>
        </w:rPr>
        <w:t xml:space="preserve"> </w:t>
      </w:r>
      <w:proofErr w:type="spellStart"/>
      <w:r w:rsidRPr="00773235">
        <w:rPr>
          <w:lang w:val="es-ES_tradnl"/>
        </w:rPr>
        <w:t>và</w:t>
      </w:r>
      <w:proofErr w:type="spellEnd"/>
      <w:r w:rsidRPr="00773235">
        <w:rPr>
          <w:lang w:val="es-ES_tradnl"/>
        </w:rPr>
        <w:t xml:space="preserve"> </w:t>
      </w:r>
      <w:proofErr w:type="spellStart"/>
      <w:r w:rsidRPr="00773235">
        <w:rPr>
          <w:lang w:val="es-ES_tradnl"/>
        </w:rPr>
        <w:t>quy</w:t>
      </w:r>
      <w:proofErr w:type="spellEnd"/>
      <w:r w:rsidRPr="00773235">
        <w:rPr>
          <w:lang w:val="es-ES_tradnl"/>
        </w:rPr>
        <w:t xml:space="preserve"> </w:t>
      </w:r>
      <w:proofErr w:type="spellStart"/>
      <w:r w:rsidRPr="00773235">
        <w:rPr>
          <w:lang w:val="es-ES_tradnl"/>
        </w:rPr>
        <w:t>trình</w:t>
      </w:r>
      <w:proofErr w:type="spellEnd"/>
      <w:r w:rsidRPr="00773235">
        <w:rPr>
          <w:lang w:val="es-ES_tradnl"/>
        </w:rPr>
        <w:t xml:space="preserve"> EDTO;</w:t>
      </w:r>
    </w:p>
    <w:p w14:paraId="0DE5AF10"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24. Coulomb (C);</w:t>
      </w:r>
    </w:p>
    <w:p w14:paraId="3F79AB04"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25. CPDLC - Liên </w:t>
      </w:r>
      <w:proofErr w:type="spellStart"/>
      <w:r w:rsidRPr="00773235">
        <w:rPr>
          <w:lang w:val="es-ES_tradnl"/>
        </w:rPr>
        <w:t>lạc</w:t>
      </w:r>
      <w:proofErr w:type="spellEnd"/>
      <w:r w:rsidRPr="00773235">
        <w:rPr>
          <w:lang w:val="es-ES_tradnl"/>
        </w:rPr>
        <w:t xml:space="preserve"> </w:t>
      </w:r>
      <w:proofErr w:type="spellStart"/>
      <w:r w:rsidRPr="00773235">
        <w:rPr>
          <w:lang w:val="es-ES_tradnl"/>
        </w:rPr>
        <w:t>dữ</w:t>
      </w:r>
      <w:proofErr w:type="spellEnd"/>
      <w:r w:rsidRPr="00773235">
        <w:rPr>
          <w:lang w:val="es-ES_tradnl"/>
        </w:rPr>
        <w:t xml:space="preserve"> </w:t>
      </w:r>
      <w:proofErr w:type="spellStart"/>
      <w:r w:rsidRPr="00773235">
        <w:rPr>
          <w:lang w:val="es-ES_tradnl"/>
        </w:rPr>
        <w:t>liệu</w:t>
      </w:r>
      <w:proofErr w:type="spellEnd"/>
      <w:r w:rsidRPr="00773235">
        <w:rPr>
          <w:lang w:val="es-ES_tradnl"/>
        </w:rPr>
        <w:t xml:space="preserve"> </w:t>
      </w:r>
      <w:proofErr w:type="spellStart"/>
      <w:r w:rsidRPr="00773235">
        <w:rPr>
          <w:lang w:val="es-ES_tradnl"/>
        </w:rPr>
        <w:t>giữa</w:t>
      </w:r>
      <w:proofErr w:type="spellEnd"/>
      <w:r w:rsidRPr="00773235">
        <w:rPr>
          <w:lang w:val="es-ES_tradnl"/>
        </w:rPr>
        <w:t xml:space="preserve"> </w:t>
      </w:r>
      <w:proofErr w:type="spellStart"/>
      <w:r w:rsidRPr="00773235">
        <w:rPr>
          <w:lang w:val="es-ES_tradnl"/>
        </w:rPr>
        <w:t>người</w:t>
      </w:r>
      <w:proofErr w:type="spellEnd"/>
      <w:r w:rsidRPr="00773235">
        <w:rPr>
          <w:lang w:val="es-ES_tradnl"/>
        </w:rPr>
        <w:t xml:space="preserve"> </w:t>
      </w:r>
      <w:proofErr w:type="spellStart"/>
      <w:r w:rsidRPr="00773235">
        <w:rPr>
          <w:lang w:val="es-ES_tradnl"/>
        </w:rPr>
        <w:t>lái</w:t>
      </w:r>
      <w:proofErr w:type="spellEnd"/>
      <w:r w:rsidRPr="00773235">
        <w:rPr>
          <w:lang w:val="es-ES_tradnl"/>
        </w:rPr>
        <w:t xml:space="preserve"> </w:t>
      </w:r>
      <w:proofErr w:type="spellStart"/>
      <w:r w:rsidRPr="00773235">
        <w:rPr>
          <w:lang w:val="es-ES_tradnl"/>
        </w:rPr>
        <w:t>và</w:t>
      </w:r>
      <w:proofErr w:type="spellEnd"/>
      <w:r w:rsidRPr="00773235">
        <w:rPr>
          <w:lang w:val="es-ES_tradnl"/>
        </w:rPr>
        <w:t xml:space="preserve"> </w:t>
      </w:r>
      <w:proofErr w:type="spellStart"/>
      <w:r w:rsidRPr="00773235">
        <w:rPr>
          <w:lang w:val="es-ES_tradnl"/>
        </w:rPr>
        <w:t>kiểm</w:t>
      </w:r>
      <w:proofErr w:type="spellEnd"/>
      <w:r w:rsidRPr="00773235">
        <w:rPr>
          <w:lang w:val="es-ES_tradnl"/>
        </w:rPr>
        <w:t xml:space="preserve"> </w:t>
      </w:r>
      <w:proofErr w:type="spellStart"/>
      <w:r w:rsidRPr="00773235">
        <w:rPr>
          <w:lang w:val="es-ES_tradnl"/>
        </w:rPr>
        <w:t>soát</w:t>
      </w:r>
      <w:proofErr w:type="spellEnd"/>
      <w:r w:rsidRPr="00773235">
        <w:rPr>
          <w:lang w:val="es-ES_tradnl"/>
        </w:rPr>
        <w:t xml:space="preserve"> </w:t>
      </w:r>
      <w:proofErr w:type="spellStart"/>
      <w:r w:rsidRPr="00773235">
        <w:rPr>
          <w:lang w:val="es-ES_tradnl"/>
        </w:rPr>
        <w:t>viên</w:t>
      </w:r>
      <w:proofErr w:type="spellEnd"/>
      <w:r w:rsidRPr="00773235">
        <w:rPr>
          <w:lang w:val="es-ES_tradnl"/>
        </w:rPr>
        <w:t xml:space="preserve"> </w:t>
      </w:r>
      <w:proofErr w:type="spellStart"/>
      <w:r w:rsidRPr="00773235">
        <w:rPr>
          <w:lang w:val="es-ES_tradnl"/>
        </w:rPr>
        <w:t>không</w:t>
      </w:r>
      <w:proofErr w:type="spellEnd"/>
      <w:r w:rsidRPr="00773235">
        <w:rPr>
          <w:lang w:val="es-ES_tradnl"/>
        </w:rPr>
        <w:t xml:space="preserve"> </w:t>
      </w:r>
      <w:proofErr w:type="spellStart"/>
      <w:r w:rsidRPr="00773235">
        <w:rPr>
          <w:lang w:val="es-ES_tradnl"/>
        </w:rPr>
        <w:t>lưu</w:t>
      </w:r>
      <w:proofErr w:type="spellEnd"/>
      <w:r w:rsidRPr="00773235">
        <w:rPr>
          <w:lang w:val="es-ES_tradnl"/>
        </w:rPr>
        <w:t>;</w:t>
      </w:r>
    </w:p>
    <w:p w14:paraId="39A286C1"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lastRenderedPageBreak/>
        <w:t xml:space="preserve">26. CS - </w:t>
      </w:r>
      <w:proofErr w:type="spellStart"/>
      <w:r w:rsidRPr="00773235">
        <w:rPr>
          <w:lang w:val="es-ES_tradnl"/>
        </w:rPr>
        <w:t>Tiêu</w:t>
      </w:r>
      <w:proofErr w:type="spellEnd"/>
      <w:r w:rsidRPr="00773235">
        <w:rPr>
          <w:lang w:val="es-ES_tradnl"/>
        </w:rPr>
        <w:t xml:space="preserve"> </w:t>
      </w:r>
      <w:proofErr w:type="spellStart"/>
      <w:r w:rsidRPr="00773235">
        <w:rPr>
          <w:lang w:val="es-ES_tradnl"/>
        </w:rPr>
        <w:t>chuẩn</w:t>
      </w:r>
      <w:proofErr w:type="spellEnd"/>
      <w:r w:rsidRPr="00773235">
        <w:rPr>
          <w:lang w:val="es-ES_tradnl"/>
        </w:rPr>
        <w:t xml:space="preserve"> </w:t>
      </w:r>
      <w:proofErr w:type="spellStart"/>
      <w:r w:rsidRPr="00773235">
        <w:rPr>
          <w:lang w:val="es-ES_tradnl"/>
        </w:rPr>
        <w:t>kỹ</w:t>
      </w:r>
      <w:proofErr w:type="spellEnd"/>
      <w:r w:rsidRPr="00773235">
        <w:rPr>
          <w:lang w:val="es-ES_tradnl"/>
        </w:rPr>
        <w:t xml:space="preserve"> </w:t>
      </w:r>
      <w:proofErr w:type="spellStart"/>
      <w:r w:rsidRPr="00773235">
        <w:rPr>
          <w:lang w:val="es-ES_tradnl"/>
        </w:rPr>
        <w:t>thuật</w:t>
      </w:r>
      <w:proofErr w:type="spellEnd"/>
      <w:r w:rsidRPr="00773235">
        <w:rPr>
          <w:lang w:val="es-ES_tradnl"/>
        </w:rPr>
        <w:t xml:space="preserve"> </w:t>
      </w:r>
      <w:proofErr w:type="spellStart"/>
      <w:r w:rsidRPr="00773235">
        <w:rPr>
          <w:lang w:val="es-ES_tradnl"/>
        </w:rPr>
        <w:t>chứng</w:t>
      </w:r>
      <w:proofErr w:type="spellEnd"/>
      <w:r w:rsidRPr="00773235">
        <w:rPr>
          <w:lang w:val="es-ES_tradnl"/>
        </w:rPr>
        <w:t xml:space="preserve"> </w:t>
      </w:r>
      <w:proofErr w:type="spellStart"/>
      <w:r w:rsidRPr="00773235">
        <w:rPr>
          <w:lang w:val="es-ES_tradnl"/>
        </w:rPr>
        <w:t>nhận</w:t>
      </w:r>
      <w:proofErr w:type="spellEnd"/>
      <w:r w:rsidRPr="00773235">
        <w:rPr>
          <w:lang w:val="es-ES_tradnl"/>
        </w:rPr>
        <w:t>;</w:t>
      </w:r>
    </w:p>
    <w:p w14:paraId="2B186CD6"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27. CS-27 - </w:t>
      </w:r>
      <w:proofErr w:type="spellStart"/>
      <w:r w:rsidRPr="00773235">
        <w:rPr>
          <w:lang w:val="es-ES_tradnl"/>
        </w:rPr>
        <w:t>Tiêu</w:t>
      </w:r>
      <w:proofErr w:type="spellEnd"/>
      <w:r w:rsidRPr="00773235">
        <w:rPr>
          <w:lang w:val="es-ES_tradnl"/>
        </w:rPr>
        <w:t xml:space="preserve"> </w:t>
      </w:r>
      <w:proofErr w:type="spellStart"/>
      <w:r w:rsidRPr="00773235">
        <w:rPr>
          <w:lang w:val="es-ES_tradnl"/>
        </w:rPr>
        <w:t>chuẩn</w:t>
      </w:r>
      <w:proofErr w:type="spellEnd"/>
      <w:r w:rsidRPr="00773235">
        <w:rPr>
          <w:lang w:val="es-ES_tradnl"/>
        </w:rPr>
        <w:t xml:space="preserve"> </w:t>
      </w:r>
      <w:proofErr w:type="spellStart"/>
      <w:r w:rsidRPr="00773235">
        <w:rPr>
          <w:lang w:val="es-ES_tradnl"/>
        </w:rPr>
        <w:t>kỹ</w:t>
      </w:r>
      <w:proofErr w:type="spellEnd"/>
      <w:r w:rsidRPr="00773235">
        <w:rPr>
          <w:lang w:val="es-ES_tradnl"/>
        </w:rPr>
        <w:t xml:space="preserve"> </w:t>
      </w:r>
      <w:proofErr w:type="spellStart"/>
      <w:r w:rsidRPr="00773235">
        <w:rPr>
          <w:lang w:val="es-ES_tradnl"/>
        </w:rPr>
        <w:t>thuật</w:t>
      </w:r>
      <w:proofErr w:type="spellEnd"/>
      <w:r w:rsidRPr="00773235">
        <w:rPr>
          <w:lang w:val="es-ES_tradnl"/>
        </w:rPr>
        <w:t xml:space="preserve"> </w:t>
      </w:r>
      <w:proofErr w:type="spellStart"/>
      <w:r w:rsidRPr="00773235">
        <w:rPr>
          <w:lang w:val="es-ES_tradnl"/>
        </w:rPr>
        <w:t>chứng</w:t>
      </w:r>
      <w:proofErr w:type="spellEnd"/>
      <w:r w:rsidRPr="00773235">
        <w:rPr>
          <w:lang w:val="es-ES_tradnl"/>
        </w:rPr>
        <w:t xml:space="preserve"> </w:t>
      </w:r>
      <w:proofErr w:type="spellStart"/>
      <w:r w:rsidRPr="00773235">
        <w:rPr>
          <w:lang w:val="es-ES_tradnl"/>
        </w:rPr>
        <w:t>nhận</w:t>
      </w:r>
      <w:proofErr w:type="spellEnd"/>
      <w:r w:rsidRPr="00773235">
        <w:rPr>
          <w:lang w:val="es-ES_tradnl"/>
        </w:rPr>
        <w:t xml:space="preserve"> </w:t>
      </w:r>
      <w:proofErr w:type="spellStart"/>
      <w:r w:rsidRPr="00773235">
        <w:rPr>
          <w:lang w:val="es-ES_tradnl"/>
        </w:rPr>
        <w:t>đối</w:t>
      </w:r>
      <w:proofErr w:type="spellEnd"/>
      <w:r w:rsidRPr="00773235">
        <w:rPr>
          <w:lang w:val="es-ES_tradnl"/>
        </w:rPr>
        <w:t xml:space="preserve"> </w:t>
      </w:r>
      <w:proofErr w:type="spellStart"/>
      <w:r w:rsidRPr="00773235">
        <w:rPr>
          <w:lang w:val="es-ES_tradnl"/>
        </w:rPr>
        <w:t>với</w:t>
      </w:r>
      <w:proofErr w:type="spellEnd"/>
      <w:r w:rsidRPr="00773235">
        <w:rPr>
          <w:lang w:val="es-ES_tradnl"/>
        </w:rPr>
        <w:t xml:space="preserve"> </w:t>
      </w:r>
      <w:proofErr w:type="spellStart"/>
      <w:r w:rsidRPr="00773235">
        <w:rPr>
          <w:lang w:val="es-ES_tradnl"/>
        </w:rPr>
        <w:t>trực</w:t>
      </w:r>
      <w:proofErr w:type="spellEnd"/>
      <w:r w:rsidRPr="00773235">
        <w:rPr>
          <w:lang w:val="es-ES_tradnl"/>
        </w:rPr>
        <w:t xml:space="preserve"> </w:t>
      </w:r>
      <w:proofErr w:type="spellStart"/>
      <w:r w:rsidRPr="00773235">
        <w:rPr>
          <w:lang w:val="es-ES_tradnl"/>
        </w:rPr>
        <w:t>thăng</w:t>
      </w:r>
      <w:proofErr w:type="spellEnd"/>
      <w:r w:rsidRPr="00773235">
        <w:rPr>
          <w:lang w:val="es-ES_tradnl"/>
        </w:rPr>
        <w:t xml:space="preserve"> </w:t>
      </w:r>
      <w:proofErr w:type="spellStart"/>
      <w:r w:rsidRPr="00773235">
        <w:rPr>
          <w:lang w:val="es-ES_tradnl"/>
        </w:rPr>
        <w:t>nhỏ</w:t>
      </w:r>
      <w:proofErr w:type="spellEnd"/>
      <w:r w:rsidRPr="00773235">
        <w:rPr>
          <w:lang w:val="es-ES_tradnl"/>
        </w:rPr>
        <w:t>;</w:t>
      </w:r>
    </w:p>
    <w:p w14:paraId="63141599" w14:textId="77777777" w:rsidR="0043540B" w:rsidRPr="00773235" w:rsidRDefault="0043540B" w:rsidP="0043540B">
      <w:pPr>
        <w:tabs>
          <w:tab w:val="left" w:pos="1418"/>
        </w:tabs>
        <w:spacing w:before="120" w:after="120" w:line="276" w:lineRule="auto"/>
        <w:ind w:firstLine="720"/>
        <w:jc w:val="both"/>
        <w:rPr>
          <w:lang w:val="es-ES_tradnl"/>
        </w:rPr>
      </w:pPr>
      <w:r w:rsidRPr="00773235">
        <w:rPr>
          <w:lang w:val="es-ES_tradnl"/>
        </w:rPr>
        <w:t xml:space="preserve">28. CS-29 - </w:t>
      </w:r>
      <w:proofErr w:type="spellStart"/>
      <w:r w:rsidRPr="00773235">
        <w:rPr>
          <w:lang w:val="es-ES_tradnl"/>
        </w:rPr>
        <w:t>Tiêu</w:t>
      </w:r>
      <w:proofErr w:type="spellEnd"/>
      <w:r w:rsidRPr="00773235">
        <w:rPr>
          <w:lang w:val="es-ES_tradnl"/>
        </w:rPr>
        <w:t xml:space="preserve"> </w:t>
      </w:r>
      <w:proofErr w:type="spellStart"/>
      <w:r w:rsidRPr="00773235">
        <w:rPr>
          <w:lang w:val="es-ES_tradnl"/>
        </w:rPr>
        <w:t>chuẩn</w:t>
      </w:r>
      <w:proofErr w:type="spellEnd"/>
      <w:r w:rsidRPr="00773235">
        <w:rPr>
          <w:lang w:val="es-ES_tradnl"/>
        </w:rPr>
        <w:t xml:space="preserve"> </w:t>
      </w:r>
      <w:proofErr w:type="spellStart"/>
      <w:r w:rsidRPr="00773235">
        <w:rPr>
          <w:lang w:val="es-ES_tradnl"/>
        </w:rPr>
        <w:t>kỹ</w:t>
      </w:r>
      <w:proofErr w:type="spellEnd"/>
      <w:r w:rsidRPr="00773235">
        <w:rPr>
          <w:lang w:val="es-ES_tradnl"/>
        </w:rPr>
        <w:t xml:space="preserve"> </w:t>
      </w:r>
      <w:proofErr w:type="spellStart"/>
      <w:r w:rsidRPr="00773235">
        <w:rPr>
          <w:lang w:val="es-ES_tradnl"/>
        </w:rPr>
        <w:t>thuật</w:t>
      </w:r>
      <w:proofErr w:type="spellEnd"/>
      <w:r w:rsidRPr="00773235">
        <w:rPr>
          <w:lang w:val="es-ES_tradnl"/>
        </w:rPr>
        <w:t xml:space="preserve"> </w:t>
      </w:r>
      <w:proofErr w:type="spellStart"/>
      <w:r w:rsidRPr="00773235">
        <w:rPr>
          <w:lang w:val="es-ES_tradnl"/>
        </w:rPr>
        <w:t>chứng</w:t>
      </w:r>
      <w:proofErr w:type="spellEnd"/>
      <w:r w:rsidRPr="00773235">
        <w:rPr>
          <w:lang w:val="es-ES_tradnl"/>
        </w:rPr>
        <w:t xml:space="preserve"> </w:t>
      </w:r>
      <w:proofErr w:type="spellStart"/>
      <w:r w:rsidRPr="00773235">
        <w:rPr>
          <w:lang w:val="es-ES_tradnl"/>
        </w:rPr>
        <w:t>nhận</w:t>
      </w:r>
      <w:proofErr w:type="spellEnd"/>
      <w:r w:rsidRPr="00773235">
        <w:rPr>
          <w:lang w:val="es-ES_tradnl"/>
        </w:rPr>
        <w:t xml:space="preserve"> </w:t>
      </w:r>
      <w:proofErr w:type="spellStart"/>
      <w:r w:rsidRPr="00773235">
        <w:rPr>
          <w:lang w:val="es-ES_tradnl"/>
        </w:rPr>
        <w:t>đối</w:t>
      </w:r>
      <w:proofErr w:type="spellEnd"/>
      <w:r w:rsidRPr="00773235">
        <w:rPr>
          <w:lang w:val="es-ES_tradnl"/>
        </w:rPr>
        <w:t xml:space="preserve"> </w:t>
      </w:r>
      <w:proofErr w:type="spellStart"/>
      <w:r w:rsidRPr="00773235">
        <w:rPr>
          <w:lang w:val="es-ES_tradnl"/>
        </w:rPr>
        <w:t>với</w:t>
      </w:r>
      <w:proofErr w:type="spellEnd"/>
      <w:r w:rsidRPr="00773235">
        <w:rPr>
          <w:lang w:val="es-ES_tradnl"/>
        </w:rPr>
        <w:t xml:space="preserve"> </w:t>
      </w:r>
      <w:proofErr w:type="spellStart"/>
      <w:r w:rsidRPr="00773235">
        <w:rPr>
          <w:lang w:val="es-ES_tradnl"/>
        </w:rPr>
        <w:t>trực</w:t>
      </w:r>
      <w:proofErr w:type="spellEnd"/>
      <w:r w:rsidRPr="00773235">
        <w:rPr>
          <w:lang w:val="es-ES_tradnl"/>
        </w:rPr>
        <w:t xml:space="preserve"> </w:t>
      </w:r>
      <w:proofErr w:type="spellStart"/>
      <w:r w:rsidRPr="00773235">
        <w:rPr>
          <w:lang w:val="es-ES_tradnl"/>
        </w:rPr>
        <w:t>thăng</w:t>
      </w:r>
      <w:proofErr w:type="spellEnd"/>
      <w:r w:rsidRPr="00773235">
        <w:rPr>
          <w:lang w:val="es-ES_tradnl"/>
        </w:rPr>
        <w:t xml:space="preserve"> </w:t>
      </w:r>
      <w:proofErr w:type="spellStart"/>
      <w:r w:rsidRPr="00773235">
        <w:rPr>
          <w:lang w:val="es-ES_tradnl"/>
        </w:rPr>
        <w:t>lớn</w:t>
      </w:r>
      <w:proofErr w:type="spellEnd"/>
      <w:r w:rsidRPr="00773235">
        <w:rPr>
          <w:lang w:val="es-ES_tradnl"/>
        </w:rPr>
        <w:t>;</w:t>
      </w:r>
    </w:p>
    <w:p w14:paraId="148D6FD8" w14:textId="77777777" w:rsidR="0043540B" w:rsidRPr="00773235" w:rsidRDefault="0043540B" w:rsidP="0043540B">
      <w:pPr>
        <w:tabs>
          <w:tab w:val="left" w:pos="1418"/>
        </w:tabs>
        <w:spacing w:before="120" w:after="120" w:line="276" w:lineRule="auto"/>
        <w:ind w:firstLine="720"/>
        <w:jc w:val="both"/>
      </w:pPr>
      <w:r w:rsidRPr="00773235">
        <w:t>29. CVS - Hệ thống kết hợp hình ảnh;</w:t>
      </w:r>
    </w:p>
    <w:p w14:paraId="11085C1B" w14:textId="77777777" w:rsidR="0043540B" w:rsidRPr="00773235" w:rsidRDefault="0043540B" w:rsidP="0043540B">
      <w:pPr>
        <w:tabs>
          <w:tab w:val="left" w:pos="1418"/>
        </w:tabs>
        <w:spacing w:before="120" w:after="120" w:line="276" w:lineRule="auto"/>
        <w:ind w:firstLine="720"/>
        <w:jc w:val="both"/>
      </w:pPr>
      <w:r w:rsidRPr="00773235">
        <w:t>30. DA - Độ cao ra quyết định;</w:t>
      </w:r>
    </w:p>
    <w:p w14:paraId="08C238DA" w14:textId="734E6DE7" w:rsidR="0043540B" w:rsidRPr="00773235" w:rsidRDefault="0043540B" w:rsidP="0043540B">
      <w:pPr>
        <w:tabs>
          <w:tab w:val="left" w:pos="1418"/>
        </w:tabs>
        <w:spacing w:before="120" w:after="120" w:line="276" w:lineRule="auto"/>
        <w:ind w:firstLine="720"/>
        <w:jc w:val="both"/>
      </w:pPr>
      <w:r w:rsidRPr="00773235">
        <w:t xml:space="preserve">31. DH - </w:t>
      </w:r>
      <w:r w:rsidR="0075316F" w:rsidRPr="00BA4A0E">
        <w:t>C</w:t>
      </w:r>
      <w:r w:rsidRPr="00773235">
        <w:t>hiều cao quyết định;</w:t>
      </w:r>
    </w:p>
    <w:p w14:paraId="1E0BA9C9" w14:textId="77777777" w:rsidR="0043540B" w:rsidRPr="00BA4A0E" w:rsidRDefault="0043540B" w:rsidP="0043540B">
      <w:pPr>
        <w:tabs>
          <w:tab w:val="left" w:pos="1418"/>
        </w:tabs>
        <w:spacing w:before="120" w:after="120" w:line="276" w:lineRule="auto"/>
        <w:ind w:firstLine="720"/>
        <w:jc w:val="both"/>
      </w:pPr>
      <w:r w:rsidRPr="00BA4A0E">
        <w:t>32. DME - Thiết bị đo cự ly;</w:t>
      </w:r>
    </w:p>
    <w:p w14:paraId="407D4C67" w14:textId="77777777" w:rsidR="0043540B" w:rsidRPr="00BA4A0E" w:rsidRDefault="0043540B" w:rsidP="0043540B">
      <w:pPr>
        <w:tabs>
          <w:tab w:val="left" w:pos="1418"/>
        </w:tabs>
        <w:spacing w:before="120" w:after="120" w:line="276" w:lineRule="auto"/>
        <w:ind w:firstLine="720"/>
        <w:jc w:val="both"/>
      </w:pPr>
      <w:r w:rsidRPr="00BA4A0E">
        <w:t>33. Độ Celsius (độ C);</w:t>
      </w:r>
    </w:p>
    <w:p w14:paraId="21E8D0BB" w14:textId="77777777" w:rsidR="0043540B" w:rsidRPr="00BA4A0E" w:rsidRDefault="0043540B" w:rsidP="0043540B">
      <w:pPr>
        <w:tabs>
          <w:tab w:val="left" w:pos="1418"/>
        </w:tabs>
        <w:spacing w:before="120" w:after="120" w:line="276" w:lineRule="auto"/>
        <w:ind w:firstLine="720"/>
        <w:jc w:val="both"/>
      </w:pPr>
      <w:r w:rsidRPr="00BA4A0E">
        <w:t>34. Độ Kelvin (K);</w:t>
      </w:r>
    </w:p>
    <w:p w14:paraId="7B9C4A15" w14:textId="77777777" w:rsidR="0043540B" w:rsidRPr="00BA4A0E" w:rsidRDefault="0043540B" w:rsidP="0043540B">
      <w:pPr>
        <w:tabs>
          <w:tab w:val="left" w:pos="1418"/>
        </w:tabs>
        <w:spacing w:before="120" w:after="120" w:line="276" w:lineRule="auto"/>
        <w:ind w:firstLine="720"/>
        <w:jc w:val="both"/>
      </w:pPr>
      <w:r w:rsidRPr="00BA4A0E">
        <w:t>35. Đơn vị đo độ dẫn điện Siemens (S);</w:t>
      </w:r>
    </w:p>
    <w:p w14:paraId="35D2F1A7" w14:textId="77777777" w:rsidR="0043540B" w:rsidRPr="00773235" w:rsidRDefault="0043540B" w:rsidP="0043540B">
      <w:pPr>
        <w:tabs>
          <w:tab w:val="left" w:pos="1418"/>
        </w:tabs>
        <w:spacing w:before="120" w:after="120" w:line="276" w:lineRule="auto"/>
        <w:ind w:firstLine="720"/>
        <w:jc w:val="both"/>
      </w:pPr>
      <w:r w:rsidRPr="00773235">
        <w:t>36. EDTO - Khai thác kéo dài thời gian bay chuyển hướng;</w:t>
      </w:r>
    </w:p>
    <w:p w14:paraId="788D6E67" w14:textId="77777777" w:rsidR="0043540B" w:rsidRPr="00773235" w:rsidRDefault="0043540B" w:rsidP="0043540B">
      <w:pPr>
        <w:tabs>
          <w:tab w:val="left" w:pos="1418"/>
        </w:tabs>
        <w:spacing w:before="120" w:after="120" w:line="276" w:lineRule="auto"/>
        <w:ind w:firstLine="720"/>
        <w:jc w:val="both"/>
      </w:pPr>
      <w:r w:rsidRPr="00773235">
        <w:t>37. EFB - Tài liệu bay điện tử;</w:t>
      </w:r>
    </w:p>
    <w:p w14:paraId="64D16458" w14:textId="77777777" w:rsidR="0043540B" w:rsidRPr="00773235" w:rsidRDefault="0043540B" w:rsidP="0043540B">
      <w:pPr>
        <w:tabs>
          <w:tab w:val="left" w:pos="1418"/>
        </w:tabs>
        <w:spacing w:before="120" w:after="120" w:line="276" w:lineRule="auto"/>
        <w:ind w:firstLine="720"/>
        <w:jc w:val="both"/>
      </w:pPr>
      <w:r w:rsidRPr="00773235">
        <w:t>38. EFVS - Hệ thống hỗ trợ tầm nhìn tăng cường;</w:t>
      </w:r>
    </w:p>
    <w:p w14:paraId="500378C8"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39. EFVS-A - Hệ thống hỗ trợ tầm nhìn tăng cường đến hạ cánh;</w:t>
      </w:r>
    </w:p>
    <w:p w14:paraId="303D7151"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40. EFVS-L - Hệ thống hỗ trợ tầm nhìn tăng cường đến độ cao quyết định;</w:t>
      </w:r>
    </w:p>
    <w:p w14:paraId="4030F00A"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41. ELT - Máy phát định vị khẩn nguy;</w:t>
      </w:r>
    </w:p>
    <w:p w14:paraId="307591A4"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42. ELT (AD) - ELT tự động kích hoạt;</w:t>
      </w:r>
    </w:p>
    <w:p w14:paraId="29610A89"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43. ELT (AF) - ELT tự động cố định;</w:t>
      </w:r>
    </w:p>
    <w:p w14:paraId="0ADDE7F7"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44. ELT (AP) - ELT tự động xách tay;</w:t>
      </w:r>
    </w:p>
    <w:p w14:paraId="7E189910"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45. ELT (S) - ELT cứu nạn;</w:t>
      </w:r>
    </w:p>
    <w:p w14:paraId="10B4ECB5"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46. ETSO - Tiêu chuẩn kỹ thuật tối thiểu châu Âu;</w:t>
      </w:r>
    </w:p>
    <w:p w14:paraId="07E992D4"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47. EVS - Hệ thống hỗ trợ tầm nhìn tăng cường;</w:t>
      </w:r>
    </w:p>
    <w:p w14:paraId="26B295E6"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48. FAR - Quy định của Cục Hàng không Liên bang Hoa Kỳ;</w:t>
      </w:r>
    </w:p>
    <w:p w14:paraId="2C2D6BF4"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49. Fara (F);</w:t>
      </w:r>
    </w:p>
    <w:p w14:paraId="6593297C" w14:textId="77777777" w:rsidR="0043540B" w:rsidRPr="00773235" w:rsidRDefault="0043540B" w:rsidP="0043540B">
      <w:pPr>
        <w:tabs>
          <w:tab w:val="left" w:pos="1418"/>
        </w:tabs>
        <w:spacing w:before="120" w:after="120" w:line="276" w:lineRule="auto"/>
        <w:ind w:firstLine="720"/>
        <w:jc w:val="both"/>
        <w:rPr>
          <w:lang w:val="pt-BR"/>
        </w:rPr>
      </w:pPr>
      <w:r w:rsidRPr="00773235">
        <w:rPr>
          <w:lang w:val="pt-BR"/>
        </w:rPr>
        <w:t>50. FATO - Khu vực tiếp cận và cất cánh cuối cùng;</w:t>
      </w:r>
    </w:p>
    <w:p w14:paraId="59AB5C94" w14:textId="77777777" w:rsidR="0043540B" w:rsidRPr="00773235" w:rsidRDefault="0043540B" w:rsidP="0043540B">
      <w:pPr>
        <w:tabs>
          <w:tab w:val="left" w:pos="1418"/>
        </w:tabs>
        <w:spacing w:before="120" w:after="120" w:line="276" w:lineRule="auto"/>
        <w:ind w:firstLine="720"/>
        <w:jc w:val="both"/>
      </w:pPr>
      <w:r w:rsidRPr="00773235">
        <w:t>51. FDM - Theo dõi dữ liệu bay;</w:t>
      </w:r>
    </w:p>
    <w:p w14:paraId="1E0B6E23" w14:textId="77777777" w:rsidR="0043540B" w:rsidRPr="00773235" w:rsidRDefault="0043540B" w:rsidP="0043540B">
      <w:pPr>
        <w:tabs>
          <w:tab w:val="left" w:pos="1418"/>
        </w:tabs>
        <w:spacing w:before="120" w:after="120" w:line="276" w:lineRule="auto"/>
        <w:ind w:firstLine="720"/>
        <w:jc w:val="both"/>
      </w:pPr>
      <w:r w:rsidRPr="00773235">
        <w:t>52. FL - Mực bay;</w:t>
      </w:r>
    </w:p>
    <w:p w14:paraId="378CFC6C" w14:textId="77777777" w:rsidR="0043540B" w:rsidRPr="00773235" w:rsidRDefault="0043540B" w:rsidP="0043540B">
      <w:pPr>
        <w:tabs>
          <w:tab w:val="left" w:pos="1418"/>
        </w:tabs>
        <w:spacing w:before="120" w:after="120" w:line="276" w:lineRule="auto"/>
        <w:ind w:firstLine="720"/>
        <w:jc w:val="both"/>
      </w:pPr>
      <w:r w:rsidRPr="00773235">
        <w:t>53. FMS - Hệ thống quản lý chuyến bay;</w:t>
      </w:r>
    </w:p>
    <w:p w14:paraId="36BC8E8E" w14:textId="77777777" w:rsidR="0043540B" w:rsidRPr="00BA4A0E" w:rsidRDefault="0043540B" w:rsidP="0043540B">
      <w:pPr>
        <w:tabs>
          <w:tab w:val="left" w:pos="1418"/>
        </w:tabs>
        <w:spacing w:before="120" w:after="120" w:line="276" w:lineRule="auto"/>
        <w:ind w:firstLine="720"/>
        <w:jc w:val="both"/>
      </w:pPr>
      <w:r w:rsidRPr="00BA4A0E">
        <w:t>54. Foot (Ft);</w:t>
      </w:r>
    </w:p>
    <w:p w14:paraId="7AB5B6D3" w14:textId="77777777" w:rsidR="0043540B" w:rsidRPr="00BA4A0E" w:rsidRDefault="0043540B" w:rsidP="0043540B">
      <w:pPr>
        <w:tabs>
          <w:tab w:val="left" w:pos="1418"/>
        </w:tabs>
        <w:spacing w:before="120" w:after="120" w:line="276" w:lineRule="auto"/>
        <w:ind w:firstLine="720"/>
        <w:jc w:val="both"/>
      </w:pPr>
      <w:r w:rsidRPr="00BA4A0E">
        <w:t>55. FOSA - Đánh giá an toàn khai thác bay;</w:t>
      </w:r>
    </w:p>
    <w:p w14:paraId="2833A34E" w14:textId="77777777" w:rsidR="0043540B" w:rsidRPr="00BA4A0E" w:rsidRDefault="0043540B" w:rsidP="0043540B">
      <w:pPr>
        <w:tabs>
          <w:tab w:val="left" w:pos="1418"/>
        </w:tabs>
        <w:spacing w:before="120" w:after="120" w:line="276" w:lineRule="auto"/>
        <w:ind w:firstLine="720"/>
        <w:jc w:val="both"/>
      </w:pPr>
      <w:r w:rsidRPr="00BA4A0E">
        <w:lastRenderedPageBreak/>
        <w:t>56. FSTD - Thiết bị huấn luyện giả định;</w:t>
      </w:r>
    </w:p>
    <w:p w14:paraId="600CBB7B" w14:textId="77777777" w:rsidR="0043540B" w:rsidRPr="00773235" w:rsidRDefault="0043540B" w:rsidP="0043540B">
      <w:pPr>
        <w:tabs>
          <w:tab w:val="left" w:pos="1418"/>
        </w:tabs>
        <w:spacing w:before="120" w:after="120" w:line="276" w:lineRule="auto"/>
        <w:ind w:firstLine="720"/>
        <w:jc w:val="both"/>
        <w:rPr>
          <w:lang w:val="en-US"/>
        </w:rPr>
      </w:pPr>
      <w:r w:rsidRPr="00773235">
        <w:rPr>
          <w:lang w:val="en-US"/>
        </w:rPr>
        <w:t xml:space="preserve">57. FTE - Sai </w:t>
      </w:r>
      <w:proofErr w:type="spellStart"/>
      <w:r w:rsidRPr="00773235">
        <w:rPr>
          <w:lang w:val="en-US"/>
        </w:rPr>
        <w:t>số</w:t>
      </w:r>
      <w:proofErr w:type="spellEnd"/>
      <w:r w:rsidRPr="00773235">
        <w:rPr>
          <w:lang w:val="en-US"/>
        </w:rPr>
        <w:t xml:space="preserve"> </w:t>
      </w:r>
      <w:proofErr w:type="spellStart"/>
      <w:r w:rsidRPr="00773235">
        <w:rPr>
          <w:lang w:val="en-US"/>
        </w:rPr>
        <w:t>kỹ</w:t>
      </w:r>
      <w:proofErr w:type="spellEnd"/>
      <w:r w:rsidRPr="00773235">
        <w:rPr>
          <w:lang w:val="en-US"/>
        </w:rPr>
        <w:t xml:space="preserve"> </w:t>
      </w:r>
      <w:proofErr w:type="spellStart"/>
      <w:r w:rsidRPr="00773235">
        <w:rPr>
          <w:lang w:val="en-US"/>
        </w:rPr>
        <w:t>thuật</w:t>
      </w:r>
      <w:proofErr w:type="spellEnd"/>
      <w:r w:rsidRPr="00773235">
        <w:rPr>
          <w:lang w:val="en-US"/>
        </w:rPr>
        <w:t xml:space="preserve"> bay;</w:t>
      </w:r>
    </w:p>
    <w:p w14:paraId="638136D9" w14:textId="77777777" w:rsidR="0043540B" w:rsidRPr="00773235" w:rsidRDefault="0043540B" w:rsidP="0043540B">
      <w:pPr>
        <w:tabs>
          <w:tab w:val="left" w:pos="1418"/>
        </w:tabs>
        <w:spacing w:before="120" w:after="120" w:line="276" w:lineRule="auto"/>
        <w:ind w:firstLine="720"/>
        <w:jc w:val="both"/>
        <w:rPr>
          <w:lang w:val="en-US"/>
        </w:rPr>
      </w:pPr>
      <w:r w:rsidRPr="00773235">
        <w:rPr>
          <w:lang w:val="en-US"/>
        </w:rPr>
        <w:t xml:space="preserve">58. GAST D - </w:t>
      </w:r>
      <w:proofErr w:type="spellStart"/>
      <w:r w:rsidRPr="00773235">
        <w:rPr>
          <w:lang w:val="en-US"/>
        </w:rPr>
        <w:t>Tính</w:t>
      </w:r>
      <w:proofErr w:type="spellEnd"/>
      <w:r w:rsidRPr="00773235">
        <w:rPr>
          <w:lang w:val="en-US"/>
        </w:rPr>
        <w:t xml:space="preserve"> </w:t>
      </w:r>
      <w:proofErr w:type="spellStart"/>
      <w:r w:rsidRPr="00773235">
        <w:rPr>
          <w:lang w:val="en-US"/>
        </w:rPr>
        <w:t>năng</w:t>
      </w:r>
      <w:proofErr w:type="spellEnd"/>
      <w:r w:rsidRPr="00773235">
        <w:rPr>
          <w:lang w:val="en-US"/>
        </w:rPr>
        <w:t xml:space="preserve"> </w:t>
      </w:r>
      <w:proofErr w:type="spellStart"/>
      <w:r w:rsidRPr="00773235">
        <w:rPr>
          <w:lang w:val="en-US"/>
        </w:rPr>
        <w:t>hệ</w:t>
      </w:r>
      <w:proofErr w:type="spellEnd"/>
      <w:r w:rsidRPr="00773235">
        <w:rPr>
          <w:lang w:val="en-US"/>
        </w:rPr>
        <w:t xml:space="preserve"> </w:t>
      </w:r>
      <w:proofErr w:type="spellStart"/>
      <w:r w:rsidRPr="00773235">
        <w:rPr>
          <w:lang w:val="en-US"/>
        </w:rPr>
        <w:t>thống</w:t>
      </w:r>
      <w:proofErr w:type="spellEnd"/>
      <w:r w:rsidRPr="00773235">
        <w:rPr>
          <w:lang w:val="en-US"/>
        </w:rPr>
        <w:t xml:space="preserve"> </w:t>
      </w:r>
      <w:proofErr w:type="spellStart"/>
      <w:r w:rsidRPr="00773235">
        <w:rPr>
          <w:lang w:val="en-US"/>
        </w:rPr>
        <w:t>tăng</w:t>
      </w:r>
      <w:proofErr w:type="spellEnd"/>
      <w:r w:rsidRPr="00773235">
        <w:rPr>
          <w:lang w:val="en-US"/>
        </w:rPr>
        <w:t xml:space="preserve"> </w:t>
      </w:r>
      <w:proofErr w:type="spellStart"/>
      <w:r w:rsidRPr="00773235">
        <w:rPr>
          <w:lang w:val="en-US"/>
        </w:rPr>
        <w:t>cường</w:t>
      </w:r>
      <w:proofErr w:type="spellEnd"/>
      <w:r w:rsidRPr="00773235">
        <w:rPr>
          <w:lang w:val="en-US"/>
        </w:rPr>
        <w:t xml:space="preserve"> </w:t>
      </w:r>
      <w:proofErr w:type="spellStart"/>
      <w:r w:rsidRPr="00773235">
        <w:rPr>
          <w:lang w:val="en-US"/>
        </w:rPr>
        <w:t>tín</w:t>
      </w:r>
      <w:proofErr w:type="spellEnd"/>
      <w:r w:rsidRPr="00773235">
        <w:rPr>
          <w:lang w:val="en-US"/>
        </w:rPr>
        <w:t xml:space="preserve"> </w:t>
      </w:r>
      <w:proofErr w:type="spellStart"/>
      <w:r w:rsidRPr="00773235">
        <w:rPr>
          <w:lang w:val="en-US"/>
        </w:rPr>
        <w:t>hiệu</w:t>
      </w:r>
      <w:proofErr w:type="spellEnd"/>
      <w:r w:rsidRPr="00773235">
        <w:rPr>
          <w:lang w:val="en-US"/>
        </w:rPr>
        <w:t xml:space="preserve"> </w:t>
      </w:r>
      <w:proofErr w:type="spellStart"/>
      <w:r w:rsidRPr="00773235">
        <w:rPr>
          <w:lang w:val="en-US"/>
        </w:rPr>
        <w:t>mặt</w:t>
      </w:r>
      <w:proofErr w:type="spellEnd"/>
      <w:r w:rsidRPr="00773235">
        <w:rPr>
          <w:lang w:val="en-US"/>
        </w:rPr>
        <w:t xml:space="preserve"> </w:t>
      </w:r>
      <w:proofErr w:type="spellStart"/>
      <w:r w:rsidRPr="00773235">
        <w:rPr>
          <w:lang w:val="en-US"/>
        </w:rPr>
        <w:t>đất</w:t>
      </w:r>
      <w:proofErr w:type="spellEnd"/>
      <w:r w:rsidRPr="00773235">
        <w:rPr>
          <w:lang w:val="en-US"/>
        </w:rPr>
        <w:t xml:space="preserve"> </w:t>
      </w:r>
      <w:proofErr w:type="spellStart"/>
      <w:r w:rsidRPr="00773235">
        <w:rPr>
          <w:lang w:val="en-US"/>
        </w:rPr>
        <w:t>loại</w:t>
      </w:r>
      <w:proofErr w:type="spellEnd"/>
      <w:r w:rsidRPr="00773235">
        <w:rPr>
          <w:lang w:val="en-US"/>
        </w:rPr>
        <w:t xml:space="preserve"> D;</w:t>
      </w:r>
    </w:p>
    <w:p w14:paraId="6F220283" w14:textId="77777777" w:rsidR="0043540B" w:rsidRPr="00773235" w:rsidRDefault="0043540B" w:rsidP="0043540B">
      <w:pPr>
        <w:tabs>
          <w:tab w:val="left" w:pos="1418"/>
        </w:tabs>
        <w:spacing w:before="120" w:after="120" w:line="276" w:lineRule="auto"/>
        <w:ind w:firstLine="720"/>
        <w:jc w:val="both"/>
        <w:rPr>
          <w:lang w:val="en-US"/>
        </w:rPr>
      </w:pPr>
      <w:r w:rsidRPr="00773235">
        <w:rPr>
          <w:lang w:val="en-US"/>
        </w:rPr>
        <w:t xml:space="preserve">59. GBAS - </w:t>
      </w:r>
      <w:proofErr w:type="spellStart"/>
      <w:r w:rsidRPr="00773235">
        <w:rPr>
          <w:lang w:val="en-US"/>
        </w:rPr>
        <w:t>Hệ</w:t>
      </w:r>
      <w:proofErr w:type="spellEnd"/>
      <w:r w:rsidRPr="00773235">
        <w:rPr>
          <w:lang w:val="en-US"/>
        </w:rPr>
        <w:t xml:space="preserve"> </w:t>
      </w:r>
      <w:proofErr w:type="spellStart"/>
      <w:r w:rsidRPr="00773235">
        <w:rPr>
          <w:lang w:val="en-US"/>
        </w:rPr>
        <w:t>thống</w:t>
      </w:r>
      <w:proofErr w:type="spellEnd"/>
      <w:r w:rsidRPr="00773235">
        <w:rPr>
          <w:lang w:val="en-US"/>
        </w:rPr>
        <w:t xml:space="preserve"> </w:t>
      </w:r>
      <w:proofErr w:type="spellStart"/>
      <w:r w:rsidRPr="00773235">
        <w:rPr>
          <w:lang w:val="en-US"/>
        </w:rPr>
        <w:t>tăng</w:t>
      </w:r>
      <w:proofErr w:type="spellEnd"/>
      <w:r w:rsidRPr="00773235">
        <w:rPr>
          <w:lang w:val="en-US"/>
        </w:rPr>
        <w:t xml:space="preserve"> </w:t>
      </w:r>
      <w:proofErr w:type="spellStart"/>
      <w:r w:rsidRPr="00773235">
        <w:rPr>
          <w:lang w:val="en-US"/>
        </w:rPr>
        <w:t>cường</w:t>
      </w:r>
      <w:proofErr w:type="spellEnd"/>
      <w:r w:rsidRPr="00773235">
        <w:rPr>
          <w:lang w:val="en-US"/>
        </w:rPr>
        <w:t xml:space="preserve"> </w:t>
      </w:r>
      <w:proofErr w:type="spellStart"/>
      <w:r w:rsidRPr="00773235">
        <w:rPr>
          <w:lang w:val="en-US"/>
        </w:rPr>
        <w:t>tín</w:t>
      </w:r>
      <w:proofErr w:type="spellEnd"/>
      <w:r w:rsidRPr="00773235">
        <w:rPr>
          <w:lang w:val="en-US"/>
        </w:rPr>
        <w:t xml:space="preserve"> </w:t>
      </w:r>
      <w:proofErr w:type="spellStart"/>
      <w:r w:rsidRPr="00773235">
        <w:rPr>
          <w:lang w:val="en-US"/>
        </w:rPr>
        <w:t>hiệu</w:t>
      </w:r>
      <w:proofErr w:type="spellEnd"/>
      <w:r w:rsidRPr="00773235">
        <w:rPr>
          <w:lang w:val="en-US"/>
        </w:rPr>
        <w:t xml:space="preserve"> </w:t>
      </w:r>
      <w:proofErr w:type="spellStart"/>
      <w:r w:rsidRPr="00773235">
        <w:rPr>
          <w:lang w:val="en-US"/>
        </w:rPr>
        <w:t>mặt</w:t>
      </w:r>
      <w:proofErr w:type="spellEnd"/>
      <w:r w:rsidRPr="00773235">
        <w:rPr>
          <w:lang w:val="en-US"/>
        </w:rPr>
        <w:t xml:space="preserve"> </w:t>
      </w:r>
      <w:proofErr w:type="spellStart"/>
      <w:r w:rsidRPr="00773235">
        <w:rPr>
          <w:lang w:val="en-US"/>
        </w:rPr>
        <w:t>đất</w:t>
      </w:r>
      <w:proofErr w:type="spellEnd"/>
      <w:r w:rsidRPr="00773235">
        <w:rPr>
          <w:lang w:val="en-US"/>
        </w:rPr>
        <w:t>;</w:t>
      </w:r>
    </w:p>
    <w:p w14:paraId="06C75A13" w14:textId="77777777" w:rsidR="0043540B" w:rsidRPr="00773235" w:rsidRDefault="0043540B" w:rsidP="0043540B">
      <w:pPr>
        <w:tabs>
          <w:tab w:val="left" w:pos="1418"/>
        </w:tabs>
        <w:spacing w:before="120" w:after="120" w:line="276" w:lineRule="auto"/>
        <w:ind w:firstLine="720"/>
        <w:jc w:val="both"/>
        <w:rPr>
          <w:lang w:val="en-US"/>
        </w:rPr>
      </w:pPr>
      <w:r w:rsidRPr="00773235">
        <w:rPr>
          <w:lang w:val="en-US"/>
        </w:rPr>
        <w:t xml:space="preserve">60. </w:t>
      </w:r>
      <w:proofErr w:type="spellStart"/>
      <w:r w:rsidRPr="00773235">
        <w:rPr>
          <w:lang w:val="en-US"/>
        </w:rPr>
        <w:t>Giây</w:t>
      </w:r>
      <w:proofErr w:type="spellEnd"/>
      <w:r w:rsidRPr="00773235">
        <w:rPr>
          <w:lang w:val="en-US"/>
        </w:rPr>
        <w:t xml:space="preserve"> </w:t>
      </w:r>
      <w:proofErr w:type="spellStart"/>
      <w:r w:rsidRPr="00773235">
        <w:rPr>
          <w:lang w:val="en-US"/>
        </w:rPr>
        <w:t>thời</w:t>
      </w:r>
      <w:proofErr w:type="spellEnd"/>
      <w:r w:rsidRPr="00773235">
        <w:rPr>
          <w:lang w:val="en-US"/>
        </w:rPr>
        <w:t xml:space="preserve"> </w:t>
      </w:r>
      <w:proofErr w:type="spellStart"/>
      <w:r w:rsidRPr="00773235">
        <w:rPr>
          <w:lang w:val="en-US"/>
        </w:rPr>
        <w:t>gian</w:t>
      </w:r>
      <w:proofErr w:type="spellEnd"/>
      <w:r w:rsidRPr="00773235">
        <w:rPr>
          <w:lang w:val="en-US"/>
        </w:rPr>
        <w:t xml:space="preserve"> (S);</w:t>
      </w:r>
    </w:p>
    <w:p w14:paraId="28D72F65" w14:textId="77777777" w:rsidR="0043540B" w:rsidRPr="00773235" w:rsidRDefault="0043540B" w:rsidP="0043540B">
      <w:pPr>
        <w:tabs>
          <w:tab w:val="left" w:pos="1418"/>
        </w:tabs>
        <w:spacing w:before="120" w:after="120" w:line="276" w:lineRule="auto"/>
        <w:ind w:firstLine="720"/>
        <w:jc w:val="both"/>
      </w:pPr>
      <w:r w:rsidRPr="00773235">
        <w:t>61. GLS - Hệ thống hạ cánh dẫn đường vệ tinh;</w:t>
      </w:r>
    </w:p>
    <w:p w14:paraId="6241FAC6" w14:textId="77777777" w:rsidR="0043540B" w:rsidRPr="00773235" w:rsidRDefault="0043540B" w:rsidP="0043540B">
      <w:pPr>
        <w:tabs>
          <w:tab w:val="left" w:pos="1418"/>
        </w:tabs>
        <w:spacing w:before="120" w:after="120" w:line="276" w:lineRule="auto"/>
        <w:ind w:firstLine="720"/>
        <w:jc w:val="both"/>
      </w:pPr>
      <w:r w:rsidRPr="00773235">
        <w:t>62. GNSS - Hệ thống vệ tinh dẫn đường toàn cầu;</w:t>
      </w:r>
    </w:p>
    <w:p w14:paraId="183E69E7" w14:textId="77777777" w:rsidR="0043540B" w:rsidRPr="00773235" w:rsidRDefault="0043540B" w:rsidP="0043540B">
      <w:pPr>
        <w:tabs>
          <w:tab w:val="left" w:pos="1418"/>
        </w:tabs>
        <w:spacing w:before="120" w:after="120" w:line="276" w:lineRule="auto"/>
        <w:ind w:firstLine="720"/>
        <w:jc w:val="both"/>
      </w:pPr>
      <w:r w:rsidRPr="00773235">
        <w:t>63. Gray (Gy);</w:t>
      </w:r>
    </w:p>
    <w:p w14:paraId="2D7192F1" w14:textId="77777777" w:rsidR="0043540B" w:rsidRPr="00773235" w:rsidRDefault="0043540B" w:rsidP="0043540B">
      <w:pPr>
        <w:tabs>
          <w:tab w:val="left" w:pos="1418"/>
        </w:tabs>
        <w:spacing w:before="120" w:after="120" w:line="276" w:lineRule="auto"/>
        <w:ind w:firstLine="720"/>
        <w:jc w:val="both"/>
      </w:pPr>
      <w:r w:rsidRPr="00773235">
        <w:t>64. Héc (Hz);</w:t>
      </w:r>
    </w:p>
    <w:p w14:paraId="791F0116" w14:textId="77777777" w:rsidR="0043540B" w:rsidRPr="00773235" w:rsidRDefault="0043540B" w:rsidP="0043540B">
      <w:pPr>
        <w:tabs>
          <w:tab w:val="left" w:pos="1418"/>
        </w:tabs>
        <w:spacing w:before="120" w:after="120" w:line="276" w:lineRule="auto"/>
        <w:ind w:firstLine="720"/>
        <w:jc w:val="both"/>
      </w:pPr>
      <w:r w:rsidRPr="00773235">
        <w:t>65. HEMS - Dịch vụ y tế khẩn nguy bằng trực thăng;</w:t>
      </w:r>
    </w:p>
    <w:p w14:paraId="3579AB85" w14:textId="77777777" w:rsidR="0043540B" w:rsidRPr="00773235" w:rsidRDefault="0043540B" w:rsidP="0043540B">
      <w:pPr>
        <w:tabs>
          <w:tab w:val="left" w:pos="1418"/>
        </w:tabs>
        <w:spacing w:before="120" w:after="120" w:line="276" w:lineRule="auto"/>
        <w:ind w:firstLine="720"/>
        <w:jc w:val="both"/>
      </w:pPr>
      <w:r w:rsidRPr="00773235">
        <w:t>66. Henry (H);</w:t>
      </w:r>
    </w:p>
    <w:p w14:paraId="17B5D0FB" w14:textId="77777777" w:rsidR="0043540B" w:rsidRPr="00773235" w:rsidRDefault="0043540B" w:rsidP="0043540B">
      <w:pPr>
        <w:tabs>
          <w:tab w:val="left" w:pos="1418"/>
        </w:tabs>
        <w:spacing w:before="120" w:after="120" w:line="276" w:lineRule="auto"/>
        <w:ind w:firstLine="720"/>
        <w:jc w:val="both"/>
      </w:pPr>
      <w:r w:rsidRPr="00773235">
        <w:t>67. HHO - Khai thác cẩu tời bằng trực thăng;</w:t>
      </w:r>
    </w:p>
    <w:p w14:paraId="351EE17C" w14:textId="77777777" w:rsidR="0043540B" w:rsidRPr="00773235" w:rsidRDefault="0043540B" w:rsidP="0043540B">
      <w:pPr>
        <w:tabs>
          <w:tab w:val="left" w:pos="1418"/>
        </w:tabs>
        <w:spacing w:before="120" w:after="120" w:line="276" w:lineRule="auto"/>
        <w:ind w:firstLine="720"/>
        <w:jc w:val="both"/>
      </w:pPr>
      <w:r w:rsidRPr="00773235">
        <w:t>68. HOFO - Khai thác trực thăng ngoài khơi;</w:t>
      </w:r>
    </w:p>
    <w:p w14:paraId="7CBD23A4" w14:textId="77777777" w:rsidR="0043540B" w:rsidRPr="00773235" w:rsidRDefault="0043540B" w:rsidP="0043540B">
      <w:pPr>
        <w:tabs>
          <w:tab w:val="left" w:pos="1418"/>
        </w:tabs>
        <w:spacing w:before="120" w:after="120" w:line="276" w:lineRule="auto"/>
        <w:ind w:firstLine="720"/>
        <w:jc w:val="both"/>
      </w:pPr>
      <w:r w:rsidRPr="00773235">
        <w:t>69. HTAWS - Hệ thống cảnh báo và nhận biết địa hình cho trực thăng;</w:t>
      </w:r>
    </w:p>
    <w:p w14:paraId="7F0D435C" w14:textId="77777777" w:rsidR="0043540B" w:rsidRPr="00773235" w:rsidRDefault="0043540B" w:rsidP="0043540B">
      <w:pPr>
        <w:tabs>
          <w:tab w:val="left" w:pos="1418"/>
        </w:tabs>
        <w:spacing w:before="120" w:after="120" w:line="276" w:lineRule="auto"/>
        <w:ind w:firstLine="720"/>
        <w:jc w:val="both"/>
      </w:pPr>
      <w:r w:rsidRPr="00773235">
        <w:t>70. HUD - Hệ thống hiển thị thông tin trên kính lái;</w:t>
      </w:r>
    </w:p>
    <w:p w14:paraId="3ADE1922" w14:textId="77777777" w:rsidR="0043540B" w:rsidRPr="00773235" w:rsidRDefault="0043540B" w:rsidP="0043540B">
      <w:pPr>
        <w:tabs>
          <w:tab w:val="left" w:pos="1418"/>
        </w:tabs>
        <w:spacing w:before="120" w:after="120" w:line="276" w:lineRule="auto"/>
        <w:ind w:firstLine="720"/>
        <w:jc w:val="both"/>
      </w:pPr>
      <w:r w:rsidRPr="00773235">
        <w:t>71. HUDLS - Hệ thống hiển thị thông tin trên kính lái đến điểm chạm bánh;</w:t>
      </w:r>
    </w:p>
    <w:p w14:paraId="7576F8CD" w14:textId="77777777" w:rsidR="0043540B" w:rsidRPr="00773235" w:rsidRDefault="0043540B" w:rsidP="0043540B">
      <w:pPr>
        <w:tabs>
          <w:tab w:val="left" w:pos="1418"/>
        </w:tabs>
        <w:spacing w:before="120" w:after="120" w:line="276" w:lineRule="auto"/>
        <w:ind w:firstLine="720"/>
        <w:jc w:val="both"/>
      </w:pPr>
      <w:r w:rsidRPr="00773235">
        <w:t>72. IFR - Quy tắc bay bằng thiết bị;</w:t>
      </w:r>
    </w:p>
    <w:p w14:paraId="7033CD4D" w14:textId="77777777" w:rsidR="0043540B" w:rsidRPr="00773235" w:rsidRDefault="0043540B" w:rsidP="0043540B">
      <w:pPr>
        <w:tabs>
          <w:tab w:val="left" w:pos="1418"/>
        </w:tabs>
        <w:spacing w:before="120" w:after="120" w:line="276" w:lineRule="auto"/>
        <w:ind w:firstLine="720"/>
        <w:jc w:val="both"/>
      </w:pPr>
      <w:r w:rsidRPr="00773235">
        <w:t>73. ILS - Hệ thống hạ cánh bằng thiết bị;</w:t>
      </w:r>
    </w:p>
    <w:p w14:paraId="0E57F47E" w14:textId="77777777" w:rsidR="0043540B" w:rsidRPr="00773235" w:rsidRDefault="0043540B" w:rsidP="0043540B">
      <w:pPr>
        <w:tabs>
          <w:tab w:val="left" w:pos="1418"/>
        </w:tabs>
        <w:spacing w:before="120" w:after="120" w:line="276" w:lineRule="auto"/>
        <w:ind w:firstLine="720"/>
        <w:jc w:val="both"/>
      </w:pPr>
      <w:r w:rsidRPr="00773235">
        <w:t>74. IMC - Điều kiện khí tượng bay bằng thiết bị;</w:t>
      </w:r>
    </w:p>
    <w:p w14:paraId="5F4B4071" w14:textId="77777777" w:rsidR="0043540B" w:rsidRPr="00773235" w:rsidRDefault="0043540B" w:rsidP="0043540B">
      <w:pPr>
        <w:tabs>
          <w:tab w:val="left" w:pos="1418"/>
        </w:tabs>
        <w:spacing w:before="120" w:after="120" w:line="276" w:lineRule="auto"/>
        <w:ind w:firstLine="720"/>
        <w:jc w:val="both"/>
      </w:pPr>
      <w:r w:rsidRPr="00773235">
        <w:t>75. INS - Hệ thống dẫn đường quán tính;</w:t>
      </w:r>
    </w:p>
    <w:p w14:paraId="64F41181" w14:textId="77777777" w:rsidR="0043540B" w:rsidRPr="00773235" w:rsidRDefault="0043540B" w:rsidP="0043540B">
      <w:pPr>
        <w:tabs>
          <w:tab w:val="left" w:pos="1418"/>
        </w:tabs>
        <w:spacing w:before="120" w:after="120" w:line="276" w:lineRule="auto"/>
        <w:ind w:firstLine="720"/>
        <w:jc w:val="both"/>
      </w:pPr>
      <w:r w:rsidRPr="00773235">
        <w:t>76. INS/IRS/IRU - Hệ thống dẫn đường quán tính hoặc hệ thống tham chiếu quán tính;</w:t>
      </w:r>
    </w:p>
    <w:p w14:paraId="025075A2" w14:textId="77777777" w:rsidR="0043540B" w:rsidRPr="00773235" w:rsidRDefault="0043540B" w:rsidP="0043540B">
      <w:pPr>
        <w:tabs>
          <w:tab w:val="left" w:pos="1418"/>
        </w:tabs>
        <w:spacing w:before="120" w:after="120" w:line="276" w:lineRule="auto"/>
        <w:ind w:firstLine="720"/>
        <w:jc w:val="both"/>
      </w:pPr>
      <w:r w:rsidRPr="00773235">
        <w:t>77. IRS - Hệ thống tham chiếu quán tính;</w:t>
      </w:r>
    </w:p>
    <w:p w14:paraId="63BD6D50" w14:textId="22DB3A6B" w:rsidR="0043540B" w:rsidRPr="00773235" w:rsidRDefault="0043540B" w:rsidP="0043540B">
      <w:pPr>
        <w:tabs>
          <w:tab w:val="left" w:pos="1418"/>
        </w:tabs>
        <w:spacing w:before="120" w:after="120" w:line="276" w:lineRule="auto"/>
        <w:ind w:firstLine="720"/>
        <w:jc w:val="both"/>
      </w:pPr>
      <w:r w:rsidRPr="00773235">
        <w:t xml:space="preserve">78. </w:t>
      </w:r>
      <w:r w:rsidR="00336A81" w:rsidRPr="00C469F5">
        <w:t>J - Jun</w:t>
      </w:r>
      <w:r w:rsidRPr="00773235">
        <w:t>;</w:t>
      </w:r>
    </w:p>
    <w:p w14:paraId="75178F5F" w14:textId="4F5CEC51" w:rsidR="0043540B" w:rsidRPr="00773235" w:rsidRDefault="0043540B" w:rsidP="0043540B">
      <w:pPr>
        <w:tabs>
          <w:tab w:val="left" w:pos="1418"/>
        </w:tabs>
        <w:spacing w:before="120" w:after="120" w:line="276" w:lineRule="auto"/>
        <w:ind w:firstLine="720"/>
        <w:jc w:val="both"/>
      </w:pPr>
      <w:r w:rsidRPr="00773235">
        <w:t xml:space="preserve">79. </w:t>
      </w:r>
      <w:r w:rsidR="00336A81" w:rsidRPr="00C469F5">
        <w:t xml:space="preserve">Kg - </w:t>
      </w:r>
      <w:r w:rsidRPr="00773235">
        <w:t>Ki-lô-gram ;</w:t>
      </w:r>
    </w:p>
    <w:p w14:paraId="23E42347" w14:textId="3AE2CA46" w:rsidR="0043540B" w:rsidRPr="00773235" w:rsidRDefault="0043540B" w:rsidP="0043540B">
      <w:pPr>
        <w:tabs>
          <w:tab w:val="left" w:pos="1418"/>
        </w:tabs>
        <w:spacing w:before="120" w:after="120" w:line="276" w:lineRule="auto"/>
        <w:ind w:firstLine="720"/>
        <w:jc w:val="both"/>
      </w:pPr>
      <w:r w:rsidRPr="00773235">
        <w:t xml:space="preserve">80. </w:t>
      </w:r>
      <w:r w:rsidR="00336A81" w:rsidRPr="00BA4A0E">
        <w:t xml:space="preserve">Kt - </w:t>
      </w:r>
      <w:r w:rsidRPr="00773235">
        <w:t>Knot;</w:t>
      </w:r>
    </w:p>
    <w:p w14:paraId="022A26B3" w14:textId="77777777" w:rsidR="0043540B" w:rsidRPr="00773235" w:rsidRDefault="0043540B" w:rsidP="0043540B">
      <w:pPr>
        <w:tabs>
          <w:tab w:val="left" w:pos="1418"/>
        </w:tabs>
        <w:spacing w:before="120" w:after="120" w:line="276" w:lineRule="auto"/>
        <w:ind w:firstLine="720"/>
        <w:jc w:val="both"/>
      </w:pPr>
      <w:r w:rsidRPr="00773235">
        <w:t>81. LDP - Thời điểm quyết định hạ cánh;</w:t>
      </w:r>
    </w:p>
    <w:p w14:paraId="261B5494" w14:textId="77777777" w:rsidR="0043540B" w:rsidRPr="00773235" w:rsidRDefault="0043540B" w:rsidP="0043540B">
      <w:pPr>
        <w:tabs>
          <w:tab w:val="left" w:pos="1418"/>
        </w:tabs>
        <w:spacing w:before="120" w:after="120" w:line="276" w:lineRule="auto"/>
        <w:ind w:firstLine="720"/>
        <w:jc w:val="both"/>
      </w:pPr>
      <w:r w:rsidRPr="00773235">
        <w:t>82. LIFUS - Bay khai thác dưới sự giám sát;</w:t>
      </w:r>
    </w:p>
    <w:p w14:paraId="01888A6A" w14:textId="2976BA05" w:rsidR="0043540B" w:rsidRPr="00773235" w:rsidRDefault="0043540B" w:rsidP="0043540B">
      <w:pPr>
        <w:tabs>
          <w:tab w:val="left" w:pos="1418"/>
        </w:tabs>
        <w:spacing w:before="120" w:after="120" w:line="276" w:lineRule="auto"/>
        <w:ind w:firstLine="720"/>
        <w:jc w:val="both"/>
      </w:pPr>
      <w:r w:rsidRPr="00773235">
        <w:t xml:space="preserve">83. </w:t>
      </w:r>
      <w:r w:rsidR="00336A81" w:rsidRPr="00C469F5">
        <w:t xml:space="preserve">L - </w:t>
      </w:r>
      <w:r w:rsidRPr="00773235">
        <w:t>Lít;</w:t>
      </w:r>
    </w:p>
    <w:p w14:paraId="6E32A40D" w14:textId="77777777" w:rsidR="0043540B" w:rsidRPr="00773235" w:rsidRDefault="0043540B" w:rsidP="0043540B">
      <w:pPr>
        <w:tabs>
          <w:tab w:val="left" w:pos="1418"/>
        </w:tabs>
        <w:spacing w:before="120" w:after="120" w:line="276" w:lineRule="auto"/>
        <w:ind w:firstLine="720"/>
        <w:jc w:val="both"/>
      </w:pPr>
      <w:r w:rsidRPr="00773235">
        <w:t>84. LNAV - Dẫn đường theo phương ngang;</w:t>
      </w:r>
    </w:p>
    <w:p w14:paraId="27CC729F" w14:textId="77777777" w:rsidR="0043540B" w:rsidRPr="00773235" w:rsidRDefault="0043540B" w:rsidP="0043540B">
      <w:pPr>
        <w:tabs>
          <w:tab w:val="left" w:pos="1418"/>
        </w:tabs>
        <w:spacing w:before="120" w:after="120" w:line="276" w:lineRule="auto"/>
        <w:ind w:firstLine="720"/>
        <w:jc w:val="both"/>
      </w:pPr>
      <w:r w:rsidRPr="00773235">
        <w:lastRenderedPageBreak/>
        <w:t>85. LP - Giá trị tiếp cận LP;</w:t>
      </w:r>
    </w:p>
    <w:p w14:paraId="6956125B" w14:textId="77777777" w:rsidR="0043540B" w:rsidRPr="00773235" w:rsidRDefault="0043540B" w:rsidP="0043540B">
      <w:pPr>
        <w:tabs>
          <w:tab w:val="left" w:pos="1418"/>
        </w:tabs>
        <w:spacing w:before="120" w:after="120" w:line="276" w:lineRule="auto"/>
        <w:ind w:firstLine="720"/>
        <w:jc w:val="both"/>
      </w:pPr>
      <w:r w:rsidRPr="00773235">
        <w:t>86. LPV - Giá trị tiếp cận LPV;</w:t>
      </w:r>
    </w:p>
    <w:p w14:paraId="260B09AC" w14:textId="4ACB1C72" w:rsidR="0043540B" w:rsidRPr="00773235" w:rsidRDefault="0043540B" w:rsidP="0043540B">
      <w:pPr>
        <w:tabs>
          <w:tab w:val="left" w:pos="1418"/>
        </w:tabs>
        <w:spacing w:before="120" w:after="120" w:line="276" w:lineRule="auto"/>
        <w:ind w:firstLine="720"/>
        <w:jc w:val="both"/>
      </w:pPr>
      <w:r w:rsidRPr="00773235">
        <w:t xml:space="preserve">87. </w:t>
      </w:r>
      <w:r w:rsidR="00336A81" w:rsidRPr="00C469F5">
        <w:t xml:space="preserve">lx - </w:t>
      </w:r>
      <w:r w:rsidRPr="00773235">
        <w:t>Lu-xơ;</w:t>
      </w:r>
    </w:p>
    <w:p w14:paraId="107ED272" w14:textId="6D0F17F4" w:rsidR="0043540B" w:rsidRPr="00773235" w:rsidRDefault="0043540B" w:rsidP="0043540B">
      <w:pPr>
        <w:tabs>
          <w:tab w:val="left" w:pos="1418"/>
        </w:tabs>
        <w:spacing w:before="120" w:after="120" w:line="276" w:lineRule="auto"/>
        <w:ind w:firstLine="720"/>
        <w:jc w:val="both"/>
      </w:pPr>
      <w:r w:rsidRPr="00773235">
        <w:t xml:space="preserve">88. </w:t>
      </w:r>
      <w:r w:rsidR="00336A81" w:rsidRPr="00BA4A0E">
        <w:t xml:space="preserve">lm - </w:t>
      </w:r>
      <w:r w:rsidRPr="00773235">
        <w:t>Lumen;</w:t>
      </w:r>
    </w:p>
    <w:p w14:paraId="6C5C1369" w14:textId="77777777" w:rsidR="0043540B" w:rsidRPr="00773235" w:rsidRDefault="0043540B" w:rsidP="0043540B">
      <w:pPr>
        <w:tabs>
          <w:tab w:val="left" w:pos="1418"/>
        </w:tabs>
        <w:spacing w:before="120" w:after="120" w:line="276" w:lineRule="auto"/>
        <w:ind w:firstLine="720"/>
        <w:jc w:val="both"/>
      </w:pPr>
      <w:r w:rsidRPr="00773235">
        <w:t>89. LVO - Khai thác trong điều kiện tầm nhìn hạn chế;</w:t>
      </w:r>
    </w:p>
    <w:p w14:paraId="2361A599" w14:textId="77777777" w:rsidR="0043540B" w:rsidRPr="00773235" w:rsidRDefault="0043540B" w:rsidP="0043540B">
      <w:pPr>
        <w:tabs>
          <w:tab w:val="left" w:pos="1418"/>
        </w:tabs>
        <w:spacing w:before="120" w:after="120" w:line="276" w:lineRule="auto"/>
        <w:ind w:firstLine="720"/>
        <w:jc w:val="both"/>
      </w:pPr>
      <w:r w:rsidRPr="00773235">
        <w:t>90. LVTO - Cất cánh trong điều kiện tầm nhìn hạn chế;</w:t>
      </w:r>
    </w:p>
    <w:p w14:paraId="741A9B32" w14:textId="77777777" w:rsidR="0043540B" w:rsidRPr="00773235" w:rsidRDefault="0043540B" w:rsidP="0043540B">
      <w:pPr>
        <w:tabs>
          <w:tab w:val="left" w:pos="1418"/>
        </w:tabs>
        <w:spacing w:before="120" w:after="120" w:line="276" w:lineRule="auto"/>
        <w:ind w:firstLine="720"/>
        <w:jc w:val="both"/>
      </w:pPr>
      <w:r w:rsidRPr="00773235">
        <w:t>91. MDA - Độ cao giảm thấp tối thiểu;</w:t>
      </w:r>
    </w:p>
    <w:p w14:paraId="058906A2" w14:textId="4434BCDF" w:rsidR="0043540B" w:rsidRPr="00BA4A0E" w:rsidRDefault="0043540B" w:rsidP="0043540B">
      <w:pPr>
        <w:tabs>
          <w:tab w:val="left" w:pos="1418"/>
        </w:tabs>
        <w:spacing w:before="120" w:after="120" w:line="276" w:lineRule="auto"/>
        <w:ind w:firstLine="720"/>
        <w:jc w:val="both"/>
      </w:pPr>
      <w:r w:rsidRPr="00773235">
        <w:t>9</w:t>
      </w:r>
      <w:r w:rsidR="00FB35D5" w:rsidRPr="00BA4A0E">
        <w:t>2</w:t>
      </w:r>
      <w:r w:rsidRPr="00773235">
        <w:t>. MDH - Chiều cao giảm thấp tối thiểu;</w:t>
      </w:r>
    </w:p>
    <w:p w14:paraId="28C28B6C" w14:textId="68F6C001" w:rsidR="007D72FD" w:rsidRPr="00773235" w:rsidRDefault="007D72FD" w:rsidP="0043540B">
      <w:pPr>
        <w:tabs>
          <w:tab w:val="left" w:pos="1418"/>
        </w:tabs>
        <w:spacing w:before="120" w:after="120" w:line="276" w:lineRule="auto"/>
        <w:ind w:firstLine="720"/>
        <w:jc w:val="both"/>
      </w:pPr>
      <w:r w:rsidRPr="00BA4A0E">
        <w:t xml:space="preserve">93. </w:t>
      </w:r>
      <w:r w:rsidRPr="00773235">
        <w:t>MD</w:t>
      </w:r>
      <w:r w:rsidRPr="00BA4A0E">
        <w:t>A/</w:t>
      </w:r>
      <w:r w:rsidRPr="00773235">
        <w:t xml:space="preserve">H – </w:t>
      </w:r>
      <w:r w:rsidRPr="00BA4A0E">
        <w:t xml:space="preserve">Độ cao giảm thấp tối thiểu/ </w:t>
      </w:r>
      <w:r w:rsidRPr="00773235">
        <w:t>Chiều cao giảm thấp tối thiểu;</w:t>
      </w:r>
    </w:p>
    <w:p w14:paraId="74D0391C" w14:textId="363E82C4" w:rsidR="0043540B" w:rsidRPr="00773235" w:rsidRDefault="00FB35D5" w:rsidP="0043540B">
      <w:pPr>
        <w:tabs>
          <w:tab w:val="left" w:pos="1418"/>
        </w:tabs>
        <w:spacing w:before="120" w:after="120" w:line="276" w:lineRule="auto"/>
        <w:ind w:firstLine="720"/>
        <w:jc w:val="both"/>
      </w:pPr>
      <w:r w:rsidRPr="00773235">
        <w:t>9</w:t>
      </w:r>
      <w:r w:rsidR="007D72FD" w:rsidRPr="00BA4A0E">
        <w:t>4</w:t>
      </w:r>
      <w:r w:rsidR="0043540B" w:rsidRPr="00773235">
        <w:t>. MEL - Danh mục thiết bị tối thiểu;</w:t>
      </w:r>
    </w:p>
    <w:p w14:paraId="732BD337" w14:textId="76D57697" w:rsidR="0043540B" w:rsidRPr="00773235" w:rsidRDefault="00FB35D5" w:rsidP="0043540B">
      <w:pPr>
        <w:tabs>
          <w:tab w:val="left" w:pos="1418"/>
        </w:tabs>
        <w:spacing w:before="120" w:after="120" w:line="276" w:lineRule="auto"/>
        <w:ind w:firstLine="720"/>
        <w:jc w:val="both"/>
      </w:pPr>
      <w:r w:rsidRPr="00773235">
        <w:t>9</w:t>
      </w:r>
      <w:r w:rsidR="007D72FD" w:rsidRPr="00BA4A0E">
        <w:t>5</w:t>
      </w:r>
      <w:r w:rsidR="0043540B" w:rsidRPr="00773235">
        <w:t xml:space="preserve">. </w:t>
      </w:r>
      <w:r w:rsidR="00336A81" w:rsidRPr="00BA4A0E">
        <w:t xml:space="preserve">m - </w:t>
      </w:r>
      <w:r w:rsidR="0043540B" w:rsidRPr="00773235">
        <w:t>Mét;</w:t>
      </w:r>
    </w:p>
    <w:p w14:paraId="7352E27C" w14:textId="77777777" w:rsidR="0043540B" w:rsidRPr="00773235" w:rsidRDefault="0043540B" w:rsidP="0043540B">
      <w:pPr>
        <w:tabs>
          <w:tab w:val="left" w:pos="1418"/>
        </w:tabs>
        <w:spacing w:before="120" w:after="120" w:line="276" w:lineRule="auto"/>
        <w:ind w:firstLine="720"/>
        <w:jc w:val="both"/>
      </w:pPr>
      <w:r w:rsidRPr="00773235">
        <w:t>96. MLS - Hệ thống hạ cánh vi ba;</w:t>
      </w:r>
    </w:p>
    <w:p w14:paraId="4DC7927A" w14:textId="77777777" w:rsidR="0043540B" w:rsidRPr="00773235" w:rsidRDefault="0043540B" w:rsidP="0043540B">
      <w:pPr>
        <w:tabs>
          <w:tab w:val="left" w:pos="1418"/>
        </w:tabs>
        <w:spacing w:before="120" w:after="120" w:line="276" w:lineRule="auto"/>
        <w:ind w:firstLine="720"/>
        <w:jc w:val="both"/>
      </w:pPr>
      <w:r w:rsidRPr="00773235">
        <w:t>97. MMEL - Danh mục thiết bị tối thiểu gốc;</w:t>
      </w:r>
    </w:p>
    <w:p w14:paraId="7C4B2DA8" w14:textId="77777777" w:rsidR="0043540B" w:rsidRPr="00773235" w:rsidRDefault="0043540B" w:rsidP="0043540B">
      <w:pPr>
        <w:tabs>
          <w:tab w:val="left" w:pos="1418"/>
        </w:tabs>
        <w:spacing w:before="120" w:after="120" w:line="276" w:lineRule="auto"/>
        <w:ind w:firstLine="720"/>
        <w:jc w:val="both"/>
      </w:pPr>
      <w:r w:rsidRPr="00773235">
        <w:t>98. MNPS - Tiêu chuẩn tính năng dẫn đường tối thiểu;</w:t>
      </w:r>
    </w:p>
    <w:p w14:paraId="6B236FFA" w14:textId="6F838B91" w:rsidR="0043540B" w:rsidRPr="00773235" w:rsidRDefault="0043540B" w:rsidP="0043540B">
      <w:pPr>
        <w:tabs>
          <w:tab w:val="left" w:pos="1418"/>
        </w:tabs>
        <w:spacing w:before="120" w:after="120" w:line="276" w:lineRule="auto"/>
        <w:ind w:firstLine="720"/>
        <w:jc w:val="both"/>
      </w:pPr>
      <w:r w:rsidRPr="00773235">
        <w:t xml:space="preserve">99. </w:t>
      </w:r>
      <w:r w:rsidR="00336A81" w:rsidRPr="00C469F5">
        <w:t xml:space="preserve">mol - </w:t>
      </w:r>
      <w:r w:rsidRPr="00773235">
        <w:t>Mole (mol);</w:t>
      </w:r>
    </w:p>
    <w:p w14:paraId="498BC407" w14:textId="77777777" w:rsidR="0043540B" w:rsidRPr="00773235" w:rsidRDefault="0043540B" w:rsidP="0043540B">
      <w:pPr>
        <w:tabs>
          <w:tab w:val="left" w:pos="1418"/>
        </w:tabs>
        <w:spacing w:before="120" w:after="120" w:line="276" w:lineRule="auto"/>
        <w:ind w:firstLine="720"/>
        <w:jc w:val="both"/>
      </w:pPr>
      <w:r w:rsidRPr="00773235">
        <w:t>100. NAT HLA - Vùng trời mực bay cao Bắc Đại Tây Dương;</w:t>
      </w:r>
    </w:p>
    <w:p w14:paraId="11EC2447" w14:textId="77777777" w:rsidR="0043540B" w:rsidRPr="00773235" w:rsidRDefault="0043540B" w:rsidP="0043540B">
      <w:pPr>
        <w:tabs>
          <w:tab w:val="left" w:pos="1418"/>
        </w:tabs>
        <w:spacing w:before="120" w:after="120" w:line="276" w:lineRule="auto"/>
        <w:ind w:firstLine="720"/>
        <w:jc w:val="both"/>
      </w:pPr>
      <w:r w:rsidRPr="00773235">
        <w:t>101. NAVAID - Thiết bị dẫn đường;</w:t>
      </w:r>
    </w:p>
    <w:p w14:paraId="2B386234" w14:textId="77777777" w:rsidR="0043540B" w:rsidRPr="00773235" w:rsidRDefault="0043540B" w:rsidP="0043540B">
      <w:pPr>
        <w:tabs>
          <w:tab w:val="left" w:pos="1418"/>
        </w:tabs>
        <w:spacing w:before="120" w:after="120" w:line="276" w:lineRule="auto"/>
        <w:ind w:firstLine="720"/>
        <w:jc w:val="both"/>
      </w:pPr>
      <w:r w:rsidRPr="00773235">
        <w:t>102. Nhiệt độ Celsius (độ C);</w:t>
      </w:r>
    </w:p>
    <w:p w14:paraId="2D1C3763" w14:textId="77777777" w:rsidR="0043540B" w:rsidRPr="00773235" w:rsidRDefault="0043540B" w:rsidP="0043540B">
      <w:pPr>
        <w:tabs>
          <w:tab w:val="left" w:pos="1418"/>
        </w:tabs>
        <w:spacing w:before="120" w:after="120" w:line="276" w:lineRule="auto"/>
        <w:ind w:firstLine="720"/>
        <w:jc w:val="both"/>
      </w:pPr>
      <w:r w:rsidRPr="00773235">
        <w:t>103. Niu-tơn (N);</w:t>
      </w:r>
    </w:p>
    <w:p w14:paraId="2E85AA48" w14:textId="763379BC" w:rsidR="0043540B" w:rsidRPr="00773235" w:rsidRDefault="0043540B" w:rsidP="0043540B">
      <w:pPr>
        <w:tabs>
          <w:tab w:val="left" w:pos="1418"/>
        </w:tabs>
        <w:spacing w:before="120" w:after="120" w:line="276" w:lineRule="auto"/>
        <w:ind w:firstLine="720"/>
        <w:jc w:val="both"/>
      </w:pPr>
      <w:r w:rsidRPr="00773235">
        <w:t>104. N</w:t>
      </w:r>
      <w:r w:rsidR="00594D5C" w:rsidRPr="00BA4A0E">
        <w:t>m</w:t>
      </w:r>
      <w:r w:rsidRPr="00773235">
        <w:t xml:space="preserve"> - Hải lý;</w:t>
      </w:r>
    </w:p>
    <w:p w14:paraId="58E25369" w14:textId="77777777" w:rsidR="0043540B" w:rsidRPr="00773235" w:rsidRDefault="0043540B" w:rsidP="0043540B">
      <w:pPr>
        <w:tabs>
          <w:tab w:val="left" w:pos="1418"/>
        </w:tabs>
        <w:spacing w:before="120" w:after="120" w:line="276" w:lineRule="auto"/>
        <w:ind w:firstLine="720"/>
        <w:jc w:val="both"/>
      </w:pPr>
      <w:r w:rsidRPr="00773235">
        <w:t>105. NOTAM - Thông báo hàng không;</w:t>
      </w:r>
    </w:p>
    <w:p w14:paraId="7DA6D961" w14:textId="77777777" w:rsidR="0043540B" w:rsidRPr="00773235" w:rsidRDefault="0043540B" w:rsidP="0043540B">
      <w:pPr>
        <w:tabs>
          <w:tab w:val="left" w:pos="1418"/>
        </w:tabs>
        <w:spacing w:before="120" w:after="120" w:line="276" w:lineRule="auto"/>
        <w:ind w:firstLine="720"/>
        <w:jc w:val="both"/>
      </w:pPr>
      <w:r w:rsidRPr="00773235">
        <w:t>106. NSE - Sai số hệ thống dẫn đường;</w:t>
      </w:r>
    </w:p>
    <w:p w14:paraId="04EE5035" w14:textId="77777777" w:rsidR="0043540B" w:rsidRPr="00773235" w:rsidRDefault="0043540B" w:rsidP="0043540B">
      <w:pPr>
        <w:tabs>
          <w:tab w:val="left" w:pos="1418"/>
        </w:tabs>
        <w:spacing w:before="120" w:after="120" w:line="276" w:lineRule="auto"/>
        <w:ind w:firstLine="720"/>
        <w:jc w:val="both"/>
      </w:pPr>
      <w:r w:rsidRPr="00773235">
        <w:t>107. OCA - Độ cao hết chướng ngại vật;</w:t>
      </w:r>
    </w:p>
    <w:p w14:paraId="4587BF5F" w14:textId="77777777" w:rsidR="0043540B" w:rsidRPr="00773235" w:rsidRDefault="0043540B" w:rsidP="0043540B">
      <w:pPr>
        <w:tabs>
          <w:tab w:val="left" w:pos="1418"/>
        </w:tabs>
        <w:spacing w:before="120" w:after="120" w:line="276" w:lineRule="auto"/>
        <w:ind w:firstLine="720"/>
        <w:jc w:val="both"/>
      </w:pPr>
      <w:r w:rsidRPr="00773235">
        <w:t>108. OCA/H - Độ cao vượt chướng ngại vật hoặc chiều cao vượt chướng ngại vật;</w:t>
      </w:r>
    </w:p>
    <w:p w14:paraId="03C5693F" w14:textId="77777777" w:rsidR="0043540B" w:rsidRPr="00773235" w:rsidRDefault="0043540B" w:rsidP="0043540B">
      <w:pPr>
        <w:tabs>
          <w:tab w:val="left" w:pos="1418"/>
        </w:tabs>
        <w:spacing w:before="120" w:after="120" w:line="276" w:lineRule="auto"/>
        <w:ind w:firstLine="720"/>
        <w:jc w:val="both"/>
      </w:pPr>
      <w:r w:rsidRPr="00773235">
        <w:t>109. OCH - Chiều cao hết chướng ngại vật;</w:t>
      </w:r>
    </w:p>
    <w:p w14:paraId="47633F2C" w14:textId="77777777" w:rsidR="0043540B" w:rsidRPr="00773235" w:rsidRDefault="0043540B" w:rsidP="0043540B">
      <w:pPr>
        <w:tabs>
          <w:tab w:val="left" w:pos="1418"/>
        </w:tabs>
        <w:spacing w:before="120" w:after="120" w:line="276" w:lineRule="auto"/>
        <w:ind w:firstLine="720"/>
        <w:jc w:val="both"/>
      </w:pPr>
      <w:r w:rsidRPr="00773235">
        <w:t>110. OEI - Một động cơ không hoạt động;</w:t>
      </w:r>
    </w:p>
    <w:p w14:paraId="457B580C" w14:textId="77777777" w:rsidR="0043540B" w:rsidRPr="00773235" w:rsidRDefault="0043540B" w:rsidP="0043540B">
      <w:pPr>
        <w:tabs>
          <w:tab w:val="left" w:pos="1418"/>
        </w:tabs>
        <w:spacing w:before="120" w:after="120" w:line="276" w:lineRule="auto"/>
        <w:ind w:firstLine="720"/>
        <w:jc w:val="both"/>
      </w:pPr>
      <w:r w:rsidRPr="00773235">
        <w:t>111. Ohm (0);</w:t>
      </w:r>
    </w:p>
    <w:p w14:paraId="27ED8EC4" w14:textId="77777777" w:rsidR="0043540B" w:rsidRPr="00773235" w:rsidRDefault="0043540B" w:rsidP="0043540B">
      <w:pPr>
        <w:tabs>
          <w:tab w:val="left" w:pos="1418"/>
        </w:tabs>
        <w:spacing w:before="120" w:after="120" w:line="276" w:lineRule="auto"/>
        <w:ind w:firstLine="720"/>
        <w:jc w:val="both"/>
      </w:pPr>
      <w:r w:rsidRPr="00773235">
        <w:t>112. Pascal (Pa);</w:t>
      </w:r>
    </w:p>
    <w:p w14:paraId="5F8AB6D7" w14:textId="77777777" w:rsidR="0043540B" w:rsidRPr="00773235" w:rsidRDefault="0043540B" w:rsidP="0043540B">
      <w:pPr>
        <w:tabs>
          <w:tab w:val="left" w:pos="1418"/>
        </w:tabs>
        <w:spacing w:before="120" w:after="120" w:line="276" w:lineRule="auto"/>
        <w:ind w:firstLine="720"/>
        <w:jc w:val="both"/>
      </w:pPr>
      <w:r w:rsidRPr="00773235">
        <w:t>113. PBN - Dẫn đường theo tính năng;</w:t>
      </w:r>
    </w:p>
    <w:p w14:paraId="67953470" w14:textId="77777777" w:rsidR="0043540B" w:rsidRPr="00773235" w:rsidRDefault="0043540B" w:rsidP="0043540B">
      <w:pPr>
        <w:tabs>
          <w:tab w:val="left" w:pos="1418"/>
        </w:tabs>
        <w:spacing w:before="120" w:after="120" w:line="276" w:lineRule="auto"/>
        <w:ind w:firstLine="720"/>
        <w:jc w:val="both"/>
      </w:pPr>
      <w:r w:rsidRPr="00773235">
        <w:lastRenderedPageBreak/>
        <w:t>114. PDE - Sai số xác định đường bay;</w:t>
      </w:r>
    </w:p>
    <w:p w14:paraId="6209A0D3" w14:textId="77777777" w:rsidR="0043540B" w:rsidRPr="00773235" w:rsidRDefault="0043540B" w:rsidP="0043540B">
      <w:pPr>
        <w:tabs>
          <w:tab w:val="left" w:pos="1418"/>
        </w:tabs>
        <w:spacing w:before="120" w:after="120" w:line="276" w:lineRule="auto"/>
        <w:ind w:firstLine="720"/>
        <w:jc w:val="both"/>
      </w:pPr>
      <w:r w:rsidRPr="00773235">
        <w:t>115. RA - Thiết bị đo độ cao vô tuyến;</w:t>
      </w:r>
    </w:p>
    <w:p w14:paraId="266BAD53" w14:textId="77777777" w:rsidR="0043540B" w:rsidRPr="00773235" w:rsidRDefault="0043540B" w:rsidP="0043540B">
      <w:pPr>
        <w:tabs>
          <w:tab w:val="left" w:pos="1418"/>
        </w:tabs>
        <w:spacing w:before="120" w:after="120" w:line="276" w:lineRule="auto"/>
        <w:ind w:firstLine="720"/>
        <w:jc w:val="both"/>
      </w:pPr>
      <w:r w:rsidRPr="00773235">
        <w:t>116. Radian (rad);</w:t>
      </w:r>
    </w:p>
    <w:p w14:paraId="0BE5077F" w14:textId="77777777" w:rsidR="0043540B" w:rsidRPr="00773235" w:rsidRDefault="0043540B" w:rsidP="0043540B">
      <w:pPr>
        <w:tabs>
          <w:tab w:val="left" w:pos="1418"/>
        </w:tabs>
        <w:spacing w:before="120" w:after="120" w:line="276" w:lineRule="auto"/>
        <w:ind w:firstLine="720"/>
        <w:jc w:val="both"/>
      </w:pPr>
      <w:r w:rsidRPr="00773235">
        <w:t>117. RAIM - Giám sát tính toàn vẹn độc lập bằng máy thu;</w:t>
      </w:r>
    </w:p>
    <w:p w14:paraId="6C5D4B68" w14:textId="77777777" w:rsidR="0043540B" w:rsidRPr="00773235" w:rsidRDefault="0043540B" w:rsidP="0043540B">
      <w:pPr>
        <w:tabs>
          <w:tab w:val="left" w:pos="1418"/>
        </w:tabs>
        <w:spacing w:before="120" w:after="120" w:line="276" w:lineRule="auto"/>
        <w:ind w:firstLine="720"/>
        <w:jc w:val="both"/>
      </w:pPr>
      <w:r w:rsidRPr="00773235">
        <w:t>118. RCC - Trung tâm hiệp đồng chỉ huy cứu nạn;</w:t>
      </w:r>
    </w:p>
    <w:p w14:paraId="5222BE6E" w14:textId="77777777" w:rsidR="0043540B" w:rsidRPr="00773235" w:rsidRDefault="0043540B" w:rsidP="0043540B">
      <w:pPr>
        <w:tabs>
          <w:tab w:val="left" w:pos="1418"/>
        </w:tabs>
        <w:spacing w:before="120" w:after="120" w:line="276" w:lineRule="auto"/>
        <w:ind w:firstLine="720"/>
        <w:jc w:val="both"/>
      </w:pPr>
      <w:r w:rsidRPr="00773235">
        <w:t>119. RBS - Tính năng giám sát theo yêu cầu;</w:t>
      </w:r>
    </w:p>
    <w:p w14:paraId="19F0604C" w14:textId="77777777" w:rsidR="0043540B" w:rsidRPr="00773235" w:rsidRDefault="0043540B" w:rsidP="0043540B">
      <w:pPr>
        <w:tabs>
          <w:tab w:val="left" w:pos="1418"/>
        </w:tabs>
        <w:spacing w:before="120" w:after="120" w:line="276" w:lineRule="auto"/>
        <w:ind w:firstLine="720"/>
        <w:jc w:val="both"/>
      </w:pPr>
      <w:r w:rsidRPr="00773235">
        <w:t>120. RCP - Tính năng liên lạc theo yêu cầu;</w:t>
      </w:r>
    </w:p>
    <w:p w14:paraId="35AB1163" w14:textId="77777777" w:rsidR="0043540B" w:rsidRPr="00773235" w:rsidRDefault="0043540B" w:rsidP="0043540B">
      <w:pPr>
        <w:tabs>
          <w:tab w:val="left" w:pos="1418"/>
        </w:tabs>
        <w:spacing w:before="120" w:after="120" w:line="276" w:lineRule="auto"/>
        <w:ind w:firstLine="720"/>
        <w:jc w:val="both"/>
      </w:pPr>
      <w:r w:rsidRPr="00773235">
        <w:t>121. RF - Bay theo cung đến điểm xác định;</w:t>
      </w:r>
    </w:p>
    <w:p w14:paraId="7EC6CB44" w14:textId="77777777" w:rsidR="0043540B" w:rsidRPr="00773235" w:rsidRDefault="0043540B" w:rsidP="0043540B">
      <w:pPr>
        <w:tabs>
          <w:tab w:val="left" w:pos="1418"/>
        </w:tabs>
        <w:spacing w:before="120" w:after="120" w:line="276" w:lineRule="auto"/>
        <w:ind w:firstLine="720"/>
        <w:jc w:val="both"/>
      </w:pPr>
      <w:r w:rsidRPr="00773235">
        <w:t>122. RNAV - Dẫn đường khu vực;</w:t>
      </w:r>
    </w:p>
    <w:p w14:paraId="2B70FAC6" w14:textId="77777777" w:rsidR="0043540B" w:rsidRPr="00773235" w:rsidRDefault="0043540B" w:rsidP="0043540B">
      <w:pPr>
        <w:tabs>
          <w:tab w:val="left" w:pos="1418"/>
        </w:tabs>
        <w:spacing w:before="120" w:after="120" w:line="276" w:lineRule="auto"/>
        <w:ind w:firstLine="720"/>
        <w:jc w:val="both"/>
      </w:pPr>
      <w:r w:rsidRPr="00773235">
        <w:t>123. RNP - Tính năng dẫn đường yêu cầu;</w:t>
      </w:r>
    </w:p>
    <w:p w14:paraId="28513634" w14:textId="77777777" w:rsidR="0043540B" w:rsidRPr="00773235" w:rsidRDefault="0043540B" w:rsidP="0043540B">
      <w:pPr>
        <w:tabs>
          <w:tab w:val="left" w:pos="1418"/>
        </w:tabs>
        <w:spacing w:before="120" w:after="120" w:line="276" w:lineRule="auto"/>
        <w:ind w:firstLine="720"/>
        <w:jc w:val="both"/>
      </w:pPr>
      <w:r w:rsidRPr="00773235">
        <w:t>124. RNP APCH - RNP APCH;</w:t>
      </w:r>
    </w:p>
    <w:p w14:paraId="4E992C2D" w14:textId="77777777" w:rsidR="0043540B" w:rsidRPr="00773235" w:rsidRDefault="0043540B" w:rsidP="0043540B">
      <w:pPr>
        <w:tabs>
          <w:tab w:val="left" w:pos="1418"/>
        </w:tabs>
        <w:spacing w:before="120" w:after="120" w:line="276" w:lineRule="auto"/>
        <w:ind w:firstLine="720"/>
        <w:jc w:val="both"/>
      </w:pPr>
      <w:r w:rsidRPr="00773235">
        <w:t>125. RNP AR APCH - RNP AR APCH;</w:t>
      </w:r>
    </w:p>
    <w:p w14:paraId="65409888" w14:textId="77777777" w:rsidR="0043540B" w:rsidRPr="00773235" w:rsidRDefault="0043540B" w:rsidP="0043540B">
      <w:pPr>
        <w:tabs>
          <w:tab w:val="left" w:pos="1418"/>
        </w:tabs>
        <w:spacing w:before="120" w:after="120" w:line="276" w:lineRule="auto"/>
        <w:ind w:firstLine="720"/>
        <w:jc w:val="both"/>
      </w:pPr>
      <w:r w:rsidRPr="00773235">
        <w:t>126. RNP AR DP - RNP AR DP;</w:t>
      </w:r>
    </w:p>
    <w:p w14:paraId="7A287F9B" w14:textId="77777777" w:rsidR="0043540B" w:rsidRPr="00773235" w:rsidRDefault="0043540B" w:rsidP="0043540B">
      <w:pPr>
        <w:tabs>
          <w:tab w:val="left" w:pos="1418"/>
        </w:tabs>
        <w:spacing w:before="120" w:after="120" w:line="276" w:lineRule="auto"/>
        <w:ind w:firstLine="720"/>
        <w:jc w:val="both"/>
      </w:pPr>
      <w:r w:rsidRPr="00773235">
        <w:t>127. RPL - Kế hoạch bay lặp lại;</w:t>
      </w:r>
    </w:p>
    <w:p w14:paraId="7EB45437" w14:textId="77777777" w:rsidR="0043540B" w:rsidRPr="00773235" w:rsidRDefault="0043540B" w:rsidP="0043540B">
      <w:pPr>
        <w:tabs>
          <w:tab w:val="left" w:pos="1418"/>
        </w:tabs>
        <w:spacing w:before="120" w:after="120" w:line="276" w:lineRule="auto"/>
        <w:ind w:firstLine="720"/>
        <w:jc w:val="both"/>
      </w:pPr>
      <w:r w:rsidRPr="00773235">
        <w:t>128. RSC - Trung tâm cứu nạn phụ;</w:t>
      </w:r>
    </w:p>
    <w:p w14:paraId="670FCC5F" w14:textId="77777777" w:rsidR="0043540B" w:rsidRPr="00773235" w:rsidRDefault="0043540B" w:rsidP="0043540B">
      <w:pPr>
        <w:tabs>
          <w:tab w:val="left" w:pos="1418"/>
        </w:tabs>
        <w:spacing w:before="120" w:after="120" w:line="276" w:lineRule="auto"/>
        <w:ind w:firstLine="720"/>
        <w:jc w:val="both"/>
      </w:pPr>
      <w:r w:rsidRPr="00773235">
        <w:t>129. RSP - Chỉ số giám sát theo tính năng;</w:t>
      </w:r>
    </w:p>
    <w:p w14:paraId="6420453B" w14:textId="77777777" w:rsidR="0043540B" w:rsidRPr="00773235" w:rsidRDefault="0043540B" w:rsidP="0043540B">
      <w:pPr>
        <w:tabs>
          <w:tab w:val="left" w:pos="1418"/>
        </w:tabs>
        <w:spacing w:before="120" w:after="120" w:line="276" w:lineRule="auto"/>
        <w:ind w:firstLine="720"/>
        <w:jc w:val="both"/>
      </w:pPr>
      <w:r w:rsidRPr="00773235">
        <w:t>130. RVR - Tầm nhìn đường cất hạ cánh;</w:t>
      </w:r>
    </w:p>
    <w:p w14:paraId="450CD7C7" w14:textId="77777777" w:rsidR="0043540B" w:rsidRPr="00773235" w:rsidRDefault="0043540B" w:rsidP="0043540B">
      <w:pPr>
        <w:tabs>
          <w:tab w:val="left" w:pos="1418"/>
        </w:tabs>
        <w:spacing w:before="120" w:after="120" w:line="276" w:lineRule="auto"/>
        <w:ind w:firstLine="720"/>
        <w:jc w:val="both"/>
      </w:pPr>
      <w:r w:rsidRPr="00773235">
        <w:t>131. RVSM - Giảm phân cách cao độ tối thiểu;</w:t>
      </w:r>
    </w:p>
    <w:p w14:paraId="18BEC3FD" w14:textId="77777777" w:rsidR="0043540B" w:rsidRPr="00773235" w:rsidRDefault="0043540B" w:rsidP="0043540B">
      <w:pPr>
        <w:tabs>
          <w:tab w:val="left" w:pos="1418"/>
        </w:tabs>
        <w:spacing w:before="120" w:after="120" w:line="276" w:lineRule="auto"/>
        <w:ind w:firstLine="720"/>
        <w:jc w:val="both"/>
      </w:pPr>
      <w:r w:rsidRPr="00773235">
        <w:t>132. SA CAT I - Tiếp cận bằng thiết bị loại I áp dụng tín chỉ khai thác;</w:t>
      </w:r>
    </w:p>
    <w:p w14:paraId="69717A74" w14:textId="77777777" w:rsidR="0043540B" w:rsidRPr="00773235" w:rsidRDefault="0043540B" w:rsidP="0043540B">
      <w:pPr>
        <w:tabs>
          <w:tab w:val="left" w:pos="1418"/>
        </w:tabs>
        <w:spacing w:before="120" w:after="120" w:line="276" w:lineRule="auto"/>
        <w:ind w:firstLine="720"/>
        <w:jc w:val="both"/>
      </w:pPr>
      <w:r w:rsidRPr="00773235">
        <w:t>133. SA CAT II - Tiếp cận bằng thiết bị loại II áp dụng tín chỉ khai thác;</w:t>
      </w:r>
    </w:p>
    <w:p w14:paraId="4173A129" w14:textId="77777777" w:rsidR="0043540B" w:rsidRPr="00773235" w:rsidRDefault="0043540B" w:rsidP="0043540B">
      <w:pPr>
        <w:tabs>
          <w:tab w:val="left" w:pos="1418"/>
        </w:tabs>
        <w:spacing w:before="120" w:after="120" w:line="276" w:lineRule="auto"/>
        <w:ind w:firstLine="720"/>
        <w:jc w:val="both"/>
      </w:pPr>
      <w:r w:rsidRPr="00773235">
        <w:t>134. SBAS - Hệ thống tăng cường dựa trên vệ tinh;</w:t>
      </w:r>
    </w:p>
    <w:p w14:paraId="0BFA86C0" w14:textId="77777777" w:rsidR="0043540B" w:rsidRPr="00773235" w:rsidRDefault="0043540B" w:rsidP="0043540B">
      <w:pPr>
        <w:tabs>
          <w:tab w:val="left" w:pos="1418"/>
        </w:tabs>
        <w:spacing w:before="120" w:after="120" w:line="276" w:lineRule="auto"/>
        <w:ind w:firstLine="720"/>
        <w:jc w:val="both"/>
      </w:pPr>
      <w:r w:rsidRPr="00773235">
        <w:t>135. SET-IMC - Khai thác máy bay một động cơ tuabin trong điều kiện khí tượng bay bằng thiết bị;</w:t>
      </w:r>
    </w:p>
    <w:p w14:paraId="251039F6" w14:textId="77777777" w:rsidR="0043540B" w:rsidRPr="00773235" w:rsidRDefault="0043540B" w:rsidP="0043540B">
      <w:pPr>
        <w:tabs>
          <w:tab w:val="left" w:pos="1418"/>
        </w:tabs>
        <w:spacing w:before="120" w:after="120" w:line="276" w:lineRule="auto"/>
        <w:ind w:firstLine="720"/>
        <w:jc w:val="both"/>
      </w:pPr>
      <w:r w:rsidRPr="00773235">
        <w:t>136. SID - Phương thức khởi hành tiêu chuẩn bằng thiết bị;</w:t>
      </w:r>
    </w:p>
    <w:p w14:paraId="7A8C4D68" w14:textId="77777777" w:rsidR="0043540B" w:rsidRPr="00773235" w:rsidRDefault="0043540B" w:rsidP="0043540B">
      <w:pPr>
        <w:tabs>
          <w:tab w:val="left" w:pos="1418"/>
        </w:tabs>
        <w:spacing w:before="120" w:after="120" w:line="276" w:lineRule="auto"/>
        <w:ind w:firstLine="720"/>
        <w:jc w:val="both"/>
      </w:pPr>
      <w:r w:rsidRPr="00773235">
        <w:t>137. Sievert (Sv);</w:t>
      </w:r>
    </w:p>
    <w:p w14:paraId="73829413" w14:textId="77777777" w:rsidR="0043540B" w:rsidRPr="00773235" w:rsidRDefault="0043540B" w:rsidP="0043540B">
      <w:pPr>
        <w:tabs>
          <w:tab w:val="left" w:pos="1418"/>
        </w:tabs>
        <w:spacing w:before="120" w:after="120" w:line="276" w:lineRule="auto"/>
        <w:ind w:firstLine="720"/>
        <w:jc w:val="both"/>
      </w:pPr>
      <w:r w:rsidRPr="00773235">
        <w:t>138. SRR - Khu vực tìm kiếm cứu nạn;</w:t>
      </w:r>
    </w:p>
    <w:p w14:paraId="7377A27F" w14:textId="77777777" w:rsidR="0043540B" w:rsidRPr="00773235" w:rsidRDefault="0043540B" w:rsidP="0043540B">
      <w:pPr>
        <w:tabs>
          <w:tab w:val="left" w:pos="1418"/>
        </w:tabs>
        <w:spacing w:before="120" w:after="120" w:line="276" w:lineRule="auto"/>
        <w:ind w:firstLine="720"/>
        <w:jc w:val="both"/>
      </w:pPr>
      <w:r w:rsidRPr="00773235">
        <w:t>139. STAR - Phương thức đến tiêu chuẩn bằng thiết bị;</w:t>
      </w:r>
    </w:p>
    <w:p w14:paraId="4FA1DD3E" w14:textId="77777777" w:rsidR="0043540B" w:rsidRPr="00773235" w:rsidRDefault="0043540B" w:rsidP="0043540B">
      <w:pPr>
        <w:tabs>
          <w:tab w:val="left" w:pos="1418"/>
        </w:tabs>
        <w:spacing w:before="120" w:after="120" w:line="276" w:lineRule="auto"/>
        <w:ind w:firstLine="720"/>
        <w:jc w:val="both"/>
      </w:pPr>
      <w:r w:rsidRPr="00773235">
        <w:t>140. Steradian (sr);</w:t>
      </w:r>
    </w:p>
    <w:p w14:paraId="0FB17E26" w14:textId="77777777" w:rsidR="0043540B" w:rsidRPr="00773235" w:rsidRDefault="0043540B" w:rsidP="0043540B">
      <w:pPr>
        <w:tabs>
          <w:tab w:val="left" w:pos="1418"/>
        </w:tabs>
        <w:spacing w:before="120" w:after="120" w:line="276" w:lineRule="auto"/>
        <w:ind w:firstLine="720"/>
        <w:jc w:val="both"/>
      </w:pPr>
      <w:r w:rsidRPr="00773235">
        <w:t>141. SVS - Hệ thống tạo ảnh tổng hợp;</w:t>
      </w:r>
    </w:p>
    <w:p w14:paraId="27413D7D" w14:textId="77777777" w:rsidR="0043540B" w:rsidRPr="00773235" w:rsidRDefault="0043540B" w:rsidP="0043540B">
      <w:pPr>
        <w:tabs>
          <w:tab w:val="left" w:pos="1418"/>
        </w:tabs>
        <w:spacing w:before="120" w:after="120" w:line="276" w:lineRule="auto"/>
        <w:ind w:firstLine="720"/>
        <w:jc w:val="both"/>
      </w:pPr>
      <w:r w:rsidRPr="00773235">
        <w:t>142. Tấn (T);</w:t>
      </w:r>
    </w:p>
    <w:p w14:paraId="0CE0BB68" w14:textId="77777777" w:rsidR="0043540B" w:rsidRPr="00773235" w:rsidRDefault="0043540B" w:rsidP="0043540B">
      <w:pPr>
        <w:tabs>
          <w:tab w:val="left" w:pos="1418"/>
        </w:tabs>
        <w:spacing w:before="120" w:after="120" w:line="276" w:lineRule="auto"/>
        <w:ind w:firstLine="720"/>
        <w:jc w:val="both"/>
      </w:pPr>
      <w:r w:rsidRPr="00773235">
        <w:lastRenderedPageBreak/>
        <w:t>143. TAWS - Hệ thống cảnh báo địa hình;</w:t>
      </w:r>
    </w:p>
    <w:p w14:paraId="248233D7" w14:textId="77777777" w:rsidR="0043540B" w:rsidRPr="00773235" w:rsidRDefault="0043540B" w:rsidP="0043540B">
      <w:pPr>
        <w:tabs>
          <w:tab w:val="left" w:pos="1418"/>
        </w:tabs>
        <w:spacing w:before="120" w:after="120" w:line="276" w:lineRule="auto"/>
        <w:ind w:firstLine="720"/>
        <w:jc w:val="both"/>
      </w:pPr>
      <w:r w:rsidRPr="00773235">
        <w:t>144. Testa (T);</w:t>
      </w:r>
    </w:p>
    <w:p w14:paraId="320B7548" w14:textId="77777777" w:rsidR="0043540B" w:rsidRPr="00773235" w:rsidRDefault="0043540B" w:rsidP="0043540B">
      <w:pPr>
        <w:tabs>
          <w:tab w:val="left" w:pos="1418"/>
        </w:tabs>
        <w:spacing w:before="120" w:after="120" w:line="276" w:lineRule="auto"/>
        <w:ind w:firstLine="720"/>
        <w:jc w:val="both"/>
      </w:pPr>
      <w:r w:rsidRPr="00773235">
        <w:t>145. TLS - Mức mục tiêu an toàn;</w:t>
      </w:r>
    </w:p>
    <w:p w14:paraId="7C9F0B24" w14:textId="77777777" w:rsidR="0043540B" w:rsidRPr="00773235" w:rsidRDefault="0043540B" w:rsidP="0043540B">
      <w:pPr>
        <w:tabs>
          <w:tab w:val="left" w:pos="1418"/>
        </w:tabs>
        <w:spacing w:before="120" w:after="120" w:line="276" w:lineRule="auto"/>
        <w:ind w:firstLine="720"/>
        <w:jc w:val="both"/>
      </w:pPr>
      <w:r w:rsidRPr="00773235">
        <w:t>146. TSE - Sai số hệ thống tổng hợp;</w:t>
      </w:r>
    </w:p>
    <w:p w14:paraId="7C7B68EC" w14:textId="77777777" w:rsidR="0043540B" w:rsidRPr="00773235" w:rsidRDefault="0043540B" w:rsidP="0043540B">
      <w:pPr>
        <w:tabs>
          <w:tab w:val="left" w:pos="1418"/>
        </w:tabs>
        <w:spacing w:before="120" w:after="120" w:line="276" w:lineRule="auto"/>
        <w:ind w:firstLine="720"/>
        <w:jc w:val="both"/>
      </w:pPr>
      <w:r w:rsidRPr="00773235">
        <w:t>147. TSO - Tiêu chuẩn kỹ thuật tối thiểu;</w:t>
      </w:r>
    </w:p>
    <w:p w14:paraId="257527E3" w14:textId="77777777" w:rsidR="0043540B" w:rsidRPr="00773235" w:rsidRDefault="0043540B" w:rsidP="0043540B">
      <w:pPr>
        <w:tabs>
          <w:tab w:val="left" w:pos="1418"/>
        </w:tabs>
        <w:spacing w:before="120" w:after="120" w:line="276" w:lineRule="auto"/>
        <w:ind w:firstLine="720"/>
        <w:jc w:val="both"/>
      </w:pPr>
      <w:r w:rsidRPr="00773235">
        <w:t>148. TVE - Lỗi thẳng đứng hoàn toàn;</w:t>
      </w:r>
    </w:p>
    <w:p w14:paraId="1A87F693" w14:textId="77777777" w:rsidR="0043540B" w:rsidRPr="00773235" w:rsidRDefault="0043540B" w:rsidP="0043540B">
      <w:pPr>
        <w:tabs>
          <w:tab w:val="left" w:pos="1418"/>
        </w:tabs>
        <w:spacing w:before="120" w:after="120" w:line="276" w:lineRule="auto"/>
        <w:ind w:firstLine="720"/>
        <w:jc w:val="both"/>
      </w:pPr>
      <w:r w:rsidRPr="00773235">
        <w:t>149. VFR - Quy tắc bay bằng mắt;</w:t>
      </w:r>
    </w:p>
    <w:p w14:paraId="6D0B2756" w14:textId="77777777" w:rsidR="0043540B" w:rsidRPr="00773235" w:rsidRDefault="0043540B" w:rsidP="0043540B">
      <w:pPr>
        <w:tabs>
          <w:tab w:val="left" w:pos="1418"/>
        </w:tabs>
        <w:spacing w:before="120" w:after="120" w:line="276" w:lineRule="auto"/>
        <w:ind w:firstLine="720"/>
        <w:jc w:val="both"/>
      </w:pPr>
      <w:r w:rsidRPr="00773235">
        <w:t>150. VHM - Hệ thống theo dõi tình trạng rung;</w:t>
      </w:r>
    </w:p>
    <w:p w14:paraId="5FF10873" w14:textId="77777777" w:rsidR="0043540B" w:rsidRPr="00773235" w:rsidRDefault="0043540B" w:rsidP="0043540B">
      <w:pPr>
        <w:tabs>
          <w:tab w:val="left" w:pos="1418"/>
        </w:tabs>
        <w:spacing w:before="120" w:after="120" w:line="276" w:lineRule="auto"/>
        <w:ind w:firstLine="720"/>
        <w:jc w:val="both"/>
      </w:pPr>
      <w:r w:rsidRPr="00773235">
        <w:t>151. VNAV - Dẫn đường theo phương thẳng đứng;</w:t>
      </w:r>
    </w:p>
    <w:p w14:paraId="3CDE0782" w14:textId="77777777" w:rsidR="0043540B" w:rsidRPr="00773235" w:rsidRDefault="0043540B" w:rsidP="0043540B">
      <w:pPr>
        <w:tabs>
          <w:tab w:val="left" w:pos="1418"/>
        </w:tabs>
        <w:spacing w:before="120" w:after="120" w:line="276" w:lineRule="auto"/>
        <w:ind w:firstLine="720"/>
        <w:jc w:val="both"/>
      </w:pPr>
      <w:r w:rsidRPr="00773235">
        <w:t>152. Vôn (Vt);</w:t>
      </w:r>
    </w:p>
    <w:p w14:paraId="2CD2D700" w14:textId="77777777" w:rsidR="0043540B" w:rsidRPr="00773235" w:rsidRDefault="0043540B" w:rsidP="0043540B">
      <w:pPr>
        <w:tabs>
          <w:tab w:val="left" w:pos="1418"/>
        </w:tabs>
        <w:spacing w:before="120" w:after="120" w:line="276" w:lineRule="auto"/>
        <w:ind w:firstLine="720"/>
        <w:jc w:val="both"/>
      </w:pPr>
      <w:r w:rsidRPr="00773235">
        <w:t>153. VOR - Đài dẫn đường vô tuyến VHF đa hướng.</w:t>
      </w:r>
    </w:p>
    <w:p w14:paraId="2F8EED7F" w14:textId="77777777" w:rsidR="0043540B" w:rsidRPr="00773235" w:rsidRDefault="0043540B" w:rsidP="0043540B">
      <w:pPr>
        <w:tabs>
          <w:tab w:val="left" w:pos="1418"/>
        </w:tabs>
        <w:spacing w:before="120" w:after="120" w:line="276" w:lineRule="auto"/>
        <w:ind w:firstLine="720"/>
        <w:jc w:val="both"/>
      </w:pPr>
      <w:r w:rsidRPr="00773235">
        <w:t>154. Watt (W);</w:t>
      </w:r>
    </w:p>
    <w:p w14:paraId="1939FA74" w14:textId="77777777" w:rsidR="0043540B" w:rsidRPr="00773235" w:rsidRDefault="0043540B" w:rsidP="0043540B">
      <w:pPr>
        <w:tabs>
          <w:tab w:val="left" w:pos="1418"/>
        </w:tabs>
        <w:spacing w:before="120" w:after="120" w:line="276" w:lineRule="auto"/>
        <w:ind w:firstLine="720"/>
        <w:jc w:val="both"/>
      </w:pPr>
      <w:r w:rsidRPr="00773235">
        <w:t>155. Weber (Wb) (Đơn vị đo từ thông).</w:t>
      </w:r>
    </w:p>
    <w:p w14:paraId="01D78406" w14:textId="77777777" w:rsidR="00FF7648" w:rsidRDefault="0043540B" w:rsidP="00FF7648">
      <w:pPr>
        <w:tabs>
          <w:tab w:val="left" w:pos="1418"/>
        </w:tabs>
        <w:spacing w:before="120" w:after="120" w:line="276" w:lineRule="auto"/>
        <w:ind w:firstLine="720"/>
        <w:jc w:val="both"/>
      </w:pPr>
      <w:r w:rsidRPr="00773235">
        <w:t>156. WOCL - Khung giờ nhịp sinh học thấp.</w:t>
      </w:r>
    </w:p>
    <w:p w14:paraId="115E0439" w14:textId="36652535" w:rsidR="00FF7648" w:rsidRDefault="00FF7648" w:rsidP="00FF7648">
      <w:pPr>
        <w:tabs>
          <w:tab w:val="left" w:pos="1418"/>
        </w:tabs>
        <w:spacing w:before="120" w:after="120" w:line="276" w:lineRule="auto"/>
        <w:ind w:firstLine="720"/>
        <w:jc w:val="both"/>
      </w:pPr>
      <w:r>
        <w:rPr>
          <w:lang w:val="en-US"/>
        </w:rPr>
        <w:t>157.</w:t>
      </w:r>
      <w:r>
        <w:rPr>
          <w:rFonts w:asciiTheme="majorHAnsi" w:hAnsiTheme="majorHAnsi" w:cstheme="majorHAnsi"/>
        </w:rPr>
        <w:t xml:space="preserve"> </w:t>
      </w:r>
      <w:r w:rsidRPr="00FF7648">
        <w:rPr>
          <w:rFonts w:asciiTheme="majorHAnsi" w:hAnsiTheme="majorHAnsi" w:cstheme="majorHAnsi"/>
        </w:rPr>
        <w:t>ELA1</w:t>
      </w:r>
      <w:r>
        <w:rPr>
          <w:rFonts w:asciiTheme="majorHAnsi" w:hAnsiTheme="majorHAnsi" w:cstheme="majorHAnsi"/>
          <w:lang w:val="en-US"/>
        </w:rPr>
        <w:t xml:space="preserve"> -</w:t>
      </w:r>
      <w:r w:rsidRPr="00FF7648">
        <w:rPr>
          <w:rFonts w:asciiTheme="majorHAnsi" w:hAnsiTheme="majorHAnsi" w:cstheme="majorHAnsi"/>
        </w:rPr>
        <w:t xml:space="preserve"> là các loại tàu bay hạng nhẹ có người lái như máy bay cánh bằng có khối lượng cất cánh tối đa (MTOM) từ 1.200 kg trở xuống và không được phân loại là tàu bay động cơ phức hợp;</w:t>
      </w:r>
    </w:p>
    <w:p w14:paraId="6034F7FE" w14:textId="6072033C" w:rsidR="003B41CF" w:rsidRPr="003B41CF" w:rsidRDefault="00FF7648" w:rsidP="003675CE">
      <w:pPr>
        <w:tabs>
          <w:tab w:val="left" w:pos="1418"/>
        </w:tabs>
        <w:spacing w:before="120" w:after="120" w:line="276" w:lineRule="auto"/>
        <w:ind w:firstLine="720"/>
        <w:jc w:val="both"/>
        <w:rPr>
          <w:rFonts w:asciiTheme="majorHAnsi" w:hAnsiTheme="majorHAnsi" w:cstheme="majorHAnsi"/>
          <w:sz w:val="16"/>
          <w:szCs w:val="16"/>
          <w:lang w:val="en-US"/>
        </w:rPr>
      </w:pPr>
      <w:r>
        <w:rPr>
          <w:lang w:val="en-US"/>
        </w:rPr>
        <w:t>158.</w:t>
      </w:r>
      <w:r>
        <w:rPr>
          <w:rFonts w:asciiTheme="majorHAnsi" w:hAnsiTheme="majorHAnsi" w:cstheme="majorHAnsi"/>
        </w:rPr>
        <w:t xml:space="preserve"> </w:t>
      </w:r>
      <w:r w:rsidRPr="00FF7648">
        <w:rPr>
          <w:rFonts w:asciiTheme="majorHAnsi" w:hAnsiTheme="majorHAnsi" w:cstheme="majorHAnsi"/>
        </w:rPr>
        <w:t>ELA2</w:t>
      </w:r>
      <w:r>
        <w:rPr>
          <w:rFonts w:asciiTheme="majorHAnsi" w:hAnsiTheme="majorHAnsi" w:cstheme="majorHAnsi"/>
          <w:lang w:val="en-US"/>
        </w:rPr>
        <w:t xml:space="preserve"> -</w:t>
      </w:r>
      <w:r w:rsidRPr="00FF7648">
        <w:rPr>
          <w:rFonts w:asciiTheme="majorHAnsi" w:hAnsiTheme="majorHAnsi" w:cstheme="majorHAnsi"/>
        </w:rPr>
        <w:t xml:space="preserve"> là các loại tàu bay hạng nhẹ có người lái như máy bay cánh bằng có khối lượng cất cánh tối đa (MTOM) từ 2.000 kg trở xuống và không được phân loại là tàu bay động cơ phức hợp; hoặc trực thăng/phi cơ cánh quay có MTOM không vượt quá 600 kg, có thiết kế đơn giản, được thiết kế để chở không quá 2 người, không sử dụng động cơ tuốc-bin và/hoặc động cơ tên lửa, và bị giới hạn chỉ hoạt động theo quy tắc bay bằng mắt vào ban ngày.</w:t>
      </w:r>
      <w:r w:rsidR="003675CE" w:rsidRPr="003B41CF">
        <w:rPr>
          <w:rFonts w:asciiTheme="majorHAnsi" w:hAnsiTheme="majorHAnsi" w:cstheme="majorHAnsi"/>
          <w:sz w:val="16"/>
          <w:szCs w:val="16"/>
          <w:lang w:val="en-US"/>
        </w:rPr>
        <w:t xml:space="preserve"> </w:t>
      </w:r>
    </w:p>
    <w:sectPr w:rsidR="003B41CF" w:rsidRPr="003B41CF"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B6B8B" w14:textId="77777777" w:rsidR="00971B9B" w:rsidRDefault="00971B9B">
      <w:r>
        <w:separator/>
      </w:r>
    </w:p>
  </w:endnote>
  <w:endnote w:type="continuationSeparator" w:id="0">
    <w:p w14:paraId="5A3ECFCC" w14:textId="77777777" w:rsidR="00971B9B" w:rsidRDefault="0097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8E52A" w14:textId="77777777" w:rsidR="00971B9B" w:rsidRDefault="00971B9B">
      <w:r>
        <w:separator/>
      </w:r>
    </w:p>
  </w:footnote>
  <w:footnote w:type="continuationSeparator" w:id="0">
    <w:p w14:paraId="2006C268" w14:textId="77777777" w:rsidR="00971B9B" w:rsidRDefault="00971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5562F63C"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sidR="003675CE">
          <w:rPr>
            <w:rStyle w:val="PageNumber"/>
          </w:rPr>
          <w:fldChar w:fldCharType="separate"/>
        </w:r>
        <w:r w:rsidR="003675CE">
          <w:rPr>
            <w:rStyle w:val="PageNumber"/>
            <w:noProof/>
          </w:rPr>
          <w:t>6</w: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w:t>
        </w:r>
        <w:r w:rsidR="00E73DB5">
          <w:rPr>
            <w:rStyle w:val="PageNumber"/>
            <w:noProof/>
            <w:sz w:val="24"/>
            <w:szCs w:val="24"/>
          </w:rPr>
          <w:t>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5CE"/>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B9B"/>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5D86"/>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6979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2026-08-23T08:25:00Z</dcterms:created>
  <dcterms:modified xsi:type="dcterms:W3CDTF">2026-08-23T08:28:00Z</dcterms:modified>
</cp:coreProperties>
</file>