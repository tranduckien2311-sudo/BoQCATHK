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FF3F8" w14:textId="38D5E8A4" w:rsidR="00C4756A" w:rsidRPr="00773235" w:rsidRDefault="00C4756A" w:rsidP="00C4756A">
      <w:pPr>
        <w:pStyle w:val="Phlc02072026"/>
        <w:pageBreakBefore/>
        <w:spacing w:before="0" w:after="0"/>
      </w:pPr>
      <w:r w:rsidRPr="00773235">
        <w:t>Phụ lục XX</w:t>
      </w:r>
    </w:p>
    <w:p w14:paraId="127F6011" w14:textId="77777777" w:rsidR="00C4756A" w:rsidRPr="00773235" w:rsidRDefault="00C4756A" w:rsidP="00C4756A">
      <w:pPr>
        <w:pStyle w:val="Phlc02072026"/>
      </w:pPr>
      <w:r w:rsidRPr="00773235">
        <w:t>MẪU SÁT HẠCH THỰC HÀNH ĐỂ CẤP GIẤY PHÉP, NĂNG ĐỊNH HẠNG VỚI NGƯỜI LÁI TÀU BAY THƯƠNG MẠI – MÁY BAY</w:t>
      </w:r>
    </w:p>
    <w:p w14:paraId="3B952007"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62FA7AB1" w14:textId="77777777" w:rsidR="00C4756A" w:rsidRPr="00773235" w:rsidRDefault="00C4756A" w:rsidP="00C4756A">
      <w:pPr>
        <w:pStyle w:val="Heading2"/>
        <w:rPr>
          <w:rFonts w:asciiTheme="minorHAnsi" w:hAnsiTheme="minorHAnsi"/>
        </w:rPr>
      </w:pPr>
    </w:p>
    <w:tbl>
      <w:tblPr>
        <w:tblStyle w:val="TableGrid"/>
        <w:tblW w:w="9072" w:type="dxa"/>
        <w:tblInd w:w="-5" w:type="dxa"/>
        <w:tblLayout w:type="fixed"/>
        <w:tblLook w:val="04A0" w:firstRow="1" w:lastRow="0" w:firstColumn="1" w:lastColumn="0" w:noHBand="0" w:noVBand="1"/>
      </w:tblPr>
      <w:tblGrid>
        <w:gridCol w:w="900"/>
        <w:gridCol w:w="624"/>
        <w:gridCol w:w="487"/>
        <w:gridCol w:w="571"/>
        <w:gridCol w:w="469"/>
        <w:gridCol w:w="743"/>
        <w:gridCol w:w="171"/>
        <w:gridCol w:w="6"/>
        <w:gridCol w:w="416"/>
        <w:gridCol w:w="543"/>
        <w:gridCol w:w="605"/>
        <w:gridCol w:w="495"/>
        <w:gridCol w:w="900"/>
        <w:gridCol w:w="630"/>
        <w:gridCol w:w="360"/>
        <w:gridCol w:w="1152"/>
      </w:tblGrid>
      <w:tr w:rsidR="00C4756A" w:rsidRPr="00773235" w14:paraId="4C71EF98" w14:textId="77777777" w:rsidTr="00B118B6">
        <w:tc>
          <w:tcPr>
            <w:tcW w:w="2011" w:type="dxa"/>
            <w:gridSpan w:val="3"/>
            <w:tcBorders>
              <w:bottom w:val="single" w:sz="4" w:space="0" w:color="auto"/>
            </w:tcBorders>
          </w:tcPr>
          <w:p w14:paraId="3E41C373" w14:textId="77777777" w:rsidR="00C4756A" w:rsidRPr="00773235" w:rsidRDefault="00C4756A" w:rsidP="001228D6">
            <w:pPr>
              <w:pStyle w:val="TableParagraph"/>
              <w:tabs>
                <w:tab w:val="left" w:pos="8313"/>
              </w:tabs>
              <w:spacing w:afterAutospacing="0"/>
              <w:jc w:val="center"/>
              <w:rPr>
                <w:b/>
                <w:lang w:val="vi-VN"/>
              </w:rPr>
            </w:pPr>
            <w:r w:rsidRPr="00773235">
              <w:rPr>
                <w:noProof/>
              </w:rPr>
              <w:drawing>
                <wp:anchor distT="0" distB="0" distL="0" distR="0" simplePos="0" relativeHeight="251689984" behindDoc="0" locked="0" layoutInCell="1" allowOverlap="1" wp14:anchorId="1B242521" wp14:editId="2489BAE0">
                  <wp:simplePos x="0" y="0"/>
                  <wp:positionH relativeFrom="page">
                    <wp:posOffset>125513</wp:posOffset>
                  </wp:positionH>
                  <wp:positionV relativeFrom="page">
                    <wp:posOffset>238549</wp:posOffset>
                  </wp:positionV>
                  <wp:extent cx="1104900" cy="293988"/>
                  <wp:effectExtent l="0" t="0" r="0" b="0"/>
                  <wp:wrapNone/>
                  <wp:docPr id="763391030" name="image1.png"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72033" name="image1.png" descr="A blue and yellow logo&#10;&#10;AI-generated content may be incorrect."/>
                          <pic:cNvPicPr/>
                        </pic:nvPicPr>
                        <pic:blipFill>
                          <a:blip r:embed="rId8" cstate="print"/>
                          <a:stretch>
                            <a:fillRect/>
                          </a:stretch>
                        </pic:blipFill>
                        <pic:spPr>
                          <a:xfrm>
                            <a:off x="0" y="0"/>
                            <a:ext cx="1104900" cy="293988"/>
                          </a:xfrm>
                          <a:prstGeom prst="rect">
                            <a:avLst/>
                          </a:prstGeom>
                        </pic:spPr>
                      </pic:pic>
                    </a:graphicData>
                  </a:graphic>
                  <wp14:sizeRelH relativeFrom="margin">
                    <wp14:pctWidth>0</wp14:pctWidth>
                  </wp14:sizeRelH>
                  <wp14:sizeRelV relativeFrom="margin">
                    <wp14:pctHeight>0</wp14:pctHeight>
                  </wp14:sizeRelV>
                </wp:anchor>
              </w:drawing>
            </w:r>
          </w:p>
        </w:tc>
        <w:tc>
          <w:tcPr>
            <w:tcW w:w="4019" w:type="dxa"/>
            <w:gridSpan w:val="9"/>
            <w:tcBorders>
              <w:bottom w:val="single" w:sz="4" w:space="0" w:color="auto"/>
            </w:tcBorders>
          </w:tcPr>
          <w:p w14:paraId="7BF3E2DF" w14:textId="77777777" w:rsidR="00C4756A" w:rsidRPr="00773235" w:rsidRDefault="00C4756A" w:rsidP="001228D6">
            <w:pPr>
              <w:pStyle w:val="TableParagraph"/>
              <w:tabs>
                <w:tab w:val="left" w:pos="8313"/>
              </w:tabs>
              <w:spacing w:afterAutospacing="0"/>
              <w:jc w:val="center"/>
              <w:rPr>
                <w:rFonts w:asciiTheme="majorHAnsi" w:hAnsiTheme="majorHAnsi" w:cstheme="majorHAnsi"/>
                <w:b/>
                <w:sz w:val="22"/>
              </w:rPr>
            </w:pPr>
            <w:r w:rsidRPr="00773235">
              <w:rPr>
                <w:rFonts w:asciiTheme="majorHAnsi" w:hAnsiTheme="majorHAnsi" w:cstheme="majorHAnsi"/>
                <w:b/>
                <w:sz w:val="22"/>
              </w:rPr>
              <w:t xml:space="preserve">COMMERCIAL PILOT LICENSE PRACTICAL TEST - AEROPLANE </w:t>
            </w:r>
          </w:p>
          <w:p w14:paraId="56538BE2" w14:textId="77777777" w:rsidR="00C4756A" w:rsidRPr="00773235" w:rsidRDefault="00C4756A" w:rsidP="001228D6">
            <w:pPr>
              <w:pStyle w:val="TableParagraph"/>
              <w:tabs>
                <w:tab w:val="left" w:pos="8313"/>
              </w:tabs>
              <w:spacing w:afterAutospacing="0"/>
              <w:jc w:val="center"/>
              <w:rPr>
                <w:b/>
              </w:rPr>
            </w:pPr>
            <w:r w:rsidRPr="00773235">
              <w:rPr>
                <w:rFonts w:asciiTheme="majorHAnsi" w:hAnsiTheme="majorHAnsi" w:cstheme="majorHAnsi"/>
                <w:b/>
                <w:sz w:val="22"/>
              </w:rPr>
              <w:t>MẪU SÁT HẠCH THỰC HÀNH ĐỂ CẤP GIẤY PHÉP NGƯỜI LÁI TÀU BAY THƯƠNG MẠI - MÁY BAY</w:t>
            </w:r>
          </w:p>
        </w:tc>
        <w:tc>
          <w:tcPr>
            <w:tcW w:w="3042" w:type="dxa"/>
            <w:gridSpan w:val="4"/>
            <w:tcBorders>
              <w:bottom w:val="single" w:sz="4" w:space="0" w:color="auto"/>
            </w:tcBorders>
          </w:tcPr>
          <w:p w14:paraId="5DA60BFE" w14:textId="77777777" w:rsidR="00583D14" w:rsidRPr="00BA4A0E" w:rsidRDefault="00583D14" w:rsidP="001228D6">
            <w:pPr>
              <w:pStyle w:val="TableParagraph"/>
              <w:spacing w:afterAutospacing="0" w:line="276" w:lineRule="auto"/>
              <w:ind w:firstLine="4"/>
              <w:jc w:val="both"/>
              <w:rPr>
                <w:rFonts w:ascii="Times New Roman" w:hAnsi="Times New Roman" w:cs="Times New Roman"/>
                <w:b/>
                <w:sz w:val="16"/>
                <w:szCs w:val="16"/>
              </w:rPr>
            </w:pPr>
            <w:r w:rsidRPr="00BA4A0E">
              <w:rPr>
                <w:rFonts w:ascii="Times New Roman" w:hAnsi="Times New Roman" w:cs="Times New Roman"/>
                <w:b/>
                <w:spacing w:val="-2"/>
                <w:sz w:val="16"/>
                <w:szCs w:val="16"/>
              </w:rPr>
              <w:t>APPLICANT</w:t>
            </w:r>
            <w:r w:rsidRPr="00BA4A0E">
              <w:rPr>
                <w:rFonts w:ascii="Times New Roman" w:hAnsi="Times New Roman" w:cs="Times New Roman"/>
                <w:b/>
                <w:spacing w:val="-2"/>
                <w:sz w:val="16"/>
                <w:szCs w:val="16"/>
                <w:lang w:val="vi-VN"/>
              </w:rPr>
              <w:t xml:space="preserve"> </w:t>
            </w:r>
            <w:r w:rsidRPr="00BA4A0E">
              <w:rPr>
                <w:rFonts w:ascii="Times New Roman" w:hAnsi="Times New Roman" w:cs="Times New Roman"/>
                <w:b/>
                <w:spacing w:val="-2"/>
                <w:sz w:val="16"/>
                <w:szCs w:val="16"/>
              </w:rPr>
              <w:t>INSTRUCTIONS</w:t>
            </w:r>
          </w:p>
          <w:p w14:paraId="4626FDCB" w14:textId="77777777" w:rsidR="00583D14" w:rsidRPr="00BA4A0E" w:rsidRDefault="00583D14" w:rsidP="001228D6">
            <w:pPr>
              <w:pStyle w:val="TableParagraph"/>
              <w:spacing w:afterAutospacing="0"/>
              <w:ind w:firstLine="4"/>
              <w:jc w:val="both"/>
              <w:rPr>
                <w:rFonts w:ascii="Times New Roman" w:hAnsi="Times New Roman" w:cs="Times New Roman"/>
                <w:sz w:val="16"/>
                <w:szCs w:val="16"/>
              </w:rPr>
            </w:pPr>
            <w:r w:rsidRPr="00BA4A0E">
              <w:rPr>
                <w:rFonts w:ascii="Times New Roman" w:hAnsi="Times New Roman" w:cs="Times New Roman"/>
                <w:sz w:val="16"/>
                <w:szCs w:val="16"/>
              </w:rPr>
              <w:t>Print or type. Do not write in shaded areas. Submit original only to CAAV-FSSD.</w:t>
            </w:r>
          </w:p>
          <w:p w14:paraId="60E32B83" w14:textId="77777777" w:rsidR="00583D14" w:rsidRPr="00BA4A0E" w:rsidRDefault="00583D14" w:rsidP="001228D6">
            <w:pPr>
              <w:pStyle w:val="TableParagraph"/>
              <w:spacing w:afterAutospacing="0" w:line="276" w:lineRule="auto"/>
              <w:ind w:firstLine="4"/>
              <w:jc w:val="both"/>
              <w:rPr>
                <w:rFonts w:ascii="Times New Roman" w:hAnsi="Times New Roman" w:cs="Times New Roman"/>
                <w:b/>
                <w:sz w:val="16"/>
                <w:szCs w:val="16"/>
              </w:rPr>
            </w:pPr>
            <w:r w:rsidRPr="00BA4A0E">
              <w:rPr>
                <w:rFonts w:ascii="Times New Roman" w:hAnsi="Times New Roman" w:cs="Times New Roman"/>
                <w:b/>
                <w:sz w:val="16"/>
                <w:szCs w:val="16"/>
              </w:rPr>
              <w:t>HƯỚNG DẪN CHO NGƯỜI NỘP ĐƠN</w:t>
            </w:r>
          </w:p>
          <w:p w14:paraId="6D681170" w14:textId="3544AF8C" w:rsidR="00C4756A" w:rsidRPr="00773235" w:rsidRDefault="00583D14" w:rsidP="001228D6">
            <w:pPr>
              <w:pStyle w:val="TableParagraph"/>
              <w:tabs>
                <w:tab w:val="left" w:pos="8313"/>
              </w:tabs>
              <w:spacing w:afterAutospacing="0"/>
              <w:jc w:val="both"/>
              <w:rPr>
                <w:b/>
                <w:sz w:val="14"/>
              </w:rPr>
            </w:pPr>
            <w:r w:rsidRPr="00BA4A0E">
              <w:rPr>
                <w:rFonts w:ascii="Times New Roman" w:hAnsi="Times New Roman" w:cs="Times New Roman"/>
                <w:sz w:val="16"/>
                <w:szCs w:val="16"/>
              </w:rPr>
              <w:t>Điền bằng chữ hoặc đánh máy. Không ghi vào các phần màu xám. Chỉ nộp bản gốc cho Phòng Tiêu chuẩn an toàn bay</w:t>
            </w:r>
          </w:p>
        </w:tc>
      </w:tr>
      <w:tr w:rsidR="00C4756A" w:rsidRPr="00773235" w14:paraId="48526F0C" w14:textId="77777777" w:rsidTr="00B118B6">
        <w:tblPrEx>
          <w:jc w:val="center"/>
          <w:tblInd w:w="0" w:type="dxa"/>
        </w:tblPrEx>
        <w:trPr>
          <w:jc w:val="center"/>
        </w:trPr>
        <w:tc>
          <w:tcPr>
            <w:tcW w:w="3971" w:type="dxa"/>
            <w:gridSpan w:val="8"/>
            <w:tcMar>
              <w:left w:w="0" w:type="dxa"/>
              <w:right w:w="0" w:type="dxa"/>
            </w:tcMar>
          </w:tcPr>
          <w:p w14:paraId="4A018870" w14:textId="77777777" w:rsidR="00C4756A" w:rsidRPr="00B118B6" w:rsidRDefault="00C4756A" w:rsidP="00BA4A0E">
            <w:pPr>
              <w:spacing w:afterAutospacing="0"/>
              <w:rPr>
                <w:sz w:val="24"/>
                <w:szCs w:val="24"/>
                <w:lang w:val="en-US"/>
              </w:rPr>
            </w:pPr>
            <w:r w:rsidRPr="00B118B6">
              <w:rPr>
                <w:sz w:val="24"/>
                <w:szCs w:val="24"/>
                <w:lang w:val="en-US"/>
              </w:rPr>
              <w:t xml:space="preserve">Tên thí sinh/ </w:t>
            </w:r>
            <w:r w:rsidRPr="00B118B6">
              <w:rPr>
                <w:i/>
                <w:iCs/>
                <w:sz w:val="24"/>
                <w:szCs w:val="24"/>
                <w:lang w:val="en-US"/>
              </w:rPr>
              <w:t>Name of Candidate:</w:t>
            </w:r>
          </w:p>
        </w:tc>
        <w:tc>
          <w:tcPr>
            <w:tcW w:w="5101" w:type="dxa"/>
            <w:gridSpan w:val="8"/>
            <w:tcMar>
              <w:left w:w="0" w:type="dxa"/>
              <w:right w:w="0" w:type="dxa"/>
            </w:tcMar>
          </w:tcPr>
          <w:p w14:paraId="37DC11F2" w14:textId="77777777" w:rsidR="00C4756A" w:rsidRPr="00B118B6" w:rsidRDefault="00C4756A" w:rsidP="00BA4A0E">
            <w:pPr>
              <w:spacing w:afterAutospacing="0"/>
              <w:rPr>
                <w:sz w:val="24"/>
                <w:szCs w:val="24"/>
                <w:lang w:val="en-US"/>
              </w:rPr>
            </w:pPr>
            <w:r w:rsidRPr="00B118B6">
              <w:rPr>
                <w:sz w:val="24"/>
                <w:szCs w:val="24"/>
                <w:lang w:val="en-US"/>
              </w:rPr>
              <w:t>CCCD/Hộ chiếu</w:t>
            </w:r>
          </w:p>
          <w:p w14:paraId="10A941EA" w14:textId="77777777" w:rsidR="00C4756A" w:rsidRPr="00B118B6" w:rsidRDefault="00C4756A" w:rsidP="00BA4A0E">
            <w:pPr>
              <w:spacing w:afterAutospacing="0"/>
              <w:rPr>
                <w:sz w:val="24"/>
                <w:szCs w:val="24"/>
                <w:lang w:val="en-US"/>
              </w:rPr>
            </w:pPr>
            <w:r w:rsidRPr="00B118B6">
              <w:rPr>
                <w:i/>
                <w:iCs/>
                <w:sz w:val="24"/>
                <w:szCs w:val="24"/>
                <w:lang w:val="en-US"/>
              </w:rPr>
              <w:t>ID/Passport</w:t>
            </w:r>
          </w:p>
        </w:tc>
      </w:tr>
      <w:tr w:rsidR="00C4756A" w:rsidRPr="00773235" w14:paraId="0FC88172" w14:textId="77777777" w:rsidTr="00B118B6">
        <w:tblPrEx>
          <w:jc w:val="center"/>
          <w:tblInd w:w="0" w:type="dxa"/>
        </w:tblPrEx>
        <w:trPr>
          <w:jc w:val="center"/>
        </w:trPr>
        <w:tc>
          <w:tcPr>
            <w:tcW w:w="9072" w:type="dxa"/>
            <w:gridSpan w:val="16"/>
            <w:tcMar>
              <w:left w:w="0" w:type="dxa"/>
              <w:right w:w="0" w:type="dxa"/>
            </w:tcMar>
          </w:tcPr>
          <w:p w14:paraId="1D7AEC50" w14:textId="77777777" w:rsidR="00C4756A" w:rsidRPr="00B118B6" w:rsidRDefault="00C4756A" w:rsidP="00BA4A0E">
            <w:pPr>
              <w:spacing w:afterAutospacing="0"/>
              <w:rPr>
                <w:sz w:val="24"/>
                <w:szCs w:val="24"/>
                <w:lang w:val="en-US"/>
              </w:rPr>
            </w:pPr>
            <w:r w:rsidRPr="00B118B6">
              <w:rPr>
                <w:sz w:val="24"/>
                <w:szCs w:val="24"/>
                <w:lang w:val="en-US"/>
              </w:rPr>
              <w:t xml:space="preserve">Địa chỉ/ </w:t>
            </w:r>
            <w:r w:rsidRPr="00B118B6">
              <w:rPr>
                <w:i/>
                <w:iCs/>
                <w:sz w:val="24"/>
                <w:szCs w:val="24"/>
                <w:lang w:val="en-US"/>
              </w:rPr>
              <w:t>Address:</w:t>
            </w:r>
          </w:p>
        </w:tc>
      </w:tr>
      <w:tr w:rsidR="00C4756A" w:rsidRPr="00773235" w14:paraId="3FCC92DE" w14:textId="77777777" w:rsidTr="00B118B6">
        <w:tblPrEx>
          <w:jc w:val="center"/>
          <w:tblInd w:w="0" w:type="dxa"/>
        </w:tblPrEx>
        <w:trPr>
          <w:jc w:val="center"/>
        </w:trPr>
        <w:tc>
          <w:tcPr>
            <w:tcW w:w="3965" w:type="dxa"/>
            <w:gridSpan w:val="7"/>
            <w:tcMar>
              <w:left w:w="0" w:type="dxa"/>
              <w:right w:w="0" w:type="dxa"/>
            </w:tcMar>
          </w:tcPr>
          <w:p w14:paraId="1A1AB7BA" w14:textId="77777777" w:rsidR="00C4756A" w:rsidRPr="00B118B6" w:rsidRDefault="00C4756A" w:rsidP="00BA4A0E">
            <w:pPr>
              <w:spacing w:afterAutospacing="0"/>
              <w:rPr>
                <w:sz w:val="24"/>
                <w:szCs w:val="24"/>
                <w:lang w:val="en-US"/>
              </w:rPr>
            </w:pPr>
            <w:r w:rsidRPr="00B118B6">
              <w:rPr>
                <w:sz w:val="24"/>
                <w:szCs w:val="24"/>
                <w:lang w:val="en-US"/>
              </w:rPr>
              <w:t xml:space="preserve">Số ĐT/ </w:t>
            </w:r>
            <w:r w:rsidRPr="00B118B6">
              <w:rPr>
                <w:i/>
                <w:iCs/>
                <w:sz w:val="24"/>
                <w:szCs w:val="24"/>
                <w:lang w:val="en-US"/>
              </w:rPr>
              <w:t>Phone:</w:t>
            </w:r>
          </w:p>
        </w:tc>
        <w:tc>
          <w:tcPr>
            <w:tcW w:w="5107" w:type="dxa"/>
            <w:gridSpan w:val="9"/>
            <w:tcMar>
              <w:left w:w="0" w:type="dxa"/>
              <w:right w:w="0" w:type="dxa"/>
            </w:tcMar>
          </w:tcPr>
          <w:p w14:paraId="0E070EB9" w14:textId="77777777" w:rsidR="00C4756A" w:rsidRPr="00B118B6" w:rsidRDefault="00C4756A" w:rsidP="00BA4A0E">
            <w:pPr>
              <w:spacing w:afterAutospacing="0"/>
              <w:rPr>
                <w:sz w:val="24"/>
                <w:szCs w:val="24"/>
                <w:lang w:val="en-US"/>
              </w:rPr>
            </w:pPr>
            <w:r w:rsidRPr="00B118B6">
              <w:rPr>
                <w:sz w:val="24"/>
                <w:szCs w:val="24"/>
                <w:lang w:val="en-US"/>
              </w:rPr>
              <w:t xml:space="preserve">Thư điện tử/ </w:t>
            </w:r>
            <w:r w:rsidRPr="00B118B6">
              <w:rPr>
                <w:i/>
                <w:iCs/>
                <w:sz w:val="24"/>
                <w:szCs w:val="24"/>
                <w:lang w:val="en-US"/>
              </w:rPr>
              <w:t>Email:</w:t>
            </w:r>
          </w:p>
        </w:tc>
      </w:tr>
      <w:tr w:rsidR="00C4756A" w:rsidRPr="00773235" w14:paraId="0DE52CD2" w14:textId="77777777" w:rsidTr="00B118B6">
        <w:tblPrEx>
          <w:jc w:val="center"/>
          <w:tblInd w:w="0" w:type="dxa"/>
        </w:tblPrEx>
        <w:trPr>
          <w:jc w:val="center"/>
        </w:trPr>
        <w:tc>
          <w:tcPr>
            <w:tcW w:w="3965" w:type="dxa"/>
            <w:gridSpan w:val="7"/>
            <w:tcMar>
              <w:left w:w="0" w:type="dxa"/>
              <w:right w:w="0" w:type="dxa"/>
            </w:tcMar>
          </w:tcPr>
          <w:p w14:paraId="262B2950" w14:textId="77777777" w:rsidR="00C4756A" w:rsidRPr="00B118B6" w:rsidRDefault="00C4756A" w:rsidP="00BA4A0E">
            <w:pPr>
              <w:spacing w:afterAutospacing="0"/>
              <w:rPr>
                <w:sz w:val="24"/>
                <w:szCs w:val="24"/>
                <w:lang w:val="fr-FR"/>
              </w:rPr>
            </w:pPr>
            <w:r w:rsidRPr="00B118B6">
              <w:rPr>
                <w:sz w:val="24"/>
                <w:szCs w:val="24"/>
                <w:lang w:val="fr-FR"/>
              </w:rPr>
              <w:t xml:space="preserve">Số giấy phép/ </w:t>
            </w:r>
            <w:r w:rsidRPr="00B118B6">
              <w:rPr>
                <w:i/>
                <w:iCs/>
                <w:sz w:val="24"/>
                <w:szCs w:val="24"/>
                <w:lang w:val="fr-FR"/>
              </w:rPr>
              <w:t>PEL Number</w:t>
            </w:r>
            <w:r w:rsidRPr="00B118B6">
              <w:rPr>
                <w:sz w:val="24"/>
                <w:szCs w:val="24"/>
                <w:lang w:val="fr-FR"/>
              </w:rPr>
              <w:t xml:space="preserve">: </w:t>
            </w:r>
          </w:p>
        </w:tc>
        <w:tc>
          <w:tcPr>
            <w:tcW w:w="5107" w:type="dxa"/>
            <w:gridSpan w:val="9"/>
            <w:tcMar>
              <w:left w:w="0" w:type="dxa"/>
              <w:right w:w="0" w:type="dxa"/>
            </w:tcMar>
          </w:tcPr>
          <w:p w14:paraId="60DCB3A8" w14:textId="77777777" w:rsidR="00C4756A" w:rsidRPr="00B118B6" w:rsidRDefault="00C4756A" w:rsidP="00BA4A0E">
            <w:pPr>
              <w:spacing w:afterAutospacing="0"/>
              <w:rPr>
                <w:sz w:val="24"/>
                <w:szCs w:val="24"/>
                <w:lang w:val="fr-FR"/>
              </w:rPr>
            </w:pPr>
          </w:p>
        </w:tc>
      </w:tr>
      <w:tr w:rsidR="00C4756A" w:rsidRPr="00773235" w14:paraId="0A11FCB5" w14:textId="77777777" w:rsidTr="00B118B6">
        <w:tblPrEx>
          <w:jc w:val="center"/>
          <w:tblInd w:w="0" w:type="dxa"/>
        </w:tblPrEx>
        <w:trPr>
          <w:jc w:val="center"/>
        </w:trPr>
        <w:tc>
          <w:tcPr>
            <w:tcW w:w="9072" w:type="dxa"/>
            <w:gridSpan w:val="16"/>
            <w:tcMar>
              <w:left w:w="0" w:type="dxa"/>
              <w:right w:w="0" w:type="dxa"/>
            </w:tcMar>
          </w:tcPr>
          <w:p w14:paraId="2BF52046" w14:textId="77777777" w:rsidR="00C4756A" w:rsidRPr="00773235" w:rsidRDefault="00C4756A" w:rsidP="001228D6">
            <w:pPr>
              <w:spacing w:afterAutospacing="0"/>
              <w:rPr>
                <w:sz w:val="20"/>
                <w:szCs w:val="20"/>
                <w:lang w:val="en-US"/>
              </w:rPr>
            </w:pPr>
            <w:r w:rsidRPr="00773235">
              <w:rPr>
                <w:sz w:val="20"/>
                <w:szCs w:val="20"/>
                <w:lang w:val="en-US"/>
              </w:rPr>
              <w:t>Chủng loại, hạng tàu bay kiểm tra/ The category and class of aircraft to be used for the test</w:t>
            </w:r>
          </w:p>
          <w:p w14:paraId="75E3E8CE" w14:textId="77777777" w:rsidR="00C4756A" w:rsidRPr="00773235" w:rsidRDefault="00C4756A" w:rsidP="001228D6">
            <w:pPr>
              <w:spacing w:afterAutospacing="0"/>
              <w:rPr>
                <w:sz w:val="20"/>
                <w:szCs w:val="20"/>
                <w:lang w:val="en-US"/>
              </w:rPr>
            </w:pPr>
            <w:r w:rsidRPr="00773235">
              <w:rPr>
                <w:sz w:val="20"/>
                <w:szCs w:val="20"/>
                <w:lang w:val="en-US"/>
              </w:rPr>
              <w:t xml:space="preserve">1. </w:t>
            </w:r>
            <w:r w:rsidRPr="00773235">
              <w:rPr>
                <w:sz w:val="20"/>
                <w:szCs w:val="20"/>
                <w:lang w:val="en-US"/>
              </w:rPr>
              <w:t xml:space="preserve"> MÁY BAY MỘT ĐỘNG CƠ HẠ CÁNH TRÊN MẶT ĐẤT/ AEROPLANE – SINGLE ENGINE LAND  </w:t>
            </w:r>
          </w:p>
          <w:p w14:paraId="43671CB3" w14:textId="77777777" w:rsidR="00C4756A" w:rsidRPr="00773235" w:rsidRDefault="00C4756A" w:rsidP="001228D6">
            <w:pPr>
              <w:spacing w:afterAutospacing="0"/>
              <w:rPr>
                <w:sz w:val="20"/>
                <w:szCs w:val="20"/>
              </w:rPr>
            </w:pPr>
            <w:r w:rsidRPr="00773235">
              <w:rPr>
                <w:kern w:val="2"/>
                <w:sz w:val="20"/>
                <w:szCs w:val="20"/>
                <w:lang w:val="en-US"/>
                <w14:ligatures w14:val="standardContextual"/>
              </w:rPr>
              <w:t xml:space="preserve">2. </w:t>
            </w:r>
            <w:r w:rsidRPr="00773235">
              <w:rPr>
                <w:kern w:val="2"/>
                <w:sz w:val="20"/>
                <w:szCs w:val="20"/>
                <w:lang w:val="en-US"/>
                <w14:ligatures w14:val="standardContextual"/>
              </w:rPr>
              <w:t xml:space="preserve"> </w:t>
            </w:r>
            <w:r w:rsidRPr="00773235">
              <w:rPr>
                <w:sz w:val="20"/>
                <w:szCs w:val="20"/>
                <w:lang w:val="en-US"/>
              </w:rPr>
              <w:t xml:space="preserve">MÁY BAY NHIỀU ĐỘNG CƠ HẠ CÁNH TRÊN MẶT ĐẤT/ </w:t>
            </w:r>
            <w:r w:rsidRPr="00773235">
              <w:rPr>
                <w:kern w:val="2"/>
                <w:sz w:val="20"/>
                <w:szCs w:val="20"/>
                <w:lang w:val="en-US"/>
                <w14:ligatures w14:val="standardContextual"/>
              </w:rPr>
              <w:t>AEROPLANE – MULTIENGINE LAND</w:t>
            </w:r>
          </w:p>
          <w:p w14:paraId="65C4CE39" w14:textId="77777777" w:rsidR="00C4756A" w:rsidRPr="00773235" w:rsidRDefault="00C4756A" w:rsidP="001228D6">
            <w:pPr>
              <w:spacing w:afterAutospacing="0"/>
              <w:rPr>
                <w:sz w:val="20"/>
                <w:szCs w:val="20"/>
              </w:rPr>
            </w:pPr>
            <w:r w:rsidRPr="00773235">
              <w:rPr>
                <w:sz w:val="20"/>
                <w:szCs w:val="20"/>
              </w:rPr>
              <w:t xml:space="preserve">3. </w:t>
            </w:r>
            <w:r w:rsidRPr="00773235">
              <w:rPr>
                <w:sz w:val="20"/>
                <w:szCs w:val="20"/>
              </w:rPr>
              <w:t> MÁY BAY MỘT ĐỘNG CƠ HẠ CÁNH TRÊN NƯỚC/ AEROPLANE – SINGLE ENGINE SEA</w:t>
            </w:r>
            <w:r w:rsidRPr="00773235">
              <w:rPr>
                <w:sz w:val="20"/>
                <w:szCs w:val="20"/>
              </w:rPr>
              <w:tab/>
            </w:r>
          </w:p>
          <w:p w14:paraId="4A2860AF" w14:textId="77777777" w:rsidR="00C4756A" w:rsidRPr="00773235" w:rsidRDefault="00C4756A" w:rsidP="001228D6">
            <w:pPr>
              <w:spacing w:afterAutospacing="0"/>
              <w:rPr>
                <w:sz w:val="20"/>
                <w:szCs w:val="20"/>
              </w:rPr>
            </w:pPr>
            <w:r w:rsidRPr="00773235">
              <w:rPr>
                <w:sz w:val="20"/>
                <w:szCs w:val="20"/>
              </w:rPr>
              <w:t xml:space="preserve">4. </w:t>
            </w:r>
            <w:r w:rsidRPr="00773235">
              <w:rPr>
                <w:sz w:val="20"/>
                <w:szCs w:val="20"/>
              </w:rPr>
              <w:t> MÁY BAY NHIỀU ĐỘNG CƠ HẠ CÁNH TRÊN NƯỚC/ AEROPLANE – MULTIENGINE SEA</w:t>
            </w:r>
          </w:p>
        </w:tc>
      </w:tr>
      <w:tr w:rsidR="00C4756A" w:rsidRPr="00773235" w14:paraId="16D3378C" w14:textId="77777777" w:rsidTr="00B118B6">
        <w:tblPrEx>
          <w:jc w:val="center"/>
          <w:tblInd w:w="0" w:type="dxa"/>
        </w:tblPrEx>
        <w:trPr>
          <w:jc w:val="center"/>
        </w:trPr>
        <w:tc>
          <w:tcPr>
            <w:tcW w:w="9072" w:type="dxa"/>
            <w:gridSpan w:val="16"/>
            <w:tcMar>
              <w:left w:w="0" w:type="dxa"/>
              <w:right w:w="0" w:type="dxa"/>
            </w:tcMar>
          </w:tcPr>
          <w:p w14:paraId="6F186B24" w14:textId="77777777" w:rsidR="00C4756A" w:rsidRPr="00B118B6" w:rsidRDefault="00C4756A" w:rsidP="00BA4A0E">
            <w:pPr>
              <w:spacing w:afterAutospacing="0"/>
              <w:rPr>
                <w:sz w:val="24"/>
                <w:szCs w:val="24"/>
              </w:rPr>
            </w:pPr>
            <w:r w:rsidRPr="00B118B6">
              <w:rPr>
                <w:sz w:val="24"/>
                <w:szCs w:val="24"/>
              </w:rPr>
              <w:t>Năng định loại tàu bay (nếu áp dụng)/ Type Rating of Aircraft (nếu áp dụng)</w:t>
            </w:r>
          </w:p>
        </w:tc>
      </w:tr>
      <w:tr w:rsidR="00C4756A" w:rsidRPr="00773235" w14:paraId="3A96F86D" w14:textId="77777777" w:rsidTr="0099491A">
        <w:tblPrEx>
          <w:jc w:val="center"/>
          <w:tblInd w:w="0" w:type="dxa"/>
        </w:tblPrEx>
        <w:trPr>
          <w:jc w:val="center"/>
        </w:trPr>
        <w:tc>
          <w:tcPr>
            <w:tcW w:w="3971" w:type="dxa"/>
            <w:gridSpan w:val="8"/>
            <w:tcBorders>
              <w:bottom w:val="single" w:sz="4" w:space="0" w:color="000000"/>
            </w:tcBorders>
            <w:tcMar>
              <w:left w:w="0" w:type="dxa"/>
              <w:right w:w="0" w:type="dxa"/>
            </w:tcMar>
          </w:tcPr>
          <w:p w14:paraId="4006A5E4" w14:textId="77777777" w:rsidR="00C4756A" w:rsidRPr="00773235" w:rsidRDefault="00C4756A" w:rsidP="00BA4A0E">
            <w:pPr>
              <w:spacing w:afterAutospacing="0"/>
            </w:pPr>
            <w:r w:rsidRPr="00773235">
              <w:t xml:space="preserve">Tên của Sát hạch viên hoặc Giám sát viên Cục HKVN/ </w:t>
            </w:r>
            <w:r w:rsidRPr="00773235">
              <w:rPr>
                <w:i/>
                <w:iCs/>
              </w:rPr>
              <w:t>Name of DPE or CAAV Inspector:</w:t>
            </w:r>
          </w:p>
        </w:tc>
        <w:tc>
          <w:tcPr>
            <w:tcW w:w="5101" w:type="dxa"/>
            <w:gridSpan w:val="8"/>
            <w:tcBorders>
              <w:bottom w:val="single" w:sz="4" w:space="0" w:color="000000"/>
            </w:tcBorders>
            <w:tcMar>
              <w:left w:w="0" w:type="dxa"/>
              <w:right w:w="0" w:type="dxa"/>
            </w:tcMar>
          </w:tcPr>
          <w:p w14:paraId="5A16DFDD" w14:textId="77777777" w:rsidR="00C4756A" w:rsidRPr="00B118B6" w:rsidRDefault="00C4756A" w:rsidP="00BA4A0E">
            <w:pPr>
              <w:spacing w:afterAutospacing="0"/>
              <w:rPr>
                <w:sz w:val="24"/>
                <w:szCs w:val="24"/>
                <w:lang w:val="en-US"/>
              </w:rPr>
            </w:pPr>
            <w:r w:rsidRPr="00B118B6">
              <w:rPr>
                <w:sz w:val="24"/>
                <w:szCs w:val="24"/>
                <w:lang w:val="en-US"/>
              </w:rPr>
              <w:t xml:space="preserve">Số Giấy phép/ </w:t>
            </w:r>
            <w:r w:rsidRPr="00B118B6">
              <w:rPr>
                <w:i/>
                <w:iCs/>
                <w:sz w:val="24"/>
                <w:szCs w:val="24"/>
                <w:lang w:val="en-US"/>
              </w:rPr>
              <w:t>License No</w:t>
            </w:r>
          </w:p>
        </w:tc>
      </w:tr>
      <w:tr w:rsidR="00C4756A" w:rsidRPr="00773235" w14:paraId="48BF74EF" w14:textId="77777777" w:rsidTr="0099491A">
        <w:tblPrEx>
          <w:jc w:val="center"/>
          <w:tblInd w:w="0" w:type="dxa"/>
        </w:tblPrEx>
        <w:trPr>
          <w:jc w:val="center"/>
        </w:trPr>
        <w:tc>
          <w:tcPr>
            <w:tcW w:w="9072" w:type="dxa"/>
            <w:gridSpan w:val="16"/>
            <w:shd w:val="clear" w:color="auto" w:fill="D9D9D9" w:themeFill="background1" w:themeFillShade="D9"/>
            <w:tcMar>
              <w:left w:w="0" w:type="dxa"/>
              <w:right w:w="0" w:type="dxa"/>
            </w:tcMar>
          </w:tcPr>
          <w:p w14:paraId="4CC550F4" w14:textId="77777777" w:rsidR="00C4756A" w:rsidRPr="00B118B6" w:rsidRDefault="00C4756A" w:rsidP="00BA4A0E">
            <w:pPr>
              <w:spacing w:afterAutospacing="0"/>
              <w:rPr>
                <w:bCs/>
                <w:iCs/>
                <w:sz w:val="24"/>
                <w:szCs w:val="24"/>
                <w:lang w:val="en-US"/>
              </w:rPr>
            </w:pPr>
            <w:r w:rsidRPr="00B118B6">
              <w:rPr>
                <w:bCs/>
                <w:iCs/>
                <w:sz w:val="24"/>
                <w:szCs w:val="24"/>
                <w:lang w:val="en-US"/>
              </w:rPr>
              <w:t xml:space="preserve">Được hoàn thiện bởi Sát hạch viên/ </w:t>
            </w:r>
            <w:r w:rsidRPr="00B118B6">
              <w:rPr>
                <w:bCs/>
                <w:i/>
                <w:sz w:val="24"/>
                <w:szCs w:val="24"/>
                <w:lang w:val="en-US"/>
              </w:rPr>
              <w:t>To be completed by examiner</w:t>
            </w:r>
          </w:p>
        </w:tc>
      </w:tr>
      <w:tr w:rsidR="00C4756A" w:rsidRPr="00773235" w14:paraId="3A02EA8A" w14:textId="77777777" w:rsidTr="00B118B6">
        <w:tblPrEx>
          <w:jc w:val="center"/>
          <w:tblInd w:w="0" w:type="dxa"/>
        </w:tblPrEx>
        <w:trPr>
          <w:trHeight w:val="245"/>
          <w:jc w:val="center"/>
        </w:trPr>
        <w:tc>
          <w:tcPr>
            <w:tcW w:w="9072" w:type="dxa"/>
            <w:gridSpan w:val="16"/>
            <w:tcMar>
              <w:left w:w="0" w:type="dxa"/>
              <w:right w:w="0" w:type="dxa"/>
            </w:tcMar>
            <w:vAlign w:val="center"/>
          </w:tcPr>
          <w:p w14:paraId="73F5DBEC" w14:textId="77777777" w:rsidR="00C4756A" w:rsidRPr="00B118B6" w:rsidRDefault="00C4756A" w:rsidP="00BA4A0E">
            <w:pPr>
              <w:spacing w:afterAutospacing="0"/>
              <w:rPr>
                <w:sz w:val="24"/>
                <w:szCs w:val="24"/>
                <w:lang w:val="en-US"/>
              </w:rPr>
            </w:pPr>
            <w:r w:rsidRPr="00B118B6">
              <w:rPr>
                <w:sz w:val="24"/>
                <w:szCs w:val="24"/>
                <w:lang w:val="en-US"/>
              </w:rPr>
              <w:t xml:space="preserve"> </w:t>
            </w:r>
            <w:r w:rsidRPr="00B118B6">
              <w:rPr>
                <w:sz w:val="24"/>
                <w:szCs w:val="24"/>
                <w:lang w:val="en-US"/>
              </w:rPr>
              <w:fldChar w:fldCharType="begin">
                <w:ffData>
                  <w:name w:val="Check2"/>
                  <w:enabled/>
                  <w:calcOnExit w:val="0"/>
                  <w:checkBox>
                    <w:sizeAuto/>
                    <w:default w:val="0"/>
                  </w:checkBox>
                </w:ffData>
              </w:fldChar>
            </w:r>
            <w:r w:rsidRPr="00B118B6">
              <w:rPr>
                <w:sz w:val="24"/>
                <w:szCs w:val="24"/>
                <w:lang w:val="en-US"/>
              </w:rPr>
              <w:instrText xml:space="preserve"> FORMCHECKBOX </w:instrText>
            </w:r>
            <w:r w:rsidRPr="00B118B6">
              <w:rPr>
                <w:sz w:val="24"/>
                <w:szCs w:val="24"/>
                <w:lang w:val="en-US"/>
              </w:rPr>
            </w:r>
            <w:r w:rsidRPr="00B118B6">
              <w:rPr>
                <w:sz w:val="24"/>
                <w:szCs w:val="24"/>
                <w:lang w:val="en-US"/>
              </w:rPr>
              <w:fldChar w:fldCharType="separate"/>
            </w:r>
            <w:r w:rsidRPr="00B118B6">
              <w:rPr>
                <w:sz w:val="24"/>
                <w:szCs w:val="24"/>
                <w:lang w:val="en-US"/>
              </w:rPr>
              <w:fldChar w:fldCharType="end"/>
            </w:r>
            <w:r w:rsidRPr="00B118B6">
              <w:rPr>
                <w:sz w:val="24"/>
                <w:szCs w:val="24"/>
                <w:lang w:val="en-US"/>
              </w:rPr>
              <w:t xml:space="preserve"> </w:t>
            </w:r>
            <w:r w:rsidRPr="00B118B6">
              <w:rPr>
                <w:sz w:val="24"/>
                <w:szCs w:val="24"/>
              </w:rPr>
              <w:t>Đào tạo tại Tổ chức huấn luyện</w:t>
            </w:r>
            <w:r w:rsidRPr="00B118B6">
              <w:rPr>
                <w:sz w:val="24"/>
                <w:szCs w:val="24"/>
                <w:lang w:val="en-US"/>
              </w:rPr>
              <w:t xml:space="preserve"> được phê chuẩn</w:t>
            </w:r>
            <w:r w:rsidRPr="00B118B6">
              <w:rPr>
                <w:sz w:val="24"/>
                <w:szCs w:val="24"/>
              </w:rPr>
              <w:t xml:space="preserve">/ </w:t>
            </w:r>
            <w:r w:rsidRPr="00B118B6">
              <w:rPr>
                <w:i/>
                <w:iCs/>
                <w:sz w:val="24"/>
                <w:szCs w:val="24"/>
                <w:lang w:val="en-US"/>
              </w:rPr>
              <w:t>Training within an CAAV’s Approved ATO</w:t>
            </w:r>
          </w:p>
        </w:tc>
      </w:tr>
      <w:tr w:rsidR="00C4756A" w:rsidRPr="00773235" w14:paraId="395368AE" w14:textId="77777777" w:rsidTr="00B118B6">
        <w:tblPrEx>
          <w:jc w:val="center"/>
          <w:tblInd w:w="0" w:type="dxa"/>
        </w:tblPrEx>
        <w:trPr>
          <w:trHeight w:val="314"/>
          <w:jc w:val="center"/>
        </w:trPr>
        <w:tc>
          <w:tcPr>
            <w:tcW w:w="9072" w:type="dxa"/>
            <w:gridSpan w:val="16"/>
            <w:tcMar>
              <w:left w:w="0" w:type="dxa"/>
              <w:right w:w="0" w:type="dxa"/>
            </w:tcMar>
            <w:vAlign w:val="center"/>
          </w:tcPr>
          <w:p w14:paraId="1CEC8913"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sz w:val="24"/>
                <w:szCs w:val="24"/>
                <w:lang w:val="en-US"/>
              </w:rPr>
              <w:t xml:space="preserve"> </w:t>
            </w:r>
            <w:r w:rsidRPr="00B118B6">
              <w:rPr>
                <w:sz w:val="24"/>
                <w:szCs w:val="24"/>
                <w:lang w:val="en-US"/>
              </w:rPr>
              <w:fldChar w:fldCharType="begin">
                <w:ffData>
                  <w:name w:val="Check3"/>
                  <w:enabled/>
                  <w:calcOnExit w:val="0"/>
                  <w:checkBox>
                    <w:sizeAuto/>
                    <w:default w:val="0"/>
                  </w:checkBox>
                </w:ffData>
              </w:fldChar>
            </w:r>
            <w:r w:rsidRPr="00B118B6">
              <w:rPr>
                <w:sz w:val="24"/>
                <w:szCs w:val="24"/>
                <w:lang w:val="en-US"/>
              </w:rPr>
              <w:instrText xml:space="preserve"> FORMCHECKBOX </w:instrText>
            </w:r>
            <w:r w:rsidRPr="00B118B6">
              <w:rPr>
                <w:sz w:val="24"/>
                <w:szCs w:val="24"/>
                <w:lang w:val="en-US"/>
              </w:rPr>
            </w:r>
            <w:r w:rsidRPr="00B118B6">
              <w:rPr>
                <w:sz w:val="24"/>
                <w:szCs w:val="24"/>
                <w:lang w:val="en-US"/>
              </w:rPr>
              <w:fldChar w:fldCharType="separate"/>
            </w:r>
            <w:r w:rsidRPr="00B118B6">
              <w:rPr>
                <w:sz w:val="24"/>
                <w:szCs w:val="24"/>
                <w:lang w:val="en-US"/>
              </w:rPr>
              <w:fldChar w:fldCharType="end"/>
            </w:r>
            <w:r w:rsidRPr="00B118B6">
              <w:rPr>
                <w:sz w:val="24"/>
                <w:szCs w:val="24"/>
                <w:lang w:val="en-US"/>
              </w:rPr>
              <w:t xml:space="preserve"> Cấp dựa trên</w:t>
            </w:r>
            <w:r w:rsidRPr="00B118B6">
              <w:rPr>
                <w:sz w:val="24"/>
                <w:szCs w:val="24"/>
              </w:rPr>
              <w:t xml:space="preserve"> giấy phép của </w:t>
            </w:r>
            <w:r w:rsidRPr="00B118B6">
              <w:rPr>
                <w:sz w:val="24"/>
                <w:szCs w:val="24"/>
                <w:lang w:val="en-US"/>
              </w:rPr>
              <w:t xml:space="preserve">nhà chức trách hàng không khác/ </w:t>
            </w:r>
            <w:r w:rsidRPr="00B118B6">
              <w:rPr>
                <w:i/>
                <w:iCs/>
                <w:sz w:val="24"/>
                <w:szCs w:val="24"/>
                <w:lang w:val="en-US"/>
              </w:rPr>
              <w:t>Conversion license</w:t>
            </w:r>
          </w:p>
        </w:tc>
      </w:tr>
      <w:tr w:rsidR="00C4756A" w:rsidRPr="00773235" w14:paraId="6F3DB307" w14:textId="77777777" w:rsidTr="0099491A">
        <w:tblPrEx>
          <w:jc w:val="center"/>
          <w:tblInd w:w="0" w:type="dxa"/>
        </w:tblPrEx>
        <w:trPr>
          <w:trHeight w:val="191"/>
          <w:jc w:val="center"/>
        </w:trPr>
        <w:tc>
          <w:tcPr>
            <w:tcW w:w="9072" w:type="dxa"/>
            <w:gridSpan w:val="16"/>
            <w:tcBorders>
              <w:bottom w:val="single" w:sz="4" w:space="0" w:color="000000"/>
            </w:tcBorders>
            <w:tcMar>
              <w:left w:w="0" w:type="dxa"/>
              <w:right w:w="0" w:type="dxa"/>
            </w:tcMar>
            <w:vAlign w:val="center"/>
          </w:tcPr>
          <w:p w14:paraId="4FE3BFB0"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sz w:val="24"/>
                <w:szCs w:val="24"/>
                <w:lang w:val="en-US"/>
              </w:rPr>
              <w:t xml:space="preserve"> </w:t>
            </w:r>
            <w:r w:rsidRPr="00B118B6">
              <w:rPr>
                <w:sz w:val="24"/>
                <w:szCs w:val="24"/>
                <w:lang w:val="en-US"/>
              </w:rPr>
              <w:fldChar w:fldCharType="begin">
                <w:ffData>
                  <w:name w:val="Check4"/>
                  <w:enabled/>
                  <w:calcOnExit w:val="0"/>
                  <w:checkBox>
                    <w:sizeAuto/>
                    <w:default w:val="0"/>
                  </w:checkBox>
                </w:ffData>
              </w:fldChar>
            </w:r>
            <w:r w:rsidRPr="00B118B6">
              <w:rPr>
                <w:sz w:val="24"/>
                <w:szCs w:val="24"/>
                <w:lang w:val="en-US"/>
              </w:rPr>
              <w:instrText xml:space="preserve"> FORMCHECKBOX </w:instrText>
            </w:r>
            <w:r w:rsidRPr="00B118B6">
              <w:rPr>
                <w:sz w:val="24"/>
                <w:szCs w:val="24"/>
                <w:lang w:val="en-US"/>
              </w:rPr>
            </w:r>
            <w:r w:rsidRPr="00B118B6">
              <w:rPr>
                <w:sz w:val="24"/>
                <w:szCs w:val="24"/>
                <w:lang w:val="en-US"/>
              </w:rPr>
              <w:fldChar w:fldCharType="separate"/>
            </w:r>
            <w:r w:rsidRPr="00B118B6">
              <w:rPr>
                <w:sz w:val="24"/>
                <w:szCs w:val="24"/>
                <w:lang w:val="en-US"/>
              </w:rPr>
              <w:fldChar w:fldCharType="end"/>
            </w:r>
            <w:r w:rsidRPr="00B118B6">
              <w:rPr>
                <w:sz w:val="24"/>
                <w:szCs w:val="24"/>
                <w:lang w:val="en-US"/>
              </w:rPr>
              <w:t xml:space="preserve"> Khác/</w:t>
            </w:r>
            <w:r w:rsidRPr="00B118B6">
              <w:rPr>
                <w:i/>
                <w:iCs/>
                <w:sz w:val="24"/>
                <w:szCs w:val="24"/>
                <w:lang w:val="en-US"/>
              </w:rPr>
              <w:t xml:space="preserve"> Other</w:t>
            </w:r>
          </w:p>
        </w:tc>
      </w:tr>
      <w:tr w:rsidR="00C4756A" w:rsidRPr="00773235" w14:paraId="751D69B8" w14:textId="77777777" w:rsidTr="0099491A">
        <w:tblPrEx>
          <w:jc w:val="center"/>
          <w:tblInd w:w="0" w:type="dxa"/>
        </w:tblPrEx>
        <w:trPr>
          <w:jc w:val="center"/>
        </w:trPr>
        <w:tc>
          <w:tcPr>
            <w:tcW w:w="9072" w:type="dxa"/>
            <w:gridSpan w:val="16"/>
            <w:tcBorders>
              <w:bottom w:val="nil"/>
            </w:tcBorders>
            <w:shd w:val="clear" w:color="auto" w:fill="D9D9D9" w:themeFill="background1" w:themeFillShade="D9"/>
            <w:tcMar>
              <w:left w:w="0" w:type="dxa"/>
              <w:right w:w="0" w:type="dxa"/>
            </w:tcMar>
          </w:tcPr>
          <w:p w14:paraId="2D0A098E" w14:textId="77777777" w:rsidR="00C4756A" w:rsidRPr="00B118B6" w:rsidRDefault="00C4756A" w:rsidP="00BA4A0E">
            <w:pPr>
              <w:spacing w:afterAutospacing="0"/>
              <w:rPr>
                <w:bCs/>
                <w:i/>
                <w:sz w:val="24"/>
                <w:szCs w:val="24"/>
                <w:lang w:val="en-US"/>
              </w:rPr>
            </w:pPr>
            <w:r w:rsidRPr="00B118B6">
              <w:rPr>
                <w:bCs/>
                <w:iCs/>
                <w:sz w:val="24"/>
                <w:szCs w:val="24"/>
                <w:lang w:val="en-US"/>
              </w:rPr>
              <w:t>Chi tiết kiểm tra</w:t>
            </w:r>
            <w:r w:rsidRPr="00B118B6">
              <w:rPr>
                <w:bCs/>
                <w:i/>
                <w:sz w:val="24"/>
                <w:szCs w:val="24"/>
                <w:lang w:val="en-US"/>
              </w:rPr>
              <w:t>/ Details of check</w:t>
            </w:r>
          </w:p>
        </w:tc>
      </w:tr>
      <w:tr w:rsidR="00C4756A" w:rsidRPr="00773235" w14:paraId="2413B3F2" w14:textId="77777777" w:rsidTr="0099491A">
        <w:tblPrEx>
          <w:jc w:val="center"/>
          <w:tblInd w:w="0" w:type="dxa"/>
        </w:tblPrEx>
        <w:trPr>
          <w:jc w:val="center"/>
        </w:trPr>
        <w:tc>
          <w:tcPr>
            <w:tcW w:w="2011" w:type="dxa"/>
            <w:gridSpan w:val="3"/>
            <w:tcBorders>
              <w:top w:val="nil"/>
              <w:right w:val="nil"/>
            </w:tcBorders>
            <w:shd w:val="clear" w:color="auto" w:fill="D9D9D9" w:themeFill="background1" w:themeFillShade="D9"/>
            <w:tcMar>
              <w:left w:w="0" w:type="dxa"/>
              <w:right w:w="0" w:type="dxa"/>
            </w:tcMar>
          </w:tcPr>
          <w:p w14:paraId="046DAF95" w14:textId="77777777" w:rsidR="00C4756A" w:rsidRPr="00773235" w:rsidRDefault="00C4756A" w:rsidP="00BA4A0E">
            <w:pPr>
              <w:spacing w:afterAutospacing="0"/>
              <w:jc w:val="center"/>
              <w:rPr>
                <w:i/>
                <w:lang w:val="en-US"/>
              </w:rPr>
            </w:pPr>
            <w:r w:rsidRPr="00773235">
              <w:rPr>
                <w:i/>
                <w:lang w:val="en-US"/>
              </w:rPr>
              <w:t>Thời gian/ Date</w:t>
            </w:r>
          </w:p>
        </w:tc>
        <w:tc>
          <w:tcPr>
            <w:tcW w:w="1960" w:type="dxa"/>
            <w:gridSpan w:val="5"/>
            <w:tcBorders>
              <w:top w:val="nil"/>
              <w:left w:val="nil"/>
              <w:right w:val="nil"/>
            </w:tcBorders>
            <w:shd w:val="clear" w:color="auto" w:fill="D9D9D9" w:themeFill="background1" w:themeFillShade="D9"/>
            <w:tcMar>
              <w:left w:w="0" w:type="dxa"/>
              <w:right w:w="0" w:type="dxa"/>
            </w:tcMar>
          </w:tcPr>
          <w:p w14:paraId="7EF5A4CB" w14:textId="77777777" w:rsidR="00C4756A" w:rsidRPr="00773235" w:rsidRDefault="00C4756A" w:rsidP="00BA4A0E">
            <w:pPr>
              <w:spacing w:afterAutospacing="0"/>
              <w:jc w:val="center"/>
              <w:rPr>
                <w:i/>
                <w:lang w:val="en-US"/>
              </w:rPr>
            </w:pPr>
            <w:r w:rsidRPr="00773235">
              <w:rPr>
                <w:i/>
                <w:lang w:val="en-US"/>
              </w:rPr>
              <w:t>Tàu bay hoặc thiết bị huấn luyện giả định/ Aircraft of FSTD</w:t>
            </w:r>
          </w:p>
        </w:tc>
        <w:tc>
          <w:tcPr>
            <w:tcW w:w="5101" w:type="dxa"/>
            <w:gridSpan w:val="8"/>
            <w:tcBorders>
              <w:top w:val="nil"/>
              <w:left w:val="nil"/>
            </w:tcBorders>
            <w:shd w:val="clear" w:color="auto" w:fill="D9D9D9" w:themeFill="background1" w:themeFillShade="D9"/>
            <w:tcMar>
              <w:left w:w="0" w:type="dxa"/>
              <w:right w:w="0" w:type="dxa"/>
            </w:tcMar>
          </w:tcPr>
          <w:p w14:paraId="30BFEC65" w14:textId="77777777" w:rsidR="00C4756A" w:rsidRPr="00B118B6" w:rsidRDefault="00C4756A" w:rsidP="00BA4A0E">
            <w:pPr>
              <w:spacing w:afterAutospacing="0"/>
              <w:jc w:val="center"/>
              <w:rPr>
                <w:i/>
                <w:sz w:val="24"/>
                <w:szCs w:val="24"/>
                <w:lang w:val="en-US"/>
              </w:rPr>
            </w:pPr>
            <w:r w:rsidRPr="00B118B6">
              <w:rPr>
                <w:i/>
                <w:sz w:val="24"/>
                <w:szCs w:val="24"/>
                <w:lang w:val="en-US"/>
              </w:rPr>
              <w:t>Số đăng ký/ # Registration</w:t>
            </w:r>
          </w:p>
          <w:p w14:paraId="4DDCA0DA" w14:textId="77777777" w:rsidR="00C4756A" w:rsidRPr="00B118B6" w:rsidRDefault="00C4756A" w:rsidP="00BA4A0E">
            <w:pPr>
              <w:spacing w:afterAutospacing="0"/>
              <w:jc w:val="center"/>
              <w:rPr>
                <w:i/>
                <w:sz w:val="24"/>
                <w:szCs w:val="24"/>
                <w:lang w:val="en-US"/>
              </w:rPr>
            </w:pPr>
          </w:p>
        </w:tc>
      </w:tr>
      <w:tr w:rsidR="001228D6" w:rsidRPr="00773235" w14:paraId="6D5A5CB7" w14:textId="77777777" w:rsidTr="0099491A">
        <w:tblPrEx>
          <w:jc w:val="center"/>
          <w:tblInd w:w="0" w:type="dxa"/>
        </w:tblPrEx>
        <w:trPr>
          <w:jc w:val="center"/>
        </w:trPr>
        <w:tc>
          <w:tcPr>
            <w:tcW w:w="2011" w:type="dxa"/>
            <w:gridSpan w:val="3"/>
            <w:tcBorders>
              <w:bottom w:val="single" w:sz="4" w:space="0" w:color="000000"/>
            </w:tcBorders>
            <w:tcMar>
              <w:left w:w="0" w:type="dxa"/>
              <w:right w:w="0" w:type="dxa"/>
            </w:tcMar>
          </w:tcPr>
          <w:p w14:paraId="22EB2235" w14:textId="77777777" w:rsidR="00C4756A" w:rsidRPr="00773235" w:rsidRDefault="00C4756A" w:rsidP="00BA4A0E">
            <w:pPr>
              <w:spacing w:afterAutospacing="0"/>
              <w:rPr>
                <w:lang w:val="en-US"/>
              </w:rPr>
            </w:pPr>
          </w:p>
        </w:tc>
        <w:tc>
          <w:tcPr>
            <w:tcW w:w="1960" w:type="dxa"/>
            <w:gridSpan w:val="5"/>
            <w:tcBorders>
              <w:bottom w:val="single" w:sz="4" w:space="0" w:color="000000"/>
            </w:tcBorders>
            <w:tcMar>
              <w:left w:w="0" w:type="dxa"/>
              <w:right w:w="0" w:type="dxa"/>
            </w:tcMar>
          </w:tcPr>
          <w:p w14:paraId="318C162F" w14:textId="77777777" w:rsidR="00C4756A" w:rsidRPr="00773235" w:rsidRDefault="00C4756A" w:rsidP="00BA4A0E">
            <w:pPr>
              <w:spacing w:afterAutospacing="0"/>
              <w:jc w:val="center"/>
              <w:rPr>
                <w:lang w:val="en-US"/>
              </w:rPr>
            </w:pPr>
          </w:p>
        </w:tc>
        <w:tc>
          <w:tcPr>
            <w:tcW w:w="2059" w:type="dxa"/>
            <w:gridSpan w:val="4"/>
            <w:tcBorders>
              <w:bottom w:val="single" w:sz="4" w:space="0" w:color="000000"/>
            </w:tcBorders>
            <w:tcMar>
              <w:left w:w="0" w:type="dxa"/>
              <w:right w:w="0" w:type="dxa"/>
            </w:tcMar>
          </w:tcPr>
          <w:p w14:paraId="663BD520" w14:textId="77777777" w:rsidR="00C4756A" w:rsidRPr="00B118B6" w:rsidRDefault="00C4756A" w:rsidP="00BA4A0E">
            <w:pPr>
              <w:spacing w:afterAutospacing="0"/>
              <w:jc w:val="center"/>
              <w:rPr>
                <w:sz w:val="24"/>
                <w:szCs w:val="24"/>
                <w:lang w:val="en-US"/>
              </w:rPr>
            </w:pPr>
          </w:p>
        </w:tc>
        <w:tc>
          <w:tcPr>
            <w:tcW w:w="3042" w:type="dxa"/>
            <w:gridSpan w:val="4"/>
            <w:tcBorders>
              <w:bottom w:val="single" w:sz="4" w:space="0" w:color="000000"/>
            </w:tcBorders>
            <w:tcMar>
              <w:left w:w="0" w:type="dxa"/>
              <w:right w:w="0" w:type="dxa"/>
            </w:tcMar>
          </w:tcPr>
          <w:p w14:paraId="206C147A" w14:textId="77777777" w:rsidR="00C4756A" w:rsidRPr="00B118B6" w:rsidRDefault="00C4756A" w:rsidP="00BA4A0E">
            <w:pPr>
              <w:spacing w:afterAutospacing="0"/>
              <w:jc w:val="center"/>
              <w:rPr>
                <w:sz w:val="24"/>
                <w:szCs w:val="24"/>
                <w:lang w:val="en-US"/>
              </w:rPr>
            </w:pPr>
          </w:p>
        </w:tc>
      </w:tr>
      <w:tr w:rsidR="00583D14" w:rsidRPr="00773235" w14:paraId="6BAA1975" w14:textId="77777777" w:rsidTr="0099491A">
        <w:tblPrEx>
          <w:jc w:val="center"/>
          <w:tblInd w:w="0" w:type="dxa"/>
        </w:tblPrEx>
        <w:trPr>
          <w:jc w:val="center"/>
        </w:trPr>
        <w:tc>
          <w:tcPr>
            <w:tcW w:w="1524" w:type="dxa"/>
            <w:gridSpan w:val="2"/>
            <w:tcBorders>
              <w:right w:val="nil"/>
            </w:tcBorders>
            <w:shd w:val="clear" w:color="auto" w:fill="D9D9D9" w:themeFill="background1" w:themeFillShade="D9"/>
            <w:tcMar>
              <w:left w:w="0" w:type="dxa"/>
              <w:right w:w="0" w:type="dxa"/>
            </w:tcMar>
          </w:tcPr>
          <w:p w14:paraId="3EA3D4DD" w14:textId="77777777" w:rsidR="00C4756A" w:rsidRPr="00773235" w:rsidRDefault="00C4756A" w:rsidP="00BA4A0E">
            <w:pPr>
              <w:spacing w:afterAutospacing="0"/>
              <w:jc w:val="center"/>
              <w:rPr>
                <w:i/>
                <w:lang w:val="en-US"/>
              </w:rPr>
            </w:pPr>
            <w:r w:rsidRPr="00773235">
              <w:rPr>
                <w:i/>
                <w:lang w:val="en-US"/>
              </w:rPr>
              <w:t>Khởi hành/ Departure</w:t>
            </w:r>
          </w:p>
        </w:tc>
        <w:tc>
          <w:tcPr>
            <w:tcW w:w="1527" w:type="dxa"/>
            <w:gridSpan w:val="3"/>
            <w:tcBorders>
              <w:left w:val="nil"/>
              <w:right w:val="nil"/>
            </w:tcBorders>
            <w:shd w:val="clear" w:color="auto" w:fill="D9D9D9" w:themeFill="background1" w:themeFillShade="D9"/>
          </w:tcPr>
          <w:p w14:paraId="2E29E9D8" w14:textId="77777777" w:rsidR="00C4756A" w:rsidRPr="00773235" w:rsidRDefault="00C4756A" w:rsidP="00BA4A0E">
            <w:pPr>
              <w:spacing w:afterAutospacing="0"/>
              <w:jc w:val="center"/>
              <w:rPr>
                <w:i/>
                <w:lang w:val="en-US"/>
              </w:rPr>
            </w:pPr>
            <w:r w:rsidRPr="00773235">
              <w:rPr>
                <w:i/>
                <w:lang w:val="en-US"/>
              </w:rPr>
              <w:t>Điểm đến/ Destination</w:t>
            </w:r>
          </w:p>
        </w:tc>
        <w:tc>
          <w:tcPr>
            <w:tcW w:w="1336" w:type="dxa"/>
            <w:gridSpan w:val="4"/>
            <w:tcBorders>
              <w:left w:val="nil"/>
              <w:right w:val="nil"/>
            </w:tcBorders>
            <w:shd w:val="clear" w:color="auto" w:fill="D9D9D9" w:themeFill="background1" w:themeFillShade="D9"/>
            <w:tcMar>
              <w:left w:w="0" w:type="dxa"/>
              <w:right w:w="0" w:type="dxa"/>
            </w:tcMar>
          </w:tcPr>
          <w:p w14:paraId="18FCC8DB" w14:textId="77777777" w:rsidR="00C4756A" w:rsidRPr="00773235" w:rsidRDefault="00C4756A" w:rsidP="00BA4A0E">
            <w:pPr>
              <w:spacing w:afterAutospacing="0"/>
              <w:jc w:val="center"/>
              <w:rPr>
                <w:i/>
                <w:lang w:val="en-US"/>
              </w:rPr>
            </w:pPr>
            <w:r w:rsidRPr="00773235">
              <w:rPr>
                <w:i/>
                <w:lang w:val="en-US"/>
              </w:rPr>
              <w:t>Thời điểm máy bay rời vị trí đỗ / Block-off</w:t>
            </w:r>
          </w:p>
        </w:tc>
        <w:tc>
          <w:tcPr>
            <w:tcW w:w="1643" w:type="dxa"/>
            <w:gridSpan w:val="3"/>
            <w:tcBorders>
              <w:left w:val="nil"/>
              <w:right w:val="nil"/>
            </w:tcBorders>
            <w:shd w:val="clear" w:color="auto" w:fill="D9D9D9" w:themeFill="background1" w:themeFillShade="D9"/>
            <w:tcMar>
              <w:left w:w="0" w:type="dxa"/>
              <w:right w:w="0" w:type="dxa"/>
            </w:tcMar>
          </w:tcPr>
          <w:p w14:paraId="34B234AE" w14:textId="77777777" w:rsidR="00C4756A" w:rsidRPr="00B118B6" w:rsidRDefault="00C4756A" w:rsidP="00BA4A0E">
            <w:pPr>
              <w:spacing w:afterAutospacing="0"/>
              <w:jc w:val="center"/>
              <w:rPr>
                <w:i/>
                <w:sz w:val="24"/>
                <w:szCs w:val="24"/>
                <w:lang w:val="en-US"/>
              </w:rPr>
            </w:pPr>
            <w:r w:rsidRPr="00B118B6">
              <w:rPr>
                <w:i/>
                <w:sz w:val="24"/>
                <w:szCs w:val="24"/>
                <w:lang w:val="en-US"/>
              </w:rPr>
              <w:t>Thời điểm máy bay vào vị trí đỗ / Block-on</w:t>
            </w:r>
          </w:p>
        </w:tc>
        <w:tc>
          <w:tcPr>
            <w:tcW w:w="1530" w:type="dxa"/>
            <w:gridSpan w:val="2"/>
            <w:tcBorders>
              <w:left w:val="nil"/>
              <w:right w:val="nil"/>
            </w:tcBorders>
            <w:shd w:val="clear" w:color="auto" w:fill="D9D9D9" w:themeFill="background1" w:themeFillShade="D9"/>
            <w:tcMar>
              <w:left w:w="0" w:type="dxa"/>
              <w:right w:w="0" w:type="dxa"/>
            </w:tcMar>
          </w:tcPr>
          <w:p w14:paraId="339BB6C0" w14:textId="77777777" w:rsidR="00C4756A" w:rsidRPr="00B118B6" w:rsidRDefault="00C4756A" w:rsidP="00BA4A0E">
            <w:pPr>
              <w:spacing w:afterAutospacing="0"/>
              <w:jc w:val="center"/>
              <w:rPr>
                <w:i/>
                <w:sz w:val="24"/>
                <w:szCs w:val="24"/>
                <w:lang w:val="en-US"/>
              </w:rPr>
            </w:pPr>
            <w:r w:rsidRPr="00B118B6">
              <w:rPr>
                <w:i/>
                <w:sz w:val="24"/>
                <w:szCs w:val="24"/>
                <w:lang w:val="en-US"/>
              </w:rPr>
              <w:t>Tổng thời gian / Block time</w:t>
            </w:r>
          </w:p>
        </w:tc>
        <w:tc>
          <w:tcPr>
            <w:tcW w:w="1512" w:type="dxa"/>
            <w:gridSpan w:val="2"/>
            <w:tcBorders>
              <w:left w:val="nil"/>
            </w:tcBorders>
            <w:shd w:val="clear" w:color="auto" w:fill="D9D9D9" w:themeFill="background1" w:themeFillShade="D9"/>
            <w:tcMar>
              <w:left w:w="0" w:type="dxa"/>
              <w:right w:w="0" w:type="dxa"/>
            </w:tcMar>
          </w:tcPr>
          <w:p w14:paraId="77BEBEC9" w14:textId="77777777" w:rsidR="00C4756A" w:rsidRPr="00B118B6" w:rsidRDefault="00C4756A" w:rsidP="00BA4A0E">
            <w:pPr>
              <w:spacing w:afterAutospacing="0"/>
              <w:jc w:val="center"/>
              <w:rPr>
                <w:i/>
                <w:sz w:val="24"/>
                <w:szCs w:val="24"/>
                <w:lang w:val="en-US"/>
              </w:rPr>
            </w:pPr>
            <w:r w:rsidRPr="00B118B6">
              <w:rPr>
                <w:i/>
                <w:sz w:val="24"/>
                <w:szCs w:val="24"/>
                <w:lang w:val="en-US"/>
              </w:rPr>
              <w:t>Hạ cánh/ # Landing</w:t>
            </w:r>
          </w:p>
        </w:tc>
      </w:tr>
      <w:tr w:rsidR="00583D14" w:rsidRPr="00773235" w14:paraId="2A783F9C" w14:textId="77777777" w:rsidTr="00B118B6">
        <w:tblPrEx>
          <w:jc w:val="center"/>
          <w:tblInd w:w="0" w:type="dxa"/>
        </w:tblPrEx>
        <w:trPr>
          <w:jc w:val="center"/>
        </w:trPr>
        <w:tc>
          <w:tcPr>
            <w:tcW w:w="1524" w:type="dxa"/>
            <w:gridSpan w:val="2"/>
            <w:tcMar>
              <w:left w:w="0" w:type="dxa"/>
              <w:right w:w="0" w:type="dxa"/>
            </w:tcMar>
          </w:tcPr>
          <w:p w14:paraId="779F81D4" w14:textId="77777777" w:rsidR="00C4756A" w:rsidRPr="00773235" w:rsidRDefault="00C4756A" w:rsidP="00BA4A0E">
            <w:pPr>
              <w:spacing w:afterAutospacing="0"/>
              <w:jc w:val="center"/>
              <w:rPr>
                <w:lang w:val="en-US"/>
              </w:rPr>
            </w:pPr>
          </w:p>
        </w:tc>
        <w:tc>
          <w:tcPr>
            <w:tcW w:w="1527" w:type="dxa"/>
            <w:gridSpan w:val="3"/>
          </w:tcPr>
          <w:p w14:paraId="3D44AA9C" w14:textId="77777777" w:rsidR="00C4756A" w:rsidRPr="00773235" w:rsidRDefault="00C4756A" w:rsidP="00BA4A0E">
            <w:pPr>
              <w:spacing w:afterAutospacing="0"/>
              <w:rPr>
                <w:lang w:val="en-US"/>
              </w:rPr>
            </w:pPr>
          </w:p>
        </w:tc>
        <w:tc>
          <w:tcPr>
            <w:tcW w:w="1336" w:type="dxa"/>
            <w:gridSpan w:val="4"/>
            <w:tcMar>
              <w:left w:w="0" w:type="dxa"/>
              <w:right w:w="0" w:type="dxa"/>
            </w:tcMar>
          </w:tcPr>
          <w:p w14:paraId="0E52019C" w14:textId="77777777" w:rsidR="00C4756A" w:rsidRPr="00773235" w:rsidRDefault="00C4756A" w:rsidP="00BA4A0E">
            <w:pPr>
              <w:spacing w:afterAutospacing="0"/>
              <w:rPr>
                <w:lang w:val="en-US"/>
              </w:rPr>
            </w:pPr>
          </w:p>
        </w:tc>
        <w:tc>
          <w:tcPr>
            <w:tcW w:w="1643" w:type="dxa"/>
            <w:gridSpan w:val="3"/>
            <w:tcMar>
              <w:left w:w="0" w:type="dxa"/>
              <w:right w:w="0" w:type="dxa"/>
            </w:tcMar>
          </w:tcPr>
          <w:p w14:paraId="7B147677" w14:textId="77777777" w:rsidR="00C4756A" w:rsidRPr="00B118B6" w:rsidRDefault="00C4756A" w:rsidP="00BA4A0E">
            <w:pPr>
              <w:spacing w:afterAutospacing="0"/>
              <w:jc w:val="center"/>
              <w:rPr>
                <w:sz w:val="24"/>
                <w:szCs w:val="24"/>
                <w:lang w:val="en-US"/>
              </w:rPr>
            </w:pPr>
          </w:p>
        </w:tc>
        <w:tc>
          <w:tcPr>
            <w:tcW w:w="1530" w:type="dxa"/>
            <w:gridSpan w:val="2"/>
            <w:tcMar>
              <w:left w:w="0" w:type="dxa"/>
              <w:right w:w="0" w:type="dxa"/>
            </w:tcMar>
          </w:tcPr>
          <w:p w14:paraId="5B11A74B" w14:textId="77777777" w:rsidR="00C4756A" w:rsidRPr="00B118B6" w:rsidRDefault="00C4756A" w:rsidP="00BA4A0E">
            <w:pPr>
              <w:spacing w:afterAutospacing="0"/>
              <w:rPr>
                <w:sz w:val="24"/>
                <w:szCs w:val="24"/>
                <w:lang w:val="en-US"/>
              </w:rPr>
            </w:pPr>
          </w:p>
        </w:tc>
        <w:tc>
          <w:tcPr>
            <w:tcW w:w="1512" w:type="dxa"/>
            <w:gridSpan w:val="2"/>
            <w:tcMar>
              <w:left w:w="0" w:type="dxa"/>
              <w:right w:w="0" w:type="dxa"/>
            </w:tcMar>
          </w:tcPr>
          <w:p w14:paraId="4F4BD005" w14:textId="77777777" w:rsidR="00C4756A" w:rsidRPr="00B118B6" w:rsidRDefault="00C4756A" w:rsidP="00BA4A0E">
            <w:pPr>
              <w:spacing w:afterAutospacing="0"/>
              <w:rPr>
                <w:sz w:val="24"/>
                <w:szCs w:val="24"/>
                <w:lang w:val="en-US"/>
              </w:rPr>
            </w:pPr>
          </w:p>
        </w:tc>
      </w:tr>
      <w:tr w:rsidR="00583D14" w:rsidRPr="00773235" w14:paraId="12E3AADD" w14:textId="77777777" w:rsidTr="00B118B6">
        <w:tblPrEx>
          <w:jc w:val="center"/>
          <w:tblInd w:w="0" w:type="dxa"/>
        </w:tblPrEx>
        <w:trPr>
          <w:jc w:val="center"/>
        </w:trPr>
        <w:tc>
          <w:tcPr>
            <w:tcW w:w="1524" w:type="dxa"/>
            <w:gridSpan w:val="2"/>
            <w:tcMar>
              <w:left w:w="0" w:type="dxa"/>
              <w:right w:w="0" w:type="dxa"/>
            </w:tcMar>
          </w:tcPr>
          <w:p w14:paraId="622D1DCF" w14:textId="77777777" w:rsidR="00C4756A" w:rsidRPr="00773235" w:rsidRDefault="00C4756A" w:rsidP="00BA4A0E">
            <w:pPr>
              <w:spacing w:afterAutospacing="0"/>
              <w:jc w:val="center"/>
              <w:rPr>
                <w:lang w:val="en-US"/>
              </w:rPr>
            </w:pPr>
          </w:p>
        </w:tc>
        <w:tc>
          <w:tcPr>
            <w:tcW w:w="1527" w:type="dxa"/>
            <w:gridSpan w:val="3"/>
          </w:tcPr>
          <w:p w14:paraId="77DD7BBE" w14:textId="77777777" w:rsidR="00C4756A" w:rsidRPr="00773235" w:rsidRDefault="00C4756A" w:rsidP="00BA4A0E">
            <w:pPr>
              <w:spacing w:afterAutospacing="0"/>
              <w:rPr>
                <w:lang w:val="en-US"/>
              </w:rPr>
            </w:pPr>
          </w:p>
        </w:tc>
        <w:tc>
          <w:tcPr>
            <w:tcW w:w="1336" w:type="dxa"/>
            <w:gridSpan w:val="4"/>
            <w:tcMar>
              <w:left w:w="0" w:type="dxa"/>
              <w:right w:w="0" w:type="dxa"/>
            </w:tcMar>
          </w:tcPr>
          <w:p w14:paraId="06E1174C" w14:textId="77777777" w:rsidR="00C4756A" w:rsidRPr="00773235" w:rsidRDefault="00C4756A" w:rsidP="00BA4A0E">
            <w:pPr>
              <w:spacing w:afterAutospacing="0"/>
              <w:rPr>
                <w:lang w:val="en-US"/>
              </w:rPr>
            </w:pPr>
          </w:p>
        </w:tc>
        <w:tc>
          <w:tcPr>
            <w:tcW w:w="1643" w:type="dxa"/>
            <w:gridSpan w:val="3"/>
            <w:tcMar>
              <w:left w:w="0" w:type="dxa"/>
              <w:right w:w="0" w:type="dxa"/>
            </w:tcMar>
          </w:tcPr>
          <w:p w14:paraId="0447680C" w14:textId="77777777" w:rsidR="00C4756A" w:rsidRPr="00B118B6" w:rsidRDefault="00C4756A" w:rsidP="00BA4A0E">
            <w:pPr>
              <w:spacing w:afterAutospacing="0"/>
              <w:jc w:val="center"/>
              <w:rPr>
                <w:sz w:val="24"/>
                <w:szCs w:val="24"/>
                <w:lang w:val="en-US"/>
              </w:rPr>
            </w:pPr>
          </w:p>
        </w:tc>
        <w:tc>
          <w:tcPr>
            <w:tcW w:w="1530" w:type="dxa"/>
            <w:gridSpan w:val="2"/>
            <w:tcMar>
              <w:left w:w="0" w:type="dxa"/>
              <w:right w:w="0" w:type="dxa"/>
            </w:tcMar>
          </w:tcPr>
          <w:p w14:paraId="426F58FE" w14:textId="77777777" w:rsidR="00C4756A" w:rsidRPr="00B118B6" w:rsidRDefault="00C4756A" w:rsidP="00BA4A0E">
            <w:pPr>
              <w:spacing w:afterAutospacing="0"/>
              <w:rPr>
                <w:sz w:val="24"/>
                <w:szCs w:val="24"/>
                <w:lang w:val="en-US"/>
              </w:rPr>
            </w:pPr>
          </w:p>
        </w:tc>
        <w:tc>
          <w:tcPr>
            <w:tcW w:w="1512" w:type="dxa"/>
            <w:gridSpan w:val="2"/>
            <w:tcMar>
              <w:left w:w="0" w:type="dxa"/>
              <w:right w:w="0" w:type="dxa"/>
            </w:tcMar>
          </w:tcPr>
          <w:p w14:paraId="44B5F0CC" w14:textId="77777777" w:rsidR="00C4756A" w:rsidRPr="00B118B6" w:rsidRDefault="00C4756A" w:rsidP="00BA4A0E">
            <w:pPr>
              <w:spacing w:afterAutospacing="0"/>
              <w:rPr>
                <w:sz w:val="24"/>
                <w:szCs w:val="24"/>
                <w:lang w:val="en-US"/>
              </w:rPr>
            </w:pPr>
          </w:p>
        </w:tc>
      </w:tr>
      <w:tr w:rsidR="00C4756A" w:rsidRPr="00773235" w14:paraId="06B5B5EA" w14:textId="77777777" w:rsidTr="0099491A">
        <w:tblPrEx>
          <w:jc w:val="center"/>
          <w:tblInd w:w="0" w:type="dxa"/>
        </w:tblPrEx>
        <w:trPr>
          <w:trHeight w:val="441"/>
          <w:jc w:val="center"/>
        </w:trPr>
        <w:tc>
          <w:tcPr>
            <w:tcW w:w="9072" w:type="dxa"/>
            <w:gridSpan w:val="16"/>
            <w:tcBorders>
              <w:bottom w:val="single" w:sz="4" w:space="0" w:color="000000"/>
            </w:tcBorders>
            <w:tcMar>
              <w:left w:w="0" w:type="dxa"/>
              <w:right w:w="0" w:type="dxa"/>
            </w:tcMar>
          </w:tcPr>
          <w:p w14:paraId="431E9137" w14:textId="77777777" w:rsidR="00C4756A" w:rsidRPr="00B118B6" w:rsidRDefault="00C4756A" w:rsidP="00BA4A0E">
            <w:pPr>
              <w:spacing w:afterAutospacing="0"/>
              <w:jc w:val="center"/>
              <w:rPr>
                <w:b/>
                <w:bCs/>
                <w:sz w:val="24"/>
                <w:szCs w:val="24"/>
                <w:lang w:val="en-US"/>
              </w:rPr>
            </w:pPr>
            <w:r w:rsidRPr="00B118B6">
              <w:rPr>
                <w:b/>
                <w:bCs/>
                <w:sz w:val="24"/>
                <w:szCs w:val="24"/>
                <w:lang w:val="en-US"/>
              </w:rPr>
              <w:t xml:space="preserve">BÁO CÁO KIỂM TRA KỸ NĂNG/ </w:t>
            </w:r>
            <w:r w:rsidRPr="00B118B6">
              <w:rPr>
                <w:b/>
                <w:bCs/>
                <w:i/>
                <w:iCs/>
                <w:sz w:val="24"/>
                <w:szCs w:val="24"/>
                <w:lang w:val="en-US"/>
              </w:rPr>
              <w:t>SKILL TEST REPORT</w:t>
            </w:r>
          </w:p>
        </w:tc>
      </w:tr>
      <w:tr w:rsidR="00583D14" w:rsidRPr="00773235" w14:paraId="6F768204" w14:textId="77777777" w:rsidTr="0099491A">
        <w:tc>
          <w:tcPr>
            <w:tcW w:w="6030" w:type="dxa"/>
            <w:gridSpan w:val="12"/>
            <w:tcBorders>
              <w:bottom w:val="single" w:sz="4" w:space="0" w:color="000000"/>
              <w:right w:val="nil"/>
            </w:tcBorders>
            <w:shd w:val="clear" w:color="auto" w:fill="D9D9D9" w:themeFill="background1" w:themeFillShade="D9"/>
          </w:tcPr>
          <w:p w14:paraId="041077B3" w14:textId="77777777" w:rsidR="00C4756A" w:rsidRPr="00B118B6" w:rsidRDefault="00C4756A" w:rsidP="00BA4A0E">
            <w:pPr>
              <w:widowControl w:val="0"/>
              <w:autoSpaceDE w:val="0"/>
              <w:autoSpaceDN w:val="0"/>
              <w:adjustRightInd w:val="0"/>
              <w:spacing w:afterAutospacing="0"/>
              <w:rPr>
                <w:b/>
                <w:sz w:val="24"/>
                <w:szCs w:val="24"/>
              </w:rPr>
            </w:pPr>
            <w:r w:rsidRPr="00B118B6">
              <w:rPr>
                <w:b/>
                <w:sz w:val="24"/>
                <w:szCs w:val="24"/>
              </w:rPr>
              <w:t xml:space="preserve">PHẦN 1. CHUẨN BỊ TRƯỚC CHUYẾN BAY </w:t>
            </w:r>
          </w:p>
          <w:p w14:paraId="06CCCF85" w14:textId="77777777" w:rsidR="00C4756A" w:rsidRPr="00B118B6" w:rsidRDefault="00C4756A" w:rsidP="00BA4A0E">
            <w:pPr>
              <w:widowControl w:val="0"/>
              <w:autoSpaceDE w:val="0"/>
              <w:autoSpaceDN w:val="0"/>
              <w:adjustRightInd w:val="0"/>
              <w:spacing w:afterAutospacing="0"/>
              <w:rPr>
                <w:b/>
                <w:sz w:val="24"/>
                <w:szCs w:val="24"/>
              </w:rPr>
            </w:pPr>
            <w:r w:rsidRPr="00B118B6">
              <w:rPr>
                <w:b/>
                <w:i/>
                <w:iCs/>
                <w:sz w:val="24"/>
                <w:szCs w:val="24"/>
                <w:lang w:val="en-US"/>
              </w:rPr>
              <w:t xml:space="preserve">Section </w:t>
            </w:r>
            <w:r w:rsidRPr="00B118B6">
              <w:rPr>
                <w:b/>
                <w:i/>
                <w:iCs/>
                <w:sz w:val="24"/>
                <w:szCs w:val="24"/>
              </w:rPr>
              <w:t>1. PREFLIGHT PREPARATION</w:t>
            </w:r>
          </w:p>
        </w:tc>
        <w:tc>
          <w:tcPr>
            <w:tcW w:w="900" w:type="dxa"/>
            <w:tcBorders>
              <w:left w:val="nil"/>
              <w:bottom w:val="single" w:sz="4" w:space="0" w:color="000000"/>
              <w:right w:val="nil"/>
            </w:tcBorders>
            <w:shd w:val="clear" w:color="auto" w:fill="D9D9D9" w:themeFill="background1" w:themeFillShade="D9"/>
          </w:tcPr>
          <w:p w14:paraId="7A41CB59" w14:textId="77777777" w:rsidR="00C4756A" w:rsidRPr="00B118B6" w:rsidRDefault="00C4756A" w:rsidP="00BA4A0E">
            <w:pPr>
              <w:spacing w:afterAutospacing="0"/>
              <w:jc w:val="center"/>
              <w:rPr>
                <w:b/>
                <w:sz w:val="24"/>
                <w:szCs w:val="24"/>
              </w:rPr>
            </w:pPr>
            <w:r w:rsidRPr="00B118B6">
              <w:rPr>
                <w:b/>
                <w:sz w:val="24"/>
                <w:szCs w:val="24"/>
                <w:lang w:val="en-US"/>
              </w:rPr>
              <w:t xml:space="preserve">Đạt/ </w:t>
            </w:r>
            <w:r w:rsidRPr="00B118B6">
              <w:rPr>
                <w:b/>
                <w:i/>
                <w:iCs/>
                <w:sz w:val="24"/>
                <w:szCs w:val="24"/>
                <w:lang w:val="en-US"/>
              </w:rPr>
              <w:t>Pass</w:t>
            </w:r>
          </w:p>
        </w:tc>
        <w:tc>
          <w:tcPr>
            <w:tcW w:w="990" w:type="dxa"/>
            <w:gridSpan w:val="2"/>
            <w:tcBorders>
              <w:left w:val="nil"/>
              <w:bottom w:val="single" w:sz="4" w:space="0" w:color="000000"/>
              <w:right w:val="nil"/>
            </w:tcBorders>
            <w:shd w:val="clear" w:color="auto" w:fill="D9D9D9" w:themeFill="background1" w:themeFillShade="D9"/>
          </w:tcPr>
          <w:p w14:paraId="492311B6" w14:textId="77777777" w:rsidR="00C4756A" w:rsidRPr="00B118B6" w:rsidRDefault="00C4756A" w:rsidP="00BA4A0E">
            <w:pPr>
              <w:spacing w:afterAutospacing="0"/>
              <w:jc w:val="center"/>
              <w:rPr>
                <w:b/>
                <w:sz w:val="24"/>
                <w:szCs w:val="24"/>
                <w:lang w:val="en-US"/>
              </w:rPr>
            </w:pPr>
            <w:r w:rsidRPr="00B118B6">
              <w:rPr>
                <w:b/>
                <w:sz w:val="24"/>
                <w:szCs w:val="24"/>
                <w:lang w:val="en-US"/>
              </w:rPr>
              <w:t xml:space="preserve">Không đạt/ </w:t>
            </w:r>
            <w:r w:rsidRPr="00B118B6">
              <w:rPr>
                <w:b/>
                <w:i/>
                <w:iCs/>
                <w:sz w:val="24"/>
                <w:szCs w:val="24"/>
                <w:lang w:val="en-US"/>
              </w:rPr>
              <w:t>Fail</w:t>
            </w:r>
          </w:p>
        </w:tc>
        <w:tc>
          <w:tcPr>
            <w:tcW w:w="1152" w:type="dxa"/>
            <w:tcBorders>
              <w:left w:val="nil"/>
              <w:bottom w:val="single" w:sz="4" w:space="0" w:color="000000"/>
            </w:tcBorders>
            <w:shd w:val="clear" w:color="auto" w:fill="D9D9D9" w:themeFill="background1" w:themeFillShade="D9"/>
          </w:tcPr>
          <w:p w14:paraId="616B6109" w14:textId="77777777" w:rsidR="00C4756A" w:rsidRPr="00B118B6" w:rsidRDefault="00C4756A" w:rsidP="00BA4A0E">
            <w:pPr>
              <w:spacing w:afterAutospacing="0"/>
              <w:jc w:val="center"/>
              <w:rPr>
                <w:b/>
                <w:sz w:val="24"/>
                <w:szCs w:val="24"/>
                <w:lang w:val="en-US"/>
              </w:rPr>
            </w:pPr>
            <w:r w:rsidRPr="00B118B6">
              <w:rPr>
                <w:b/>
                <w:sz w:val="24"/>
                <w:szCs w:val="24"/>
                <w:lang w:val="en-US"/>
              </w:rPr>
              <w:t xml:space="preserve">Không áp dụng/ </w:t>
            </w:r>
            <w:r w:rsidRPr="00B118B6">
              <w:rPr>
                <w:b/>
                <w:i/>
                <w:iCs/>
                <w:sz w:val="24"/>
                <w:szCs w:val="24"/>
                <w:lang w:val="en-US"/>
              </w:rPr>
              <w:t>n/a</w:t>
            </w:r>
          </w:p>
        </w:tc>
      </w:tr>
      <w:tr w:rsidR="00583D14" w:rsidRPr="00773235" w14:paraId="7148B74E" w14:textId="77777777" w:rsidTr="0099491A">
        <w:tc>
          <w:tcPr>
            <w:tcW w:w="900" w:type="dxa"/>
            <w:tcBorders>
              <w:top w:val="single" w:sz="4" w:space="0" w:color="000000"/>
              <w:bottom w:val="single" w:sz="4" w:space="0" w:color="auto"/>
            </w:tcBorders>
          </w:tcPr>
          <w:p w14:paraId="3066B4F0" w14:textId="77777777" w:rsidR="00C4756A" w:rsidRPr="00773235" w:rsidRDefault="00C4756A" w:rsidP="00BA4A0E">
            <w:pPr>
              <w:widowControl w:val="0"/>
              <w:autoSpaceDE w:val="0"/>
              <w:autoSpaceDN w:val="0"/>
              <w:adjustRightInd w:val="0"/>
              <w:spacing w:afterAutospacing="0"/>
              <w:jc w:val="center"/>
              <w:rPr>
                <w:bCs/>
              </w:rPr>
            </w:pPr>
            <w:r w:rsidRPr="00773235">
              <w:rPr>
                <w:bCs/>
              </w:rPr>
              <w:t>1.1</w:t>
            </w:r>
          </w:p>
        </w:tc>
        <w:tc>
          <w:tcPr>
            <w:tcW w:w="5130" w:type="dxa"/>
            <w:gridSpan w:val="11"/>
            <w:tcBorders>
              <w:top w:val="single" w:sz="4" w:space="0" w:color="000000"/>
              <w:bottom w:val="single" w:sz="4" w:space="0" w:color="auto"/>
            </w:tcBorders>
          </w:tcPr>
          <w:p w14:paraId="6F381ACD"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 xml:space="preserve">Quyền hạn, giới hạn và kinh nghiệm bay gần đây </w:t>
            </w:r>
          </w:p>
          <w:p w14:paraId="56690C7A"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lang w:val="en-US"/>
              </w:rPr>
              <w:t>Privileges</w:t>
            </w:r>
            <w:r w:rsidRPr="00B118B6">
              <w:rPr>
                <w:bCs/>
                <w:i/>
                <w:iCs/>
                <w:sz w:val="24"/>
                <w:szCs w:val="24"/>
              </w:rPr>
              <w:t xml:space="preserve">, limitations and recent flight experience </w:t>
            </w:r>
          </w:p>
        </w:tc>
        <w:tc>
          <w:tcPr>
            <w:tcW w:w="900" w:type="dxa"/>
            <w:tcBorders>
              <w:top w:val="single" w:sz="4" w:space="0" w:color="000000"/>
              <w:bottom w:val="single" w:sz="4" w:space="0" w:color="auto"/>
            </w:tcBorders>
            <w:vAlign w:val="center"/>
          </w:tcPr>
          <w:p w14:paraId="171094A4"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top w:val="single" w:sz="4" w:space="0" w:color="000000"/>
              <w:bottom w:val="single" w:sz="4" w:space="0" w:color="auto"/>
            </w:tcBorders>
            <w:vAlign w:val="center"/>
          </w:tcPr>
          <w:p w14:paraId="722315C4"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top w:val="single" w:sz="4" w:space="0" w:color="000000"/>
              <w:bottom w:val="single" w:sz="4" w:space="0" w:color="auto"/>
            </w:tcBorders>
            <w:vAlign w:val="center"/>
          </w:tcPr>
          <w:p w14:paraId="4706F744"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6CBBEF6B" w14:textId="77777777" w:rsidTr="00B118B6">
        <w:tc>
          <w:tcPr>
            <w:tcW w:w="900" w:type="dxa"/>
            <w:tcBorders>
              <w:bottom w:val="single" w:sz="4" w:space="0" w:color="auto"/>
            </w:tcBorders>
          </w:tcPr>
          <w:p w14:paraId="0DAD0FBE" w14:textId="77777777" w:rsidR="00C4756A" w:rsidRPr="00773235" w:rsidRDefault="00C4756A" w:rsidP="00BA4A0E">
            <w:pPr>
              <w:widowControl w:val="0"/>
              <w:autoSpaceDE w:val="0"/>
              <w:autoSpaceDN w:val="0"/>
              <w:adjustRightInd w:val="0"/>
              <w:spacing w:afterAutospacing="0"/>
              <w:jc w:val="center"/>
              <w:rPr>
                <w:bCs/>
              </w:rPr>
            </w:pPr>
            <w:r w:rsidRPr="00773235">
              <w:rPr>
                <w:bCs/>
              </w:rPr>
              <w:t>1.2</w:t>
            </w:r>
          </w:p>
        </w:tc>
        <w:tc>
          <w:tcPr>
            <w:tcW w:w="5130" w:type="dxa"/>
            <w:gridSpan w:val="11"/>
            <w:tcBorders>
              <w:bottom w:val="single" w:sz="4" w:space="0" w:color="auto"/>
            </w:tcBorders>
          </w:tcPr>
          <w:p w14:paraId="4341AEC9"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Loại và thời hạn chứng chỉ y tế</w:t>
            </w:r>
          </w:p>
          <w:p w14:paraId="49DB28CA"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lang w:val="en-US"/>
              </w:rPr>
              <w:t>Medical</w:t>
            </w:r>
            <w:r w:rsidRPr="00B118B6">
              <w:rPr>
                <w:bCs/>
                <w:i/>
                <w:iCs/>
                <w:sz w:val="24"/>
                <w:szCs w:val="24"/>
              </w:rPr>
              <w:t xml:space="preserve"> certificate class and duration</w:t>
            </w:r>
          </w:p>
        </w:tc>
        <w:tc>
          <w:tcPr>
            <w:tcW w:w="900" w:type="dxa"/>
            <w:tcBorders>
              <w:bottom w:val="single" w:sz="4" w:space="0" w:color="auto"/>
            </w:tcBorders>
            <w:vAlign w:val="center"/>
          </w:tcPr>
          <w:p w14:paraId="77B8AA11" w14:textId="77777777" w:rsidR="00C4756A" w:rsidRPr="00B118B6" w:rsidRDefault="00C4756A" w:rsidP="00BA4A0E">
            <w:pPr>
              <w:spacing w:afterAutospacing="0"/>
              <w:jc w:val="center"/>
              <w:rPr>
                <w:bCs/>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02614278"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683FA579"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w:instrText>
            </w:r>
            <w:r w:rsidRPr="00B118B6">
              <w:rPr>
                <w:b/>
                <w:sz w:val="24"/>
                <w:szCs w:val="24"/>
                <w:lang w:val="en-US"/>
              </w:rPr>
              <w:lastRenderedPageBreak/>
              <w:instrText xml:space="preserve">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6CB828ED" w14:textId="77777777" w:rsidTr="00B118B6">
        <w:tc>
          <w:tcPr>
            <w:tcW w:w="900" w:type="dxa"/>
            <w:tcBorders>
              <w:bottom w:val="single" w:sz="4" w:space="0" w:color="auto"/>
            </w:tcBorders>
          </w:tcPr>
          <w:p w14:paraId="00DCD243" w14:textId="77777777" w:rsidR="00C4756A" w:rsidRPr="00773235" w:rsidRDefault="00C4756A" w:rsidP="00BA4A0E">
            <w:pPr>
              <w:widowControl w:val="0"/>
              <w:autoSpaceDE w:val="0"/>
              <w:autoSpaceDN w:val="0"/>
              <w:adjustRightInd w:val="0"/>
              <w:spacing w:afterAutospacing="0"/>
              <w:jc w:val="center"/>
              <w:rPr>
                <w:bCs/>
              </w:rPr>
            </w:pPr>
            <w:r w:rsidRPr="00773235">
              <w:rPr>
                <w:bCs/>
              </w:rPr>
              <w:t>1.3</w:t>
            </w:r>
          </w:p>
        </w:tc>
        <w:tc>
          <w:tcPr>
            <w:tcW w:w="5130" w:type="dxa"/>
            <w:gridSpan w:val="11"/>
            <w:tcBorders>
              <w:bottom w:val="single" w:sz="4" w:space="0" w:color="auto"/>
            </w:tcBorders>
          </w:tcPr>
          <w:p w14:paraId="327B0784"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Sổ ghi giờ bay phi công</w:t>
            </w:r>
          </w:p>
          <w:p w14:paraId="34DC2F1E"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lang w:val="en-US"/>
              </w:rPr>
              <w:t>Pilot</w:t>
            </w:r>
            <w:r w:rsidRPr="00B118B6">
              <w:rPr>
                <w:bCs/>
                <w:i/>
                <w:iCs/>
                <w:sz w:val="24"/>
                <w:szCs w:val="24"/>
              </w:rPr>
              <w:t xml:space="preserve"> logbook</w:t>
            </w:r>
          </w:p>
        </w:tc>
        <w:tc>
          <w:tcPr>
            <w:tcW w:w="900" w:type="dxa"/>
            <w:tcBorders>
              <w:bottom w:val="single" w:sz="4" w:space="0" w:color="auto"/>
            </w:tcBorders>
            <w:vAlign w:val="center"/>
          </w:tcPr>
          <w:p w14:paraId="7E0860E8" w14:textId="77777777" w:rsidR="00C4756A" w:rsidRPr="00B118B6" w:rsidRDefault="00C4756A" w:rsidP="00BA4A0E">
            <w:pPr>
              <w:spacing w:afterAutospacing="0"/>
              <w:jc w:val="center"/>
              <w:rPr>
                <w:bCs/>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227AA606"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563FE81B"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36DA85ED" w14:textId="77777777" w:rsidTr="00B118B6">
        <w:tc>
          <w:tcPr>
            <w:tcW w:w="900" w:type="dxa"/>
            <w:tcBorders>
              <w:bottom w:val="single" w:sz="4" w:space="0" w:color="auto"/>
            </w:tcBorders>
          </w:tcPr>
          <w:p w14:paraId="7006F31F" w14:textId="77777777" w:rsidR="00C4756A" w:rsidRPr="00773235" w:rsidRDefault="00C4756A" w:rsidP="00BA4A0E">
            <w:pPr>
              <w:widowControl w:val="0"/>
              <w:autoSpaceDE w:val="0"/>
              <w:autoSpaceDN w:val="0"/>
              <w:adjustRightInd w:val="0"/>
              <w:spacing w:afterAutospacing="0"/>
              <w:jc w:val="center"/>
              <w:rPr>
                <w:bCs/>
              </w:rPr>
            </w:pPr>
            <w:r w:rsidRPr="00773235">
              <w:rPr>
                <w:bCs/>
              </w:rPr>
              <w:t>1.4</w:t>
            </w:r>
          </w:p>
        </w:tc>
        <w:tc>
          <w:tcPr>
            <w:tcW w:w="5130" w:type="dxa"/>
            <w:gridSpan w:val="11"/>
            <w:tcBorders>
              <w:bottom w:val="single" w:sz="4" w:space="0" w:color="auto"/>
            </w:tcBorders>
          </w:tcPr>
          <w:p w14:paraId="55A9E32C"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Chứng chỉ đủ điều kiện bay và đăng ký</w:t>
            </w:r>
          </w:p>
          <w:p w14:paraId="717CF303"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lang w:val="en-US"/>
              </w:rPr>
              <w:t>Airworthiness</w:t>
            </w:r>
            <w:r w:rsidRPr="00B118B6">
              <w:rPr>
                <w:bCs/>
                <w:i/>
                <w:iCs/>
                <w:sz w:val="24"/>
                <w:szCs w:val="24"/>
              </w:rPr>
              <w:t xml:space="preserve"> and Registration certificates</w:t>
            </w:r>
          </w:p>
        </w:tc>
        <w:tc>
          <w:tcPr>
            <w:tcW w:w="900" w:type="dxa"/>
            <w:tcBorders>
              <w:bottom w:val="single" w:sz="4" w:space="0" w:color="auto"/>
            </w:tcBorders>
            <w:vAlign w:val="center"/>
          </w:tcPr>
          <w:p w14:paraId="6183A6BC" w14:textId="77777777" w:rsidR="00C4756A" w:rsidRPr="00B118B6" w:rsidRDefault="00C4756A" w:rsidP="00BA4A0E">
            <w:pPr>
              <w:spacing w:afterAutospacing="0"/>
              <w:jc w:val="center"/>
              <w:rPr>
                <w:bCs/>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12A062D3"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2DFBFB0A"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76069650" w14:textId="77777777" w:rsidTr="00B118B6">
        <w:tc>
          <w:tcPr>
            <w:tcW w:w="900" w:type="dxa"/>
            <w:tcBorders>
              <w:bottom w:val="single" w:sz="4" w:space="0" w:color="auto"/>
            </w:tcBorders>
          </w:tcPr>
          <w:p w14:paraId="7850A006"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w:t>
            </w:r>
            <w:r w:rsidRPr="00773235">
              <w:rPr>
                <w:bCs/>
                <w:lang w:val="en-US"/>
              </w:rPr>
              <w:t>5</w:t>
            </w:r>
          </w:p>
        </w:tc>
        <w:tc>
          <w:tcPr>
            <w:tcW w:w="5130" w:type="dxa"/>
            <w:gridSpan w:val="11"/>
            <w:tcBorders>
              <w:bottom w:val="single" w:sz="4" w:space="0" w:color="auto"/>
            </w:tcBorders>
          </w:tcPr>
          <w:p w14:paraId="4817F898" w14:textId="77777777" w:rsidR="00C4756A" w:rsidRPr="00B118B6" w:rsidRDefault="00C4756A" w:rsidP="00BA4A0E">
            <w:pPr>
              <w:widowControl w:val="0"/>
              <w:autoSpaceDE w:val="0"/>
              <w:autoSpaceDN w:val="0"/>
              <w:adjustRightInd w:val="0"/>
              <w:spacing w:afterAutospacing="0"/>
              <w:rPr>
                <w:bCs/>
                <w:sz w:val="24"/>
                <w:szCs w:val="24"/>
                <w:lang w:val="en-US"/>
              </w:rPr>
            </w:pPr>
            <w:r w:rsidRPr="00B118B6">
              <w:rPr>
                <w:bCs/>
                <w:sz w:val="24"/>
                <w:szCs w:val="24"/>
                <w:lang w:val="en-US"/>
              </w:rPr>
              <w:t>Kiểm tra các hỏng hóc trước khi bay</w:t>
            </w:r>
          </w:p>
          <w:p w14:paraId="5AA8C725"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lang w:val="en-US"/>
              </w:rPr>
              <w:t>D</w:t>
            </w:r>
            <w:r w:rsidRPr="00B118B6">
              <w:rPr>
                <w:bCs/>
                <w:i/>
                <w:iCs/>
                <w:sz w:val="24"/>
                <w:szCs w:val="24"/>
              </w:rPr>
              <w:t xml:space="preserve">efects </w:t>
            </w:r>
            <w:r w:rsidRPr="00B118B6">
              <w:rPr>
                <w:bCs/>
                <w:i/>
                <w:iCs/>
                <w:sz w:val="24"/>
                <w:szCs w:val="24"/>
                <w:lang w:val="en-US"/>
              </w:rPr>
              <w:t>Inspection</w:t>
            </w:r>
          </w:p>
        </w:tc>
        <w:tc>
          <w:tcPr>
            <w:tcW w:w="900" w:type="dxa"/>
            <w:tcBorders>
              <w:bottom w:val="single" w:sz="4" w:space="0" w:color="auto"/>
            </w:tcBorders>
            <w:vAlign w:val="center"/>
          </w:tcPr>
          <w:p w14:paraId="17ECADD0"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6DD4B018"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13747704"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049AD45A" w14:textId="77777777" w:rsidTr="00B118B6">
        <w:tc>
          <w:tcPr>
            <w:tcW w:w="900" w:type="dxa"/>
            <w:tcBorders>
              <w:bottom w:val="single" w:sz="4" w:space="0" w:color="auto"/>
            </w:tcBorders>
          </w:tcPr>
          <w:p w14:paraId="75C16E4D"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w:t>
            </w:r>
            <w:r w:rsidRPr="00773235">
              <w:rPr>
                <w:bCs/>
                <w:lang w:val="en-US"/>
              </w:rPr>
              <w:t>6</w:t>
            </w:r>
          </w:p>
        </w:tc>
        <w:tc>
          <w:tcPr>
            <w:tcW w:w="5130" w:type="dxa"/>
            <w:gridSpan w:val="11"/>
            <w:tcBorders>
              <w:bottom w:val="single" w:sz="4" w:space="0" w:color="auto"/>
            </w:tcBorders>
          </w:tcPr>
          <w:p w14:paraId="18B167E7"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 xml:space="preserve">Nhật ký kỹ thuật tàu bay </w:t>
            </w:r>
          </w:p>
          <w:p w14:paraId="68EBB9FE"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rPr>
              <w:t>Aircraft Techlog</w:t>
            </w:r>
          </w:p>
        </w:tc>
        <w:tc>
          <w:tcPr>
            <w:tcW w:w="900" w:type="dxa"/>
            <w:tcBorders>
              <w:bottom w:val="single" w:sz="4" w:space="0" w:color="auto"/>
            </w:tcBorders>
            <w:vAlign w:val="center"/>
          </w:tcPr>
          <w:p w14:paraId="364B4481"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008FCCAD"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27ABCB16"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642456AB" w14:textId="77777777" w:rsidTr="00B118B6">
        <w:tc>
          <w:tcPr>
            <w:tcW w:w="900" w:type="dxa"/>
            <w:tcBorders>
              <w:bottom w:val="single" w:sz="4" w:space="0" w:color="auto"/>
            </w:tcBorders>
          </w:tcPr>
          <w:p w14:paraId="42D13901"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w:t>
            </w:r>
            <w:r w:rsidRPr="00773235">
              <w:rPr>
                <w:bCs/>
                <w:lang w:val="en-US"/>
              </w:rPr>
              <w:t>7</w:t>
            </w:r>
          </w:p>
        </w:tc>
        <w:tc>
          <w:tcPr>
            <w:tcW w:w="5130" w:type="dxa"/>
            <w:gridSpan w:val="11"/>
            <w:tcBorders>
              <w:bottom w:val="single" w:sz="4" w:space="0" w:color="auto"/>
            </w:tcBorders>
          </w:tcPr>
          <w:p w14:paraId="6F84B550"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Trọng tải và cân bằng</w:t>
            </w:r>
          </w:p>
          <w:p w14:paraId="512CAD68"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rPr>
              <w:t>Weight and balance</w:t>
            </w:r>
          </w:p>
        </w:tc>
        <w:tc>
          <w:tcPr>
            <w:tcW w:w="900" w:type="dxa"/>
            <w:tcBorders>
              <w:bottom w:val="single" w:sz="4" w:space="0" w:color="auto"/>
            </w:tcBorders>
            <w:vAlign w:val="center"/>
          </w:tcPr>
          <w:p w14:paraId="3A0545A0"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774CD29B"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59386916"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1F2EC5BB" w14:textId="77777777" w:rsidTr="00B118B6">
        <w:tc>
          <w:tcPr>
            <w:tcW w:w="900" w:type="dxa"/>
            <w:tcBorders>
              <w:bottom w:val="single" w:sz="4" w:space="0" w:color="auto"/>
            </w:tcBorders>
          </w:tcPr>
          <w:p w14:paraId="611DCA9E"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w:t>
            </w:r>
            <w:r w:rsidRPr="00773235">
              <w:rPr>
                <w:bCs/>
                <w:lang w:val="en-US"/>
              </w:rPr>
              <w:t>8</w:t>
            </w:r>
          </w:p>
        </w:tc>
        <w:tc>
          <w:tcPr>
            <w:tcW w:w="5130" w:type="dxa"/>
            <w:gridSpan w:val="11"/>
            <w:tcBorders>
              <w:bottom w:val="single" w:sz="4" w:space="0" w:color="auto"/>
            </w:tcBorders>
          </w:tcPr>
          <w:p w14:paraId="4EF2E9D6"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Các thiết bị bắt buộc cho bay VFR ngày/đêm</w:t>
            </w:r>
          </w:p>
          <w:p w14:paraId="580199CC"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rPr>
              <w:t>Required instruments and equipment for day/night VFR</w:t>
            </w:r>
          </w:p>
        </w:tc>
        <w:tc>
          <w:tcPr>
            <w:tcW w:w="900" w:type="dxa"/>
            <w:tcBorders>
              <w:bottom w:val="single" w:sz="4" w:space="0" w:color="auto"/>
            </w:tcBorders>
            <w:vAlign w:val="center"/>
          </w:tcPr>
          <w:p w14:paraId="507605E5"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5ACCF36A"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03A2FF74"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407549E9" w14:textId="77777777" w:rsidTr="00B118B6">
        <w:tc>
          <w:tcPr>
            <w:tcW w:w="900" w:type="dxa"/>
            <w:tcBorders>
              <w:bottom w:val="single" w:sz="4" w:space="0" w:color="auto"/>
            </w:tcBorders>
          </w:tcPr>
          <w:p w14:paraId="60646070"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w:t>
            </w:r>
            <w:r w:rsidRPr="00773235">
              <w:rPr>
                <w:bCs/>
                <w:lang w:val="en-US"/>
              </w:rPr>
              <w:t>9</w:t>
            </w:r>
          </w:p>
        </w:tc>
        <w:tc>
          <w:tcPr>
            <w:tcW w:w="5130" w:type="dxa"/>
            <w:gridSpan w:val="11"/>
            <w:tcBorders>
              <w:bottom w:val="single" w:sz="4" w:space="0" w:color="auto"/>
            </w:tcBorders>
          </w:tcPr>
          <w:p w14:paraId="05D489CC"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 xml:space="preserve">Giới hạn </w:t>
            </w:r>
            <w:r w:rsidRPr="00B118B6">
              <w:rPr>
                <w:bCs/>
                <w:sz w:val="24"/>
                <w:szCs w:val="24"/>
                <w:lang w:val="en-US"/>
              </w:rPr>
              <w:t>khai thác</w:t>
            </w:r>
            <w:r w:rsidRPr="00B118B6">
              <w:rPr>
                <w:bCs/>
                <w:sz w:val="24"/>
                <w:szCs w:val="24"/>
              </w:rPr>
              <w:t>, biển báo, ký hiệu thiết bị và POH/AFM</w:t>
            </w:r>
          </w:p>
          <w:p w14:paraId="45B71A2C"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rPr>
              <w:t>Operating limitations, placards, instrument markings and POH/AFM</w:t>
            </w:r>
          </w:p>
        </w:tc>
        <w:tc>
          <w:tcPr>
            <w:tcW w:w="900" w:type="dxa"/>
            <w:tcBorders>
              <w:bottom w:val="single" w:sz="4" w:space="0" w:color="auto"/>
            </w:tcBorders>
            <w:vAlign w:val="center"/>
          </w:tcPr>
          <w:p w14:paraId="1C73D344" w14:textId="77777777" w:rsidR="00C4756A" w:rsidRPr="00B118B6" w:rsidRDefault="00C4756A" w:rsidP="00BA4A0E">
            <w:pPr>
              <w:spacing w:afterAutospacing="0"/>
              <w:jc w:val="center"/>
              <w:rPr>
                <w:bCs/>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227CA3E8"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22A8CAB5"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3020664" w14:textId="77777777" w:rsidTr="00B118B6">
        <w:tc>
          <w:tcPr>
            <w:tcW w:w="900" w:type="dxa"/>
            <w:tcBorders>
              <w:bottom w:val="single" w:sz="4" w:space="0" w:color="auto"/>
            </w:tcBorders>
          </w:tcPr>
          <w:p w14:paraId="6EA14669"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1.10</w:t>
            </w:r>
          </w:p>
        </w:tc>
        <w:tc>
          <w:tcPr>
            <w:tcW w:w="5130" w:type="dxa"/>
            <w:gridSpan w:val="11"/>
            <w:tcBorders>
              <w:bottom w:val="single" w:sz="4" w:space="0" w:color="auto"/>
            </w:tcBorders>
          </w:tcPr>
          <w:p w14:paraId="3C171106"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 xml:space="preserve">NOTAM và thông tin thời tiết </w:t>
            </w:r>
          </w:p>
          <w:p w14:paraId="5BF4D5CA" w14:textId="77777777" w:rsidR="00C4756A" w:rsidRPr="00B118B6" w:rsidRDefault="00C4756A" w:rsidP="00BA4A0E">
            <w:pPr>
              <w:widowControl w:val="0"/>
              <w:autoSpaceDE w:val="0"/>
              <w:autoSpaceDN w:val="0"/>
              <w:adjustRightInd w:val="0"/>
              <w:spacing w:afterAutospacing="0"/>
              <w:rPr>
                <w:bCs/>
                <w:sz w:val="24"/>
                <w:szCs w:val="24"/>
                <w:lang w:val="en-US"/>
              </w:rPr>
            </w:pPr>
            <w:r w:rsidRPr="00B118B6">
              <w:rPr>
                <w:bCs/>
                <w:i/>
                <w:iCs/>
                <w:sz w:val="24"/>
                <w:szCs w:val="24"/>
              </w:rPr>
              <w:t>NOTAM and Weather information</w:t>
            </w:r>
          </w:p>
        </w:tc>
        <w:tc>
          <w:tcPr>
            <w:tcW w:w="900" w:type="dxa"/>
            <w:tcBorders>
              <w:bottom w:val="single" w:sz="4" w:space="0" w:color="auto"/>
            </w:tcBorders>
            <w:vAlign w:val="center"/>
          </w:tcPr>
          <w:p w14:paraId="5ABA9294"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42961CB2"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13D7A5D8"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7FD42BB7" w14:textId="77777777" w:rsidTr="00B118B6">
        <w:tc>
          <w:tcPr>
            <w:tcW w:w="900" w:type="dxa"/>
            <w:tcBorders>
              <w:bottom w:val="single" w:sz="4" w:space="0" w:color="auto"/>
            </w:tcBorders>
          </w:tcPr>
          <w:p w14:paraId="0FBC09A4"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1.11</w:t>
            </w:r>
          </w:p>
        </w:tc>
        <w:tc>
          <w:tcPr>
            <w:tcW w:w="5130" w:type="dxa"/>
            <w:gridSpan w:val="11"/>
            <w:tcBorders>
              <w:bottom w:val="single" w:sz="4" w:space="0" w:color="auto"/>
            </w:tcBorders>
          </w:tcPr>
          <w:p w14:paraId="3BCA8DDA"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Lập kế hoạch bay</w:t>
            </w:r>
          </w:p>
          <w:p w14:paraId="64B0C3A7" w14:textId="77777777" w:rsidR="00C4756A" w:rsidRPr="00B118B6" w:rsidRDefault="00C4756A" w:rsidP="00BA4A0E">
            <w:pPr>
              <w:widowControl w:val="0"/>
              <w:autoSpaceDE w:val="0"/>
              <w:autoSpaceDN w:val="0"/>
              <w:adjustRightInd w:val="0"/>
              <w:spacing w:afterAutospacing="0"/>
              <w:rPr>
                <w:bCs/>
                <w:sz w:val="24"/>
                <w:szCs w:val="24"/>
                <w:lang w:val="en-US"/>
              </w:rPr>
            </w:pPr>
            <w:r w:rsidRPr="00B118B6">
              <w:rPr>
                <w:bCs/>
                <w:i/>
                <w:iCs/>
                <w:sz w:val="24"/>
                <w:szCs w:val="24"/>
              </w:rPr>
              <w:t>Flight planning</w:t>
            </w:r>
          </w:p>
        </w:tc>
        <w:tc>
          <w:tcPr>
            <w:tcW w:w="900" w:type="dxa"/>
            <w:tcBorders>
              <w:bottom w:val="single" w:sz="4" w:space="0" w:color="auto"/>
            </w:tcBorders>
            <w:vAlign w:val="center"/>
          </w:tcPr>
          <w:p w14:paraId="6C4EC73D"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253E6CBE"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66DE78FB"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4D23B5A" w14:textId="77777777" w:rsidTr="00B118B6">
        <w:tc>
          <w:tcPr>
            <w:tcW w:w="900" w:type="dxa"/>
            <w:tcBorders>
              <w:bottom w:val="single" w:sz="4" w:space="0" w:color="auto"/>
            </w:tcBorders>
          </w:tcPr>
          <w:p w14:paraId="099E1953"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1.12</w:t>
            </w:r>
          </w:p>
        </w:tc>
        <w:tc>
          <w:tcPr>
            <w:tcW w:w="5130" w:type="dxa"/>
            <w:gridSpan w:val="11"/>
            <w:tcBorders>
              <w:bottom w:val="single" w:sz="4" w:space="0" w:color="auto"/>
            </w:tcBorders>
          </w:tcPr>
          <w:p w14:paraId="113E32C9"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 xml:space="preserve">Hệ thống không phận </w:t>
            </w:r>
          </w:p>
          <w:p w14:paraId="1A2F1440" w14:textId="77777777" w:rsidR="00C4756A" w:rsidRPr="00B118B6" w:rsidRDefault="00C4756A" w:rsidP="00BA4A0E">
            <w:pPr>
              <w:widowControl w:val="0"/>
              <w:autoSpaceDE w:val="0"/>
              <w:autoSpaceDN w:val="0"/>
              <w:adjustRightInd w:val="0"/>
              <w:spacing w:afterAutospacing="0"/>
              <w:rPr>
                <w:bCs/>
                <w:sz w:val="24"/>
                <w:szCs w:val="24"/>
                <w:lang w:val="en-US"/>
              </w:rPr>
            </w:pPr>
            <w:r w:rsidRPr="00B118B6">
              <w:rPr>
                <w:bCs/>
                <w:i/>
                <w:iCs/>
                <w:sz w:val="24"/>
                <w:szCs w:val="24"/>
              </w:rPr>
              <w:t>Airspace System</w:t>
            </w:r>
          </w:p>
        </w:tc>
        <w:tc>
          <w:tcPr>
            <w:tcW w:w="900" w:type="dxa"/>
            <w:tcBorders>
              <w:bottom w:val="single" w:sz="4" w:space="0" w:color="auto"/>
            </w:tcBorders>
            <w:vAlign w:val="center"/>
          </w:tcPr>
          <w:p w14:paraId="1B289CD1"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0014AEEF"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3487B25C"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B333052" w14:textId="77777777" w:rsidTr="00B118B6">
        <w:tc>
          <w:tcPr>
            <w:tcW w:w="900" w:type="dxa"/>
            <w:tcBorders>
              <w:bottom w:val="single" w:sz="4" w:space="0" w:color="auto"/>
            </w:tcBorders>
          </w:tcPr>
          <w:p w14:paraId="203BE18F"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1.13</w:t>
            </w:r>
          </w:p>
        </w:tc>
        <w:tc>
          <w:tcPr>
            <w:tcW w:w="5130" w:type="dxa"/>
            <w:gridSpan w:val="11"/>
            <w:tcBorders>
              <w:bottom w:val="single" w:sz="4" w:space="0" w:color="auto"/>
            </w:tcBorders>
          </w:tcPr>
          <w:p w14:paraId="3448FA13"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Hệ thống máy bay (điều khiển bay, trim, bánh lái, động cơ, cánh quạt, càng đáp, nhiên liệu, dầu, thủy lực, điện, thiết bị điện tử, pitot-static, chống đóng băng)</w:t>
            </w:r>
          </w:p>
          <w:p w14:paraId="6EAE7D8C"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rPr>
              <w:t>Aircraft System (flight control and trim, rudder, engine and propeller, landing gear, fuel, oil, hydraulic, electrical, avionics, pitot-static, Deicing and anti-icing)</w:t>
            </w:r>
          </w:p>
        </w:tc>
        <w:tc>
          <w:tcPr>
            <w:tcW w:w="900" w:type="dxa"/>
            <w:tcBorders>
              <w:bottom w:val="single" w:sz="4" w:space="0" w:color="auto"/>
            </w:tcBorders>
            <w:vAlign w:val="center"/>
          </w:tcPr>
          <w:p w14:paraId="37134B1D"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7A3556B2"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6B4BEF96"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1033714F" w14:textId="77777777" w:rsidTr="00B118B6">
        <w:tc>
          <w:tcPr>
            <w:tcW w:w="900" w:type="dxa"/>
            <w:tcBorders>
              <w:bottom w:val="single" w:sz="4" w:space="0" w:color="auto"/>
            </w:tcBorders>
          </w:tcPr>
          <w:p w14:paraId="55D1AA1B"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1.14</w:t>
            </w:r>
          </w:p>
        </w:tc>
        <w:tc>
          <w:tcPr>
            <w:tcW w:w="5130" w:type="dxa"/>
            <w:gridSpan w:val="11"/>
            <w:tcBorders>
              <w:bottom w:val="single" w:sz="4" w:space="0" w:color="auto"/>
            </w:tcBorders>
          </w:tcPr>
          <w:p w14:paraId="6777B25C"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Các yếu tố y học hàng không (thiếu oxy, thở gấp, xoang, mất phương hướng, say máy bay...)</w:t>
            </w:r>
          </w:p>
          <w:p w14:paraId="76026A7B" w14:textId="77777777" w:rsidR="00C4756A" w:rsidRPr="00B118B6" w:rsidRDefault="00C4756A" w:rsidP="00BA4A0E">
            <w:pPr>
              <w:widowControl w:val="0"/>
              <w:autoSpaceDE w:val="0"/>
              <w:autoSpaceDN w:val="0"/>
              <w:adjustRightInd w:val="0"/>
              <w:spacing w:afterAutospacing="0"/>
              <w:rPr>
                <w:bCs/>
                <w:sz w:val="24"/>
                <w:szCs w:val="24"/>
                <w:lang w:val="en-US"/>
              </w:rPr>
            </w:pPr>
            <w:r w:rsidRPr="00B118B6">
              <w:rPr>
                <w:bCs/>
                <w:i/>
                <w:iCs/>
                <w:sz w:val="24"/>
                <w:szCs w:val="24"/>
              </w:rPr>
              <w:t>Aeromedical factors (hypoxia, hyperventilation, sinus, disorientation, sickness…)</w:t>
            </w:r>
          </w:p>
        </w:tc>
        <w:tc>
          <w:tcPr>
            <w:tcW w:w="900" w:type="dxa"/>
            <w:tcBorders>
              <w:bottom w:val="single" w:sz="4" w:space="0" w:color="auto"/>
            </w:tcBorders>
            <w:vAlign w:val="center"/>
          </w:tcPr>
          <w:p w14:paraId="55BBE293"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23EFFED7"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491044FD"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671F92A8" w14:textId="77777777" w:rsidTr="00B118B6">
        <w:tc>
          <w:tcPr>
            <w:tcW w:w="900" w:type="dxa"/>
            <w:tcBorders>
              <w:bottom w:val="single" w:sz="4" w:space="0" w:color="auto"/>
            </w:tcBorders>
          </w:tcPr>
          <w:p w14:paraId="208E9D8C"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1.15</w:t>
            </w:r>
          </w:p>
        </w:tc>
        <w:tc>
          <w:tcPr>
            <w:tcW w:w="5130" w:type="dxa"/>
            <w:gridSpan w:val="11"/>
            <w:tcBorders>
              <w:bottom w:val="single" w:sz="4" w:space="0" w:color="auto"/>
            </w:tcBorders>
          </w:tcPr>
          <w:p w14:paraId="1A3EC008"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Đặc điểm mặt nước và thủy phi cơ (cho thủy phi cơ)</w:t>
            </w:r>
          </w:p>
          <w:p w14:paraId="7459A0E9"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rPr>
              <w:t>Water and seaplane characteristics (for seaplane)</w:t>
            </w:r>
          </w:p>
        </w:tc>
        <w:tc>
          <w:tcPr>
            <w:tcW w:w="900" w:type="dxa"/>
            <w:tcBorders>
              <w:bottom w:val="single" w:sz="4" w:space="0" w:color="auto"/>
            </w:tcBorders>
            <w:vAlign w:val="center"/>
          </w:tcPr>
          <w:p w14:paraId="2D7EF8B7"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7B1857DF"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6FF00C95"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3D492D7C" w14:textId="77777777" w:rsidTr="00B118B6">
        <w:tc>
          <w:tcPr>
            <w:tcW w:w="900" w:type="dxa"/>
            <w:tcBorders>
              <w:bottom w:val="single" w:sz="4" w:space="0" w:color="auto"/>
            </w:tcBorders>
          </w:tcPr>
          <w:p w14:paraId="414A31D7"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1.16</w:t>
            </w:r>
          </w:p>
        </w:tc>
        <w:tc>
          <w:tcPr>
            <w:tcW w:w="5130" w:type="dxa"/>
            <w:gridSpan w:val="11"/>
            <w:tcBorders>
              <w:bottom w:val="single" w:sz="4" w:space="0" w:color="auto"/>
            </w:tcBorders>
          </w:tcPr>
          <w:p w14:paraId="5666D3C7"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 xml:space="preserve">Căn cứ thủy phi cơ, quy tắc hàng hải và hỗ trợ dẫn đường hàng hải (cho thủy phi cơ) </w:t>
            </w:r>
          </w:p>
          <w:p w14:paraId="41D76EDB"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rPr>
              <w:t>Seaplane bases, maritime rules and aids to marine navigation (for seaplane)</w:t>
            </w:r>
          </w:p>
        </w:tc>
        <w:tc>
          <w:tcPr>
            <w:tcW w:w="900" w:type="dxa"/>
            <w:tcBorders>
              <w:bottom w:val="single" w:sz="4" w:space="0" w:color="auto"/>
            </w:tcBorders>
            <w:vAlign w:val="center"/>
          </w:tcPr>
          <w:p w14:paraId="00C4A12D"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1267F81E"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39A6564A"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w:instrText>
            </w:r>
            <w:r w:rsidRPr="00B118B6">
              <w:rPr>
                <w:b/>
                <w:sz w:val="24"/>
                <w:szCs w:val="24"/>
                <w:lang w:val="en-US"/>
              </w:rPr>
              <w:lastRenderedPageBreak/>
              <w:instrText xml:space="preserve">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1AE3D481" w14:textId="77777777" w:rsidTr="0099491A">
        <w:tc>
          <w:tcPr>
            <w:tcW w:w="900" w:type="dxa"/>
            <w:tcBorders>
              <w:bottom w:val="single" w:sz="4" w:space="0" w:color="000000"/>
            </w:tcBorders>
          </w:tcPr>
          <w:p w14:paraId="3B62D30D"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rPr>
              <w:t>1.17</w:t>
            </w:r>
          </w:p>
        </w:tc>
        <w:tc>
          <w:tcPr>
            <w:tcW w:w="5130" w:type="dxa"/>
            <w:gridSpan w:val="11"/>
            <w:tcBorders>
              <w:bottom w:val="single" w:sz="4" w:space="0" w:color="000000"/>
            </w:tcBorders>
          </w:tcPr>
          <w:p w14:paraId="59476DDE"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Quy trình bay (sơ đồ đường bay, quy trình nhập sân bay)</w:t>
            </w:r>
          </w:p>
          <w:p w14:paraId="244EB6D1"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rPr>
              <w:t>Flight procedures (traffic patterns, Airport Joining procedure)</w:t>
            </w:r>
          </w:p>
        </w:tc>
        <w:tc>
          <w:tcPr>
            <w:tcW w:w="900" w:type="dxa"/>
            <w:tcBorders>
              <w:bottom w:val="single" w:sz="4" w:space="0" w:color="000000"/>
            </w:tcBorders>
            <w:vAlign w:val="center"/>
          </w:tcPr>
          <w:p w14:paraId="7AC8293E"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000000"/>
            </w:tcBorders>
            <w:vAlign w:val="center"/>
          </w:tcPr>
          <w:p w14:paraId="6BE32E00"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000000"/>
            </w:tcBorders>
            <w:vAlign w:val="center"/>
          </w:tcPr>
          <w:p w14:paraId="0568A738" w14:textId="77777777" w:rsidR="00C4756A" w:rsidRPr="00B118B6" w:rsidRDefault="00C4756A" w:rsidP="00BA4A0E">
            <w:pPr>
              <w:spacing w:afterAutospacing="0"/>
              <w:jc w:val="center"/>
              <w:rPr>
                <w:b/>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C4756A" w:rsidRPr="00773235" w14:paraId="4244098E" w14:textId="77777777" w:rsidTr="0099491A">
        <w:tc>
          <w:tcPr>
            <w:tcW w:w="9072" w:type="dxa"/>
            <w:gridSpan w:val="16"/>
            <w:tcBorders>
              <w:bottom w:val="single" w:sz="4" w:space="0" w:color="000000"/>
            </w:tcBorders>
            <w:shd w:val="clear" w:color="auto" w:fill="D9D9D9" w:themeFill="background1" w:themeFillShade="D9"/>
          </w:tcPr>
          <w:p w14:paraId="315C2571" w14:textId="77777777" w:rsidR="00C4756A" w:rsidRPr="00B118B6" w:rsidRDefault="00C4756A" w:rsidP="00BA4A0E">
            <w:pPr>
              <w:widowControl w:val="0"/>
              <w:autoSpaceDE w:val="0"/>
              <w:autoSpaceDN w:val="0"/>
              <w:adjustRightInd w:val="0"/>
              <w:spacing w:afterAutospacing="0"/>
              <w:rPr>
                <w:b/>
                <w:sz w:val="24"/>
                <w:szCs w:val="24"/>
              </w:rPr>
            </w:pPr>
            <w:r w:rsidRPr="00B118B6">
              <w:rPr>
                <w:b/>
                <w:bCs/>
                <w:sz w:val="24"/>
                <w:szCs w:val="24"/>
              </w:rPr>
              <w:t>PHẦN 2. VẬN HÀNH TRƯỚC CHUYẾN BAY VÀ KHỞI HÀNH</w:t>
            </w:r>
            <w:r w:rsidRPr="00B118B6">
              <w:rPr>
                <w:b/>
                <w:sz w:val="24"/>
                <w:szCs w:val="24"/>
              </w:rPr>
              <w:t xml:space="preserve">/ </w:t>
            </w:r>
          </w:p>
          <w:p w14:paraId="37152BF4" w14:textId="77777777" w:rsidR="00C4756A" w:rsidRPr="00B118B6" w:rsidRDefault="00C4756A" w:rsidP="00BA4A0E">
            <w:pPr>
              <w:spacing w:afterAutospacing="0"/>
              <w:rPr>
                <w:b/>
                <w:sz w:val="24"/>
                <w:szCs w:val="24"/>
                <w:lang w:val="en-US"/>
              </w:rPr>
            </w:pPr>
            <w:r w:rsidRPr="00B118B6">
              <w:rPr>
                <w:b/>
                <w:i/>
                <w:iCs/>
                <w:sz w:val="24"/>
                <w:szCs w:val="24"/>
                <w:lang w:val="en-US"/>
              </w:rPr>
              <w:t xml:space="preserve">SECTION 2. </w:t>
            </w:r>
            <w:r w:rsidRPr="00B118B6">
              <w:rPr>
                <w:b/>
                <w:i/>
                <w:iCs/>
                <w:sz w:val="24"/>
                <w:szCs w:val="24"/>
              </w:rPr>
              <w:t>PREFLIGHT OPERATION AND DEPARTURE</w:t>
            </w:r>
          </w:p>
        </w:tc>
      </w:tr>
      <w:tr w:rsidR="00583D14" w:rsidRPr="00773235" w14:paraId="38D1016D" w14:textId="77777777" w:rsidTr="0099491A">
        <w:tc>
          <w:tcPr>
            <w:tcW w:w="900" w:type="dxa"/>
            <w:tcBorders>
              <w:top w:val="single" w:sz="4" w:space="0" w:color="000000"/>
            </w:tcBorders>
          </w:tcPr>
          <w:p w14:paraId="472F653A" w14:textId="77777777" w:rsidR="00C4756A" w:rsidRPr="00773235" w:rsidRDefault="00C4756A" w:rsidP="00BA4A0E">
            <w:pPr>
              <w:widowControl w:val="0"/>
              <w:autoSpaceDE w:val="0"/>
              <w:autoSpaceDN w:val="0"/>
              <w:adjustRightInd w:val="0"/>
              <w:spacing w:afterAutospacing="0"/>
              <w:jc w:val="center"/>
              <w:rPr>
                <w:lang w:val="en-US"/>
              </w:rPr>
            </w:pPr>
            <w:r w:rsidRPr="00773235">
              <w:t>2</w:t>
            </w:r>
            <w:r w:rsidRPr="00773235">
              <w:rPr>
                <w:lang w:val="en-US"/>
              </w:rPr>
              <w:t>.1</w:t>
            </w:r>
          </w:p>
        </w:tc>
        <w:tc>
          <w:tcPr>
            <w:tcW w:w="5130" w:type="dxa"/>
            <w:gridSpan w:val="11"/>
            <w:tcBorders>
              <w:top w:val="single" w:sz="4" w:space="0" w:color="000000"/>
            </w:tcBorders>
          </w:tcPr>
          <w:p w14:paraId="004B3758"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Kiểm tra và bảo dưỡng máy bay </w:t>
            </w:r>
          </w:p>
          <w:p w14:paraId="6096D334"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Aircraft Inspection and servicing</w:t>
            </w:r>
          </w:p>
        </w:tc>
        <w:tc>
          <w:tcPr>
            <w:tcW w:w="900" w:type="dxa"/>
            <w:tcBorders>
              <w:top w:val="single" w:sz="4" w:space="0" w:color="000000"/>
            </w:tcBorders>
            <w:vAlign w:val="center"/>
          </w:tcPr>
          <w:p w14:paraId="1531607D"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top w:val="single" w:sz="4" w:space="0" w:color="000000"/>
            </w:tcBorders>
            <w:vAlign w:val="center"/>
          </w:tcPr>
          <w:p w14:paraId="224F612C"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top w:val="single" w:sz="4" w:space="0" w:color="000000"/>
            </w:tcBorders>
            <w:vAlign w:val="center"/>
          </w:tcPr>
          <w:p w14:paraId="5A4F8C94"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2C725FF" w14:textId="77777777" w:rsidTr="00B118B6">
        <w:tc>
          <w:tcPr>
            <w:tcW w:w="900" w:type="dxa"/>
          </w:tcPr>
          <w:p w14:paraId="45308F82" w14:textId="77777777" w:rsidR="00C4756A" w:rsidRPr="00773235" w:rsidRDefault="00C4756A" w:rsidP="00BA4A0E">
            <w:pPr>
              <w:widowControl w:val="0"/>
              <w:autoSpaceDE w:val="0"/>
              <w:autoSpaceDN w:val="0"/>
              <w:adjustRightInd w:val="0"/>
              <w:spacing w:afterAutospacing="0"/>
              <w:jc w:val="center"/>
              <w:rPr>
                <w:lang w:val="en-US"/>
              </w:rPr>
            </w:pPr>
            <w:r w:rsidRPr="00773235">
              <w:t>2</w:t>
            </w:r>
            <w:r w:rsidRPr="00773235">
              <w:rPr>
                <w:lang w:val="en-US"/>
              </w:rPr>
              <w:t>.2</w:t>
            </w:r>
          </w:p>
        </w:tc>
        <w:tc>
          <w:tcPr>
            <w:tcW w:w="5130" w:type="dxa"/>
            <w:gridSpan w:val="11"/>
          </w:tcPr>
          <w:p w14:paraId="72FE510E"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Quản lý buồng lái  </w:t>
            </w:r>
          </w:p>
          <w:p w14:paraId="21787655"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Cockpit Management</w:t>
            </w:r>
          </w:p>
        </w:tc>
        <w:tc>
          <w:tcPr>
            <w:tcW w:w="900" w:type="dxa"/>
            <w:vAlign w:val="center"/>
          </w:tcPr>
          <w:p w14:paraId="25605241"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7B404401" w14:textId="77777777" w:rsidR="00C4756A" w:rsidRPr="00B118B6" w:rsidRDefault="00C4756A" w:rsidP="00BA4A0E">
            <w:pPr>
              <w:spacing w:afterAutospacing="0"/>
              <w:jc w:val="center"/>
              <w:rPr>
                <w:sz w:val="24"/>
                <w:szCs w:val="24"/>
                <w:lang w:val="fr-FR"/>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6B7DC3A3" w14:textId="77777777" w:rsidR="00C4756A" w:rsidRPr="00B118B6" w:rsidRDefault="00C4756A" w:rsidP="00BA4A0E">
            <w:pPr>
              <w:spacing w:afterAutospacing="0"/>
              <w:jc w:val="center"/>
              <w:rPr>
                <w:sz w:val="24"/>
                <w:szCs w:val="24"/>
                <w:lang w:val="fr-FR"/>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6B1E508E" w14:textId="77777777" w:rsidTr="00B118B6">
        <w:tc>
          <w:tcPr>
            <w:tcW w:w="900" w:type="dxa"/>
          </w:tcPr>
          <w:p w14:paraId="3D098320" w14:textId="77777777" w:rsidR="00C4756A" w:rsidRPr="00773235" w:rsidRDefault="00C4756A" w:rsidP="00BA4A0E">
            <w:pPr>
              <w:widowControl w:val="0"/>
              <w:autoSpaceDE w:val="0"/>
              <w:autoSpaceDN w:val="0"/>
              <w:adjustRightInd w:val="0"/>
              <w:spacing w:afterAutospacing="0"/>
              <w:jc w:val="center"/>
            </w:pPr>
            <w:r w:rsidRPr="00773235">
              <w:t>2.3</w:t>
            </w:r>
          </w:p>
        </w:tc>
        <w:tc>
          <w:tcPr>
            <w:tcW w:w="5130" w:type="dxa"/>
            <w:gridSpan w:val="11"/>
          </w:tcPr>
          <w:p w14:paraId="30F83426"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Liên lạc ATC</w:t>
            </w:r>
          </w:p>
          <w:p w14:paraId="3CF56142"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ATC Communication</w:t>
            </w:r>
          </w:p>
        </w:tc>
        <w:tc>
          <w:tcPr>
            <w:tcW w:w="900" w:type="dxa"/>
            <w:vAlign w:val="center"/>
          </w:tcPr>
          <w:p w14:paraId="2CA0F772" w14:textId="77777777" w:rsidR="00C4756A" w:rsidRPr="00B118B6" w:rsidRDefault="00C4756A" w:rsidP="00BA4A0E">
            <w:pPr>
              <w:spacing w:afterAutospacing="0"/>
              <w:jc w:val="center"/>
              <w:rPr>
                <w:bCs/>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36419B6B"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DF42AE5"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789C6E18" w14:textId="77777777" w:rsidTr="00B118B6">
        <w:tc>
          <w:tcPr>
            <w:tcW w:w="900" w:type="dxa"/>
          </w:tcPr>
          <w:p w14:paraId="05054EBA" w14:textId="77777777" w:rsidR="00C4756A" w:rsidRPr="00773235" w:rsidRDefault="00C4756A" w:rsidP="00BA4A0E">
            <w:pPr>
              <w:widowControl w:val="0"/>
              <w:autoSpaceDE w:val="0"/>
              <w:autoSpaceDN w:val="0"/>
              <w:adjustRightInd w:val="0"/>
              <w:spacing w:afterAutospacing="0"/>
              <w:jc w:val="center"/>
            </w:pPr>
            <w:r w:rsidRPr="00773235">
              <w:t>2.4</w:t>
            </w:r>
          </w:p>
        </w:tc>
        <w:tc>
          <w:tcPr>
            <w:tcW w:w="5130" w:type="dxa"/>
            <w:gridSpan w:val="11"/>
          </w:tcPr>
          <w:p w14:paraId="37A9E1DB"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Quy trình khởi động động cơ và sau khởi động</w:t>
            </w:r>
          </w:p>
          <w:p w14:paraId="0B4A4F73"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Engine Starting and after starting procedures</w:t>
            </w:r>
          </w:p>
        </w:tc>
        <w:tc>
          <w:tcPr>
            <w:tcW w:w="900" w:type="dxa"/>
            <w:vAlign w:val="center"/>
          </w:tcPr>
          <w:p w14:paraId="3CD6ADCB"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12D6155F"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39FEA212"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3791585A" w14:textId="77777777" w:rsidTr="00B118B6">
        <w:tc>
          <w:tcPr>
            <w:tcW w:w="900" w:type="dxa"/>
          </w:tcPr>
          <w:p w14:paraId="24387B97" w14:textId="77777777" w:rsidR="00C4756A" w:rsidRPr="00773235" w:rsidRDefault="00C4756A" w:rsidP="00BA4A0E">
            <w:pPr>
              <w:widowControl w:val="0"/>
              <w:autoSpaceDE w:val="0"/>
              <w:autoSpaceDN w:val="0"/>
              <w:adjustRightInd w:val="0"/>
              <w:spacing w:afterAutospacing="0"/>
              <w:jc w:val="center"/>
            </w:pPr>
            <w:r w:rsidRPr="00773235">
              <w:t>2.5</w:t>
            </w:r>
          </w:p>
        </w:tc>
        <w:tc>
          <w:tcPr>
            <w:tcW w:w="5130" w:type="dxa"/>
            <w:gridSpan w:val="11"/>
          </w:tcPr>
          <w:p w14:paraId="25EA26D9"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Quy trình lăn và sân bay</w:t>
            </w:r>
          </w:p>
          <w:p w14:paraId="22E12841"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Taxiing &amp; aerodrome procedures</w:t>
            </w:r>
          </w:p>
        </w:tc>
        <w:tc>
          <w:tcPr>
            <w:tcW w:w="900" w:type="dxa"/>
            <w:vAlign w:val="center"/>
          </w:tcPr>
          <w:p w14:paraId="32D1FBCA"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3CB5345F"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EA6FF0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61601EB1" w14:textId="77777777" w:rsidTr="00B118B6">
        <w:tc>
          <w:tcPr>
            <w:tcW w:w="900" w:type="dxa"/>
          </w:tcPr>
          <w:p w14:paraId="5DF734C2" w14:textId="77777777" w:rsidR="00C4756A" w:rsidRPr="00773235" w:rsidRDefault="00C4756A" w:rsidP="00BA4A0E">
            <w:pPr>
              <w:widowControl w:val="0"/>
              <w:autoSpaceDE w:val="0"/>
              <w:autoSpaceDN w:val="0"/>
              <w:adjustRightInd w:val="0"/>
              <w:spacing w:afterAutospacing="0"/>
              <w:jc w:val="center"/>
            </w:pPr>
            <w:r w:rsidRPr="00773235">
              <w:t>2.6</w:t>
            </w:r>
          </w:p>
        </w:tc>
        <w:tc>
          <w:tcPr>
            <w:tcW w:w="5130" w:type="dxa"/>
            <w:gridSpan w:val="11"/>
          </w:tcPr>
          <w:p w14:paraId="6FAFDBED"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Lăn và di chuyển trên mặt nước (cho thủy phi cơ)</w:t>
            </w:r>
          </w:p>
          <w:p w14:paraId="4895110D"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Taxiing and Sailing (for seaplane)</w:t>
            </w:r>
          </w:p>
        </w:tc>
        <w:tc>
          <w:tcPr>
            <w:tcW w:w="900" w:type="dxa"/>
            <w:vAlign w:val="center"/>
          </w:tcPr>
          <w:p w14:paraId="19BC069A"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5D56047B"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47F6C7E9"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7793A9E5" w14:textId="77777777" w:rsidTr="0099491A">
        <w:tc>
          <w:tcPr>
            <w:tcW w:w="900" w:type="dxa"/>
            <w:tcBorders>
              <w:bottom w:val="single" w:sz="4" w:space="0" w:color="000000"/>
            </w:tcBorders>
          </w:tcPr>
          <w:p w14:paraId="3F865F77" w14:textId="77777777" w:rsidR="00C4756A" w:rsidRPr="00773235" w:rsidRDefault="00C4756A" w:rsidP="00BA4A0E">
            <w:pPr>
              <w:widowControl w:val="0"/>
              <w:autoSpaceDE w:val="0"/>
              <w:autoSpaceDN w:val="0"/>
              <w:adjustRightInd w:val="0"/>
              <w:spacing w:afterAutospacing="0"/>
              <w:jc w:val="center"/>
            </w:pPr>
            <w:r w:rsidRPr="00773235">
              <w:t>2.7</w:t>
            </w:r>
          </w:p>
        </w:tc>
        <w:tc>
          <w:tcPr>
            <w:tcW w:w="5130" w:type="dxa"/>
            <w:gridSpan w:val="11"/>
            <w:tcBorders>
              <w:bottom w:val="single" w:sz="4" w:space="0" w:color="000000"/>
            </w:tcBorders>
          </w:tcPr>
          <w:p w14:paraId="2109390A"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Kiểm tra trước khi cất cánh </w:t>
            </w:r>
          </w:p>
          <w:p w14:paraId="79DE022E"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Before take-off check</w:t>
            </w:r>
          </w:p>
        </w:tc>
        <w:tc>
          <w:tcPr>
            <w:tcW w:w="900" w:type="dxa"/>
            <w:tcBorders>
              <w:bottom w:val="single" w:sz="4" w:space="0" w:color="000000"/>
            </w:tcBorders>
            <w:vAlign w:val="center"/>
          </w:tcPr>
          <w:p w14:paraId="55069ED6"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000000"/>
            </w:tcBorders>
            <w:vAlign w:val="center"/>
          </w:tcPr>
          <w:p w14:paraId="7A0868F5"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000000"/>
            </w:tcBorders>
            <w:vAlign w:val="center"/>
          </w:tcPr>
          <w:p w14:paraId="2FAF6A74"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C4756A" w:rsidRPr="00773235" w14:paraId="7E7ED2F9" w14:textId="77777777" w:rsidTr="0099491A">
        <w:tc>
          <w:tcPr>
            <w:tcW w:w="9072" w:type="dxa"/>
            <w:gridSpan w:val="16"/>
            <w:shd w:val="clear" w:color="auto" w:fill="D9D9D9" w:themeFill="background1" w:themeFillShade="D9"/>
          </w:tcPr>
          <w:p w14:paraId="76E9BA83" w14:textId="77777777" w:rsidR="00C4756A" w:rsidRPr="00B118B6" w:rsidRDefault="00C4756A" w:rsidP="00BA4A0E">
            <w:pPr>
              <w:widowControl w:val="0"/>
              <w:autoSpaceDE w:val="0"/>
              <w:autoSpaceDN w:val="0"/>
              <w:adjustRightInd w:val="0"/>
              <w:spacing w:afterAutospacing="0"/>
              <w:rPr>
                <w:b/>
                <w:sz w:val="24"/>
                <w:szCs w:val="24"/>
              </w:rPr>
            </w:pPr>
            <w:r w:rsidRPr="00B118B6">
              <w:rPr>
                <w:b/>
                <w:sz w:val="24"/>
                <w:szCs w:val="24"/>
              </w:rPr>
              <w:t>PHẦN 3. CẤT CÁNH VÀ LÊN CAO</w:t>
            </w:r>
          </w:p>
          <w:p w14:paraId="7FA52B66" w14:textId="77777777" w:rsidR="00C4756A" w:rsidRPr="00B118B6" w:rsidRDefault="00C4756A" w:rsidP="00BA4A0E">
            <w:pPr>
              <w:spacing w:afterAutospacing="0"/>
              <w:rPr>
                <w:sz w:val="24"/>
                <w:szCs w:val="24"/>
                <w:lang w:val="en-US"/>
              </w:rPr>
            </w:pPr>
            <w:r w:rsidRPr="00B118B6">
              <w:rPr>
                <w:b/>
                <w:i/>
                <w:iCs/>
                <w:sz w:val="24"/>
                <w:szCs w:val="24"/>
                <w:lang w:val="en-US"/>
              </w:rPr>
              <w:t>Section 3. TAKE-OFF AND CLIMB</w:t>
            </w:r>
          </w:p>
        </w:tc>
      </w:tr>
      <w:tr w:rsidR="00583D14" w:rsidRPr="00773235" w14:paraId="151CC5BA" w14:textId="77777777" w:rsidTr="00B118B6">
        <w:tc>
          <w:tcPr>
            <w:tcW w:w="900" w:type="dxa"/>
          </w:tcPr>
          <w:p w14:paraId="6270A273" w14:textId="77777777" w:rsidR="00C4756A" w:rsidRPr="00773235" w:rsidRDefault="00C4756A" w:rsidP="00BA4A0E">
            <w:pPr>
              <w:widowControl w:val="0"/>
              <w:autoSpaceDE w:val="0"/>
              <w:autoSpaceDN w:val="0"/>
              <w:adjustRightInd w:val="0"/>
              <w:spacing w:afterAutospacing="0"/>
              <w:jc w:val="center"/>
              <w:rPr>
                <w:lang w:val="en-US"/>
              </w:rPr>
            </w:pPr>
            <w:r w:rsidRPr="00773235">
              <w:rPr>
                <w:lang w:val="en-US"/>
              </w:rPr>
              <w:t>3.1</w:t>
            </w:r>
          </w:p>
        </w:tc>
        <w:tc>
          <w:tcPr>
            <w:tcW w:w="5130" w:type="dxa"/>
            <w:gridSpan w:val="11"/>
          </w:tcPr>
          <w:p w14:paraId="161509B2"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Cất cánh thông thường</w:t>
            </w:r>
          </w:p>
          <w:p w14:paraId="4021A511"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Normal Take-off</w:t>
            </w:r>
          </w:p>
        </w:tc>
        <w:tc>
          <w:tcPr>
            <w:tcW w:w="900" w:type="dxa"/>
            <w:vAlign w:val="center"/>
          </w:tcPr>
          <w:p w14:paraId="65C647E1"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02C0604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2939451A"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1153FBA8" w14:textId="77777777" w:rsidTr="00B118B6">
        <w:tc>
          <w:tcPr>
            <w:tcW w:w="900" w:type="dxa"/>
          </w:tcPr>
          <w:p w14:paraId="0BDA1B6F" w14:textId="77777777" w:rsidR="00C4756A" w:rsidRPr="00773235" w:rsidRDefault="00C4756A" w:rsidP="00BA4A0E">
            <w:pPr>
              <w:widowControl w:val="0"/>
              <w:autoSpaceDE w:val="0"/>
              <w:autoSpaceDN w:val="0"/>
              <w:adjustRightInd w:val="0"/>
              <w:spacing w:afterAutospacing="0"/>
              <w:jc w:val="center"/>
              <w:rPr>
                <w:lang w:val="en-US"/>
              </w:rPr>
            </w:pPr>
            <w:r w:rsidRPr="00773235">
              <w:rPr>
                <w:lang w:val="en-US"/>
              </w:rPr>
              <w:t>3.2</w:t>
            </w:r>
          </w:p>
        </w:tc>
        <w:tc>
          <w:tcPr>
            <w:tcW w:w="5130" w:type="dxa"/>
            <w:gridSpan w:val="11"/>
          </w:tcPr>
          <w:p w14:paraId="495B20E7"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Cất cánh khi có gió ngang</w:t>
            </w:r>
          </w:p>
          <w:p w14:paraId="480A24DF"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Crosswind Take-off</w:t>
            </w:r>
          </w:p>
        </w:tc>
        <w:tc>
          <w:tcPr>
            <w:tcW w:w="900" w:type="dxa"/>
            <w:vAlign w:val="center"/>
          </w:tcPr>
          <w:p w14:paraId="48354884"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3F2BD11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F0015E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6DE2F1D" w14:textId="77777777" w:rsidTr="00B118B6">
        <w:tc>
          <w:tcPr>
            <w:tcW w:w="900" w:type="dxa"/>
          </w:tcPr>
          <w:p w14:paraId="5DEA283B" w14:textId="77777777" w:rsidR="00C4756A" w:rsidRPr="00773235" w:rsidRDefault="00C4756A" w:rsidP="00BA4A0E">
            <w:pPr>
              <w:widowControl w:val="0"/>
              <w:autoSpaceDE w:val="0"/>
              <w:autoSpaceDN w:val="0"/>
              <w:adjustRightInd w:val="0"/>
              <w:spacing w:afterAutospacing="0"/>
              <w:jc w:val="center"/>
              <w:rPr>
                <w:lang w:val="en-US"/>
              </w:rPr>
            </w:pPr>
            <w:r w:rsidRPr="00773235">
              <w:rPr>
                <w:lang w:val="en-US"/>
              </w:rPr>
              <w:t>3.3</w:t>
            </w:r>
          </w:p>
        </w:tc>
        <w:tc>
          <w:tcPr>
            <w:tcW w:w="5130" w:type="dxa"/>
            <w:gridSpan w:val="11"/>
          </w:tcPr>
          <w:p w14:paraId="7B165538"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Cất cánh trên mặt đường mềm</w:t>
            </w:r>
          </w:p>
          <w:p w14:paraId="22D033DD"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Soft-field Take-off</w:t>
            </w:r>
          </w:p>
        </w:tc>
        <w:tc>
          <w:tcPr>
            <w:tcW w:w="900" w:type="dxa"/>
            <w:vAlign w:val="center"/>
          </w:tcPr>
          <w:p w14:paraId="28627C21"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6540C578"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0E4716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A162D29" w14:textId="77777777" w:rsidTr="00B118B6">
        <w:tc>
          <w:tcPr>
            <w:tcW w:w="900" w:type="dxa"/>
          </w:tcPr>
          <w:p w14:paraId="24C25111" w14:textId="77777777" w:rsidR="00C4756A" w:rsidRPr="00773235" w:rsidRDefault="00C4756A" w:rsidP="00BA4A0E">
            <w:pPr>
              <w:widowControl w:val="0"/>
              <w:autoSpaceDE w:val="0"/>
              <w:autoSpaceDN w:val="0"/>
              <w:adjustRightInd w:val="0"/>
              <w:spacing w:afterAutospacing="0"/>
              <w:jc w:val="center"/>
              <w:rPr>
                <w:lang w:val="en-US"/>
              </w:rPr>
            </w:pPr>
            <w:r w:rsidRPr="00773235">
              <w:rPr>
                <w:lang w:val="en-US"/>
              </w:rPr>
              <w:t>3.4</w:t>
            </w:r>
          </w:p>
        </w:tc>
        <w:tc>
          <w:tcPr>
            <w:tcW w:w="5130" w:type="dxa"/>
            <w:gridSpan w:val="11"/>
          </w:tcPr>
          <w:p w14:paraId="4DACBCD6"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Cất cánh trên đường băng ngắn</w:t>
            </w:r>
          </w:p>
          <w:p w14:paraId="76D53867"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Short-field Take-off</w:t>
            </w:r>
          </w:p>
        </w:tc>
        <w:tc>
          <w:tcPr>
            <w:tcW w:w="900" w:type="dxa"/>
            <w:vAlign w:val="center"/>
          </w:tcPr>
          <w:p w14:paraId="6CE1BF60"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B77BEBC"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2BDD0BB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6C96DBD9" w14:textId="77777777" w:rsidTr="00B118B6">
        <w:tc>
          <w:tcPr>
            <w:tcW w:w="900" w:type="dxa"/>
          </w:tcPr>
          <w:p w14:paraId="1FCF7003" w14:textId="77777777" w:rsidR="00C4756A" w:rsidRPr="00773235" w:rsidRDefault="00C4756A" w:rsidP="00BA4A0E">
            <w:pPr>
              <w:widowControl w:val="0"/>
              <w:autoSpaceDE w:val="0"/>
              <w:autoSpaceDN w:val="0"/>
              <w:adjustRightInd w:val="0"/>
              <w:spacing w:afterAutospacing="0"/>
              <w:jc w:val="center"/>
              <w:rPr>
                <w:lang w:val="en-US"/>
              </w:rPr>
            </w:pPr>
            <w:r w:rsidRPr="00773235">
              <w:rPr>
                <w:lang w:val="en-US"/>
              </w:rPr>
              <w:t>3.5</w:t>
            </w:r>
          </w:p>
        </w:tc>
        <w:tc>
          <w:tcPr>
            <w:tcW w:w="5130" w:type="dxa"/>
            <w:gridSpan w:val="11"/>
          </w:tcPr>
          <w:p w14:paraId="7408EF10"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Cất cánh mặt nước lặng (cho thủy phi cơ)</w:t>
            </w:r>
          </w:p>
          <w:p w14:paraId="15C84010"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Glassy Water Take-off (for seaplane)</w:t>
            </w:r>
          </w:p>
        </w:tc>
        <w:tc>
          <w:tcPr>
            <w:tcW w:w="900" w:type="dxa"/>
            <w:vAlign w:val="center"/>
          </w:tcPr>
          <w:p w14:paraId="3E4E540B"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5DFB069B"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23955A2"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4AFE567" w14:textId="77777777" w:rsidTr="00B118B6">
        <w:tc>
          <w:tcPr>
            <w:tcW w:w="900" w:type="dxa"/>
          </w:tcPr>
          <w:p w14:paraId="727D1648" w14:textId="77777777" w:rsidR="00C4756A" w:rsidRPr="00773235" w:rsidRDefault="00C4756A" w:rsidP="00BA4A0E">
            <w:pPr>
              <w:widowControl w:val="0"/>
              <w:autoSpaceDE w:val="0"/>
              <w:autoSpaceDN w:val="0"/>
              <w:adjustRightInd w:val="0"/>
              <w:spacing w:afterAutospacing="0"/>
              <w:jc w:val="center"/>
              <w:rPr>
                <w:lang w:val="en-US"/>
              </w:rPr>
            </w:pPr>
            <w:r w:rsidRPr="00773235">
              <w:rPr>
                <w:lang w:val="en-US"/>
              </w:rPr>
              <w:t>3.6</w:t>
            </w:r>
          </w:p>
        </w:tc>
        <w:tc>
          <w:tcPr>
            <w:tcW w:w="5130" w:type="dxa"/>
            <w:gridSpan w:val="11"/>
          </w:tcPr>
          <w:p w14:paraId="43CCC211"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Cất cánh mặt nước động (cho thủy phi cơ)</w:t>
            </w:r>
          </w:p>
          <w:p w14:paraId="213DCE09"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Rough Water Take-off (for seaplane)</w:t>
            </w:r>
          </w:p>
        </w:tc>
        <w:tc>
          <w:tcPr>
            <w:tcW w:w="900" w:type="dxa"/>
            <w:vAlign w:val="center"/>
          </w:tcPr>
          <w:p w14:paraId="5B15EA29"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72C51E4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F268B05"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4004EA59" w14:textId="77777777" w:rsidTr="00B118B6">
        <w:tc>
          <w:tcPr>
            <w:tcW w:w="900" w:type="dxa"/>
          </w:tcPr>
          <w:p w14:paraId="7B008F29" w14:textId="77777777" w:rsidR="00C4756A" w:rsidRPr="00773235" w:rsidRDefault="00C4756A" w:rsidP="00BA4A0E">
            <w:pPr>
              <w:widowControl w:val="0"/>
              <w:autoSpaceDE w:val="0"/>
              <w:autoSpaceDN w:val="0"/>
              <w:adjustRightInd w:val="0"/>
              <w:spacing w:afterAutospacing="0"/>
              <w:jc w:val="center"/>
              <w:rPr>
                <w:lang w:val="en-US"/>
              </w:rPr>
            </w:pPr>
            <w:r w:rsidRPr="00773235">
              <w:rPr>
                <w:lang w:val="en-US"/>
              </w:rPr>
              <w:t>3.7</w:t>
            </w:r>
          </w:p>
        </w:tc>
        <w:tc>
          <w:tcPr>
            <w:tcW w:w="5130" w:type="dxa"/>
            <w:gridSpan w:val="11"/>
          </w:tcPr>
          <w:p w14:paraId="5F810391"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Lên cao </w:t>
            </w:r>
          </w:p>
          <w:p w14:paraId="7372AC43"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lang w:val="en-US"/>
              </w:rPr>
              <w:t xml:space="preserve">i) </w:t>
            </w:r>
            <w:r w:rsidRPr="00B118B6">
              <w:rPr>
                <w:sz w:val="24"/>
                <w:szCs w:val="24"/>
              </w:rPr>
              <w:t>Tốc độ lên cao tốt nhất</w:t>
            </w:r>
          </w:p>
          <w:p w14:paraId="11477756"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ii) Vòng lượn leo cao</w:t>
            </w:r>
          </w:p>
          <w:p w14:paraId="7DB9CE6B"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iii) Chuyển sang bay bằng</w:t>
            </w:r>
          </w:p>
          <w:p w14:paraId="5C30D734" w14:textId="77777777" w:rsidR="00C4756A" w:rsidRPr="00B118B6" w:rsidRDefault="00C4756A" w:rsidP="00BA4A0E">
            <w:pPr>
              <w:widowControl w:val="0"/>
              <w:autoSpaceDE w:val="0"/>
              <w:autoSpaceDN w:val="0"/>
              <w:adjustRightInd w:val="0"/>
              <w:spacing w:afterAutospacing="0"/>
              <w:rPr>
                <w:i/>
                <w:iCs/>
                <w:sz w:val="24"/>
                <w:szCs w:val="24"/>
                <w:lang w:val="en-US"/>
              </w:rPr>
            </w:pPr>
            <w:r w:rsidRPr="00B118B6">
              <w:rPr>
                <w:i/>
                <w:iCs/>
                <w:sz w:val="24"/>
                <w:szCs w:val="24"/>
                <w:lang w:val="en-US"/>
              </w:rPr>
              <w:t>Climbing</w:t>
            </w:r>
          </w:p>
          <w:p w14:paraId="58BCDB4D" w14:textId="77777777" w:rsidR="00C4756A" w:rsidRPr="00B118B6" w:rsidRDefault="00C4756A" w:rsidP="00BA4A0E">
            <w:pPr>
              <w:widowControl w:val="0"/>
              <w:autoSpaceDE w:val="0"/>
              <w:autoSpaceDN w:val="0"/>
              <w:adjustRightInd w:val="0"/>
              <w:spacing w:afterAutospacing="0"/>
              <w:rPr>
                <w:i/>
                <w:iCs/>
                <w:sz w:val="24"/>
                <w:szCs w:val="24"/>
                <w:lang w:val="en-US"/>
              </w:rPr>
            </w:pPr>
            <w:r w:rsidRPr="00B118B6">
              <w:rPr>
                <w:i/>
                <w:iCs/>
                <w:sz w:val="24"/>
                <w:szCs w:val="24"/>
                <w:lang w:val="en-US"/>
              </w:rPr>
              <w:t>i) Best rate of climb</w:t>
            </w:r>
          </w:p>
          <w:p w14:paraId="60360B03" w14:textId="77777777" w:rsidR="00C4756A" w:rsidRPr="00B118B6" w:rsidRDefault="00C4756A" w:rsidP="00BA4A0E">
            <w:pPr>
              <w:widowControl w:val="0"/>
              <w:autoSpaceDE w:val="0"/>
              <w:autoSpaceDN w:val="0"/>
              <w:adjustRightInd w:val="0"/>
              <w:spacing w:afterAutospacing="0"/>
              <w:rPr>
                <w:i/>
                <w:iCs/>
                <w:sz w:val="24"/>
                <w:szCs w:val="24"/>
                <w:lang w:val="en-US"/>
              </w:rPr>
            </w:pPr>
            <w:r w:rsidRPr="00B118B6">
              <w:rPr>
                <w:i/>
                <w:iCs/>
                <w:sz w:val="24"/>
                <w:szCs w:val="24"/>
                <w:lang w:val="en-US"/>
              </w:rPr>
              <w:t>ii) Climbing turns</w:t>
            </w:r>
          </w:p>
          <w:p w14:paraId="14515D77"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lang w:val="en-US"/>
              </w:rPr>
              <w:t>iii) Levelling off</w:t>
            </w:r>
          </w:p>
        </w:tc>
        <w:tc>
          <w:tcPr>
            <w:tcW w:w="900" w:type="dxa"/>
            <w:vAlign w:val="center"/>
          </w:tcPr>
          <w:p w14:paraId="107B5CE0"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67A6AB27"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000F6B3"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370AA48E" w14:textId="77777777" w:rsidTr="0099491A">
        <w:tc>
          <w:tcPr>
            <w:tcW w:w="900" w:type="dxa"/>
            <w:tcBorders>
              <w:bottom w:val="single" w:sz="4" w:space="0" w:color="000000"/>
            </w:tcBorders>
          </w:tcPr>
          <w:p w14:paraId="179F3074" w14:textId="77777777" w:rsidR="00C4756A" w:rsidRPr="00773235" w:rsidRDefault="00C4756A" w:rsidP="00BA4A0E">
            <w:pPr>
              <w:widowControl w:val="0"/>
              <w:autoSpaceDE w:val="0"/>
              <w:autoSpaceDN w:val="0"/>
              <w:adjustRightInd w:val="0"/>
              <w:spacing w:afterAutospacing="0"/>
              <w:jc w:val="center"/>
              <w:rPr>
                <w:lang w:val="en-US"/>
              </w:rPr>
            </w:pPr>
            <w:r w:rsidRPr="00773235">
              <w:rPr>
                <w:lang w:val="en-US"/>
              </w:rPr>
              <w:t>3.8</w:t>
            </w:r>
          </w:p>
        </w:tc>
        <w:tc>
          <w:tcPr>
            <w:tcW w:w="5130" w:type="dxa"/>
            <w:gridSpan w:val="11"/>
            <w:tcBorders>
              <w:bottom w:val="single" w:sz="4" w:space="0" w:color="000000"/>
            </w:tcBorders>
          </w:tcPr>
          <w:p w14:paraId="5112847E"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Lên cao với hiệu suất tối đa </w:t>
            </w:r>
          </w:p>
          <w:p w14:paraId="4E71B202"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Maximum Performance Climb</w:t>
            </w:r>
          </w:p>
        </w:tc>
        <w:tc>
          <w:tcPr>
            <w:tcW w:w="900" w:type="dxa"/>
            <w:tcBorders>
              <w:bottom w:val="single" w:sz="4" w:space="0" w:color="000000"/>
            </w:tcBorders>
            <w:vAlign w:val="center"/>
          </w:tcPr>
          <w:p w14:paraId="7AC6E791"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000000"/>
            </w:tcBorders>
            <w:vAlign w:val="center"/>
          </w:tcPr>
          <w:p w14:paraId="3BAE94A5"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000000"/>
            </w:tcBorders>
            <w:vAlign w:val="center"/>
          </w:tcPr>
          <w:p w14:paraId="3389583B"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C4756A" w:rsidRPr="00773235" w14:paraId="3A8B7D32" w14:textId="77777777" w:rsidTr="0099491A">
        <w:tc>
          <w:tcPr>
            <w:tcW w:w="9072" w:type="dxa"/>
            <w:gridSpan w:val="16"/>
            <w:tcBorders>
              <w:bottom w:val="single" w:sz="4" w:space="0" w:color="000000"/>
            </w:tcBorders>
            <w:shd w:val="clear" w:color="auto" w:fill="D9D9D9" w:themeFill="background1" w:themeFillShade="D9"/>
          </w:tcPr>
          <w:p w14:paraId="2E579C40" w14:textId="77777777" w:rsidR="00C4756A" w:rsidRPr="00B118B6" w:rsidRDefault="00C4756A" w:rsidP="00BA4A0E">
            <w:pPr>
              <w:widowControl w:val="0"/>
              <w:autoSpaceDE w:val="0"/>
              <w:autoSpaceDN w:val="0"/>
              <w:adjustRightInd w:val="0"/>
              <w:spacing w:afterAutospacing="0"/>
              <w:rPr>
                <w:b/>
                <w:sz w:val="24"/>
                <w:szCs w:val="24"/>
              </w:rPr>
            </w:pPr>
            <w:r w:rsidRPr="00B118B6">
              <w:rPr>
                <w:b/>
                <w:sz w:val="24"/>
                <w:szCs w:val="24"/>
              </w:rPr>
              <w:t>PHẦN 4. THAO TÁC BAY TÍNH NĂNG</w:t>
            </w:r>
          </w:p>
          <w:p w14:paraId="721213B8" w14:textId="77777777" w:rsidR="00C4756A" w:rsidRPr="00B118B6" w:rsidRDefault="00C4756A" w:rsidP="00BA4A0E">
            <w:pPr>
              <w:spacing w:afterAutospacing="0"/>
              <w:rPr>
                <w:b/>
                <w:sz w:val="24"/>
                <w:szCs w:val="24"/>
                <w:lang w:val="en-US"/>
              </w:rPr>
            </w:pPr>
            <w:r w:rsidRPr="00B118B6">
              <w:rPr>
                <w:b/>
                <w:i/>
                <w:iCs/>
                <w:sz w:val="24"/>
                <w:szCs w:val="24"/>
                <w:lang w:val="en-US"/>
              </w:rPr>
              <w:t>Section 4. PERFRORMANCE MANEUVER</w:t>
            </w:r>
          </w:p>
        </w:tc>
      </w:tr>
      <w:tr w:rsidR="00583D14" w:rsidRPr="00773235" w14:paraId="6FB20350" w14:textId="77777777" w:rsidTr="0099491A">
        <w:tc>
          <w:tcPr>
            <w:tcW w:w="900" w:type="dxa"/>
            <w:tcBorders>
              <w:top w:val="single" w:sz="4" w:space="0" w:color="000000"/>
            </w:tcBorders>
            <w:vAlign w:val="center"/>
          </w:tcPr>
          <w:p w14:paraId="144EAAAD" w14:textId="77777777" w:rsidR="00C4756A" w:rsidRPr="00773235" w:rsidRDefault="00C4756A" w:rsidP="00BA4A0E">
            <w:pPr>
              <w:widowControl w:val="0"/>
              <w:autoSpaceDE w:val="0"/>
              <w:autoSpaceDN w:val="0"/>
              <w:adjustRightInd w:val="0"/>
              <w:spacing w:afterAutospacing="0"/>
              <w:jc w:val="center"/>
            </w:pPr>
            <w:r w:rsidRPr="00773235">
              <w:t>4.1</w:t>
            </w:r>
          </w:p>
        </w:tc>
        <w:tc>
          <w:tcPr>
            <w:tcW w:w="5130" w:type="dxa"/>
            <w:gridSpan w:val="11"/>
            <w:tcBorders>
              <w:top w:val="single" w:sz="4" w:space="0" w:color="000000"/>
            </w:tcBorders>
            <w:vAlign w:val="center"/>
          </w:tcPr>
          <w:p w14:paraId="28F67B93" w14:textId="77777777" w:rsidR="00C4756A" w:rsidRPr="00B118B6" w:rsidRDefault="00C4756A" w:rsidP="001228D6">
            <w:pPr>
              <w:pStyle w:val="NormalWeb"/>
              <w:spacing w:before="0" w:beforeAutospacing="0" w:after="0" w:afterAutospacing="0"/>
              <w:rPr>
                <w:lang w:val="vi-VN"/>
              </w:rPr>
            </w:pPr>
            <w:r w:rsidRPr="00B118B6">
              <w:rPr>
                <w:lang w:val="vi-VN"/>
              </w:rPr>
              <w:t>Quay vòng gấp (nghiêng 45° và quay 3</w:t>
            </w:r>
            <w:r w:rsidRPr="00B118B6">
              <w:rPr>
                <w:lang w:val="vi-VN"/>
              </w:rPr>
              <w:lastRenderedPageBreak/>
              <w:t>60°)</w:t>
            </w:r>
          </w:p>
          <w:p w14:paraId="12EF903F" w14:textId="77777777" w:rsidR="00C4756A" w:rsidRPr="00B118B6" w:rsidRDefault="00C4756A" w:rsidP="001228D6">
            <w:pPr>
              <w:pStyle w:val="NormalWeb"/>
              <w:spacing w:before="0" w:beforeAutospacing="0" w:after="0" w:afterAutospacing="0"/>
            </w:pPr>
            <w:r w:rsidRPr="00B118B6">
              <w:rPr>
                <w:i/>
                <w:iCs/>
              </w:rPr>
              <w:t>Steep Turn (45° bank and 360° turn)</w:t>
            </w:r>
          </w:p>
        </w:tc>
        <w:tc>
          <w:tcPr>
            <w:tcW w:w="900" w:type="dxa"/>
            <w:tcBorders>
              <w:top w:val="single" w:sz="4" w:space="0" w:color="000000"/>
            </w:tcBorders>
            <w:vAlign w:val="center"/>
          </w:tcPr>
          <w:p w14:paraId="0B7D6C33"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top w:val="single" w:sz="4" w:space="0" w:color="000000"/>
            </w:tcBorders>
            <w:vAlign w:val="center"/>
          </w:tcPr>
          <w:p w14:paraId="65AC938D"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top w:val="single" w:sz="4" w:space="0" w:color="000000"/>
            </w:tcBorders>
            <w:vAlign w:val="center"/>
          </w:tcPr>
          <w:p w14:paraId="28A57CD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927C86D" w14:textId="77777777" w:rsidTr="00B118B6">
        <w:tc>
          <w:tcPr>
            <w:tcW w:w="900" w:type="dxa"/>
            <w:vAlign w:val="center"/>
          </w:tcPr>
          <w:p w14:paraId="1B360668" w14:textId="77777777" w:rsidR="00C4756A" w:rsidRPr="00773235" w:rsidRDefault="00C4756A" w:rsidP="00BA4A0E">
            <w:pPr>
              <w:widowControl w:val="0"/>
              <w:autoSpaceDE w:val="0"/>
              <w:autoSpaceDN w:val="0"/>
              <w:adjustRightInd w:val="0"/>
              <w:spacing w:afterAutospacing="0"/>
              <w:jc w:val="center"/>
            </w:pPr>
            <w:r w:rsidRPr="00773235">
              <w:t>4.2</w:t>
            </w:r>
          </w:p>
        </w:tc>
        <w:tc>
          <w:tcPr>
            <w:tcW w:w="5130" w:type="dxa"/>
            <w:gridSpan w:val="11"/>
            <w:vAlign w:val="center"/>
          </w:tcPr>
          <w:p w14:paraId="02A07E74" w14:textId="77777777" w:rsidR="00C4756A" w:rsidRPr="00B118B6" w:rsidRDefault="00C4756A" w:rsidP="001228D6">
            <w:pPr>
              <w:pStyle w:val="NormalWeb"/>
              <w:spacing w:before="0" w:beforeAutospacing="0" w:after="0" w:afterAutospacing="0"/>
            </w:pPr>
            <w:r w:rsidRPr="00B118B6">
              <w:t xml:space="preserve">Bay theo hình chữ nhật </w:t>
            </w:r>
          </w:p>
          <w:p w14:paraId="621FE43B" w14:textId="77777777" w:rsidR="00C4756A" w:rsidRPr="00B118B6" w:rsidRDefault="00C4756A" w:rsidP="001228D6">
            <w:pPr>
              <w:pStyle w:val="NormalWeb"/>
              <w:spacing w:before="0" w:beforeAutospacing="0" w:after="0" w:afterAutospacing="0"/>
            </w:pPr>
            <w:r w:rsidRPr="00B118B6">
              <w:rPr>
                <w:i/>
                <w:iCs/>
              </w:rPr>
              <w:t>Rectangular Course</w:t>
            </w:r>
          </w:p>
        </w:tc>
        <w:tc>
          <w:tcPr>
            <w:tcW w:w="900" w:type="dxa"/>
            <w:vAlign w:val="center"/>
          </w:tcPr>
          <w:p w14:paraId="7C839F32"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607F4A5B"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E54756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05FFCE6D" w14:textId="77777777" w:rsidTr="00B118B6">
        <w:tc>
          <w:tcPr>
            <w:tcW w:w="900" w:type="dxa"/>
            <w:vAlign w:val="center"/>
          </w:tcPr>
          <w:p w14:paraId="6640F4A8" w14:textId="77777777" w:rsidR="00C4756A" w:rsidRPr="00773235" w:rsidRDefault="00C4756A" w:rsidP="00BA4A0E">
            <w:pPr>
              <w:widowControl w:val="0"/>
              <w:autoSpaceDE w:val="0"/>
              <w:autoSpaceDN w:val="0"/>
              <w:adjustRightInd w:val="0"/>
              <w:spacing w:afterAutospacing="0"/>
              <w:jc w:val="center"/>
            </w:pPr>
            <w:r w:rsidRPr="00773235">
              <w:t>4.3</w:t>
            </w:r>
          </w:p>
        </w:tc>
        <w:tc>
          <w:tcPr>
            <w:tcW w:w="5130" w:type="dxa"/>
            <w:gridSpan w:val="11"/>
            <w:vAlign w:val="center"/>
          </w:tcPr>
          <w:p w14:paraId="64F6C2EC" w14:textId="77777777" w:rsidR="00C4756A" w:rsidRPr="00B118B6" w:rsidRDefault="00C4756A" w:rsidP="001228D6">
            <w:pPr>
              <w:pStyle w:val="NormalWeb"/>
              <w:spacing w:before="0" w:beforeAutospacing="0" w:after="0" w:afterAutospacing="0"/>
            </w:pPr>
            <w:r w:rsidRPr="00B118B6">
              <w:t xml:space="preserve">Bay hình chữ S </w:t>
            </w:r>
          </w:p>
          <w:p w14:paraId="69A0B52B" w14:textId="77777777" w:rsidR="00C4756A" w:rsidRPr="00B118B6" w:rsidRDefault="00C4756A" w:rsidP="001228D6">
            <w:pPr>
              <w:pStyle w:val="NormalWeb"/>
              <w:spacing w:before="0" w:beforeAutospacing="0" w:after="0" w:afterAutospacing="0"/>
            </w:pPr>
            <w:r w:rsidRPr="00B118B6">
              <w:rPr>
                <w:i/>
                <w:iCs/>
              </w:rPr>
              <w:t>S-Turns</w:t>
            </w:r>
          </w:p>
        </w:tc>
        <w:tc>
          <w:tcPr>
            <w:tcW w:w="900" w:type="dxa"/>
            <w:vAlign w:val="center"/>
          </w:tcPr>
          <w:p w14:paraId="55531FDE"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70FA5B0A"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4F839534"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1CFC9243" w14:textId="77777777" w:rsidTr="00B118B6">
        <w:tc>
          <w:tcPr>
            <w:tcW w:w="900" w:type="dxa"/>
            <w:vAlign w:val="center"/>
          </w:tcPr>
          <w:p w14:paraId="419ED99B" w14:textId="77777777" w:rsidR="00C4756A" w:rsidRPr="00773235" w:rsidRDefault="00C4756A" w:rsidP="00BA4A0E">
            <w:pPr>
              <w:widowControl w:val="0"/>
              <w:autoSpaceDE w:val="0"/>
              <w:autoSpaceDN w:val="0"/>
              <w:adjustRightInd w:val="0"/>
              <w:spacing w:afterAutospacing="0"/>
              <w:jc w:val="center"/>
            </w:pPr>
            <w:r w:rsidRPr="00773235">
              <w:t>4.4</w:t>
            </w:r>
          </w:p>
        </w:tc>
        <w:tc>
          <w:tcPr>
            <w:tcW w:w="5130" w:type="dxa"/>
            <w:gridSpan w:val="11"/>
            <w:vAlign w:val="center"/>
          </w:tcPr>
          <w:p w14:paraId="060ED705" w14:textId="77777777" w:rsidR="00C4756A" w:rsidRPr="00B118B6" w:rsidRDefault="00C4756A" w:rsidP="001228D6">
            <w:pPr>
              <w:pStyle w:val="NormalWeb"/>
              <w:spacing w:before="0" w:beforeAutospacing="0" w:after="0" w:afterAutospacing="0"/>
            </w:pPr>
            <w:r w:rsidRPr="00B118B6">
              <w:t xml:space="preserve">Quay vòng quanh một điểm </w:t>
            </w:r>
          </w:p>
          <w:p w14:paraId="025B87C7" w14:textId="77777777" w:rsidR="00C4756A" w:rsidRPr="00B118B6" w:rsidRDefault="00C4756A" w:rsidP="001228D6">
            <w:pPr>
              <w:pStyle w:val="NormalWeb"/>
              <w:spacing w:before="0" w:beforeAutospacing="0" w:after="0" w:afterAutospacing="0"/>
            </w:pPr>
            <w:r w:rsidRPr="00B118B6">
              <w:rPr>
                <w:i/>
                <w:iCs/>
              </w:rPr>
              <w:t>Turn Around a Point</w:t>
            </w:r>
          </w:p>
        </w:tc>
        <w:tc>
          <w:tcPr>
            <w:tcW w:w="900" w:type="dxa"/>
            <w:vAlign w:val="center"/>
          </w:tcPr>
          <w:p w14:paraId="0C74902C"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6ECBA846"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1603706C"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7128F333" w14:textId="77777777" w:rsidTr="00B118B6">
        <w:tc>
          <w:tcPr>
            <w:tcW w:w="900" w:type="dxa"/>
            <w:vAlign w:val="center"/>
          </w:tcPr>
          <w:p w14:paraId="2083E291" w14:textId="77777777" w:rsidR="00C4756A" w:rsidRPr="00773235" w:rsidRDefault="00C4756A" w:rsidP="00BA4A0E">
            <w:pPr>
              <w:widowControl w:val="0"/>
              <w:autoSpaceDE w:val="0"/>
              <w:autoSpaceDN w:val="0"/>
              <w:adjustRightInd w:val="0"/>
              <w:spacing w:afterAutospacing="0"/>
              <w:jc w:val="center"/>
            </w:pPr>
            <w:r w:rsidRPr="00773235">
              <w:t>4.5</w:t>
            </w:r>
          </w:p>
        </w:tc>
        <w:tc>
          <w:tcPr>
            <w:tcW w:w="5130" w:type="dxa"/>
            <w:gridSpan w:val="11"/>
            <w:vAlign w:val="center"/>
          </w:tcPr>
          <w:p w14:paraId="7E97A06D" w14:textId="77777777" w:rsidR="00C4756A" w:rsidRPr="00B118B6" w:rsidRDefault="00C4756A" w:rsidP="001228D6">
            <w:pPr>
              <w:pStyle w:val="NormalWeb"/>
              <w:spacing w:before="0" w:beforeAutospacing="0" w:after="0" w:afterAutospacing="0"/>
            </w:pPr>
            <w:r w:rsidRPr="00B118B6">
              <w:t xml:space="preserve">Bay chậm </w:t>
            </w:r>
          </w:p>
          <w:p w14:paraId="19F267F1" w14:textId="77777777" w:rsidR="00C4756A" w:rsidRPr="00B118B6" w:rsidRDefault="00C4756A" w:rsidP="001228D6">
            <w:pPr>
              <w:pStyle w:val="NormalWeb"/>
              <w:spacing w:before="0" w:beforeAutospacing="0" w:after="0" w:afterAutospacing="0"/>
            </w:pPr>
            <w:r w:rsidRPr="00B118B6">
              <w:rPr>
                <w:i/>
                <w:iCs/>
              </w:rPr>
              <w:t>Slow flight</w:t>
            </w:r>
          </w:p>
        </w:tc>
        <w:tc>
          <w:tcPr>
            <w:tcW w:w="900" w:type="dxa"/>
            <w:vAlign w:val="center"/>
          </w:tcPr>
          <w:p w14:paraId="038A4339"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6A419DCC"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724F8EDF"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28203235" w14:textId="77777777" w:rsidTr="00B118B6">
        <w:tc>
          <w:tcPr>
            <w:tcW w:w="900" w:type="dxa"/>
            <w:vAlign w:val="center"/>
          </w:tcPr>
          <w:p w14:paraId="4B06E4D6" w14:textId="77777777" w:rsidR="00C4756A" w:rsidRPr="00773235" w:rsidRDefault="00C4756A" w:rsidP="00BA4A0E">
            <w:pPr>
              <w:widowControl w:val="0"/>
              <w:autoSpaceDE w:val="0"/>
              <w:autoSpaceDN w:val="0"/>
              <w:adjustRightInd w:val="0"/>
              <w:spacing w:afterAutospacing="0"/>
              <w:jc w:val="center"/>
            </w:pPr>
            <w:r w:rsidRPr="00773235">
              <w:t>4.6</w:t>
            </w:r>
          </w:p>
        </w:tc>
        <w:tc>
          <w:tcPr>
            <w:tcW w:w="5130" w:type="dxa"/>
            <w:gridSpan w:val="11"/>
            <w:vAlign w:val="center"/>
          </w:tcPr>
          <w:p w14:paraId="6285C294" w14:textId="77777777" w:rsidR="00C4756A" w:rsidRPr="00B118B6" w:rsidRDefault="00C4756A" w:rsidP="001228D6">
            <w:pPr>
              <w:pStyle w:val="NormalWeb"/>
              <w:spacing w:before="0" w:beforeAutospacing="0" w:after="0" w:afterAutospacing="0"/>
              <w:rPr>
                <w:lang w:val="vi-VN"/>
              </w:rPr>
            </w:pPr>
            <w:r w:rsidRPr="00B118B6">
              <w:rPr>
                <w:lang w:val="vi-VN"/>
              </w:rPr>
              <w:t>Mất lực nâng khi tắt động cơ</w:t>
            </w:r>
          </w:p>
          <w:p w14:paraId="408683A1" w14:textId="77777777" w:rsidR="00C4756A" w:rsidRPr="00B118B6" w:rsidRDefault="00C4756A" w:rsidP="001228D6">
            <w:pPr>
              <w:pStyle w:val="NormalWeb"/>
              <w:spacing w:before="0" w:beforeAutospacing="0" w:after="0" w:afterAutospacing="0"/>
            </w:pPr>
            <w:r w:rsidRPr="00B118B6">
              <w:rPr>
                <w:i/>
                <w:iCs/>
              </w:rPr>
              <w:t>Power-off Stalls</w:t>
            </w:r>
          </w:p>
        </w:tc>
        <w:tc>
          <w:tcPr>
            <w:tcW w:w="900" w:type="dxa"/>
            <w:vAlign w:val="center"/>
          </w:tcPr>
          <w:p w14:paraId="0374857E"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831E99F"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1DDC511B"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1194B353" w14:textId="77777777" w:rsidTr="00B118B6">
        <w:tc>
          <w:tcPr>
            <w:tcW w:w="900" w:type="dxa"/>
            <w:vAlign w:val="center"/>
          </w:tcPr>
          <w:p w14:paraId="7632D3F9" w14:textId="77777777" w:rsidR="00C4756A" w:rsidRPr="00773235" w:rsidRDefault="00C4756A" w:rsidP="00BA4A0E">
            <w:pPr>
              <w:widowControl w:val="0"/>
              <w:autoSpaceDE w:val="0"/>
              <w:autoSpaceDN w:val="0"/>
              <w:adjustRightInd w:val="0"/>
              <w:spacing w:afterAutospacing="0"/>
              <w:jc w:val="center"/>
            </w:pPr>
            <w:r w:rsidRPr="00773235">
              <w:t>4.7</w:t>
            </w:r>
          </w:p>
        </w:tc>
        <w:tc>
          <w:tcPr>
            <w:tcW w:w="5130" w:type="dxa"/>
            <w:gridSpan w:val="11"/>
            <w:vAlign w:val="center"/>
          </w:tcPr>
          <w:p w14:paraId="16FAE48E" w14:textId="77777777" w:rsidR="00C4756A" w:rsidRPr="00B118B6" w:rsidRDefault="00C4756A" w:rsidP="001228D6">
            <w:pPr>
              <w:pStyle w:val="NormalWeb"/>
              <w:spacing w:before="0" w:beforeAutospacing="0" w:after="0" w:afterAutospacing="0"/>
              <w:rPr>
                <w:lang w:val="vi-VN"/>
              </w:rPr>
            </w:pPr>
            <w:r w:rsidRPr="00B118B6">
              <w:rPr>
                <w:lang w:val="vi-VN"/>
              </w:rPr>
              <w:t>Mất lực nâng khi bật động cơ</w:t>
            </w:r>
          </w:p>
          <w:p w14:paraId="321EE10C" w14:textId="77777777" w:rsidR="00C4756A" w:rsidRPr="00B118B6" w:rsidRDefault="00C4756A" w:rsidP="001228D6">
            <w:pPr>
              <w:pStyle w:val="NormalWeb"/>
              <w:spacing w:before="0" w:beforeAutospacing="0" w:after="0" w:afterAutospacing="0"/>
            </w:pPr>
            <w:r w:rsidRPr="00B118B6">
              <w:rPr>
                <w:i/>
                <w:iCs/>
              </w:rPr>
              <w:t>Power-on Stalls</w:t>
            </w:r>
          </w:p>
        </w:tc>
        <w:tc>
          <w:tcPr>
            <w:tcW w:w="900" w:type="dxa"/>
            <w:vAlign w:val="center"/>
          </w:tcPr>
          <w:p w14:paraId="65AC4B72"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1DD73633"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6446F793"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717A96B2" w14:textId="77777777" w:rsidTr="00B118B6">
        <w:tc>
          <w:tcPr>
            <w:tcW w:w="900" w:type="dxa"/>
            <w:vAlign w:val="center"/>
          </w:tcPr>
          <w:p w14:paraId="10B0205E" w14:textId="77777777" w:rsidR="00C4756A" w:rsidRPr="00773235" w:rsidRDefault="00C4756A" w:rsidP="00BA4A0E">
            <w:pPr>
              <w:widowControl w:val="0"/>
              <w:autoSpaceDE w:val="0"/>
              <w:autoSpaceDN w:val="0"/>
              <w:adjustRightInd w:val="0"/>
              <w:spacing w:afterAutospacing="0"/>
              <w:jc w:val="center"/>
            </w:pPr>
            <w:r w:rsidRPr="00773235">
              <w:t>4.8</w:t>
            </w:r>
          </w:p>
        </w:tc>
        <w:tc>
          <w:tcPr>
            <w:tcW w:w="5130" w:type="dxa"/>
            <w:gridSpan w:val="11"/>
            <w:vAlign w:val="center"/>
          </w:tcPr>
          <w:p w14:paraId="4FD665E1" w14:textId="77777777" w:rsidR="00C4756A" w:rsidRPr="00B118B6" w:rsidRDefault="00C4756A" w:rsidP="001228D6">
            <w:pPr>
              <w:pStyle w:val="NormalWeb"/>
              <w:spacing w:before="0" w:beforeAutospacing="0" w:after="0" w:afterAutospacing="0"/>
              <w:rPr>
                <w:lang w:val="vi-VN"/>
              </w:rPr>
            </w:pPr>
            <w:r w:rsidRPr="00B118B6">
              <w:rPr>
                <w:lang w:val="vi-VN"/>
              </w:rPr>
              <w:t xml:space="preserve">Nhận thức về rơi xoắn ốc (Spin) </w:t>
            </w:r>
          </w:p>
          <w:p w14:paraId="6F0F3743" w14:textId="77777777" w:rsidR="00C4756A" w:rsidRPr="00B118B6" w:rsidRDefault="00C4756A" w:rsidP="001228D6">
            <w:pPr>
              <w:pStyle w:val="NormalWeb"/>
              <w:spacing w:before="0" w:beforeAutospacing="0" w:after="0" w:afterAutospacing="0"/>
            </w:pPr>
            <w:r w:rsidRPr="00B118B6">
              <w:rPr>
                <w:i/>
                <w:iCs/>
              </w:rPr>
              <w:t>Spin Awareness</w:t>
            </w:r>
          </w:p>
        </w:tc>
        <w:tc>
          <w:tcPr>
            <w:tcW w:w="900" w:type="dxa"/>
            <w:vAlign w:val="center"/>
          </w:tcPr>
          <w:p w14:paraId="35C7ECF7"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51DAA1A9"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4B78B9B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A8A444F" w14:textId="77777777" w:rsidTr="00B118B6">
        <w:tc>
          <w:tcPr>
            <w:tcW w:w="900" w:type="dxa"/>
            <w:vAlign w:val="center"/>
          </w:tcPr>
          <w:p w14:paraId="06F4215B" w14:textId="77777777" w:rsidR="00C4756A" w:rsidRPr="00773235" w:rsidRDefault="00C4756A" w:rsidP="00BA4A0E">
            <w:pPr>
              <w:widowControl w:val="0"/>
              <w:autoSpaceDE w:val="0"/>
              <w:autoSpaceDN w:val="0"/>
              <w:adjustRightInd w:val="0"/>
              <w:spacing w:afterAutospacing="0"/>
              <w:jc w:val="center"/>
            </w:pPr>
            <w:r w:rsidRPr="00773235">
              <w:t>4.9</w:t>
            </w:r>
          </w:p>
        </w:tc>
        <w:tc>
          <w:tcPr>
            <w:tcW w:w="5130" w:type="dxa"/>
            <w:gridSpan w:val="11"/>
            <w:vAlign w:val="center"/>
          </w:tcPr>
          <w:p w14:paraId="5EB048BE"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Lên cao theo tốc độ không khí</w:t>
            </w:r>
          </w:p>
          <w:p w14:paraId="2BE39311"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Airspeed Climbs</w:t>
            </w:r>
          </w:p>
        </w:tc>
        <w:tc>
          <w:tcPr>
            <w:tcW w:w="900" w:type="dxa"/>
            <w:vAlign w:val="center"/>
          </w:tcPr>
          <w:p w14:paraId="548DB82F"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5BDFC814"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330B7B69"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290485C6" w14:textId="77777777" w:rsidTr="00B118B6">
        <w:tc>
          <w:tcPr>
            <w:tcW w:w="900" w:type="dxa"/>
            <w:vAlign w:val="center"/>
          </w:tcPr>
          <w:p w14:paraId="056B6A63" w14:textId="77777777" w:rsidR="00C4756A" w:rsidRPr="00773235" w:rsidRDefault="00C4756A" w:rsidP="00BA4A0E">
            <w:pPr>
              <w:widowControl w:val="0"/>
              <w:autoSpaceDE w:val="0"/>
              <w:autoSpaceDN w:val="0"/>
              <w:adjustRightInd w:val="0"/>
              <w:spacing w:afterAutospacing="0"/>
              <w:jc w:val="center"/>
            </w:pPr>
            <w:r w:rsidRPr="00773235">
              <w:t>4.10</w:t>
            </w:r>
          </w:p>
        </w:tc>
        <w:tc>
          <w:tcPr>
            <w:tcW w:w="5130" w:type="dxa"/>
            <w:gridSpan w:val="11"/>
            <w:vAlign w:val="center"/>
          </w:tcPr>
          <w:p w14:paraId="04DD09B9"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Quay vòng theo hướng bay</w:t>
            </w:r>
          </w:p>
          <w:p w14:paraId="2ECAA2B3"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Turns To Headings</w:t>
            </w:r>
          </w:p>
        </w:tc>
        <w:tc>
          <w:tcPr>
            <w:tcW w:w="900" w:type="dxa"/>
            <w:vAlign w:val="center"/>
          </w:tcPr>
          <w:p w14:paraId="2ED0721D"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0DB68826"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2E91C377"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49B67115" w14:textId="77777777" w:rsidTr="00B118B6">
        <w:tc>
          <w:tcPr>
            <w:tcW w:w="900" w:type="dxa"/>
            <w:vAlign w:val="center"/>
          </w:tcPr>
          <w:p w14:paraId="2D8CB2BB" w14:textId="77777777" w:rsidR="00C4756A" w:rsidRPr="00773235" w:rsidRDefault="00C4756A" w:rsidP="00BA4A0E">
            <w:pPr>
              <w:widowControl w:val="0"/>
              <w:autoSpaceDE w:val="0"/>
              <w:autoSpaceDN w:val="0"/>
              <w:adjustRightInd w:val="0"/>
              <w:spacing w:afterAutospacing="0"/>
              <w:jc w:val="center"/>
            </w:pPr>
            <w:r w:rsidRPr="00773235">
              <w:t>4.11</w:t>
            </w:r>
          </w:p>
        </w:tc>
        <w:tc>
          <w:tcPr>
            <w:tcW w:w="5130" w:type="dxa"/>
            <w:gridSpan w:val="11"/>
            <w:vAlign w:val="center"/>
          </w:tcPr>
          <w:p w14:paraId="09B17373"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Khôi phục từ trạng thái bay bất thường  </w:t>
            </w:r>
          </w:p>
          <w:p w14:paraId="77A6A923"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Recovery From Unusual Flight Attitudes</w:t>
            </w:r>
          </w:p>
        </w:tc>
        <w:tc>
          <w:tcPr>
            <w:tcW w:w="900" w:type="dxa"/>
            <w:vAlign w:val="center"/>
          </w:tcPr>
          <w:p w14:paraId="4FB3A3EB"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39A4401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6D3C9F4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016223DB" w14:textId="77777777" w:rsidTr="0099491A">
        <w:tc>
          <w:tcPr>
            <w:tcW w:w="900" w:type="dxa"/>
            <w:tcBorders>
              <w:bottom w:val="single" w:sz="4" w:space="0" w:color="000000"/>
            </w:tcBorders>
            <w:vAlign w:val="center"/>
          </w:tcPr>
          <w:p w14:paraId="771CFED4" w14:textId="77777777" w:rsidR="00C4756A" w:rsidRPr="00773235" w:rsidRDefault="00C4756A" w:rsidP="00BA4A0E">
            <w:pPr>
              <w:widowControl w:val="0"/>
              <w:autoSpaceDE w:val="0"/>
              <w:autoSpaceDN w:val="0"/>
              <w:adjustRightInd w:val="0"/>
              <w:spacing w:afterAutospacing="0"/>
              <w:jc w:val="center"/>
            </w:pPr>
            <w:r w:rsidRPr="00773235">
              <w:t>4.12</w:t>
            </w:r>
          </w:p>
        </w:tc>
        <w:tc>
          <w:tcPr>
            <w:tcW w:w="5130" w:type="dxa"/>
            <w:gridSpan w:val="11"/>
            <w:tcBorders>
              <w:bottom w:val="single" w:sz="4" w:space="0" w:color="000000"/>
            </w:tcBorders>
            <w:vAlign w:val="center"/>
          </w:tcPr>
          <w:p w14:paraId="2E6900CE"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Liên lạc vô tuyến, Hệ thống dẫn đường</w:t>
            </w:r>
          </w:p>
          <w:p w14:paraId="0D50A6FF"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Radio Communications, Navigation System</w:t>
            </w:r>
          </w:p>
        </w:tc>
        <w:tc>
          <w:tcPr>
            <w:tcW w:w="900" w:type="dxa"/>
            <w:tcBorders>
              <w:bottom w:val="single" w:sz="4" w:space="0" w:color="000000"/>
            </w:tcBorders>
            <w:vAlign w:val="center"/>
          </w:tcPr>
          <w:p w14:paraId="6A23350A"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000000"/>
            </w:tcBorders>
            <w:vAlign w:val="center"/>
          </w:tcPr>
          <w:p w14:paraId="63B6A782"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000000"/>
            </w:tcBorders>
            <w:vAlign w:val="center"/>
          </w:tcPr>
          <w:p w14:paraId="71450F2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C4756A" w:rsidRPr="00773235" w14:paraId="21DFC224" w14:textId="77777777" w:rsidTr="0099491A">
        <w:tc>
          <w:tcPr>
            <w:tcW w:w="9072" w:type="dxa"/>
            <w:gridSpan w:val="16"/>
            <w:shd w:val="clear" w:color="auto" w:fill="D9D9D9" w:themeFill="background1" w:themeFillShade="D9"/>
            <w:vAlign w:val="center"/>
          </w:tcPr>
          <w:p w14:paraId="2D064B52" w14:textId="77777777" w:rsidR="00C4756A" w:rsidRPr="00B118B6" w:rsidRDefault="00C4756A" w:rsidP="00BA4A0E">
            <w:pPr>
              <w:widowControl w:val="0"/>
              <w:autoSpaceDE w:val="0"/>
              <w:autoSpaceDN w:val="0"/>
              <w:adjustRightInd w:val="0"/>
              <w:spacing w:afterAutospacing="0"/>
              <w:rPr>
                <w:b/>
                <w:bCs/>
                <w:sz w:val="24"/>
                <w:szCs w:val="24"/>
              </w:rPr>
            </w:pPr>
            <w:r w:rsidRPr="00B118B6">
              <w:rPr>
                <w:b/>
                <w:bCs/>
                <w:sz w:val="24"/>
                <w:szCs w:val="24"/>
              </w:rPr>
              <w:t>PHẦN 5. QUY TRÌNH TRÊN ĐƯỜNG BAY</w:t>
            </w:r>
          </w:p>
          <w:p w14:paraId="65845C8F" w14:textId="77777777" w:rsidR="00C4756A" w:rsidRPr="00B118B6" w:rsidRDefault="00C4756A" w:rsidP="00BA4A0E">
            <w:pPr>
              <w:spacing w:afterAutospacing="0"/>
              <w:rPr>
                <w:sz w:val="24"/>
                <w:szCs w:val="24"/>
                <w:lang w:val="en-US"/>
              </w:rPr>
            </w:pPr>
            <w:r w:rsidRPr="00B118B6">
              <w:rPr>
                <w:b/>
                <w:bCs/>
                <w:i/>
                <w:iCs/>
                <w:sz w:val="24"/>
                <w:szCs w:val="24"/>
                <w:lang w:val="en-US"/>
              </w:rPr>
              <w:t>Section</w:t>
            </w:r>
            <w:r w:rsidRPr="00B118B6">
              <w:rPr>
                <w:b/>
                <w:bCs/>
                <w:i/>
                <w:iCs/>
                <w:sz w:val="24"/>
                <w:szCs w:val="24"/>
              </w:rPr>
              <w:t xml:space="preserve"> 5. EN-ROUTE PROCEDURES</w:t>
            </w:r>
          </w:p>
        </w:tc>
      </w:tr>
      <w:tr w:rsidR="00583D14" w:rsidRPr="00773235" w14:paraId="0C897DD5" w14:textId="77777777" w:rsidTr="00B118B6">
        <w:tc>
          <w:tcPr>
            <w:tcW w:w="900" w:type="dxa"/>
            <w:vAlign w:val="center"/>
          </w:tcPr>
          <w:p w14:paraId="20279554" w14:textId="77777777" w:rsidR="00C4756A" w:rsidRPr="00773235" w:rsidRDefault="00C4756A" w:rsidP="00BA4A0E">
            <w:pPr>
              <w:widowControl w:val="0"/>
              <w:autoSpaceDE w:val="0"/>
              <w:autoSpaceDN w:val="0"/>
              <w:adjustRightInd w:val="0"/>
              <w:spacing w:afterAutospacing="0"/>
              <w:jc w:val="center"/>
            </w:pPr>
            <w:r w:rsidRPr="00773235">
              <w:t>5.1</w:t>
            </w:r>
          </w:p>
        </w:tc>
        <w:tc>
          <w:tcPr>
            <w:tcW w:w="5130" w:type="dxa"/>
            <w:gridSpan w:val="11"/>
            <w:vAlign w:val="center"/>
          </w:tcPr>
          <w:p w14:paraId="29987E79"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Kế hoạch bay, tính toán ước tính &amp; đọc bản đồ</w:t>
            </w:r>
          </w:p>
          <w:p w14:paraId="5A38C252"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Flight plan, dead reckoning &amp; map reading</w:t>
            </w:r>
          </w:p>
        </w:tc>
        <w:tc>
          <w:tcPr>
            <w:tcW w:w="900" w:type="dxa"/>
            <w:vAlign w:val="center"/>
          </w:tcPr>
          <w:p w14:paraId="4E839FE0"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A993748"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52EA960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45DB330F" w14:textId="77777777" w:rsidTr="00B118B6">
        <w:tc>
          <w:tcPr>
            <w:tcW w:w="900" w:type="dxa"/>
            <w:vAlign w:val="center"/>
          </w:tcPr>
          <w:p w14:paraId="11AD0336" w14:textId="77777777" w:rsidR="00C4756A" w:rsidRPr="00773235" w:rsidRDefault="00C4756A" w:rsidP="00BA4A0E">
            <w:pPr>
              <w:widowControl w:val="0"/>
              <w:autoSpaceDE w:val="0"/>
              <w:autoSpaceDN w:val="0"/>
              <w:adjustRightInd w:val="0"/>
              <w:spacing w:afterAutospacing="0"/>
              <w:jc w:val="center"/>
            </w:pPr>
            <w:r w:rsidRPr="00773235">
              <w:t>5.2</w:t>
            </w:r>
          </w:p>
        </w:tc>
        <w:tc>
          <w:tcPr>
            <w:tcW w:w="5130" w:type="dxa"/>
            <w:gridSpan w:val="11"/>
            <w:vAlign w:val="center"/>
          </w:tcPr>
          <w:p w14:paraId="3560F640"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Bay thẳng bằng và thay đổi tốc độ </w:t>
            </w:r>
          </w:p>
          <w:p w14:paraId="63D3C19A"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Straight and level flight with speed changes</w:t>
            </w:r>
          </w:p>
        </w:tc>
        <w:tc>
          <w:tcPr>
            <w:tcW w:w="900" w:type="dxa"/>
            <w:vAlign w:val="center"/>
          </w:tcPr>
          <w:p w14:paraId="4DB70E4E"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02ACAC9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3566DA8D"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E9B48FC" w14:textId="77777777" w:rsidTr="00B118B6">
        <w:tc>
          <w:tcPr>
            <w:tcW w:w="900" w:type="dxa"/>
            <w:vAlign w:val="center"/>
          </w:tcPr>
          <w:p w14:paraId="05429D25" w14:textId="77777777" w:rsidR="00C4756A" w:rsidRPr="00773235" w:rsidRDefault="00C4756A" w:rsidP="00BA4A0E">
            <w:pPr>
              <w:widowControl w:val="0"/>
              <w:autoSpaceDE w:val="0"/>
              <w:autoSpaceDN w:val="0"/>
              <w:adjustRightInd w:val="0"/>
              <w:spacing w:afterAutospacing="0"/>
              <w:jc w:val="center"/>
            </w:pPr>
            <w:r w:rsidRPr="00773235">
              <w:t>5.3</w:t>
            </w:r>
          </w:p>
        </w:tc>
        <w:tc>
          <w:tcPr>
            <w:tcW w:w="5130" w:type="dxa"/>
            <w:gridSpan w:val="11"/>
            <w:vAlign w:val="center"/>
          </w:tcPr>
          <w:p w14:paraId="67934DFC"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Định hướng, canh thời gian và điều chỉnh ETA &amp; ghi nhật ký </w:t>
            </w:r>
          </w:p>
          <w:p w14:paraId="1923A992"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Orientation, timing and revision of ETAs &amp; log keeping</w:t>
            </w:r>
          </w:p>
        </w:tc>
        <w:tc>
          <w:tcPr>
            <w:tcW w:w="900" w:type="dxa"/>
            <w:vAlign w:val="center"/>
          </w:tcPr>
          <w:p w14:paraId="082D0488"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42139B9D"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545B772"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6E81D617" w14:textId="77777777" w:rsidTr="00B118B6">
        <w:tc>
          <w:tcPr>
            <w:tcW w:w="900" w:type="dxa"/>
            <w:vAlign w:val="center"/>
          </w:tcPr>
          <w:p w14:paraId="064BCAB6" w14:textId="77777777" w:rsidR="00C4756A" w:rsidRPr="00773235" w:rsidRDefault="00C4756A" w:rsidP="00BA4A0E">
            <w:pPr>
              <w:widowControl w:val="0"/>
              <w:autoSpaceDE w:val="0"/>
              <w:autoSpaceDN w:val="0"/>
              <w:adjustRightInd w:val="0"/>
              <w:spacing w:afterAutospacing="0"/>
              <w:jc w:val="center"/>
            </w:pPr>
            <w:r w:rsidRPr="00773235">
              <w:t>5.4</w:t>
            </w:r>
          </w:p>
        </w:tc>
        <w:tc>
          <w:tcPr>
            <w:tcW w:w="5130" w:type="dxa"/>
            <w:gridSpan w:val="11"/>
            <w:vAlign w:val="center"/>
          </w:tcPr>
          <w:p w14:paraId="24AC4F75"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Chuyển hướng đến sân bay dự bị (lập kế hoạch và thực hiện)</w:t>
            </w:r>
          </w:p>
          <w:p w14:paraId="0170FCD8"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Diversion to alternate aerodrome (planning and implementation)</w:t>
            </w:r>
          </w:p>
        </w:tc>
        <w:tc>
          <w:tcPr>
            <w:tcW w:w="900" w:type="dxa"/>
            <w:vAlign w:val="center"/>
          </w:tcPr>
          <w:p w14:paraId="66A0ACEE"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3D1704B9"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371CFF7B"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FC3A964" w14:textId="77777777" w:rsidTr="00B118B6">
        <w:tc>
          <w:tcPr>
            <w:tcW w:w="900" w:type="dxa"/>
            <w:vAlign w:val="center"/>
          </w:tcPr>
          <w:p w14:paraId="05FF2A58" w14:textId="77777777" w:rsidR="00C4756A" w:rsidRPr="00773235" w:rsidRDefault="00C4756A" w:rsidP="00BA4A0E">
            <w:pPr>
              <w:widowControl w:val="0"/>
              <w:autoSpaceDE w:val="0"/>
              <w:autoSpaceDN w:val="0"/>
              <w:adjustRightInd w:val="0"/>
              <w:spacing w:afterAutospacing="0"/>
              <w:jc w:val="center"/>
            </w:pPr>
            <w:r w:rsidRPr="00773235">
              <w:t>5.5</w:t>
            </w:r>
          </w:p>
        </w:tc>
        <w:tc>
          <w:tcPr>
            <w:tcW w:w="5130" w:type="dxa"/>
            <w:gridSpan w:val="11"/>
            <w:vAlign w:val="center"/>
          </w:tcPr>
          <w:p w14:paraId="29081A5B"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Quy trình khi bị lạc </w:t>
            </w:r>
          </w:p>
          <w:p w14:paraId="36E7EB3A"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Lost procedure</w:t>
            </w:r>
          </w:p>
        </w:tc>
        <w:tc>
          <w:tcPr>
            <w:tcW w:w="900" w:type="dxa"/>
            <w:vAlign w:val="center"/>
          </w:tcPr>
          <w:p w14:paraId="7A37E58F"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4D6EA8D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294F3C29"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20503C0D" w14:textId="77777777" w:rsidTr="00B118B6">
        <w:tc>
          <w:tcPr>
            <w:tcW w:w="900" w:type="dxa"/>
            <w:vAlign w:val="center"/>
          </w:tcPr>
          <w:p w14:paraId="70463984" w14:textId="77777777" w:rsidR="00C4756A" w:rsidRPr="00773235" w:rsidRDefault="00C4756A" w:rsidP="00BA4A0E">
            <w:pPr>
              <w:widowControl w:val="0"/>
              <w:autoSpaceDE w:val="0"/>
              <w:autoSpaceDN w:val="0"/>
              <w:adjustRightInd w:val="0"/>
              <w:spacing w:afterAutospacing="0"/>
              <w:jc w:val="center"/>
            </w:pPr>
            <w:r w:rsidRPr="00773235">
              <w:t>5.6</w:t>
            </w:r>
          </w:p>
        </w:tc>
        <w:tc>
          <w:tcPr>
            <w:tcW w:w="5130" w:type="dxa"/>
            <w:gridSpan w:val="11"/>
            <w:vAlign w:val="center"/>
          </w:tcPr>
          <w:p w14:paraId="51197523"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Sử dụng thiết bị hỗ trợ dẫn đường vô tuyến</w:t>
            </w:r>
          </w:p>
          <w:p w14:paraId="58AFA70A"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Use of radio navigation aids</w:t>
            </w:r>
          </w:p>
        </w:tc>
        <w:tc>
          <w:tcPr>
            <w:tcW w:w="900" w:type="dxa"/>
            <w:vAlign w:val="center"/>
          </w:tcPr>
          <w:p w14:paraId="65A816FA"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7C8667AF"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4B448FDF"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042EDBFD" w14:textId="77777777" w:rsidTr="00B118B6">
        <w:tc>
          <w:tcPr>
            <w:tcW w:w="900" w:type="dxa"/>
            <w:vAlign w:val="center"/>
          </w:tcPr>
          <w:p w14:paraId="411C70A0" w14:textId="77777777" w:rsidR="00C4756A" w:rsidRPr="00773235" w:rsidRDefault="00C4756A" w:rsidP="00BA4A0E">
            <w:pPr>
              <w:widowControl w:val="0"/>
              <w:autoSpaceDE w:val="0"/>
              <w:autoSpaceDN w:val="0"/>
              <w:adjustRightInd w:val="0"/>
              <w:spacing w:afterAutospacing="0"/>
              <w:jc w:val="center"/>
            </w:pPr>
            <w:r w:rsidRPr="00773235">
              <w:t>5.7</w:t>
            </w:r>
          </w:p>
        </w:tc>
        <w:tc>
          <w:tcPr>
            <w:tcW w:w="5130" w:type="dxa"/>
            <w:gridSpan w:val="11"/>
            <w:vAlign w:val="center"/>
          </w:tcPr>
          <w:p w14:paraId="7B1982E9"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Kiểm tra bay bằng thiết bị cơ bản</w:t>
            </w:r>
          </w:p>
          <w:p w14:paraId="1CC02E37"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Basic instrument flying check</w:t>
            </w:r>
          </w:p>
        </w:tc>
        <w:tc>
          <w:tcPr>
            <w:tcW w:w="900" w:type="dxa"/>
            <w:vAlign w:val="center"/>
          </w:tcPr>
          <w:p w14:paraId="13B9BA57"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572E6496"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29D5A53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4C0A65F" w14:textId="77777777" w:rsidTr="00B118B6">
        <w:tc>
          <w:tcPr>
            <w:tcW w:w="900" w:type="dxa"/>
            <w:vAlign w:val="center"/>
          </w:tcPr>
          <w:p w14:paraId="14BA1935" w14:textId="77777777" w:rsidR="00C4756A" w:rsidRPr="00773235" w:rsidRDefault="00C4756A" w:rsidP="00BA4A0E">
            <w:pPr>
              <w:widowControl w:val="0"/>
              <w:autoSpaceDE w:val="0"/>
              <w:autoSpaceDN w:val="0"/>
              <w:adjustRightInd w:val="0"/>
              <w:spacing w:afterAutospacing="0"/>
              <w:jc w:val="center"/>
            </w:pPr>
            <w:r w:rsidRPr="00773235">
              <w:t>5.8</w:t>
            </w:r>
          </w:p>
        </w:tc>
        <w:tc>
          <w:tcPr>
            <w:tcW w:w="5130" w:type="dxa"/>
            <w:gridSpan w:val="11"/>
            <w:vAlign w:val="center"/>
          </w:tcPr>
          <w:p w14:paraId="4265C4BF"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Quản lý chuyến bay (kiểm tra, hệ thống nhiên liệu &amp; đóng băng bộ chế hòa khí, v.v.)</w:t>
            </w:r>
          </w:p>
          <w:p w14:paraId="55399998"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Flight management (checks, fuel systems &amp; carburetor icing, etc.)</w:t>
            </w:r>
          </w:p>
        </w:tc>
        <w:tc>
          <w:tcPr>
            <w:tcW w:w="900" w:type="dxa"/>
            <w:vAlign w:val="center"/>
          </w:tcPr>
          <w:p w14:paraId="1DC63DA1"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5937020F"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2E56D89C"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080AB47C" w14:textId="77777777" w:rsidTr="0099491A">
        <w:tc>
          <w:tcPr>
            <w:tcW w:w="900" w:type="dxa"/>
            <w:tcBorders>
              <w:bottom w:val="single" w:sz="4" w:space="0" w:color="000000"/>
            </w:tcBorders>
            <w:vAlign w:val="center"/>
          </w:tcPr>
          <w:p w14:paraId="7DBB7236" w14:textId="77777777" w:rsidR="00C4756A" w:rsidRPr="00773235" w:rsidRDefault="00C4756A" w:rsidP="00BA4A0E">
            <w:pPr>
              <w:widowControl w:val="0"/>
              <w:autoSpaceDE w:val="0"/>
              <w:autoSpaceDN w:val="0"/>
              <w:adjustRightInd w:val="0"/>
              <w:spacing w:afterAutospacing="0"/>
              <w:jc w:val="center"/>
            </w:pPr>
            <w:r w:rsidRPr="00773235">
              <w:t>5.9</w:t>
            </w:r>
          </w:p>
        </w:tc>
        <w:tc>
          <w:tcPr>
            <w:tcW w:w="5130" w:type="dxa"/>
            <w:gridSpan w:val="11"/>
            <w:tcBorders>
              <w:bottom w:val="single" w:sz="4" w:space="0" w:color="000000"/>
            </w:tcBorders>
            <w:vAlign w:val="center"/>
          </w:tcPr>
          <w:p w14:paraId="1B196A72"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Tuân thủ ATC &amp; quy trình R/T</w:t>
            </w:r>
          </w:p>
          <w:p w14:paraId="39154F63"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ATC compliance &amp; R/T procedures</w:t>
            </w:r>
          </w:p>
        </w:tc>
        <w:tc>
          <w:tcPr>
            <w:tcW w:w="900" w:type="dxa"/>
            <w:tcBorders>
              <w:bottom w:val="single" w:sz="4" w:space="0" w:color="000000"/>
            </w:tcBorders>
            <w:vAlign w:val="center"/>
          </w:tcPr>
          <w:p w14:paraId="019356BF"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000000"/>
            </w:tcBorders>
            <w:vAlign w:val="center"/>
          </w:tcPr>
          <w:p w14:paraId="0C737F55"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000000"/>
            </w:tcBorders>
            <w:vAlign w:val="center"/>
          </w:tcPr>
          <w:p w14:paraId="45E89E38"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C4756A" w:rsidRPr="00773235" w14:paraId="19DD8191" w14:textId="77777777" w:rsidTr="0099491A">
        <w:tc>
          <w:tcPr>
            <w:tcW w:w="9072" w:type="dxa"/>
            <w:gridSpan w:val="16"/>
            <w:shd w:val="clear" w:color="auto" w:fill="D9D9D9" w:themeFill="background1" w:themeFillShade="D9"/>
            <w:vAlign w:val="center"/>
          </w:tcPr>
          <w:p w14:paraId="1DBAA4A8" w14:textId="77777777" w:rsidR="00C4756A" w:rsidRPr="00B118B6" w:rsidRDefault="00C4756A" w:rsidP="00BA4A0E">
            <w:pPr>
              <w:widowControl w:val="0"/>
              <w:autoSpaceDE w:val="0"/>
              <w:autoSpaceDN w:val="0"/>
              <w:adjustRightInd w:val="0"/>
              <w:spacing w:afterAutospacing="0"/>
              <w:rPr>
                <w:b/>
                <w:bCs/>
                <w:sz w:val="24"/>
                <w:szCs w:val="24"/>
                <w:lang w:val="en-US"/>
              </w:rPr>
            </w:pPr>
            <w:r w:rsidRPr="00B118B6">
              <w:rPr>
                <w:b/>
                <w:bCs/>
                <w:sz w:val="24"/>
                <w:szCs w:val="24"/>
                <w:lang w:val="en-US"/>
              </w:rPr>
              <w:t>PHẦN 6. HẠ ĐỘ CAO</w:t>
            </w:r>
          </w:p>
          <w:p w14:paraId="1C4B8FEF" w14:textId="77777777" w:rsidR="00C4756A" w:rsidRPr="00B118B6" w:rsidRDefault="00C4756A" w:rsidP="00BA4A0E">
            <w:pPr>
              <w:spacing w:afterAutospacing="0"/>
              <w:rPr>
                <w:sz w:val="24"/>
                <w:szCs w:val="24"/>
                <w:lang w:val="en-US"/>
              </w:rPr>
            </w:pPr>
            <w:r w:rsidRPr="00B118B6">
              <w:rPr>
                <w:b/>
                <w:bCs/>
                <w:sz w:val="24"/>
                <w:szCs w:val="24"/>
                <w:lang w:val="en-US"/>
              </w:rPr>
              <w:t>Section</w:t>
            </w:r>
            <w:r w:rsidRPr="00B118B6">
              <w:rPr>
                <w:b/>
                <w:bCs/>
                <w:sz w:val="24"/>
                <w:szCs w:val="24"/>
              </w:rPr>
              <w:t xml:space="preserve"> 6. DESCENT</w:t>
            </w:r>
          </w:p>
        </w:tc>
      </w:tr>
      <w:tr w:rsidR="00583D14" w:rsidRPr="00773235" w14:paraId="3D618541" w14:textId="77777777" w:rsidTr="0099491A">
        <w:tc>
          <w:tcPr>
            <w:tcW w:w="900" w:type="dxa"/>
            <w:tcBorders>
              <w:bottom w:val="single" w:sz="4" w:space="0" w:color="000000"/>
            </w:tcBorders>
            <w:vAlign w:val="center"/>
          </w:tcPr>
          <w:p w14:paraId="61C064ED" w14:textId="77777777" w:rsidR="00C4756A" w:rsidRPr="00773235" w:rsidRDefault="00C4756A" w:rsidP="00BA4A0E">
            <w:pPr>
              <w:widowControl w:val="0"/>
              <w:autoSpaceDE w:val="0"/>
              <w:autoSpaceDN w:val="0"/>
              <w:adjustRightInd w:val="0"/>
              <w:spacing w:afterAutospacing="0"/>
              <w:jc w:val="center"/>
            </w:pPr>
            <w:r w:rsidRPr="00773235">
              <w:t>6.1</w:t>
            </w:r>
          </w:p>
        </w:tc>
        <w:tc>
          <w:tcPr>
            <w:tcW w:w="5130" w:type="dxa"/>
            <w:gridSpan w:val="11"/>
            <w:tcBorders>
              <w:bottom w:val="single" w:sz="4" w:space="0" w:color="000000"/>
            </w:tcBorders>
            <w:vAlign w:val="center"/>
          </w:tcPr>
          <w:p w14:paraId="2CECBC5A" w14:textId="77777777" w:rsidR="00C4756A" w:rsidRPr="00B118B6" w:rsidRDefault="00C4756A" w:rsidP="00BA4A0E">
            <w:pPr>
              <w:widowControl w:val="0"/>
              <w:autoSpaceDE w:val="0"/>
              <w:autoSpaceDN w:val="0"/>
              <w:adjustRightInd w:val="0"/>
              <w:spacing w:afterAutospacing="0"/>
              <w:rPr>
                <w:b/>
                <w:sz w:val="24"/>
                <w:szCs w:val="24"/>
              </w:rPr>
            </w:pPr>
            <w:r w:rsidRPr="00B118B6">
              <w:rPr>
                <w:b/>
                <w:sz w:val="24"/>
                <w:szCs w:val="24"/>
              </w:rPr>
              <w:t xml:space="preserve">Hạ độ cao </w:t>
            </w:r>
          </w:p>
          <w:p w14:paraId="1102A3E3"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i) Có/không dùng công suất</w:t>
            </w:r>
          </w:p>
          <w:p w14:paraId="2D55F11D"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ii) Hạ độ cao khi quay vòng</w:t>
            </w:r>
          </w:p>
          <w:p w14:paraId="550FC179"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 xml:space="preserve">iii) </w:t>
            </w:r>
            <w:r w:rsidRPr="00B118B6">
              <w:rPr>
                <w:sz w:val="24"/>
                <w:szCs w:val="24"/>
              </w:rPr>
              <w:t>Chuyển sang bay bằng</w:t>
            </w:r>
          </w:p>
          <w:p w14:paraId="587E13ED" w14:textId="77777777" w:rsidR="00C4756A" w:rsidRPr="00B118B6" w:rsidRDefault="00C4756A" w:rsidP="00BA4A0E">
            <w:pPr>
              <w:widowControl w:val="0"/>
              <w:autoSpaceDE w:val="0"/>
              <w:autoSpaceDN w:val="0"/>
              <w:adjustRightInd w:val="0"/>
              <w:spacing w:afterAutospacing="0"/>
              <w:rPr>
                <w:b/>
                <w:sz w:val="24"/>
                <w:szCs w:val="24"/>
              </w:rPr>
            </w:pPr>
            <w:r w:rsidRPr="00B118B6">
              <w:rPr>
                <w:bCs/>
                <w:sz w:val="24"/>
                <w:szCs w:val="24"/>
              </w:rPr>
              <w:t>iv) Hạ độ cao tốc độ không đổi</w:t>
            </w:r>
          </w:p>
          <w:p w14:paraId="77CF442F" w14:textId="77777777" w:rsidR="00C4756A" w:rsidRPr="00B118B6" w:rsidRDefault="00C4756A" w:rsidP="00BA4A0E">
            <w:pPr>
              <w:widowControl w:val="0"/>
              <w:autoSpaceDE w:val="0"/>
              <w:autoSpaceDN w:val="0"/>
              <w:adjustRightInd w:val="0"/>
              <w:spacing w:afterAutospacing="0"/>
              <w:rPr>
                <w:b/>
                <w:i/>
                <w:iCs/>
                <w:sz w:val="24"/>
                <w:szCs w:val="24"/>
                <w:lang w:val="en-US"/>
              </w:rPr>
            </w:pPr>
            <w:r w:rsidRPr="00B118B6">
              <w:rPr>
                <w:b/>
                <w:i/>
                <w:iCs/>
                <w:sz w:val="24"/>
                <w:szCs w:val="24"/>
                <w:lang w:val="en-US"/>
              </w:rPr>
              <w:t>Descending:</w:t>
            </w:r>
          </w:p>
          <w:p w14:paraId="6577BE27" w14:textId="77777777" w:rsidR="00C4756A" w:rsidRPr="00B118B6" w:rsidRDefault="00C4756A" w:rsidP="00BA4A0E">
            <w:pPr>
              <w:widowControl w:val="0"/>
              <w:autoSpaceDE w:val="0"/>
              <w:autoSpaceDN w:val="0"/>
              <w:adjustRightInd w:val="0"/>
              <w:spacing w:afterAutospacing="0"/>
              <w:rPr>
                <w:i/>
                <w:iCs/>
                <w:sz w:val="24"/>
                <w:szCs w:val="24"/>
                <w:lang w:val="en-US"/>
              </w:rPr>
            </w:pPr>
            <w:r w:rsidRPr="00B118B6">
              <w:rPr>
                <w:i/>
                <w:iCs/>
                <w:sz w:val="24"/>
                <w:szCs w:val="24"/>
                <w:lang w:val="en-US"/>
              </w:rPr>
              <w:t>i) With and without power</w:t>
            </w:r>
          </w:p>
          <w:p w14:paraId="3DC6BA68" w14:textId="77777777" w:rsidR="00C4756A" w:rsidRPr="00B118B6" w:rsidRDefault="00C4756A" w:rsidP="00BA4A0E">
            <w:pPr>
              <w:widowControl w:val="0"/>
              <w:autoSpaceDE w:val="0"/>
              <w:autoSpaceDN w:val="0"/>
              <w:adjustRightInd w:val="0"/>
              <w:spacing w:afterAutospacing="0"/>
              <w:rPr>
                <w:i/>
                <w:iCs/>
                <w:sz w:val="24"/>
                <w:szCs w:val="24"/>
                <w:lang w:val="en-US"/>
              </w:rPr>
            </w:pPr>
            <w:r w:rsidRPr="00B118B6">
              <w:rPr>
                <w:i/>
                <w:iCs/>
                <w:sz w:val="24"/>
                <w:szCs w:val="24"/>
                <w:lang w:val="en-US"/>
              </w:rPr>
              <w:t>ii) Descending turns (steep gliding turns)</w:t>
            </w:r>
          </w:p>
          <w:p w14:paraId="0BE9F243" w14:textId="77777777" w:rsidR="00C4756A" w:rsidRPr="00B118B6" w:rsidRDefault="00C4756A" w:rsidP="00BA4A0E">
            <w:pPr>
              <w:widowControl w:val="0"/>
              <w:autoSpaceDE w:val="0"/>
              <w:autoSpaceDN w:val="0"/>
              <w:adjustRightInd w:val="0"/>
              <w:spacing w:afterAutospacing="0"/>
              <w:rPr>
                <w:i/>
                <w:iCs/>
                <w:sz w:val="24"/>
                <w:szCs w:val="24"/>
                <w:lang w:val="en-US"/>
              </w:rPr>
            </w:pPr>
            <w:r w:rsidRPr="00B118B6">
              <w:rPr>
                <w:i/>
                <w:iCs/>
                <w:sz w:val="24"/>
                <w:szCs w:val="24"/>
                <w:lang w:val="en-US"/>
              </w:rPr>
              <w:t>iii) Levelling off</w:t>
            </w:r>
          </w:p>
          <w:p w14:paraId="28FFBCF2"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lang w:val="en-US"/>
              </w:rPr>
              <w:t>iv</w:t>
            </w:r>
            <w:r w:rsidRPr="00B118B6">
              <w:rPr>
                <w:i/>
                <w:iCs/>
                <w:sz w:val="24"/>
                <w:szCs w:val="24"/>
              </w:rPr>
              <w:t>) Constant Airspeed Descents</w:t>
            </w:r>
          </w:p>
        </w:tc>
        <w:tc>
          <w:tcPr>
            <w:tcW w:w="900" w:type="dxa"/>
            <w:tcBorders>
              <w:bottom w:val="single" w:sz="4" w:space="0" w:color="000000"/>
            </w:tcBorders>
            <w:vAlign w:val="center"/>
          </w:tcPr>
          <w:p w14:paraId="76006A20"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000000"/>
            </w:tcBorders>
            <w:vAlign w:val="center"/>
          </w:tcPr>
          <w:p w14:paraId="08F44224"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000000"/>
            </w:tcBorders>
            <w:vAlign w:val="center"/>
          </w:tcPr>
          <w:p w14:paraId="1D9A23F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C4756A" w:rsidRPr="00773235" w14:paraId="3317C43C" w14:textId="77777777" w:rsidTr="0099491A">
        <w:tc>
          <w:tcPr>
            <w:tcW w:w="9072" w:type="dxa"/>
            <w:gridSpan w:val="16"/>
            <w:shd w:val="clear" w:color="auto" w:fill="D9D9D9" w:themeFill="background1" w:themeFillShade="D9"/>
            <w:vAlign w:val="center"/>
          </w:tcPr>
          <w:p w14:paraId="6141EB00" w14:textId="77777777" w:rsidR="00C4756A" w:rsidRPr="00B118B6" w:rsidRDefault="00C4756A" w:rsidP="00BA4A0E">
            <w:pPr>
              <w:spacing w:afterAutospacing="0"/>
              <w:rPr>
                <w:b/>
                <w:sz w:val="24"/>
                <w:szCs w:val="24"/>
              </w:rPr>
            </w:pPr>
            <w:r w:rsidRPr="00B118B6">
              <w:rPr>
                <w:b/>
                <w:sz w:val="24"/>
                <w:szCs w:val="24"/>
              </w:rPr>
              <w:t>PHẦN 7. TIẾP CẬN VÀ HẠ CÁNH</w:t>
            </w:r>
          </w:p>
          <w:p w14:paraId="38E1376B" w14:textId="77777777" w:rsidR="00C4756A" w:rsidRPr="00B118B6" w:rsidRDefault="00C4756A" w:rsidP="00BA4A0E">
            <w:pPr>
              <w:spacing w:afterAutospacing="0"/>
              <w:rPr>
                <w:i/>
                <w:iCs/>
                <w:sz w:val="24"/>
                <w:szCs w:val="24"/>
                <w:lang w:val="en-US"/>
              </w:rPr>
            </w:pPr>
            <w:r w:rsidRPr="00B118B6">
              <w:rPr>
                <w:b/>
                <w:i/>
                <w:iCs/>
                <w:sz w:val="24"/>
                <w:szCs w:val="24"/>
                <w:lang w:val="en-US"/>
              </w:rPr>
              <w:t>SECTION</w:t>
            </w:r>
            <w:r w:rsidRPr="00B118B6">
              <w:rPr>
                <w:b/>
                <w:bCs/>
                <w:i/>
                <w:iCs/>
                <w:sz w:val="24"/>
                <w:szCs w:val="24"/>
              </w:rPr>
              <w:t xml:space="preserve"> 7. APPROACH AND LANDING</w:t>
            </w:r>
          </w:p>
        </w:tc>
      </w:tr>
      <w:tr w:rsidR="00583D14" w:rsidRPr="00773235" w14:paraId="387EDD8E" w14:textId="77777777" w:rsidTr="00B118B6">
        <w:tc>
          <w:tcPr>
            <w:tcW w:w="900" w:type="dxa"/>
            <w:vAlign w:val="center"/>
          </w:tcPr>
          <w:p w14:paraId="31D00CC3" w14:textId="77777777" w:rsidR="00C4756A" w:rsidRPr="00773235" w:rsidRDefault="00C4756A" w:rsidP="00BA4A0E">
            <w:pPr>
              <w:widowControl w:val="0"/>
              <w:autoSpaceDE w:val="0"/>
              <w:autoSpaceDN w:val="0"/>
              <w:adjustRightInd w:val="0"/>
              <w:spacing w:afterAutospacing="0"/>
              <w:jc w:val="center"/>
            </w:pPr>
            <w:r w:rsidRPr="00773235">
              <w:t>7.1</w:t>
            </w:r>
          </w:p>
        </w:tc>
        <w:tc>
          <w:tcPr>
            <w:tcW w:w="5130" w:type="dxa"/>
            <w:gridSpan w:val="11"/>
            <w:vAlign w:val="center"/>
          </w:tcPr>
          <w:p w14:paraId="15865BF3"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Quy trình đến sân bay </w:t>
            </w:r>
          </w:p>
          <w:p w14:paraId="5E823B36"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Aerodrome arrival procedure</w:t>
            </w:r>
          </w:p>
        </w:tc>
        <w:tc>
          <w:tcPr>
            <w:tcW w:w="900" w:type="dxa"/>
            <w:vAlign w:val="center"/>
          </w:tcPr>
          <w:p w14:paraId="452680D3"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7129024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4D4A5A8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0B0AF0FA" w14:textId="77777777" w:rsidTr="00B118B6">
        <w:tc>
          <w:tcPr>
            <w:tcW w:w="900" w:type="dxa"/>
            <w:vAlign w:val="center"/>
          </w:tcPr>
          <w:p w14:paraId="7606707E" w14:textId="77777777" w:rsidR="00C4756A" w:rsidRPr="00773235" w:rsidRDefault="00C4756A" w:rsidP="00BA4A0E">
            <w:pPr>
              <w:widowControl w:val="0"/>
              <w:autoSpaceDE w:val="0"/>
              <w:autoSpaceDN w:val="0"/>
              <w:adjustRightInd w:val="0"/>
              <w:spacing w:afterAutospacing="0"/>
              <w:jc w:val="center"/>
            </w:pPr>
            <w:r w:rsidRPr="00773235">
              <w:t>7.2</w:t>
            </w:r>
          </w:p>
        </w:tc>
        <w:tc>
          <w:tcPr>
            <w:tcW w:w="5130" w:type="dxa"/>
            <w:gridSpan w:val="11"/>
            <w:vAlign w:val="center"/>
          </w:tcPr>
          <w:p w14:paraId="70167ECB"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Tiếp cận và hạ cánh thông thường</w:t>
            </w:r>
          </w:p>
          <w:p w14:paraId="2A0B16AD"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Normal Approach and Landing</w:t>
            </w:r>
          </w:p>
        </w:tc>
        <w:tc>
          <w:tcPr>
            <w:tcW w:w="900" w:type="dxa"/>
            <w:vAlign w:val="center"/>
          </w:tcPr>
          <w:p w14:paraId="0671B81A"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53B07B56"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34786D6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DCD9DFE" w14:textId="77777777" w:rsidTr="00B118B6">
        <w:tc>
          <w:tcPr>
            <w:tcW w:w="900" w:type="dxa"/>
            <w:vAlign w:val="center"/>
          </w:tcPr>
          <w:p w14:paraId="3DCB5C65" w14:textId="77777777" w:rsidR="00C4756A" w:rsidRPr="00773235" w:rsidRDefault="00C4756A" w:rsidP="00BA4A0E">
            <w:pPr>
              <w:widowControl w:val="0"/>
              <w:autoSpaceDE w:val="0"/>
              <w:autoSpaceDN w:val="0"/>
              <w:adjustRightInd w:val="0"/>
              <w:spacing w:afterAutospacing="0"/>
              <w:jc w:val="center"/>
            </w:pPr>
            <w:r w:rsidRPr="00773235">
              <w:t>7.3</w:t>
            </w:r>
          </w:p>
        </w:tc>
        <w:tc>
          <w:tcPr>
            <w:tcW w:w="5130" w:type="dxa"/>
            <w:gridSpan w:val="11"/>
            <w:vAlign w:val="center"/>
          </w:tcPr>
          <w:p w14:paraId="3DA463A9"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Tiếp cận và hạ cánh khi có gió ngang</w:t>
            </w:r>
          </w:p>
          <w:p w14:paraId="6690237B"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Crosswind Approach and Landing</w:t>
            </w:r>
          </w:p>
        </w:tc>
        <w:tc>
          <w:tcPr>
            <w:tcW w:w="900" w:type="dxa"/>
            <w:vAlign w:val="center"/>
          </w:tcPr>
          <w:p w14:paraId="42AE24C3"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DC52914"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7FC5AEB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3718AA8" w14:textId="77777777" w:rsidTr="00B118B6">
        <w:tc>
          <w:tcPr>
            <w:tcW w:w="900" w:type="dxa"/>
            <w:vAlign w:val="center"/>
          </w:tcPr>
          <w:p w14:paraId="3432F390" w14:textId="77777777" w:rsidR="00C4756A" w:rsidRPr="00773235" w:rsidRDefault="00C4756A" w:rsidP="00BA4A0E">
            <w:pPr>
              <w:widowControl w:val="0"/>
              <w:autoSpaceDE w:val="0"/>
              <w:autoSpaceDN w:val="0"/>
              <w:adjustRightInd w:val="0"/>
              <w:spacing w:afterAutospacing="0"/>
              <w:jc w:val="center"/>
            </w:pPr>
            <w:r w:rsidRPr="00773235">
              <w:t>7.4</w:t>
            </w:r>
          </w:p>
        </w:tc>
        <w:tc>
          <w:tcPr>
            <w:tcW w:w="5130" w:type="dxa"/>
            <w:gridSpan w:val="11"/>
            <w:vAlign w:val="center"/>
          </w:tcPr>
          <w:p w14:paraId="21B6B06F"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Tiếp cận và hạ cánh trên mặt đường mềm</w:t>
            </w:r>
          </w:p>
          <w:p w14:paraId="789B52FC"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Soft-field Approach and Landing</w:t>
            </w:r>
          </w:p>
        </w:tc>
        <w:tc>
          <w:tcPr>
            <w:tcW w:w="900" w:type="dxa"/>
            <w:vAlign w:val="center"/>
          </w:tcPr>
          <w:p w14:paraId="79CB8461"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0FA280B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6831A41B"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2EAFB792" w14:textId="77777777" w:rsidTr="00B118B6">
        <w:tc>
          <w:tcPr>
            <w:tcW w:w="900" w:type="dxa"/>
            <w:vAlign w:val="center"/>
          </w:tcPr>
          <w:p w14:paraId="45E1299F" w14:textId="77777777" w:rsidR="00C4756A" w:rsidRPr="00773235" w:rsidRDefault="00C4756A" w:rsidP="00BA4A0E">
            <w:pPr>
              <w:widowControl w:val="0"/>
              <w:autoSpaceDE w:val="0"/>
              <w:autoSpaceDN w:val="0"/>
              <w:adjustRightInd w:val="0"/>
              <w:spacing w:afterAutospacing="0"/>
              <w:jc w:val="center"/>
            </w:pPr>
            <w:r w:rsidRPr="00773235">
              <w:t>7.5</w:t>
            </w:r>
          </w:p>
        </w:tc>
        <w:tc>
          <w:tcPr>
            <w:tcW w:w="5130" w:type="dxa"/>
            <w:gridSpan w:val="11"/>
            <w:vAlign w:val="center"/>
          </w:tcPr>
          <w:p w14:paraId="6A068363"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Tiếp cận và hạ cánh trên đường băng ngắn</w:t>
            </w:r>
          </w:p>
          <w:p w14:paraId="16EB69E0"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Short-Field Approach and Landing</w:t>
            </w:r>
          </w:p>
        </w:tc>
        <w:tc>
          <w:tcPr>
            <w:tcW w:w="900" w:type="dxa"/>
            <w:vAlign w:val="center"/>
          </w:tcPr>
          <w:p w14:paraId="604961FB"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7A40CF7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23632C85"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13E36B5F" w14:textId="77777777" w:rsidTr="00B118B6">
        <w:tc>
          <w:tcPr>
            <w:tcW w:w="900" w:type="dxa"/>
            <w:vAlign w:val="center"/>
          </w:tcPr>
          <w:p w14:paraId="262219EF" w14:textId="77777777" w:rsidR="00C4756A" w:rsidRPr="00773235" w:rsidRDefault="00C4756A" w:rsidP="00BA4A0E">
            <w:pPr>
              <w:widowControl w:val="0"/>
              <w:autoSpaceDE w:val="0"/>
              <w:autoSpaceDN w:val="0"/>
              <w:adjustRightInd w:val="0"/>
              <w:spacing w:afterAutospacing="0"/>
              <w:jc w:val="center"/>
            </w:pPr>
            <w:r w:rsidRPr="00773235">
              <w:t>7.6</w:t>
            </w:r>
          </w:p>
        </w:tc>
        <w:tc>
          <w:tcPr>
            <w:tcW w:w="5130" w:type="dxa"/>
            <w:gridSpan w:val="11"/>
            <w:vAlign w:val="center"/>
          </w:tcPr>
          <w:p w14:paraId="05499AA7"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Tiếp cận và hạ cánh trên mặt nước lặng (chỉ cho thủy phi cơ)</w:t>
            </w:r>
          </w:p>
          <w:p w14:paraId="73BEAE50"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Glassy Water Approach and Landing (only for seaplane)</w:t>
            </w:r>
          </w:p>
        </w:tc>
        <w:tc>
          <w:tcPr>
            <w:tcW w:w="900" w:type="dxa"/>
            <w:vAlign w:val="center"/>
          </w:tcPr>
          <w:p w14:paraId="7532355C"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23605D5"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D8A7627"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03A9FFE7" w14:textId="77777777" w:rsidTr="00B118B6">
        <w:tc>
          <w:tcPr>
            <w:tcW w:w="900" w:type="dxa"/>
            <w:vAlign w:val="center"/>
          </w:tcPr>
          <w:p w14:paraId="169ACDA4" w14:textId="77777777" w:rsidR="00C4756A" w:rsidRPr="00773235" w:rsidRDefault="00C4756A" w:rsidP="00BA4A0E">
            <w:pPr>
              <w:widowControl w:val="0"/>
              <w:autoSpaceDE w:val="0"/>
              <w:autoSpaceDN w:val="0"/>
              <w:adjustRightInd w:val="0"/>
              <w:spacing w:afterAutospacing="0"/>
              <w:jc w:val="center"/>
            </w:pPr>
            <w:r w:rsidRPr="00773235">
              <w:t>7.7</w:t>
            </w:r>
          </w:p>
        </w:tc>
        <w:tc>
          <w:tcPr>
            <w:tcW w:w="5130" w:type="dxa"/>
            <w:gridSpan w:val="11"/>
            <w:vAlign w:val="center"/>
          </w:tcPr>
          <w:p w14:paraId="4BCFD3E9"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Tiếp cận và hạ cánh trên mặt nước động (chỉ cho thủy phi cơ) </w:t>
            </w:r>
          </w:p>
          <w:p w14:paraId="7F01687C"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Rough Water Approach and Landing (only for seaplane)</w:t>
            </w:r>
          </w:p>
        </w:tc>
        <w:tc>
          <w:tcPr>
            <w:tcW w:w="900" w:type="dxa"/>
            <w:vAlign w:val="center"/>
          </w:tcPr>
          <w:p w14:paraId="74124AE4"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7CCFF1C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507A6CBA"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2BAF4741" w14:textId="77777777" w:rsidTr="00B118B6">
        <w:tc>
          <w:tcPr>
            <w:tcW w:w="900" w:type="dxa"/>
            <w:vAlign w:val="center"/>
          </w:tcPr>
          <w:p w14:paraId="2BCAFCB6" w14:textId="77777777" w:rsidR="00C4756A" w:rsidRPr="00773235" w:rsidRDefault="00C4756A" w:rsidP="00BA4A0E">
            <w:pPr>
              <w:widowControl w:val="0"/>
              <w:autoSpaceDE w:val="0"/>
              <w:autoSpaceDN w:val="0"/>
              <w:adjustRightInd w:val="0"/>
              <w:spacing w:afterAutospacing="0"/>
              <w:jc w:val="center"/>
            </w:pPr>
            <w:r w:rsidRPr="00773235">
              <w:t>7.8</w:t>
            </w:r>
          </w:p>
        </w:tc>
        <w:tc>
          <w:tcPr>
            <w:tcW w:w="5130" w:type="dxa"/>
            <w:gridSpan w:val="11"/>
            <w:vAlign w:val="center"/>
          </w:tcPr>
          <w:p w14:paraId="254DAA03"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Trượt ngang về phía trước để hạ cánh</w:t>
            </w:r>
          </w:p>
          <w:p w14:paraId="2F7FEB0A"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Forward Slip to a Landing</w:t>
            </w:r>
          </w:p>
        </w:tc>
        <w:tc>
          <w:tcPr>
            <w:tcW w:w="900" w:type="dxa"/>
            <w:vAlign w:val="center"/>
          </w:tcPr>
          <w:p w14:paraId="5968B014"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037DA1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19B7652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60A0DDB8" w14:textId="77777777" w:rsidTr="00B118B6">
        <w:tc>
          <w:tcPr>
            <w:tcW w:w="900" w:type="dxa"/>
            <w:vAlign w:val="center"/>
          </w:tcPr>
          <w:p w14:paraId="7E4D5F27" w14:textId="77777777" w:rsidR="00C4756A" w:rsidRPr="00773235" w:rsidRDefault="00C4756A" w:rsidP="00BA4A0E">
            <w:pPr>
              <w:widowControl w:val="0"/>
              <w:autoSpaceDE w:val="0"/>
              <w:autoSpaceDN w:val="0"/>
              <w:adjustRightInd w:val="0"/>
              <w:spacing w:afterAutospacing="0"/>
              <w:jc w:val="center"/>
            </w:pPr>
            <w:r w:rsidRPr="00773235">
              <w:t>7.9</w:t>
            </w:r>
          </w:p>
        </w:tc>
        <w:tc>
          <w:tcPr>
            <w:tcW w:w="5130" w:type="dxa"/>
            <w:gridSpan w:val="11"/>
            <w:vAlign w:val="center"/>
          </w:tcPr>
          <w:p w14:paraId="79485380"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Bay lại/Hủy hạ cánh </w:t>
            </w:r>
          </w:p>
          <w:p w14:paraId="66B84AE9"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Go-around/Reject Landing</w:t>
            </w:r>
          </w:p>
        </w:tc>
        <w:tc>
          <w:tcPr>
            <w:tcW w:w="900" w:type="dxa"/>
            <w:vAlign w:val="center"/>
          </w:tcPr>
          <w:p w14:paraId="471EBEC3"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01890AD2"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170D4D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FFA6AB7" w14:textId="77777777" w:rsidTr="00B118B6">
        <w:tc>
          <w:tcPr>
            <w:tcW w:w="900" w:type="dxa"/>
            <w:vAlign w:val="center"/>
          </w:tcPr>
          <w:p w14:paraId="1666BCFD" w14:textId="77777777" w:rsidR="00C4756A" w:rsidRPr="00773235" w:rsidRDefault="00C4756A" w:rsidP="00BA4A0E">
            <w:pPr>
              <w:widowControl w:val="0"/>
              <w:autoSpaceDE w:val="0"/>
              <w:autoSpaceDN w:val="0"/>
              <w:adjustRightInd w:val="0"/>
              <w:spacing w:afterAutospacing="0"/>
              <w:jc w:val="center"/>
            </w:pPr>
            <w:r w:rsidRPr="00773235">
              <w:t>7.10</w:t>
            </w:r>
          </w:p>
        </w:tc>
        <w:tc>
          <w:tcPr>
            <w:tcW w:w="5130" w:type="dxa"/>
            <w:gridSpan w:val="11"/>
            <w:vAlign w:val="center"/>
          </w:tcPr>
          <w:p w14:paraId="7E6CF8AB"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Chạm rồi bay lại</w:t>
            </w:r>
          </w:p>
          <w:p w14:paraId="358CB241"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Touch and Go</w:t>
            </w:r>
          </w:p>
        </w:tc>
        <w:tc>
          <w:tcPr>
            <w:tcW w:w="900" w:type="dxa"/>
            <w:vAlign w:val="center"/>
          </w:tcPr>
          <w:p w14:paraId="719F4472"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0611CBA5"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73BE20BA"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31E25370" w14:textId="77777777" w:rsidTr="00B118B6">
        <w:tc>
          <w:tcPr>
            <w:tcW w:w="900" w:type="dxa"/>
            <w:vAlign w:val="center"/>
          </w:tcPr>
          <w:p w14:paraId="24DCE518" w14:textId="77777777" w:rsidR="00C4756A" w:rsidRPr="00773235" w:rsidRDefault="00C4756A" w:rsidP="00BA4A0E">
            <w:pPr>
              <w:widowControl w:val="0"/>
              <w:autoSpaceDE w:val="0"/>
              <w:autoSpaceDN w:val="0"/>
              <w:adjustRightInd w:val="0"/>
              <w:spacing w:afterAutospacing="0"/>
              <w:jc w:val="center"/>
            </w:pPr>
            <w:r w:rsidRPr="00773235">
              <w:t>7.11</w:t>
            </w:r>
          </w:p>
        </w:tc>
        <w:tc>
          <w:tcPr>
            <w:tcW w:w="5130" w:type="dxa"/>
            <w:gridSpan w:val="11"/>
            <w:vAlign w:val="center"/>
          </w:tcPr>
          <w:p w14:paraId="494D91CD"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Sơ đồ đường bay (Traffic Pattern)</w:t>
            </w:r>
          </w:p>
          <w:p w14:paraId="3FDF3546"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Traffic Pattern</w:t>
            </w:r>
          </w:p>
        </w:tc>
        <w:tc>
          <w:tcPr>
            <w:tcW w:w="900" w:type="dxa"/>
            <w:vAlign w:val="center"/>
          </w:tcPr>
          <w:p w14:paraId="710B8310"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61AFE556"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33FDFD1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3A7FBF33" w14:textId="77777777" w:rsidTr="00B118B6">
        <w:tc>
          <w:tcPr>
            <w:tcW w:w="900" w:type="dxa"/>
            <w:vAlign w:val="center"/>
          </w:tcPr>
          <w:p w14:paraId="52A7B67E" w14:textId="77777777" w:rsidR="00C4756A" w:rsidRPr="00773235" w:rsidRDefault="00C4756A" w:rsidP="00BA4A0E">
            <w:pPr>
              <w:widowControl w:val="0"/>
              <w:autoSpaceDE w:val="0"/>
              <w:autoSpaceDN w:val="0"/>
              <w:adjustRightInd w:val="0"/>
              <w:spacing w:afterAutospacing="0"/>
              <w:jc w:val="center"/>
            </w:pPr>
            <w:r w:rsidRPr="00773235">
              <w:t>7.12</w:t>
            </w:r>
          </w:p>
        </w:tc>
        <w:tc>
          <w:tcPr>
            <w:tcW w:w="5130" w:type="dxa"/>
            <w:gridSpan w:val="11"/>
            <w:vAlign w:val="center"/>
          </w:tcPr>
          <w:p w14:paraId="0710F291"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Hạ cánh không dùng cánh tà</w:t>
            </w:r>
          </w:p>
          <w:p w14:paraId="303662A5"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Flapless landing</w:t>
            </w:r>
          </w:p>
        </w:tc>
        <w:tc>
          <w:tcPr>
            <w:tcW w:w="900" w:type="dxa"/>
            <w:vAlign w:val="center"/>
          </w:tcPr>
          <w:p w14:paraId="31730FBC"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62F773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5FC48C1"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26EDE84C" w14:textId="77777777" w:rsidTr="00601E36">
        <w:tc>
          <w:tcPr>
            <w:tcW w:w="900" w:type="dxa"/>
            <w:tcBorders>
              <w:bottom w:val="single" w:sz="4" w:space="0" w:color="auto"/>
            </w:tcBorders>
            <w:vAlign w:val="center"/>
          </w:tcPr>
          <w:p w14:paraId="51D6CC03" w14:textId="77777777" w:rsidR="00C4756A" w:rsidRPr="00773235" w:rsidRDefault="00C4756A" w:rsidP="00BA4A0E">
            <w:pPr>
              <w:widowControl w:val="0"/>
              <w:autoSpaceDE w:val="0"/>
              <w:autoSpaceDN w:val="0"/>
              <w:adjustRightInd w:val="0"/>
              <w:spacing w:afterAutospacing="0"/>
              <w:jc w:val="center"/>
            </w:pPr>
            <w:r w:rsidRPr="00773235">
              <w:t>7.13</w:t>
            </w:r>
          </w:p>
        </w:tc>
        <w:tc>
          <w:tcPr>
            <w:tcW w:w="5130" w:type="dxa"/>
            <w:gridSpan w:val="11"/>
            <w:tcBorders>
              <w:bottom w:val="single" w:sz="4" w:space="0" w:color="auto"/>
            </w:tcBorders>
            <w:vAlign w:val="center"/>
          </w:tcPr>
          <w:p w14:paraId="385D69AE"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Tuân thủ ATC &amp; quy trình vô tuyến (R/T) </w:t>
            </w:r>
          </w:p>
          <w:p w14:paraId="72AC02D6"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ATC Compliance &amp; R/T Procedures</w:t>
            </w:r>
          </w:p>
        </w:tc>
        <w:tc>
          <w:tcPr>
            <w:tcW w:w="900" w:type="dxa"/>
            <w:tcBorders>
              <w:bottom w:val="single" w:sz="4" w:space="0" w:color="auto"/>
            </w:tcBorders>
            <w:vAlign w:val="center"/>
          </w:tcPr>
          <w:p w14:paraId="4BF5C8A6"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2F1F5A5A"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60DA049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C4756A" w:rsidRPr="00773235" w14:paraId="3A17CEFD" w14:textId="77777777" w:rsidTr="00601E36">
        <w:tblPrEx>
          <w:jc w:val="center"/>
          <w:tblInd w:w="0" w:type="dxa"/>
        </w:tblPrEx>
        <w:trPr>
          <w:jc w:val="center"/>
        </w:trPr>
        <w:tc>
          <w:tcPr>
            <w:tcW w:w="9072" w:type="dxa"/>
            <w:gridSpan w:val="16"/>
            <w:tcBorders>
              <w:top w:val="single" w:sz="4" w:space="0" w:color="auto"/>
              <w:left w:val="single" w:sz="8" w:space="0" w:color="auto"/>
              <w:bottom w:val="single" w:sz="4" w:space="0" w:color="auto"/>
              <w:right w:val="single" w:sz="4" w:space="0" w:color="auto"/>
            </w:tcBorders>
            <w:shd w:val="clear" w:color="auto" w:fill="D9D9D9" w:themeFill="background1" w:themeFillShade="D9"/>
            <w:vAlign w:val="center"/>
          </w:tcPr>
          <w:p w14:paraId="0FF5793D" w14:textId="77777777" w:rsidR="00C4756A" w:rsidRPr="00B118B6" w:rsidRDefault="00C4756A" w:rsidP="00BA4A0E">
            <w:pPr>
              <w:widowControl w:val="0"/>
              <w:autoSpaceDE w:val="0"/>
              <w:autoSpaceDN w:val="0"/>
              <w:adjustRightInd w:val="0"/>
              <w:spacing w:afterAutospacing="0"/>
              <w:rPr>
                <w:b/>
                <w:sz w:val="24"/>
                <w:szCs w:val="24"/>
                <w:lang w:val="en-US"/>
              </w:rPr>
            </w:pPr>
            <w:r w:rsidRPr="00B118B6">
              <w:rPr>
                <w:b/>
                <w:sz w:val="24"/>
                <w:szCs w:val="24"/>
                <w:lang w:val="en-US"/>
              </w:rPr>
              <w:t>PHẦN 8. QUY TRÌNH KHẨN CẤP</w:t>
            </w:r>
          </w:p>
          <w:p w14:paraId="5738D387" w14:textId="77777777" w:rsidR="00C4756A" w:rsidRPr="00B118B6" w:rsidRDefault="00C4756A" w:rsidP="00BA4A0E">
            <w:pPr>
              <w:spacing w:afterAutospacing="0"/>
              <w:rPr>
                <w:color w:val="83CAEB" w:themeColor="accent1" w:themeTint="66"/>
                <w:sz w:val="24"/>
                <w:szCs w:val="24"/>
                <w:lang w:val="en-US"/>
              </w:rPr>
            </w:pPr>
            <w:r w:rsidRPr="00B118B6">
              <w:rPr>
                <w:b/>
                <w:i/>
                <w:iCs/>
                <w:sz w:val="24"/>
                <w:szCs w:val="24"/>
                <w:lang w:val="en-US"/>
              </w:rPr>
              <w:t>SECTION</w:t>
            </w:r>
            <w:r w:rsidRPr="00B118B6">
              <w:rPr>
                <w:b/>
                <w:bCs/>
                <w:i/>
                <w:iCs/>
                <w:sz w:val="24"/>
                <w:szCs w:val="24"/>
              </w:rPr>
              <w:t xml:space="preserve"> 8. EMERGENCY PROCEDURE</w:t>
            </w:r>
          </w:p>
        </w:tc>
      </w:tr>
      <w:tr w:rsidR="00583D14" w:rsidRPr="00773235" w14:paraId="587A9456" w14:textId="77777777" w:rsidTr="00601E36">
        <w:tc>
          <w:tcPr>
            <w:tcW w:w="900" w:type="dxa"/>
            <w:tcBorders>
              <w:top w:val="single" w:sz="4" w:space="0" w:color="auto"/>
            </w:tcBorders>
            <w:vAlign w:val="center"/>
          </w:tcPr>
          <w:p w14:paraId="3E6C9DCC" w14:textId="77777777" w:rsidR="00C4756A" w:rsidRPr="00773235" w:rsidRDefault="00C4756A" w:rsidP="00BA4A0E">
            <w:pPr>
              <w:widowControl w:val="0"/>
              <w:autoSpaceDE w:val="0"/>
              <w:autoSpaceDN w:val="0"/>
              <w:adjustRightInd w:val="0"/>
              <w:spacing w:afterAutospacing="0"/>
              <w:jc w:val="center"/>
            </w:pPr>
            <w:r w:rsidRPr="00773235">
              <w:t>8.1</w:t>
            </w:r>
          </w:p>
        </w:tc>
        <w:tc>
          <w:tcPr>
            <w:tcW w:w="5130" w:type="dxa"/>
            <w:gridSpan w:val="11"/>
            <w:tcBorders>
              <w:top w:val="single" w:sz="4" w:space="0" w:color="auto"/>
            </w:tcBorders>
            <w:vAlign w:val="center"/>
          </w:tcPr>
          <w:p w14:paraId="67EE6570"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Mô phỏng hỏng động cơ trong khi cất cánh </w:t>
            </w:r>
          </w:p>
          <w:p w14:paraId="3FB65AB8" w14:textId="77777777" w:rsidR="00C4756A" w:rsidRPr="00B118B6" w:rsidRDefault="00C4756A" w:rsidP="00BA4A0E">
            <w:pPr>
              <w:widowControl w:val="0"/>
              <w:autoSpaceDE w:val="0"/>
              <w:autoSpaceDN w:val="0"/>
              <w:adjustRightInd w:val="0"/>
              <w:spacing w:afterAutospacing="0"/>
              <w:rPr>
                <w:bCs/>
                <w:sz w:val="24"/>
                <w:szCs w:val="24"/>
              </w:rPr>
            </w:pPr>
            <w:r w:rsidRPr="00B118B6">
              <w:rPr>
                <w:i/>
                <w:iCs/>
                <w:sz w:val="24"/>
                <w:szCs w:val="24"/>
              </w:rPr>
              <w:t>Simulated engine failure during take-off</w:t>
            </w:r>
          </w:p>
        </w:tc>
        <w:tc>
          <w:tcPr>
            <w:tcW w:w="900" w:type="dxa"/>
            <w:tcBorders>
              <w:top w:val="single" w:sz="4" w:space="0" w:color="auto"/>
            </w:tcBorders>
            <w:vAlign w:val="center"/>
          </w:tcPr>
          <w:p w14:paraId="51C3274C"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top w:val="single" w:sz="4" w:space="0" w:color="auto"/>
            </w:tcBorders>
            <w:vAlign w:val="center"/>
          </w:tcPr>
          <w:p w14:paraId="46C7826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top w:val="single" w:sz="4" w:space="0" w:color="auto"/>
            </w:tcBorders>
            <w:vAlign w:val="center"/>
          </w:tcPr>
          <w:p w14:paraId="6EE168B3"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111A6837" w14:textId="77777777" w:rsidTr="00B118B6">
        <w:tc>
          <w:tcPr>
            <w:tcW w:w="900" w:type="dxa"/>
            <w:vAlign w:val="center"/>
          </w:tcPr>
          <w:p w14:paraId="71998413" w14:textId="77777777" w:rsidR="00C4756A" w:rsidRPr="00773235" w:rsidRDefault="00C4756A" w:rsidP="00BA4A0E">
            <w:pPr>
              <w:widowControl w:val="0"/>
              <w:autoSpaceDE w:val="0"/>
              <w:autoSpaceDN w:val="0"/>
              <w:adjustRightInd w:val="0"/>
              <w:spacing w:afterAutospacing="0"/>
              <w:jc w:val="center"/>
            </w:pPr>
            <w:r w:rsidRPr="00773235">
              <w:t>8.2</w:t>
            </w:r>
          </w:p>
        </w:tc>
        <w:tc>
          <w:tcPr>
            <w:tcW w:w="5130" w:type="dxa"/>
            <w:gridSpan w:val="11"/>
            <w:vAlign w:val="center"/>
          </w:tcPr>
          <w:p w14:paraId="296CCF21"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Mô phỏng hỏng động cơ sau khi cất cánh (chỉ máy bay một động cơ) </w:t>
            </w:r>
          </w:p>
          <w:p w14:paraId="4E52F323"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Simulated engine failure after take-off (SE only)</w:t>
            </w:r>
          </w:p>
        </w:tc>
        <w:tc>
          <w:tcPr>
            <w:tcW w:w="900" w:type="dxa"/>
            <w:vAlign w:val="center"/>
          </w:tcPr>
          <w:p w14:paraId="5F4670DC"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C649E63"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2B1CF61C"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AD9967F" w14:textId="77777777" w:rsidTr="00B118B6">
        <w:tc>
          <w:tcPr>
            <w:tcW w:w="900" w:type="dxa"/>
            <w:vAlign w:val="center"/>
          </w:tcPr>
          <w:p w14:paraId="3D1CC9DE" w14:textId="77777777" w:rsidR="00C4756A" w:rsidRPr="00773235" w:rsidRDefault="00C4756A" w:rsidP="00BA4A0E">
            <w:pPr>
              <w:widowControl w:val="0"/>
              <w:autoSpaceDE w:val="0"/>
              <w:autoSpaceDN w:val="0"/>
              <w:adjustRightInd w:val="0"/>
              <w:spacing w:afterAutospacing="0"/>
              <w:jc w:val="center"/>
            </w:pPr>
            <w:r w:rsidRPr="00773235">
              <w:t>8.3</w:t>
            </w:r>
          </w:p>
        </w:tc>
        <w:tc>
          <w:tcPr>
            <w:tcW w:w="5130" w:type="dxa"/>
            <w:gridSpan w:val="11"/>
            <w:vAlign w:val="center"/>
          </w:tcPr>
          <w:p w14:paraId="147912DB"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Mô phỏng tắt động cơ và khởi động lại</w:t>
            </w:r>
          </w:p>
          <w:p w14:paraId="03D520CC" w14:textId="77777777" w:rsidR="00C4756A" w:rsidRPr="00B118B6" w:rsidRDefault="00C4756A" w:rsidP="00BA4A0E">
            <w:pPr>
              <w:widowControl w:val="0"/>
              <w:autoSpaceDE w:val="0"/>
              <w:autoSpaceDN w:val="0"/>
              <w:adjustRightInd w:val="0"/>
              <w:spacing w:afterAutospacing="0"/>
              <w:rPr>
                <w:sz w:val="24"/>
                <w:szCs w:val="24"/>
              </w:rPr>
            </w:pPr>
            <w:r w:rsidRPr="00B118B6">
              <w:rPr>
                <w:bCs/>
                <w:i/>
                <w:iCs/>
                <w:sz w:val="24"/>
                <w:szCs w:val="24"/>
              </w:rPr>
              <w:t>Simulated engine shutdown and restart</w:t>
            </w:r>
          </w:p>
        </w:tc>
        <w:tc>
          <w:tcPr>
            <w:tcW w:w="900" w:type="dxa"/>
            <w:vAlign w:val="center"/>
          </w:tcPr>
          <w:p w14:paraId="2257DF4B" w14:textId="77777777" w:rsidR="00C4756A" w:rsidRPr="00B118B6" w:rsidDel="00655731"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01E0808"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3B26CED5"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0FD782B8" w14:textId="77777777" w:rsidTr="00B118B6">
        <w:tc>
          <w:tcPr>
            <w:tcW w:w="900" w:type="dxa"/>
            <w:vAlign w:val="center"/>
          </w:tcPr>
          <w:p w14:paraId="686F6D29" w14:textId="77777777" w:rsidR="00C4756A" w:rsidRPr="00773235" w:rsidRDefault="00C4756A" w:rsidP="00BA4A0E">
            <w:pPr>
              <w:widowControl w:val="0"/>
              <w:autoSpaceDE w:val="0"/>
              <w:autoSpaceDN w:val="0"/>
              <w:adjustRightInd w:val="0"/>
              <w:spacing w:afterAutospacing="0"/>
              <w:jc w:val="center"/>
            </w:pPr>
            <w:r w:rsidRPr="00773235">
              <w:t>8.4</w:t>
            </w:r>
          </w:p>
        </w:tc>
        <w:tc>
          <w:tcPr>
            <w:tcW w:w="5130" w:type="dxa"/>
            <w:gridSpan w:val="11"/>
            <w:vAlign w:val="center"/>
          </w:tcPr>
          <w:p w14:paraId="15BBB4BC"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 xml:space="preserve">Mô phỏng tiếp cận và hạ cánh khẩn cấp </w:t>
            </w:r>
          </w:p>
          <w:p w14:paraId="5D1146EB" w14:textId="77777777" w:rsidR="00C4756A" w:rsidRPr="00B118B6" w:rsidRDefault="00C4756A" w:rsidP="00BA4A0E">
            <w:pPr>
              <w:widowControl w:val="0"/>
              <w:autoSpaceDE w:val="0"/>
              <w:autoSpaceDN w:val="0"/>
              <w:adjustRightInd w:val="0"/>
              <w:spacing w:afterAutospacing="0"/>
              <w:rPr>
                <w:bCs/>
                <w:sz w:val="24"/>
                <w:szCs w:val="24"/>
                <w:lang w:val="en-US"/>
              </w:rPr>
            </w:pPr>
            <w:r w:rsidRPr="00B118B6">
              <w:rPr>
                <w:bCs/>
                <w:i/>
                <w:iCs/>
                <w:sz w:val="24"/>
                <w:szCs w:val="24"/>
              </w:rPr>
              <w:t>Simulated emergency approach and landing</w:t>
            </w:r>
          </w:p>
        </w:tc>
        <w:tc>
          <w:tcPr>
            <w:tcW w:w="900" w:type="dxa"/>
            <w:vAlign w:val="center"/>
          </w:tcPr>
          <w:p w14:paraId="7ADA8F2B"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DB350B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532D670F"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0273FE4C" w14:textId="77777777" w:rsidTr="00B118B6">
        <w:tc>
          <w:tcPr>
            <w:tcW w:w="900" w:type="dxa"/>
            <w:vAlign w:val="center"/>
          </w:tcPr>
          <w:p w14:paraId="59BE7F45" w14:textId="77777777" w:rsidR="00C4756A" w:rsidRPr="00773235" w:rsidRDefault="00C4756A" w:rsidP="00BA4A0E">
            <w:pPr>
              <w:widowControl w:val="0"/>
              <w:autoSpaceDE w:val="0"/>
              <w:autoSpaceDN w:val="0"/>
              <w:adjustRightInd w:val="0"/>
              <w:spacing w:afterAutospacing="0"/>
              <w:jc w:val="center"/>
            </w:pPr>
            <w:r w:rsidRPr="00773235">
              <w:t>8.5</w:t>
            </w:r>
          </w:p>
        </w:tc>
        <w:tc>
          <w:tcPr>
            <w:tcW w:w="5130" w:type="dxa"/>
            <w:gridSpan w:val="11"/>
            <w:vAlign w:val="center"/>
          </w:tcPr>
          <w:p w14:paraId="7C255D45"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Tiếp cận với mô phỏng một động cơ hỏng và thực hiện bay lại (với máy bay nhiều động cơ)</w:t>
            </w:r>
          </w:p>
          <w:p w14:paraId="40780CCA"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rPr>
              <w:t>Asymmetric approach and go-around (ME Aircraft)</w:t>
            </w:r>
          </w:p>
        </w:tc>
        <w:tc>
          <w:tcPr>
            <w:tcW w:w="900" w:type="dxa"/>
            <w:vAlign w:val="center"/>
          </w:tcPr>
          <w:p w14:paraId="588F6A70" w14:textId="77777777" w:rsidR="00C4756A" w:rsidRPr="00B118B6" w:rsidDel="00655731"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10F3285A"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5B5FBA1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704614DC" w14:textId="77777777" w:rsidTr="00B118B6">
        <w:tc>
          <w:tcPr>
            <w:tcW w:w="900" w:type="dxa"/>
            <w:vAlign w:val="center"/>
          </w:tcPr>
          <w:p w14:paraId="36EF6494" w14:textId="77777777" w:rsidR="00C4756A" w:rsidRPr="00773235" w:rsidRDefault="00C4756A" w:rsidP="00BA4A0E">
            <w:pPr>
              <w:widowControl w:val="0"/>
              <w:autoSpaceDE w:val="0"/>
              <w:autoSpaceDN w:val="0"/>
              <w:adjustRightInd w:val="0"/>
              <w:spacing w:afterAutospacing="0"/>
              <w:jc w:val="center"/>
            </w:pPr>
            <w:r w:rsidRPr="00773235">
              <w:t>8.6</w:t>
            </w:r>
          </w:p>
        </w:tc>
        <w:tc>
          <w:tcPr>
            <w:tcW w:w="5130" w:type="dxa"/>
            <w:gridSpan w:val="11"/>
            <w:vAlign w:val="center"/>
          </w:tcPr>
          <w:p w14:paraId="18F259BD"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Tiếp cận mô phỏng một động cơ hỏng và hạ cánh hoàn toàn (với máy bay nhiều động cơ)</w:t>
            </w:r>
          </w:p>
          <w:p w14:paraId="24695538"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rPr>
              <w:t>Asymmetric approach and full stop landing (ME Aircraft)</w:t>
            </w:r>
          </w:p>
        </w:tc>
        <w:tc>
          <w:tcPr>
            <w:tcW w:w="900" w:type="dxa"/>
            <w:vAlign w:val="center"/>
          </w:tcPr>
          <w:p w14:paraId="77F7099A" w14:textId="77777777" w:rsidR="00C4756A" w:rsidRPr="00B118B6" w:rsidDel="00655731"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5B3844F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18BB9B6B"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1FDC9EED" w14:textId="77777777" w:rsidTr="00601E36">
        <w:tc>
          <w:tcPr>
            <w:tcW w:w="900" w:type="dxa"/>
            <w:tcBorders>
              <w:bottom w:val="single" w:sz="4" w:space="0" w:color="auto"/>
            </w:tcBorders>
            <w:vAlign w:val="center"/>
          </w:tcPr>
          <w:p w14:paraId="4B9B3694" w14:textId="77777777" w:rsidR="00C4756A" w:rsidRPr="00773235" w:rsidRDefault="00C4756A" w:rsidP="00BA4A0E">
            <w:pPr>
              <w:widowControl w:val="0"/>
              <w:autoSpaceDE w:val="0"/>
              <w:autoSpaceDN w:val="0"/>
              <w:adjustRightInd w:val="0"/>
              <w:spacing w:afterAutospacing="0"/>
              <w:jc w:val="center"/>
            </w:pPr>
            <w:r w:rsidRPr="00773235">
              <w:t>8.7</w:t>
            </w:r>
          </w:p>
        </w:tc>
        <w:tc>
          <w:tcPr>
            <w:tcW w:w="5130" w:type="dxa"/>
            <w:gridSpan w:val="11"/>
            <w:tcBorders>
              <w:bottom w:val="single" w:sz="4" w:space="0" w:color="auto"/>
            </w:tcBorders>
            <w:vAlign w:val="center"/>
          </w:tcPr>
          <w:p w14:paraId="1C89B2F2"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Mô phỏng khẩn cấp (Hỏng hệ thống/thiết bị, thiết bị sinh tồn) và các câu hỏi kiến thức cách xử lý</w:t>
            </w:r>
          </w:p>
          <w:p w14:paraId="69A2A5F5" w14:textId="77777777" w:rsidR="00C4756A" w:rsidRPr="00B118B6" w:rsidRDefault="00C4756A" w:rsidP="00BA4A0E">
            <w:pPr>
              <w:widowControl w:val="0"/>
              <w:autoSpaceDE w:val="0"/>
              <w:autoSpaceDN w:val="0"/>
              <w:adjustRightInd w:val="0"/>
              <w:spacing w:afterAutospacing="0"/>
              <w:rPr>
                <w:bCs/>
                <w:sz w:val="24"/>
                <w:szCs w:val="24"/>
                <w:lang w:val="en-US"/>
              </w:rPr>
            </w:pPr>
            <w:r w:rsidRPr="00B118B6">
              <w:rPr>
                <w:i/>
                <w:iCs/>
                <w:sz w:val="24"/>
                <w:szCs w:val="24"/>
              </w:rPr>
              <w:t>Simulated emergencies (System/Equipment Malfunction, Survival gear), oral questions</w:t>
            </w:r>
          </w:p>
        </w:tc>
        <w:tc>
          <w:tcPr>
            <w:tcW w:w="900" w:type="dxa"/>
            <w:tcBorders>
              <w:bottom w:val="single" w:sz="4" w:space="0" w:color="auto"/>
            </w:tcBorders>
            <w:vAlign w:val="center"/>
          </w:tcPr>
          <w:p w14:paraId="1FC5A31D"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7C0F53B7"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730B9EEB"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C4756A" w:rsidRPr="00773235" w14:paraId="3E643503" w14:textId="77777777" w:rsidTr="00601E36">
        <w:tc>
          <w:tcPr>
            <w:tcW w:w="9072" w:type="dxa"/>
            <w:gridSpan w:val="16"/>
            <w:tcBorders>
              <w:top w:val="single" w:sz="4" w:space="0" w:color="auto"/>
              <w:left w:val="single" w:sz="8" w:space="0" w:color="auto"/>
              <w:bottom w:val="single" w:sz="4" w:space="0" w:color="auto"/>
              <w:right w:val="single" w:sz="4" w:space="0" w:color="auto"/>
            </w:tcBorders>
            <w:shd w:val="clear" w:color="auto" w:fill="D9D9D9" w:themeFill="background1" w:themeFillShade="D9"/>
            <w:vAlign w:val="center"/>
          </w:tcPr>
          <w:p w14:paraId="6DC99FD2" w14:textId="77777777" w:rsidR="00C4756A" w:rsidRPr="00B118B6" w:rsidRDefault="00C4756A" w:rsidP="00BA4A0E">
            <w:pPr>
              <w:spacing w:afterAutospacing="0"/>
              <w:rPr>
                <w:b/>
                <w:sz w:val="24"/>
                <w:szCs w:val="24"/>
                <w:lang w:val="en-US"/>
              </w:rPr>
            </w:pPr>
            <w:r w:rsidRPr="00B118B6">
              <w:rPr>
                <w:b/>
                <w:sz w:val="24"/>
                <w:szCs w:val="24"/>
                <w:lang w:val="en-US"/>
              </w:rPr>
              <w:t>PHẦN 9. VẬN HÀNH BAN ĐÊM</w:t>
            </w:r>
          </w:p>
          <w:p w14:paraId="6B051E31" w14:textId="77777777" w:rsidR="00C4756A" w:rsidRPr="00B118B6" w:rsidRDefault="00C4756A" w:rsidP="00BA4A0E">
            <w:pPr>
              <w:spacing w:afterAutospacing="0"/>
              <w:rPr>
                <w:b/>
                <w:i/>
                <w:iCs/>
                <w:sz w:val="24"/>
                <w:szCs w:val="24"/>
                <w:lang w:val="en-US"/>
              </w:rPr>
            </w:pPr>
            <w:r w:rsidRPr="00B118B6">
              <w:rPr>
                <w:b/>
                <w:i/>
                <w:iCs/>
                <w:sz w:val="24"/>
                <w:szCs w:val="24"/>
                <w:lang w:val="en-US"/>
              </w:rPr>
              <w:t xml:space="preserve">SECTION </w:t>
            </w:r>
            <w:r w:rsidRPr="00B118B6">
              <w:rPr>
                <w:b/>
                <w:i/>
                <w:iCs/>
                <w:sz w:val="24"/>
                <w:szCs w:val="24"/>
              </w:rPr>
              <w:t>9</w:t>
            </w:r>
            <w:r w:rsidRPr="00B118B6">
              <w:rPr>
                <w:b/>
                <w:i/>
                <w:iCs/>
                <w:sz w:val="24"/>
                <w:szCs w:val="24"/>
                <w:lang w:val="en-US"/>
              </w:rPr>
              <w:t>.  NIGHT OPERATION</w:t>
            </w:r>
          </w:p>
        </w:tc>
      </w:tr>
      <w:tr w:rsidR="00583D14" w:rsidRPr="00773235" w14:paraId="5FD39412" w14:textId="77777777" w:rsidTr="00B118B6">
        <w:tc>
          <w:tcPr>
            <w:tcW w:w="900" w:type="dxa"/>
            <w:vAlign w:val="center"/>
          </w:tcPr>
          <w:p w14:paraId="25528DA2" w14:textId="77777777" w:rsidR="00C4756A" w:rsidRPr="00773235" w:rsidRDefault="00C4756A" w:rsidP="00BA4A0E">
            <w:pPr>
              <w:widowControl w:val="0"/>
              <w:autoSpaceDE w:val="0"/>
              <w:autoSpaceDN w:val="0"/>
              <w:adjustRightInd w:val="0"/>
              <w:spacing w:afterAutospacing="0"/>
              <w:jc w:val="center"/>
              <w:rPr>
                <w:lang w:val="en-US"/>
              </w:rPr>
            </w:pPr>
            <w:r w:rsidRPr="00773235">
              <w:t>9</w:t>
            </w:r>
            <w:r w:rsidRPr="00773235">
              <w:rPr>
                <w:lang w:val="en-US"/>
              </w:rPr>
              <w:t>.1</w:t>
            </w:r>
          </w:p>
        </w:tc>
        <w:tc>
          <w:tcPr>
            <w:tcW w:w="5130" w:type="dxa"/>
            <w:gridSpan w:val="11"/>
            <w:vAlign w:val="center"/>
          </w:tcPr>
          <w:p w14:paraId="6B1035A6"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Khía cạnh sinh lý khi bay đêm  </w:t>
            </w:r>
          </w:p>
          <w:p w14:paraId="67E70B2D"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Physiological Aspects of Night Flying</w:t>
            </w:r>
          </w:p>
        </w:tc>
        <w:tc>
          <w:tcPr>
            <w:tcW w:w="900" w:type="dxa"/>
            <w:vAlign w:val="center"/>
          </w:tcPr>
          <w:p w14:paraId="25A4B084"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3A147266"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3D75809B"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EF36199" w14:textId="77777777" w:rsidTr="00B118B6">
        <w:tc>
          <w:tcPr>
            <w:tcW w:w="900" w:type="dxa"/>
            <w:vAlign w:val="center"/>
          </w:tcPr>
          <w:p w14:paraId="52E4679B" w14:textId="77777777" w:rsidR="00C4756A" w:rsidRPr="00773235" w:rsidRDefault="00C4756A" w:rsidP="00BA4A0E">
            <w:pPr>
              <w:widowControl w:val="0"/>
              <w:autoSpaceDE w:val="0"/>
              <w:autoSpaceDN w:val="0"/>
              <w:adjustRightInd w:val="0"/>
              <w:spacing w:afterAutospacing="0"/>
              <w:jc w:val="center"/>
              <w:rPr>
                <w:lang w:val="en-US"/>
              </w:rPr>
            </w:pPr>
            <w:r w:rsidRPr="00773235">
              <w:t>9</w:t>
            </w:r>
            <w:r w:rsidRPr="00773235">
              <w:rPr>
                <w:lang w:val="en-US"/>
              </w:rPr>
              <w:t>.2</w:t>
            </w:r>
          </w:p>
        </w:tc>
        <w:tc>
          <w:tcPr>
            <w:tcW w:w="5130" w:type="dxa"/>
            <w:gridSpan w:val="11"/>
            <w:vAlign w:val="center"/>
          </w:tcPr>
          <w:p w14:paraId="1F6782D2" w14:textId="77777777" w:rsidR="00C4756A" w:rsidRPr="00B118B6" w:rsidRDefault="00C4756A" w:rsidP="00BA4A0E">
            <w:pPr>
              <w:widowControl w:val="0"/>
              <w:autoSpaceDE w:val="0"/>
              <w:autoSpaceDN w:val="0"/>
              <w:adjustRightInd w:val="0"/>
              <w:spacing w:afterAutospacing="0"/>
              <w:rPr>
                <w:bCs/>
                <w:sz w:val="24"/>
                <w:szCs w:val="24"/>
              </w:rPr>
            </w:pPr>
            <w:r w:rsidRPr="00B118B6">
              <w:rPr>
                <w:bCs/>
                <w:sz w:val="24"/>
                <w:szCs w:val="24"/>
              </w:rPr>
              <w:t xml:space="preserve">Hệ thống chiếu sáng </w:t>
            </w:r>
          </w:p>
          <w:p w14:paraId="61128023" w14:textId="77777777" w:rsidR="00C4756A" w:rsidRPr="00B118B6" w:rsidRDefault="00C4756A" w:rsidP="00BA4A0E">
            <w:pPr>
              <w:widowControl w:val="0"/>
              <w:autoSpaceDE w:val="0"/>
              <w:autoSpaceDN w:val="0"/>
              <w:adjustRightInd w:val="0"/>
              <w:spacing w:afterAutospacing="0"/>
              <w:rPr>
                <w:bCs/>
                <w:sz w:val="24"/>
                <w:szCs w:val="24"/>
              </w:rPr>
            </w:pPr>
            <w:r w:rsidRPr="00B118B6">
              <w:rPr>
                <w:bCs/>
                <w:i/>
                <w:iCs/>
                <w:sz w:val="24"/>
                <w:szCs w:val="24"/>
              </w:rPr>
              <w:t>Lighting System</w:t>
            </w:r>
          </w:p>
        </w:tc>
        <w:tc>
          <w:tcPr>
            <w:tcW w:w="900" w:type="dxa"/>
            <w:vAlign w:val="center"/>
          </w:tcPr>
          <w:p w14:paraId="1DCAB45B" w14:textId="77777777" w:rsidR="00C4756A" w:rsidRPr="00B118B6" w:rsidRDefault="00C4756A" w:rsidP="00BA4A0E">
            <w:pPr>
              <w:spacing w:afterAutospacing="0"/>
              <w:jc w:val="center"/>
              <w:rPr>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0475C148"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34849FC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378B0E40" w14:textId="77777777" w:rsidTr="00B118B6">
        <w:tc>
          <w:tcPr>
            <w:tcW w:w="900" w:type="dxa"/>
            <w:vAlign w:val="center"/>
          </w:tcPr>
          <w:p w14:paraId="39F41A87" w14:textId="77777777" w:rsidR="00C4756A" w:rsidRPr="00773235" w:rsidRDefault="00C4756A" w:rsidP="00BA4A0E">
            <w:pPr>
              <w:widowControl w:val="0"/>
              <w:autoSpaceDE w:val="0"/>
              <w:autoSpaceDN w:val="0"/>
              <w:adjustRightInd w:val="0"/>
              <w:spacing w:afterAutospacing="0"/>
              <w:jc w:val="center"/>
              <w:rPr>
                <w:lang w:val="en-US"/>
              </w:rPr>
            </w:pPr>
            <w:r w:rsidRPr="00773235">
              <w:t>9</w:t>
            </w:r>
            <w:r w:rsidRPr="00773235">
              <w:rPr>
                <w:lang w:val="en-US"/>
              </w:rPr>
              <w:t>.3</w:t>
            </w:r>
          </w:p>
        </w:tc>
        <w:tc>
          <w:tcPr>
            <w:tcW w:w="5130" w:type="dxa"/>
            <w:gridSpan w:val="11"/>
            <w:vAlign w:val="center"/>
          </w:tcPr>
          <w:p w14:paraId="64AA6EC1"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Hệ thống chiếu sáng máy bay </w:t>
            </w:r>
          </w:p>
          <w:p w14:paraId="7967C76A"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Aircraft lighting system</w:t>
            </w:r>
          </w:p>
        </w:tc>
        <w:tc>
          <w:tcPr>
            <w:tcW w:w="900" w:type="dxa"/>
            <w:vAlign w:val="center"/>
          </w:tcPr>
          <w:p w14:paraId="1D5A1D87"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52B8CCD"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12C55643"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889A734" w14:textId="77777777" w:rsidTr="00B118B6">
        <w:tc>
          <w:tcPr>
            <w:tcW w:w="900" w:type="dxa"/>
            <w:vAlign w:val="center"/>
          </w:tcPr>
          <w:p w14:paraId="6CAE72C8" w14:textId="77777777" w:rsidR="00C4756A" w:rsidRPr="00773235" w:rsidRDefault="00C4756A" w:rsidP="00BA4A0E">
            <w:pPr>
              <w:widowControl w:val="0"/>
              <w:autoSpaceDE w:val="0"/>
              <w:autoSpaceDN w:val="0"/>
              <w:adjustRightInd w:val="0"/>
              <w:spacing w:afterAutospacing="0"/>
              <w:jc w:val="center"/>
              <w:rPr>
                <w:lang w:val="en-US"/>
              </w:rPr>
            </w:pPr>
            <w:r w:rsidRPr="00773235">
              <w:t>9</w:t>
            </w:r>
            <w:r w:rsidRPr="00773235">
              <w:rPr>
                <w:lang w:val="en-US"/>
              </w:rPr>
              <w:t>.4</w:t>
            </w:r>
          </w:p>
        </w:tc>
        <w:tc>
          <w:tcPr>
            <w:tcW w:w="5130" w:type="dxa"/>
            <w:gridSpan w:val="11"/>
            <w:vAlign w:val="center"/>
          </w:tcPr>
          <w:p w14:paraId="7B765212"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Thiết bị cá nhân cho bay đêm </w:t>
            </w:r>
          </w:p>
          <w:p w14:paraId="053780A4"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Personal equipment for night flight</w:t>
            </w:r>
          </w:p>
        </w:tc>
        <w:tc>
          <w:tcPr>
            <w:tcW w:w="900" w:type="dxa"/>
            <w:vAlign w:val="center"/>
          </w:tcPr>
          <w:p w14:paraId="3D4ED00C"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1390263E"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1C17CFC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5B46F250" w14:textId="77777777" w:rsidTr="00B118B6">
        <w:tc>
          <w:tcPr>
            <w:tcW w:w="900" w:type="dxa"/>
            <w:vAlign w:val="center"/>
          </w:tcPr>
          <w:p w14:paraId="33E06768" w14:textId="77777777" w:rsidR="00C4756A" w:rsidRPr="00773235" w:rsidRDefault="00C4756A" w:rsidP="00BA4A0E">
            <w:pPr>
              <w:widowControl w:val="0"/>
              <w:autoSpaceDE w:val="0"/>
              <w:autoSpaceDN w:val="0"/>
              <w:adjustRightInd w:val="0"/>
              <w:spacing w:afterAutospacing="0"/>
              <w:jc w:val="center"/>
            </w:pPr>
            <w:r w:rsidRPr="00773235">
              <w:t>9.5</w:t>
            </w:r>
          </w:p>
        </w:tc>
        <w:tc>
          <w:tcPr>
            <w:tcW w:w="5130" w:type="dxa"/>
            <w:gridSpan w:val="11"/>
            <w:vAlign w:val="center"/>
          </w:tcPr>
          <w:p w14:paraId="42EBE1BD"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Định hướng đêm, dẫn đường và kỹ thuật đọc bản đồ </w:t>
            </w:r>
          </w:p>
          <w:p w14:paraId="6E3FEB25"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Night orientation, Navigation and Chart Reading</w:t>
            </w:r>
          </w:p>
        </w:tc>
        <w:tc>
          <w:tcPr>
            <w:tcW w:w="900" w:type="dxa"/>
            <w:vAlign w:val="center"/>
          </w:tcPr>
          <w:p w14:paraId="252CE254"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45F37BF8"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28E7AF90"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047E8FD6" w14:textId="77777777" w:rsidTr="00601E36">
        <w:tc>
          <w:tcPr>
            <w:tcW w:w="900" w:type="dxa"/>
            <w:tcBorders>
              <w:bottom w:val="single" w:sz="4" w:space="0" w:color="auto"/>
            </w:tcBorders>
            <w:vAlign w:val="center"/>
          </w:tcPr>
          <w:p w14:paraId="4BCAE072" w14:textId="77777777" w:rsidR="00C4756A" w:rsidRPr="00773235" w:rsidRDefault="00C4756A" w:rsidP="00BA4A0E">
            <w:pPr>
              <w:widowControl w:val="0"/>
              <w:autoSpaceDE w:val="0"/>
              <w:autoSpaceDN w:val="0"/>
              <w:adjustRightInd w:val="0"/>
              <w:spacing w:afterAutospacing="0"/>
              <w:jc w:val="center"/>
            </w:pPr>
            <w:r w:rsidRPr="00773235">
              <w:t>9.6</w:t>
            </w:r>
          </w:p>
        </w:tc>
        <w:tc>
          <w:tcPr>
            <w:tcW w:w="5130" w:type="dxa"/>
            <w:gridSpan w:val="11"/>
            <w:tcBorders>
              <w:bottom w:val="single" w:sz="4" w:space="0" w:color="auto"/>
            </w:tcBorders>
            <w:vAlign w:val="center"/>
          </w:tcPr>
          <w:p w14:paraId="41115925"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Các biện pháp an toàn và khẩn cấp đặc thù bay đêm  </w:t>
            </w:r>
          </w:p>
          <w:p w14:paraId="5195B137" w14:textId="77777777" w:rsidR="00C4756A" w:rsidRPr="00B118B6" w:rsidRDefault="00C4756A" w:rsidP="00BA4A0E">
            <w:pPr>
              <w:widowControl w:val="0"/>
              <w:autoSpaceDE w:val="0"/>
              <w:autoSpaceDN w:val="0"/>
              <w:adjustRightInd w:val="0"/>
              <w:spacing w:afterAutospacing="0"/>
              <w:rPr>
                <w:sz w:val="24"/>
                <w:szCs w:val="24"/>
                <w:lang w:val="en-US"/>
              </w:rPr>
            </w:pPr>
            <w:r w:rsidRPr="00B118B6">
              <w:rPr>
                <w:i/>
                <w:iCs/>
                <w:sz w:val="24"/>
                <w:szCs w:val="24"/>
              </w:rPr>
              <w:t>Safety Precautions and Emergency unique to night flying</w:t>
            </w:r>
          </w:p>
        </w:tc>
        <w:tc>
          <w:tcPr>
            <w:tcW w:w="900" w:type="dxa"/>
            <w:tcBorders>
              <w:bottom w:val="single" w:sz="4" w:space="0" w:color="auto"/>
            </w:tcBorders>
            <w:vAlign w:val="center"/>
          </w:tcPr>
          <w:p w14:paraId="76BC5D79"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tcBorders>
              <w:bottom w:val="single" w:sz="4" w:space="0" w:color="auto"/>
            </w:tcBorders>
            <w:vAlign w:val="center"/>
          </w:tcPr>
          <w:p w14:paraId="335AEAA3"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tcBorders>
              <w:bottom w:val="single" w:sz="4" w:space="0" w:color="auto"/>
            </w:tcBorders>
            <w:vAlign w:val="center"/>
          </w:tcPr>
          <w:p w14:paraId="41E83679"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C4756A" w:rsidRPr="00773235" w14:paraId="714BF19D" w14:textId="77777777" w:rsidTr="00601E36">
        <w:tc>
          <w:tcPr>
            <w:tcW w:w="9072" w:type="dxa"/>
            <w:gridSpan w:val="16"/>
            <w:tcBorders>
              <w:top w:val="single" w:sz="4" w:space="0" w:color="auto"/>
              <w:left w:val="single" w:sz="8" w:space="0" w:color="auto"/>
              <w:bottom w:val="single" w:sz="4" w:space="0" w:color="auto"/>
              <w:right w:val="single" w:sz="4" w:space="0" w:color="auto"/>
            </w:tcBorders>
            <w:shd w:val="clear" w:color="auto" w:fill="D9D9D9" w:themeFill="background1" w:themeFillShade="D9"/>
            <w:vAlign w:val="center"/>
          </w:tcPr>
          <w:p w14:paraId="0660A9FC" w14:textId="77777777" w:rsidR="00C4756A" w:rsidRPr="00B118B6" w:rsidRDefault="00C4756A" w:rsidP="00BA4A0E">
            <w:pPr>
              <w:spacing w:afterAutospacing="0"/>
              <w:rPr>
                <w:b/>
                <w:sz w:val="24"/>
                <w:szCs w:val="24"/>
              </w:rPr>
            </w:pPr>
            <w:r w:rsidRPr="00B118B6">
              <w:rPr>
                <w:b/>
                <w:sz w:val="24"/>
                <w:szCs w:val="24"/>
              </w:rPr>
              <w:t>PHẦN 10. QUY TRÌNH SAU CHUYẾN BAY</w:t>
            </w:r>
          </w:p>
          <w:p w14:paraId="4565E696" w14:textId="77777777" w:rsidR="00C4756A" w:rsidRPr="00B118B6" w:rsidRDefault="00C4756A" w:rsidP="00BA4A0E">
            <w:pPr>
              <w:spacing w:afterAutospacing="0"/>
              <w:rPr>
                <w:b/>
                <w:sz w:val="24"/>
                <w:szCs w:val="24"/>
                <w:lang w:val="en-US"/>
              </w:rPr>
            </w:pPr>
            <w:r w:rsidRPr="00B118B6">
              <w:rPr>
                <w:b/>
                <w:i/>
                <w:iCs/>
                <w:sz w:val="24"/>
                <w:szCs w:val="24"/>
                <w:lang w:val="en-US"/>
              </w:rPr>
              <w:t>SECTION</w:t>
            </w:r>
            <w:r w:rsidRPr="00B118B6">
              <w:rPr>
                <w:b/>
                <w:i/>
                <w:iCs/>
                <w:sz w:val="24"/>
                <w:szCs w:val="24"/>
              </w:rPr>
              <w:t xml:space="preserve"> 10. POST-FLIGHT PROCEDURES</w:t>
            </w:r>
          </w:p>
        </w:tc>
      </w:tr>
      <w:tr w:rsidR="00583D14" w:rsidRPr="00773235" w14:paraId="2712B566" w14:textId="77777777" w:rsidTr="00B118B6">
        <w:tc>
          <w:tcPr>
            <w:tcW w:w="900" w:type="dxa"/>
            <w:vAlign w:val="center"/>
          </w:tcPr>
          <w:p w14:paraId="09810E2C" w14:textId="77777777" w:rsidR="00C4756A" w:rsidRPr="00773235" w:rsidRDefault="00C4756A" w:rsidP="00BA4A0E">
            <w:pPr>
              <w:widowControl w:val="0"/>
              <w:autoSpaceDE w:val="0"/>
              <w:autoSpaceDN w:val="0"/>
              <w:adjustRightInd w:val="0"/>
              <w:spacing w:afterAutospacing="0"/>
              <w:jc w:val="center"/>
            </w:pPr>
            <w:r w:rsidRPr="00773235">
              <w:t>10.1</w:t>
            </w:r>
          </w:p>
        </w:tc>
        <w:tc>
          <w:tcPr>
            <w:tcW w:w="5130" w:type="dxa"/>
            <w:gridSpan w:val="11"/>
            <w:vAlign w:val="center"/>
          </w:tcPr>
          <w:p w14:paraId="37096475"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Quy trình sau hạ cánh </w:t>
            </w:r>
          </w:p>
          <w:p w14:paraId="7E5FB85D"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After Landing Procedures</w:t>
            </w:r>
          </w:p>
        </w:tc>
        <w:tc>
          <w:tcPr>
            <w:tcW w:w="900" w:type="dxa"/>
            <w:vAlign w:val="center"/>
          </w:tcPr>
          <w:p w14:paraId="3930BC26"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1DAEDB18"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5817E0AA"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2ADD5630" w14:textId="77777777" w:rsidTr="00B118B6">
        <w:tc>
          <w:tcPr>
            <w:tcW w:w="900" w:type="dxa"/>
            <w:vAlign w:val="center"/>
          </w:tcPr>
          <w:p w14:paraId="13C5C327" w14:textId="77777777" w:rsidR="00C4756A" w:rsidRPr="00773235" w:rsidRDefault="00C4756A" w:rsidP="00BA4A0E">
            <w:pPr>
              <w:widowControl w:val="0"/>
              <w:autoSpaceDE w:val="0"/>
              <w:autoSpaceDN w:val="0"/>
              <w:adjustRightInd w:val="0"/>
              <w:spacing w:afterAutospacing="0"/>
              <w:jc w:val="center"/>
            </w:pPr>
            <w:r w:rsidRPr="00773235">
              <w:t>10.2</w:t>
            </w:r>
          </w:p>
        </w:tc>
        <w:tc>
          <w:tcPr>
            <w:tcW w:w="5130" w:type="dxa"/>
            <w:gridSpan w:val="11"/>
            <w:vAlign w:val="center"/>
          </w:tcPr>
          <w:p w14:paraId="24DC7261"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Quy trình đỗ và an ninh</w:t>
            </w:r>
          </w:p>
          <w:p w14:paraId="381CCA75"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Parking and Security Procedures</w:t>
            </w:r>
          </w:p>
        </w:tc>
        <w:tc>
          <w:tcPr>
            <w:tcW w:w="900" w:type="dxa"/>
            <w:vAlign w:val="center"/>
          </w:tcPr>
          <w:p w14:paraId="438FAE77"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7A24DB67"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7301E5E4"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15D02217" w14:textId="77777777" w:rsidTr="00B118B6">
        <w:tc>
          <w:tcPr>
            <w:tcW w:w="900" w:type="dxa"/>
            <w:vAlign w:val="center"/>
          </w:tcPr>
          <w:p w14:paraId="08403ABF" w14:textId="77777777" w:rsidR="00C4756A" w:rsidRPr="00773235" w:rsidRDefault="00C4756A" w:rsidP="00BA4A0E">
            <w:pPr>
              <w:widowControl w:val="0"/>
              <w:autoSpaceDE w:val="0"/>
              <w:autoSpaceDN w:val="0"/>
              <w:adjustRightInd w:val="0"/>
              <w:spacing w:afterAutospacing="0"/>
              <w:jc w:val="center"/>
            </w:pPr>
            <w:r w:rsidRPr="00773235">
              <w:t>10.3</w:t>
            </w:r>
          </w:p>
        </w:tc>
        <w:tc>
          <w:tcPr>
            <w:tcW w:w="5130" w:type="dxa"/>
            <w:gridSpan w:val="11"/>
            <w:vAlign w:val="center"/>
          </w:tcPr>
          <w:p w14:paraId="231A538E"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Quy trình neo đậu (cho thủy phi cơ)</w:t>
            </w:r>
          </w:p>
          <w:p w14:paraId="440441D5"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Anchoring Procedures (for seaplane)</w:t>
            </w:r>
          </w:p>
        </w:tc>
        <w:tc>
          <w:tcPr>
            <w:tcW w:w="900" w:type="dxa"/>
            <w:vAlign w:val="center"/>
          </w:tcPr>
          <w:p w14:paraId="725E5AA6"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8C87D14"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2E733BF6"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677D82EC" w14:textId="77777777" w:rsidTr="00B118B6">
        <w:tc>
          <w:tcPr>
            <w:tcW w:w="900" w:type="dxa"/>
            <w:vAlign w:val="center"/>
          </w:tcPr>
          <w:p w14:paraId="6CB87809" w14:textId="77777777" w:rsidR="00C4756A" w:rsidRPr="00773235" w:rsidRDefault="00C4756A" w:rsidP="00BA4A0E">
            <w:pPr>
              <w:widowControl w:val="0"/>
              <w:autoSpaceDE w:val="0"/>
              <w:autoSpaceDN w:val="0"/>
              <w:adjustRightInd w:val="0"/>
              <w:spacing w:afterAutospacing="0"/>
              <w:jc w:val="center"/>
            </w:pPr>
            <w:r w:rsidRPr="00773235">
              <w:t>10.4</w:t>
            </w:r>
          </w:p>
        </w:tc>
        <w:tc>
          <w:tcPr>
            <w:tcW w:w="5130" w:type="dxa"/>
            <w:gridSpan w:val="11"/>
            <w:vAlign w:val="center"/>
          </w:tcPr>
          <w:p w14:paraId="7BE1ED7F"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Quy trình cập cầu và buộc neo (cho thủy phi cơ)</w:t>
            </w:r>
          </w:p>
          <w:p w14:paraId="256127A3"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Docking and Mooring (for seaplane)</w:t>
            </w:r>
          </w:p>
        </w:tc>
        <w:tc>
          <w:tcPr>
            <w:tcW w:w="900" w:type="dxa"/>
            <w:vAlign w:val="center"/>
          </w:tcPr>
          <w:p w14:paraId="1B3A4D7E"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26BB93DF"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0524953A"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583D14" w:rsidRPr="00773235" w14:paraId="024DB196" w14:textId="77777777" w:rsidTr="00B118B6">
        <w:tc>
          <w:tcPr>
            <w:tcW w:w="900" w:type="dxa"/>
            <w:vAlign w:val="center"/>
          </w:tcPr>
          <w:p w14:paraId="5514820F" w14:textId="77777777" w:rsidR="00C4756A" w:rsidRPr="00773235" w:rsidRDefault="00C4756A" w:rsidP="00BA4A0E">
            <w:pPr>
              <w:widowControl w:val="0"/>
              <w:autoSpaceDE w:val="0"/>
              <w:autoSpaceDN w:val="0"/>
              <w:adjustRightInd w:val="0"/>
              <w:spacing w:afterAutospacing="0"/>
              <w:jc w:val="center"/>
            </w:pPr>
            <w:r w:rsidRPr="00773235">
              <w:t>10.5</w:t>
            </w:r>
          </w:p>
        </w:tc>
        <w:tc>
          <w:tcPr>
            <w:tcW w:w="5130" w:type="dxa"/>
            <w:gridSpan w:val="11"/>
            <w:vAlign w:val="center"/>
          </w:tcPr>
          <w:p w14:paraId="0ECE49A0" w14:textId="77777777" w:rsidR="00C4756A" w:rsidRPr="00B118B6" w:rsidRDefault="00C4756A" w:rsidP="00BA4A0E">
            <w:pPr>
              <w:widowControl w:val="0"/>
              <w:autoSpaceDE w:val="0"/>
              <w:autoSpaceDN w:val="0"/>
              <w:adjustRightInd w:val="0"/>
              <w:spacing w:afterAutospacing="0"/>
              <w:rPr>
                <w:sz w:val="24"/>
                <w:szCs w:val="24"/>
              </w:rPr>
            </w:pPr>
            <w:r w:rsidRPr="00B118B6">
              <w:rPr>
                <w:sz w:val="24"/>
                <w:szCs w:val="24"/>
              </w:rPr>
              <w:t xml:space="preserve">Quy trình đưa lên bờ/bãi (cho thủy phi cơ) </w:t>
            </w:r>
          </w:p>
          <w:p w14:paraId="1AEB403E" w14:textId="77777777" w:rsidR="00C4756A" w:rsidRPr="00B118B6" w:rsidRDefault="00C4756A" w:rsidP="00BA4A0E">
            <w:pPr>
              <w:widowControl w:val="0"/>
              <w:autoSpaceDE w:val="0"/>
              <w:autoSpaceDN w:val="0"/>
              <w:adjustRightInd w:val="0"/>
              <w:spacing w:afterAutospacing="0"/>
              <w:rPr>
                <w:sz w:val="24"/>
                <w:szCs w:val="24"/>
              </w:rPr>
            </w:pPr>
            <w:r w:rsidRPr="00B118B6">
              <w:rPr>
                <w:i/>
                <w:iCs/>
                <w:sz w:val="24"/>
                <w:szCs w:val="24"/>
              </w:rPr>
              <w:t>Ramping/Beaching (for seaplane)</w:t>
            </w:r>
          </w:p>
        </w:tc>
        <w:tc>
          <w:tcPr>
            <w:tcW w:w="900" w:type="dxa"/>
            <w:vAlign w:val="center"/>
          </w:tcPr>
          <w:p w14:paraId="4E0C3814" w14:textId="77777777" w:rsidR="00C4756A" w:rsidRPr="00B118B6" w:rsidRDefault="00C4756A" w:rsidP="00BA4A0E">
            <w:pPr>
              <w:spacing w:afterAutospacing="0"/>
              <w:jc w:val="center"/>
              <w:rPr>
                <w:bCs/>
                <w:sz w:val="24"/>
                <w:szCs w:val="24"/>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990" w:type="dxa"/>
            <w:gridSpan w:val="2"/>
            <w:vAlign w:val="center"/>
          </w:tcPr>
          <w:p w14:paraId="45D041E3"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c>
          <w:tcPr>
            <w:tcW w:w="1152" w:type="dxa"/>
            <w:vAlign w:val="center"/>
          </w:tcPr>
          <w:p w14:paraId="617C8D82" w14:textId="77777777" w:rsidR="00C4756A" w:rsidRPr="00B118B6" w:rsidRDefault="00C4756A" w:rsidP="00BA4A0E">
            <w:pPr>
              <w:spacing w:afterAutospacing="0"/>
              <w:jc w:val="center"/>
              <w:rPr>
                <w:sz w:val="24"/>
                <w:szCs w:val="24"/>
                <w:lang w:val="en-US"/>
              </w:rPr>
            </w:pPr>
            <w:r w:rsidRPr="00B118B6">
              <w:rPr>
                <w:b/>
                <w:sz w:val="24"/>
                <w:szCs w:val="24"/>
                <w:lang w:val="en-US"/>
              </w:rPr>
              <w:fldChar w:fldCharType="begin">
                <w:ffData>
                  <w:name w:val="Check5"/>
                  <w:enabled/>
                  <w:calcOnExit w:val="0"/>
                  <w:checkBox>
                    <w:size w:val="16"/>
                    <w:default w:val="0"/>
                  </w:checkBox>
                </w:ffData>
              </w:fldChar>
            </w:r>
            <w:r w:rsidRPr="00B118B6">
              <w:rPr>
                <w:b/>
                <w:sz w:val="24"/>
                <w:szCs w:val="24"/>
                <w:lang w:val="en-US"/>
              </w:rPr>
              <w:instrText xml:space="preserve"> FORMCHECKBOX </w:instrText>
            </w:r>
            <w:r w:rsidRPr="00B118B6">
              <w:rPr>
                <w:b/>
                <w:sz w:val="24"/>
                <w:szCs w:val="24"/>
                <w:lang w:val="en-US"/>
              </w:rPr>
            </w:r>
            <w:r w:rsidRPr="00B118B6">
              <w:rPr>
                <w:b/>
                <w:sz w:val="24"/>
                <w:szCs w:val="24"/>
                <w:lang w:val="en-US"/>
              </w:rPr>
              <w:fldChar w:fldCharType="separate"/>
            </w:r>
            <w:r w:rsidRPr="00B118B6">
              <w:rPr>
                <w:b/>
                <w:sz w:val="24"/>
                <w:szCs w:val="24"/>
                <w:lang w:val="en-US"/>
              </w:rPr>
              <w:fldChar w:fldCharType="end"/>
            </w:r>
          </w:p>
        </w:tc>
      </w:tr>
      <w:tr w:rsidR="00C4756A" w:rsidRPr="00773235" w14:paraId="1FD3D4D5" w14:textId="77777777" w:rsidTr="00601E3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2011" w:type="dxa"/>
            <w:gridSpan w:val="3"/>
            <w:tcBorders>
              <w:bottom w:val="single" w:sz="4" w:space="0" w:color="auto"/>
            </w:tcBorders>
            <w:shd w:val="clear" w:color="auto" w:fill="D9D9D9" w:themeFill="background1" w:themeFillShade="D9"/>
          </w:tcPr>
          <w:p w14:paraId="79A2768B" w14:textId="77777777" w:rsidR="00C4756A" w:rsidRPr="00B118B6" w:rsidRDefault="00C4756A" w:rsidP="00BA4A0E">
            <w:pPr>
              <w:spacing w:afterAutospacing="0"/>
              <w:rPr>
                <w:b/>
                <w:sz w:val="24"/>
                <w:szCs w:val="24"/>
                <w:lang w:val="en-US"/>
              </w:rPr>
            </w:pPr>
            <w:r w:rsidRPr="00B118B6">
              <w:rPr>
                <w:b/>
                <w:sz w:val="24"/>
                <w:szCs w:val="24"/>
                <w:lang w:val="en-US"/>
              </w:rPr>
              <w:t xml:space="preserve">Kết quả/ </w:t>
            </w:r>
            <w:r w:rsidRPr="00B118B6">
              <w:rPr>
                <w:b/>
                <w:i/>
                <w:iCs/>
                <w:sz w:val="24"/>
                <w:szCs w:val="24"/>
                <w:lang w:val="en-US"/>
              </w:rPr>
              <w:t>Result</w:t>
            </w:r>
          </w:p>
        </w:tc>
        <w:tc>
          <w:tcPr>
            <w:tcW w:w="1783" w:type="dxa"/>
            <w:gridSpan w:val="3"/>
            <w:tcBorders>
              <w:bottom w:val="single" w:sz="4" w:space="0" w:color="auto"/>
            </w:tcBorders>
          </w:tcPr>
          <w:p w14:paraId="68AAB565" w14:textId="77777777" w:rsidR="00C4756A" w:rsidRPr="00B118B6" w:rsidRDefault="00C4756A" w:rsidP="00BA4A0E">
            <w:pPr>
              <w:spacing w:afterAutospacing="0"/>
              <w:rPr>
                <w:bCs/>
                <w:sz w:val="24"/>
                <w:szCs w:val="24"/>
                <w:lang w:val="en-US"/>
              </w:rPr>
            </w:pPr>
            <w:r w:rsidRPr="00B118B6">
              <w:rPr>
                <w:bCs/>
                <w:sz w:val="24"/>
                <w:szCs w:val="24"/>
                <w:lang w:val="en-US"/>
              </w:rPr>
              <w:fldChar w:fldCharType="begin">
                <w:ffData>
                  <w:name w:val="Check104"/>
                  <w:enabled/>
                  <w:calcOnExit w:val="0"/>
                  <w:checkBox>
                    <w:sizeAuto/>
                    <w:default w:val="0"/>
                  </w:checkBox>
                </w:ffData>
              </w:fldChar>
            </w:r>
            <w:r w:rsidRPr="00B118B6">
              <w:rPr>
                <w:bCs/>
                <w:sz w:val="24"/>
                <w:szCs w:val="24"/>
                <w:lang w:val="en-US"/>
              </w:rPr>
              <w:instrText xml:space="preserve"> FORMCHECKBOX </w:instrText>
            </w:r>
            <w:r w:rsidRPr="00B118B6">
              <w:rPr>
                <w:bCs/>
                <w:sz w:val="24"/>
                <w:szCs w:val="24"/>
                <w:lang w:val="en-US"/>
              </w:rPr>
            </w:r>
            <w:r w:rsidRPr="00B118B6">
              <w:rPr>
                <w:bCs/>
                <w:sz w:val="24"/>
                <w:szCs w:val="24"/>
                <w:lang w:val="en-US"/>
              </w:rPr>
              <w:fldChar w:fldCharType="separate"/>
            </w:r>
            <w:r w:rsidRPr="00B118B6">
              <w:rPr>
                <w:bCs/>
                <w:sz w:val="24"/>
                <w:szCs w:val="24"/>
                <w:lang w:val="en-US"/>
              </w:rPr>
              <w:fldChar w:fldCharType="end"/>
            </w:r>
            <w:r w:rsidRPr="00B118B6">
              <w:rPr>
                <w:bCs/>
                <w:sz w:val="24"/>
                <w:szCs w:val="24"/>
                <w:lang w:val="en-US"/>
              </w:rPr>
              <w:t xml:space="preserve"> Đạt/ </w:t>
            </w:r>
            <w:r w:rsidRPr="00B118B6">
              <w:rPr>
                <w:bCs/>
                <w:i/>
                <w:iCs/>
                <w:sz w:val="24"/>
                <w:szCs w:val="24"/>
                <w:lang w:val="en-US"/>
              </w:rPr>
              <w:t>Passed</w:t>
            </w:r>
          </w:p>
        </w:tc>
        <w:tc>
          <w:tcPr>
            <w:tcW w:w="1741" w:type="dxa"/>
            <w:gridSpan w:val="5"/>
            <w:tcBorders>
              <w:bottom w:val="single" w:sz="4" w:space="0" w:color="auto"/>
            </w:tcBorders>
          </w:tcPr>
          <w:p w14:paraId="77FDE10B" w14:textId="77777777" w:rsidR="00C4756A" w:rsidRPr="00B118B6" w:rsidRDefault="00C4756A" w:rsidP="00BA4A0E">
            <w:pPr>
              <w:spacing w:afterAutospacing="0"/>
              <w:rPr>
                <w:bCs/>
                <w:sz w:val="24"/>
                <w:szCs w:val="24"/>
                <w:lang w:val="en-US"/>
              </w:rPr>
            </w:pPr>
            <w:r w:rsidRPr="00B118B6">
              <w:rPr>
                <w:bCs/>
                <w:sz w:val="24"/>
                <w:szCs w:val="24"/>
                <w:lang w:val="en-US"/>
              </w:rPr>
              <w:fldChar w:fldCharType="begin">
                <w:ffData>
                  <w:name w:val="Check105"/>
                  <w:enabled/>
                  <w:calcOnExit w:val="0"/>
                  <w:checkBox>
                    <w:sizeAuto/>
                    <w:default w:val="0"/>
                  </w:checkBox>
                </w:ffData>
              </w:fldChar>
            </w:r>
            <w:r w:rsidRPr="00B118B6">
              <w:rPr>
                <w:bCs/>
                <w:sz w:val="24"/>
                <w:szCs w:val="24"/>
                <w:lang w:val="en-US"/>
              </w:rPr>
              <w:instrText xml:space="preserve"> FORMCHECKBOX </w:instrText>
            </w:r>
            <w:r w:rsidRPr="00B118B6">
              <w:rPr>
                <w:bCs/>
                <w:sz w:val="24"/>
                <w:szCs w:val="24"/>
                <w:lang w:val="en-US"/>
              </w:rPr>
            </w:r>
            <w:r w:rsidRPr="00B118B6">
              <w:rPr>
                <w:bCs/>
                <w:sz w:val="24"/>
                <w:szCs w:val="24"/>
                <w:lang w:val="en-US"/>
              </w:rPr>
              <w:fldChar w:fldCharType="separate"/>
            </w:r>
            <w:r w:rsidRPr="00B118B6">
              <w:rPr>
                <w:bCs/>
                <w:sz w:val="24"/>
                <w:szCs w:val="24"/>
                <w:lang w:val="en-US"/>
              </w:rPr>
              <w:fldChar w:fldCharType="end"/>
            </w:r>
            <w:r w:rsidRPr="00B118B6">
              <w:rPr>
                <w:bCs/>
                <w:sz w:val="24"/>
                <w:szCs w:val="24"/>
                <w:lang w:val="en-US"/>
              </w:rPr>
              <w:t xml:space="preserve"> Không đạt/ </w:t>
            </w:r>
            <w:r w:rsidRPr="00B118B6">
              <w:rPr>
                <w:bCs/>
                <w:i/>
                <w:iCs/>
                <w:sz w:val="24"/>
                <w:szCs w:val="24"/>
                <w:lang w:val="en-US"/>
              </w:rPr>
              <w:t>Failed</w:t>
            </w:r>
          </w:p>
        </w:tc>
        <w:tc>
          <w:tcPr>
            <w:tcW w:w="3537" w:type="dxa"/>
            <w:gridSpan w:val="5"/>
            <w:tcBorders>
              <w:bottom w:val="single" w:sz="4" w:space="0" w:color="auto"/>
            </w:tcBorders>
          </w:tcPr>
          <w:p w14:paraId="61AF5EC7" w14:textId="77777777" w:rsidR="00C4756A" w:rsidRPr="00B118B6" w:rsidRDefault="00C4756A" w:rsidP="00BA4A0E">
            <w:pPr>
              <w:spacing w:afterAutospacing="0"/>
              <w:rPr>
                <w:bCs/>
                <w:sz w:val="24"/>
                <w:szCs w:val="24"/>
                <w:lang w:val="en-US"/>
              </w:rPr>
            </w:pPr>
            <w:r w:rsidRPr="00B118B6">
              <w:rPr>
                <w:bCs/>
                <w:sz w:val="24"/>
                <w:szCs w:val="24"/>
                <w:lang w:val="en-US"/>
              </w:rPr>
              <w:fldChar w:fldCharType="begin">
                <w:ffData>
                  <w:name w:val="Check106"/>
                  <w:enabled/>
                  <w:calcOnExit w:val="0"/>
                  <w:checkBox>
                    <w:sizeAuto/>
                    <w:default w:val="0"/>
                  </w:checkBox>
                </w:ffData>
              </w:fldChar>
            </w:r>
            <w:r w:rsidRPr="00B118B6">
              <w:rPr>
                <w:bCs/>
                <w:sz w:val="24"/>
                <w:szCs w:val="24"/>
                <w:lang w:val="en-US"/>
              </w:rPr>
              <w:instrText xml:space="preserve"> FORMCHECKBOX </w:instrText>
            </w:r>
            <w:r w:rsidRPr="00B118B6">
              <w:rPr>
                <w:bCs/>
                <w:sz w:val="24"/>
                <w:szCs w:val="24"/>
                <w:lang w:val="en-US"/>
              </w:rPr>
            </w:r>
            <w:r w:rsidRPr="00B118B6">
              <w:rPr>
                <w:bCs/>
                <w:sz w:val="24"/>
                <w:szCs w:val="24"/>
                <w:lang w:val="en-US"/>
              </w:rPr>
              <w:fldChar w:fldCharType="separate"/>
            </w:r>
            <w:r w:rsidRPr="00B118B6">
              <w:rPr>
                <w:bCs/>
                <w:sz w:val="24"/>
                <w:szCs w:val="24"/>
                <w:lang w:val="en-US"/>
              </w:rPr>
              <w:fldChar w:fldCharType="end"/>
            </w:r>
            <w:r w:rsidRPr="00B118B6">
              <w:rPr>
                <w:bCs/>
                <w:sz w:val="24"/>
                <w:szCs w:val="24"/>
                <w:lang w:val="en-US"/>
              </w:rPr>
              <w:t xml:space="preserve"> Đạt một phần/ </w:t>
            </w:r>
            <w:r w:rsidRPr="00B118B6">
              <w:rPr>
                <w:bCs/>
                <w:i/>
                <w:iCs/>
                <w:sz w:val="24"/>
                <w:szCs w:val="24"/>
                <w:lang w:val="en-US"/>
              </w:rPr>
              <w:t>Partial Passed</w:t>
            </w:r>
          </w:p>
        </w:tc>
      </w:tr>
      <w:tr w:rsidR="00C4756A" w:rsidRPr="00773235" w14:paraId="323C2D91" w14:textId="77777777" w:rsidTr="00601E3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2011" w:type="dxa"/>
            <w:gridSpan w:val="3"/>
            <w:tcBorders>
              <w:top w:val="single" w:sz="4" w:space="0" w:color="auto"/>
              <w:bottom w:val="single" w:sz="4" w:space="0" w:color="auto"/>
              <w:right w:val="nil"/>
            </w:tcBorders>
            <w:shd w:val="clear" w:color="auto" w:fill="D9D9D9" w:themeFill="background1" w:themeFillShade="D9"/>
          </w:tcPr>
          <w:p w14:paraId="1C98AF5F" w14:textId="77777777" w:rsidR="00C4756A" w:rsidRPr="00B118B6" w:rsidRDefault="00C4756A" w:rsidP="00BA4A0E">
            <w:pPr>
              <w:spacing w:afterAutospacing="0"/>
              <w:ind w:right="20"/>
              <w:rPr>
                <w:b/>
                <w:sz w:val="24"/>
                <w:szCs w:val="24"/>
                <w:lang w:val="en-US"/>
              </w:rPr>
            </w:pPr>
            <w:r w:rsidRPr="00B118B6">
              <w:rPr>
                <w:b/>
                <w:sz w:val="24"/>
                <w:szCs w:val="24"/>
                <w:lang w:val="en-US"/>
              </w:rPr>
              <w:t xml:space="preserve">Mục không đạt/ </w:t>
            </w:r>
            <w:r w:rsidRPr="00B118B6">
              <w:rPr>
                <w:b/>
                <w:i/>
                <w:iCs/>
                <w:sz w:val="24"/>
                <w:szCs w:val="24"/>
                <w:lang w:val="en-US"/>
              </w:rPr>
              <w:t>Failed item:</w:t>
            </w:r>
          </w:p>
        </w:tc>
        <w:tc>
          <w:tcPr>
            <w:tcW w:w="7061" w:type="dxa"/>
            <w:gridSpan w:val="13"/>
            <w:tcBorders>
              <w:left w:val="nil"/>
              <w:bottom w:val="single" w:sz="4" w:space="0" w:color="auto"/>
              <w:right w:val="single" w:sz="4" w:space="0" w:color="auto"/>
            </w:tcBorders>
            <w:shd w:val="clear" w:color="auto" w:fill="D9D9D9" w:themeFill="background1" w:themeFillShade="D9"/>
          </w:tcPr>
          <w:p w14:paraId="288C87A3" w14:textId="77777777" w:rsidR="00C4756A" w:rsidRPr="00B118B6" w:rsidRDefault="00C4756A" w:rsidP="00BA4A0E">
            <w:pPr>
              <w:spacing w:afterAutospacing="0"/>
              <w:ind w:right="567"/>
              <w:rPr>
                <w:b/>
                <w:sz w:val="24"/>
                <w:szCs w:val="24"/>
                <w:lang w:val="en-US"/>
              </w:rPr>
            </w:pPr>
            <w:r w:rsidRPr="00B118B6">
              <w:rPr>
                <w:b/>
                <w:sz w:val="24"/>
                <w:szCs w:val="24"/>
                <w:lang w:val="en-US"/>
              </w:rPr>
              <w:t xml:space="preserve">Nhận xét/ </w:t>
            </w:r>
            <w:r w:rsidRPr="00B118B6">
              <w:rPr>
                <w:b/>
                <w:i/>
                <w:iCs/>
                <w:sz w:val="24"/>
                <w:szCs w:val="24"/>
                <w:lang w:val="en-US"/>
              </w:rPr>
              <w:t>Remarks:</w:t>
            </w:r>
          </w:p>
        </w:tc>
      </w:tr>
      <w:tr w:rsidR="00C4756A" w:rsidRPr="00773235" w14:paraId="74D33320" w14:textId="77777777" w:rsidTr="00601E3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2011" w:type="dxa"/>
            <w:gridSpan w:val="3"/>
            <w:tcBorders>
              <w:top w:val="single" w:sz="4" w:space="0" w:color="auto"/>
            </w:tcBorders>
          </w:tcPr>
          <w:p w14:paraId="49ACD3BD" w14:textId="77777777" w:rsidR="00C4756A" w:rsidRPr="00B118B6" w:rsidRDefault="00C4756A" w:rsidP="00BA4A0E">
            <w:pPr>
              <w:spacing w:afterAutospacing="0"/>
              <w:ind w:right="567"/>
              <w:rPr>
                <w:sz w:val="24"/>
                <w:szCs w:val="24"/>
                <w:lang w:val="en-US"/>
              </w:rPr>
            </w:pPr>
          </w:p>
        </w:tc>
        <w:tc>
          <w:tcPr>
            <w:tcW w:w="7061" w:type="dxa"/>
            <w:gridSpan w:val="13"/>
            <w:tcBorders>
              <w:top w:val="single" w:sz="4" w:space="0" w:color="auto"/>
            </w:tcBorders>
          </w:tcPr>
          <w:p w14:paraId="0643DF1E" w14:textId="77777777" w:rsidR="00C4756A" w:rsidRPr="00B118B6" w:rsidRDefault="00C4756A" w:rsidP="00BA4A0E">
            <w:pPr>
              <w:spacing w:afterAutospacing="0"/>
              <w:ind w:right="567"/>
              <w:rPr>
                <w:sz w:val="24"/>
                <w:szCs w:val="24"/>
                <w:lang w:val="en-US"/>
              </w:rPr>
            </w:pPr>
          </w:p>
        </w:tc>
      </w:tr>
      <w:tr w:rsidR="00C4756A" w:rsidRPr="00773235" w14:paraId="3B2EE065" w14:textId="77777777" w:rsidTr="00B118B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2011" w:type="dxa"/>
            <w:gridSpan w:val="3"/>
          </w:tcPr>
          <w:p w14:paraId="655D396D" w14:textId="77777777" w:rsidR="00C4756A" w:rsidRPr="00B118B6" w:rsidRDefault="00C4756A" w:rsidP="00BA4A0E">
            <w:pPr>
              <w:spacing w:afterAutospacing="0"/>
              <w:ind w:right="567"/>
              <w:rPr>
                <w:sz w:val="24"/>
                <w:szCs w:val="24"/>
                <w:lang w:val="en-US"/>
              </w:rPr>
            </w:pPr>
          </w:p>
        </w:tc>
        <w:tc>
          <w:tcPr>
            <w:tcW w:w="7061" w:type="dxa"/>
            <w:gridSpan w:val="13"/>
          </w:tcPr>
          <w:p w14:paraId="4470EC87" w14:textId="77777777" w:rsidR="00C4756A" w:rsidRPr="00B118B6" w:rsidRDefault="00C4756A" w:rsidP="00BA4A0E">
            <w:pPr>
              <w:spacing w:afterAutospacing="0"/>
              <w:ind w:right="567"/>
              <w:rPr>
                <w:sz w:val="24"/>
                <w:szCs w:val="24"/>
                <w:lang w:val="en-US"/>
              </w:rPr>
            </w:pPr>
          </w:p>
        </w:tc>
      </w:tr>
      <w:tr w:rsidR="00C4756A" w:rsidRPr="00773235" w14:paraId="7E42B9FC" w14:textId="77777777" w:rsidTr="00B118B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2011" w:type="dxa"/>
            <w:gridSpan w:val="3"/>
          </w:tcPr>
          <w:p w14:paraId="10634502" w14:textId="77777777" w:rsidR="00C4756A" w:rsidRPr="00B118B6" w:rsidRDefault="00C4756A" w:rsidP="00BA4A0E">
            <w:pPr>
              <w:spacing w:afterAutospacing="0"/>
              <w:ind w:right="567"/>
              <w:rPr>
                <w:sz w:val="24"/>
                <w:szCs w:val="24"/>
                <w:lang w:val="en-US"/>
              </w:rPr>
            </w:pPr>
          </w:p>
        </w:tc>
        <w:tc>
          <w:tcPr>
            <w:tcW w:w="7061" w:type="dxa"/>
            <w:gridSpan w:val="13"/>
          </w:tcPr>
          <w:p w14:paraId="4B5B07B0" w14:textId="77777777" w:rsidR="00C4756A" w:rsidRPr="00B118B6" w:rsidRDefault="00C4756A" w:rsidP="00BA4A0E">
            <w:pPr>
              <w:spacing w:afterAutospacing="0"/>
              <w:ind w:right="567"/>
              <w:rPr>
                <w:sz w:val="24"/>
                <w:szCs w:val="24"/>
                <w:lang w:val="en-US"/>
              </w:rPr>
            </w:pPr>
          </w:p>
        </w:tc>
      </w:tr>
      <w:tr w:rsidR="00C4756A" w:rsidRPr="00773235" w14:paraId="20542E08" w14:textId="77777777" w:rsidTr="00601E3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2011" w:type="dxa"/>
            <w:gridSpan w:val="3"/>
            <w:tcBorders>
              <w:bottom w:val="single" w:sz="4" w:space="0" w:color="auto"/>
            </w:tcBorders>
          </w:tcPr>
          <w:p w14:paraId="60E5EA96" w14:textId="77777777" w:rsidR="00C4756A" w:rsidRPr="00B118B6" w:rsidRDefault="00C4756A" w:rsidP="00BA4A0E">
            <w:pPr>
              <w:spacing w:afterAutospacing="0"/>
              <w:ind w:right="567"/>
              <w:rPr>
                <w:sz w:val="24"/>
                <w:szCs w:val="24"/>
                <w:lang w:val="en-US"/>
              </w:rPr>
            </w:pPr>
          </w:p>
        </w:tc>
        <w:tc>
          <w:tcPr>
            <w:tcW w:w="7061" w:type="dxa"/>
            <w:gridSpan w:val="13"/>
            <w:tcBorders>
              <w:bottom w:val="single" w:sz="4" w:space="0" w:color="auto"/>
            </w:tcBorders>
          </w:tcPr>
          <w:p w14:paraId="6F656803" w14:textId="77777777" w:rsidR="00C4756A" w:rsidRPr="00B118B6" w:rsidRDefault="00C4756A" w:rsidP="00BA4A0E">
            <w:pPr>
              <w:spacing w:afterAutospacing="0"/>
              <w:ind w:right="567"/>
              <w:rPr>
                <w:sz w:val="24"/>
                <w:szCs w:val="24"/>
                <w:lang w:val="en-US"/>
              </w:rPr>
            </w:pPr>
          </w:p>
        </w:tc>
      </w:tr>
      <w:tr w:rsidR="00C4756A" w:rsidRPr="00773235" w14:paraId="5D0902DA" w14:textId="77777777" w:rsidTr="00601E3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9072" w:type="dxa"/>
            <w:gridSpan w:val="16"/>
            <w:tcBorders>
              <w:bottom w:val="single" w:sz="4" w:space="0" w:color="auto"/>
              <w:right w:val="single" w:sz="4" w:space="0" w:color="auto"/>
            </w:tcBorders>
            <w:shd w:val="clear" w:color="auto" w:fill="D9D9D9" w:themeFill="background1" w:themeFillShade="D9"/>
          </w:tcPr>
          <w:p w14:paraId="5876B4F5" w14:textId="77777777" w:rsidR="00C4756A" w:rsidRPr="00B118B6" w:rsidRDefault="00C4756A" w:rsidP="00BA4A0E">
            <w:pPr>
              <w:spacing w:afterAutospacing="0"/>
              <w:ind w:right="567"/>
              <w:rPr>
                <w:b/>
                <w:sz w:val="24"/>
                <w:szCs w:val="24"/>
                <w:lang w:val="en-US"/>
              </w:rPr>
            </w:pPr>
            <w:r w:rsidRPr="00B118B6">
              <w:rPr>
                <w:b/>
                <w:sz w:val="24"/>
                <w:szCs w:val="24"/>
              </w:rPr>
              <w:t xml:space="preserve">Thông tin chi tiết về bài kiểm tra không đạt hoặc đạt một phần/ </w:t>
            </w:r>
            <w:r w:rsidRPr="00B118B6">
              <w:rPr>
                <w:b/>
                <w:i/>
                <w:iCs/>
                <w:sz w:val="24"/>
                <w:szCs w:val="24"/>
                <w:lang w:val="en-US"/>
              </w:rPr>
              <w:t>Details of the failed or partial passed test:</w:t>
            </w:r>
          </w:p>
        </w:tc>
      </w:tr>
      <w:tr w:rsidR="00C4756A" w:rsidRPr="00773235" w14:paraId="71379C05" w14:textId="77777777" w:rsidTr="00601E3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719"/>
        </w:trPr>
        <w:tc>
          <w:tcPr>
            <w:tcW w:w="9072" w:type="dxa"/>
            <w:gridSpan w:val="16"/>
            <w:tcBorders>
              <w:top w:val="single" w:sz="4" w:space="0" w:color="auto"/>
              <w:bottom w:val="single" w:sz="4" w:space="0" w:color="auto"/>
            </w:tcBorders>
          </w:tcPr>
          <w:p w14:paraId="3DBF5BF5" w14:textId="77777777" w:rsidR="00C4756A" w:rsidRPr="00B118B6" w:rsidRDefault="00C4756A" w:rsidP="00BA4A0E">
            <w:pPr>
              <w:spacing w:afterAutospacing="0"/>
              <w:ind w:right="567"/>
              <w:rPr>
                <w:b/>
                <w:sz w:val="24"/>
                <w:szCs w:val="24"/>
                <w:lang w:val="en-US"/>
              </w:rPr>
            </w:pPr>
          </w:p>
        </w:tc>
      </w:tr>
      <w:tr w:rsidR="00C4756A" w:rsidRPr="00773235" w14:paraId="4DA46D1E" w14:textId="77777777" w:rsidTr="00601E3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9072" w:type="dxa"/>
            <w:gridSpan w:val="16"/>
            <w:tcBorders>
              <w:bottom w:val="single" w:sz="4" w:space="0" w:color="auto"/>
              <w:right w:val="single" w:sz="4" w:space="0" w:color="auto"/>
            </w:tcBorders>
            <w:shd w:val="clear" w:color="auto" w:fill="D9D9D9" w:themeFill="background1" w:themeFillShade="D9"/>
          </w:tcPr>
          <w:p w14:paraId="7D6959BC" w14:textId="77777777" w:rsidR="00C4756A" w:rsidRPr="00B118B6" w:rsidRDefault="00C4756A" w:rsidP="00BA4A0E">
            <w:pPr>
              <w:spacing w:afterAutospacing="0"/>
              <w:ind w:right="567"/>
              <w:rPr>
                <w:b/>
                <w:sz w:val="24"/>
                <w:szCs w:val="24"/>
                <w:lang w:val="en-US"/>
              </w:rPr>
            </w:pPr>
            <w:r w:rsidRPr="00B118B6">
              <w:rPr>
                <w:b/>
                <w:sz w:val="24"/>
                <w:szCs w:val="24"/>
                <w:lang w:val="en-US"/>
              </w:rPr>
              <w:t xml:space="preserve">Nhận xét/ </w:t>
            </w:r>
            <w:r w:rsidRPr="00B118B6">
              <w:rPr>
                <w:b/>
                <w:i/>
                <w:iCs/>
                <w:sz w:val="24"/>
                <w:szCs w:val="24"/>
                <w:lang w:val="en-US"/>
              </w:rPr>
              <w:t>Remarks:</w:t>
            </w:r>
          </w:p>
        </w:tc>
      </w:tr>
      <w:tr w:rsidR="00C4756A" w:rsidRPr="00773235" w14:paraId="334C17FC" w14:textId="77777777" w:rsidTr="00601E3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692"/>
        </w:trPr>
        <w:tc>
          <w:tcPr>
            <w:tcW w:w="9072" w:type="dxa"/>
            <w:gridSpan w:val="16"/>
            <w:tcBorders>
              <w:top w:val="single" w:sz="4" w:space="0" w:color="auto"/>
              <w:bottom w:val="single" w:sz="4" w:space="0" w:color="auto"/>
            </w:tcBorders>
          </w:tcPr>
          <w:p w14:paraId="37FB006D" w14:textId="77777777" w:rsidR="00C4756A" w:rsidRPr="00B118B6" w:rsidRDefault="00C4756A" w:rsidP="00BA4A0E">
            <w:pPr>
              <w:spacing w:afterAutospacing="0"/>
              <w:ind w:right="567"/>
              <w:rPr>
                <w:b/>
                <w:sz w:val="24"/>
                <w:szCs w:val="24"/>
                <w:lang w:val="en-US"/>
              </w:rPr>
            </w:pPr>
          </w:p>
        </w:tc>
      </w:tr>
      <w:tr w:rsidR="00C4756A" w:rsidRPr="00773235" w14:paraId="33F5C6A4" w14:textId="77777777" w:rsidTr="00601E3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2582" w:type="dxa"/>
            <w:gridSpan w:val="4"/>
            <w:tcBorders>
              <w:bottom w:val="single" w:sz="4" w:space="0" w:color="auto"/>
              <w:right w:val="nil"/>
            </w:tcBorders>
            <w:shd w:val="clear" w:color="auto" w:fill="D9D9D9" w:themeFill="background1" w:themeFillShade="D9"/>
          </w:tcPr>
          <w:p w14:paraId="0940F5D8" w14:textId="77777777" w:rsidR="00C4756A" w:rsidRPr="00B118B6" w:rsidRDefault="00C4756A" w:rsidP="00BA4A0E">
            <w:pPr>
              <w:spacing w:afterAutospacing="0"/>
              <w:ind w:right="38"/>
              <w:jc w:val="center"/>
              <w:rPr>
                <w:b/>
                <w:bCs/>
                <w:i/>
                <w:iCs/>
                <w:sz w:val="24"/>
                <w:szCs w:val="24"/>
                <w:lang w:val="en-US"/>
              </w:rPr>
            </w:pPr>
            <w:r w:rsidRPr="00B118B6">
              <w:rPr>
                <w:b/>
                <w:bCs/>
                <w:sz w:val="24"/>
                <w:szCs w:val="24"/>
                <w:lang w:val="en-US"/>
              </w:rPr>
              <w:t xml:space="preserve">Ngày và địa điểm/ </w:t>
            </w:r>
            <w:r w:rsidRPr="00B118B6">
              <w:rPr>
                <w:b/>
                <w:bCs/>
                <w:i/>
                <w:iCs/>
                <w:sz w:val="24"/>
                <w:szCs w:val="24"/>
                <w:lang w:val="en-US"/>
              </w:rPr>
              <w:t>Date and place</w:t>
            </w:r>
          </w:p>
        </w:tc>
        <w:tc>
          <w:tcPr>
            <w:tcW w:w="2348" w:type="dxa"/>
            <w:gridSpan w:val="6"/>
            <w:tcBorders>
              <w:left w:val="nil"/>
              <w:bottom w:val="single" w:sz="4" w:space="0" w:color="auto"/>
              <w:right w:val="nil"/>
            </w:tcBorders>
            <w:shd w:val="clear" w:color="auto" w:fill="D9D9D9" w:themeFill="background1" w:themeFillShade="D9"/>
          </w:tcPr>
          <w:p w14:paraId="1C240409" w14:textId="77777777" w:rsidR="00C4756A" w:rsidRPr="00B118B6" w:rsidRDefault="00C4756A" w:rsidP="00BA4A0E">
            <w:pPr>
              <w:spacing w:afterAutospacing="0"/>
              <w:ind w:right="49"/>
              <w:jc w:val="center"/>
              <w:rPr>
                <w:b/>
                <w:bCs/>
                <w:i/>
                <w:iCs/>
                <w:sz w:val="24"/>
                <w:szCs w:val="24"/>
                <w:lang w:val="en-US"/>
              </w:rPr>
            </w:pPr>
            <w:r w:rsidRPr="00B118B6">
              <w:rPr>
                <w:b/>
                <w:bCs/>
                <w:sz w:val="24"/>
                <w:szCs w:val="24"/>
                <w:lang w:val="en-US"/>
              </w:rPr>
              <w:t xml:space="preserve">Chữ ký của người nộp đơn/ </w:t>
            </w:r>
            <w:r w:rsidRPr="00B118B6">
              <w:rPr>
                <w:b/>
                <w:bCs/>
                <w:i/>
                <w:iCs/>
                <w:sz w:val="24"/>
                <w:szCs w:val="24"/>
                <w:lang w:val="en-US"/>
              </w:rPr>
              <w:t>Signature of Applicant</w:t>
            </w:r>
          </w:p>
        </w:tc>
        <w:tc>
          <w:tcPr>
            <w:tcW w:w="4142" w:type="dxa"/>
            <w:gridSpan w:val="6"/>
            <w:tcBorders>
              <w:left w:val="nil"/>
              <w:bottom w:val="single" w:sz="4" w:space="0" w:color="auto"/>
              <w:right w:val="single" w:sz="4" w:space="0" w:color="auto"/>
            </w:tcBorders>
            <w:shd w:val="clear" w:color="auto" w:fill="D9D9D9" w:themeFill="background1" w:themeFillShade="D9"/>
          </w:tcPr>
          <w:p w14:paraId="2CBB9953" w14:textId="166B9FCC" w:rsidR="00C4756A" w:rsidRPr="00B118B6" w:rsidRDefault="00583D14" w:rsidP="00BA4A0E">
            <w:pPr>
              <w:spacing w:afterAutospacing="0"/>
              <w:ind w:right="54"/>
              <w:jc w:val="center"/>
              <w:rPr>
                <w:b/>
                <w:bCs/>
                <w:i/>
                <w:iCs/>
                <w:sz w:val="24"/>
                <w:szCs w:val="24"/>
                <w:lang w:val="en-US"/>
              </w:rPr>
            </w:pPr>
            <w:r w:rsidRPr="00B118B6">
              <w:rPr>
                <w:b/>
                <w:bCs/>
                <w:sz w:val="24"/>
                <w:szCs w:val="24"/>
                <w:lang w:val="en-US"/>
              </w:rPr>
              <w:t xml:space="preserve">Chữ ký của Sát hạch viên/ </w:t>
            </w:r>
            <w:r w:rsidRPr="00B118B6">
              <w:rPr>
                <w:b/>
                <w:bCs/>
                <w:i/>
                <w:iCs/>
                <w:sz w:val="24"/>
                <w:szCs w:val="24"/>
                <w:lang w:val="en-US"/>
              </w:rPr>
              <w:t>Signature of Examiner</w:t>
            </w:r>
          </w:p>
        </w:tc>
      </w:tr>
      <w:tr w:rsidR="00C4756A" w:rsidRPr="00773235" w14:paraId="3D562338" w14:textId="77777777" w:rsidTr="00601E36">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582"/>
        </w:trPr>
        <w:tc>
          <w:tcPr>
            <w:tcW w:w="2582" w:type="dxa"/>
            <w:gridSpan w:val="4"/>
            <w:tcBorders>
              <w:top w:val="single" w:sz="4" w:space="0" w:color="auto"/>
            </w:tcBorders>
          </w:tcPr>
          <w:p w14:paraId="76D251F9" w14:textId="77777777" w:rsidR="00C4756A" w:rsidRPr="00B118B6" w:rsidRDefault="00C4756A" w:rsidP="00BA4A0E">
            <w:pPr>
              <w:spacing w:afterAutospacing="0"/>
              <w:ind w:right="567"/>
              <w:rPr>
                <w:sz w:val="24"/>
                <w:szCs w:val="24"/>
                <w:lang w:val="en-US"/>
              </w:rPr>
            </w:pPr>
          </w:p>
        </w:tc>
        <w:tc>
          <w:tcPr>
            <w:tcW w:w="2348" w:type="dxa"/>
            <w:gridSpan w:val="6"/>
            <w:tcBorders>
              <w:top w:val="single" w:sz="4" w:space="0" w:color="auto"/>
            </w:tcBorders>
          </w:tcPr>
          <w:p w14:paraId="7D9FB9D6" w14:textId="77777777" w:rsidR="00C4756A" w:rsidRPr="00B118B6" w:rsidRDefault="00C4756A" w:rsidP="00BA4A0E">
            <w:pPr>
              <w:spacing w:afterAutospacing="0"/>
              <w:ind w:right="567"/>
              <w:rPr>
                <w:sz w:val="24"/>
                <w:szCs w:val="24"/>
                <w:lang w:val="en-US"/>
              </w:rPr>
            </w:pPr>
          </w:p>
        </w:tc>
        <w:tc>
          <w:tcPr>
            <w:tcW w:w="4142" w:type="dxa"/>
            <w:gridSpan w:val="6"/>
            <w:tcBorders>
              <w:top w:val="single" w:sz="4" w:space="0" w:color="auto"/>
            </w:tcBorders>
          </w:tcPr>
          <w:p w14:paraId="73A934A9" w14:textId="77777777" w:rsidR="00C4756A" w:rsidRPr="00B118B6" w:rsidRDefault="00C4756A" w:rsidP="00BA4A0E">
            <w:pPr>
              <w:spacing w:afterAutospacing="0"/>
              <w:ind w:right="567"/>
              <w:rPr>
                <w:sz w:val="24"/>
                <w:szCs w:val="24"/>
                <w:lang w:val="en-US"/>
              </w:rPr>
            </w:pPr>
          </w:p>
        </w:tc>
      </w:tr>
    </w:tbl>
    <w:p w14:paraId="72EB869C" w14:textId="16D58E96" w:rsidR="00C4756A" w:rsidRPr="00B118B6" w:rsidRDefault="00C4756A" w:rsidP="00B118B6">
      <w:pPr>
        <w:pStyle w:val="Phlc02072026"/>
        <w:keepNext/>
        <w:keepLines/>
        <w:ind w:right="-18"/>
        <w:outlineLvl w:val="9"/>
        <w:rPr>
          <w:b w:val="0"/>
          <w:sz w:val="22"/>
          <w:szCs w:val="22"/>
        </w:rPr>
      </w:pPr>
      <w:r w:rsidRPr="00B118B6">
        <w:rPr>
          <w:sz w:val="22"/>
          <w:szCs w:val="22"/>
        </w:rPr>
        <w:t xml:space="preserve">Hướng dẫn hoàn thành </w:t>
      </w:r>
      <w:r w:rsidRPr="00B118B6">
        <w:rPr>
          <w:bCs/>
          <w:sz w:val="22"/>
          <w:szCs w:val="22"/>
        </w:rPr>
        <w:t>mẫu sát hạch thực hành</w:t>
      </w:r>
    </w:p>
    <w:p w14:paraId="50980C53" w14:textId="77777777" w:rsidR="00C4756A" w:rsidRPr="00B118B6" w:rsidRDefault="00C4756A" w:rsidP="00B118B6">
      <w:pPr>
        <w:spacing w:before="60" w:after="60"/>
        <w:ind w:right="-18"/>
        <w:jc w:val="both"/>
        <w:rPr>
          <w:bCs/>
          <w:sz w:val="22"/>
          <w:szCs w:val="22"/>
        </w:rPr>
      </w:pPr>
      <w:r w:rsidRPr="00B118B6">
        <w:rPr>
          <w:bCs/>
          <w:sz w:val="22"/>
          <w:szCs w:val="22"/>
        </w:rPr>
        <w:t>Nếu một nội dung không áp dụng (N/A), phải nêu rõ lý do tại mục “Ghi chú” ở trang thứ hai của biểu mẫu này.</w:t>
      </w:r>
    </w:p>
    <w:p w14:paraId="741DBD84" w14:textId="77777777" w:rsidR="00C4756A" w:rsidRPr="00B118B6" w:rsidRDefault="00C4756A" w:rsidP="00B118B6">
      <w:pPr>
        <w:spacing w:before="60" w:after="60"/>
        <w:ind w:right="-18"/>
        <w:jc w:val="both"/>
        <w:rPr>
          <w:bCs/>
          <w:sz w:val="22"/>
          <w:szCs w:val="22"/>
        </w:rPr>
      </w:pPr>
      <w:r w:rsidRPr="00B118B6">
        <w:rPr>
          <w:bCs/>
          <w:sz w:val="22"/>
          <w:szCs w:val="22"/>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33FC6A57" w14:textId="77777777" w:rsidR="00C4756A" w:rsidRPr="00B118B6" w:rsidRDefault="00C4756A" w:rsidP="00B118B6">
      <w:pPr>
        <w:spacing w:before="60" w:after="60"/>
        <w:ind w:right="-18"/>
        <w:jc w:val="both"/>
        <w:rPr>
          <w:bCs/>
          <w:sz w:val="22"/>
          <w:szCs w:val="22"/>
        </w:rPr>
      </w:pPr>
      <w:r w:rsidRPr="00B118B6">
        <w:rPr>
          <w:bCs/>
          <w:sz w:val="22"/>
          <w:szCs w:val="22"/>
        </w:rPr>
        <w:t>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06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758848F8" w14:textId="77777777" w:rsidR="00C4756A" w:rsidRPr="00B118B6" w:rsidRDefault="00C4756A" w:rsidP="00B118B6">
      <w:pPr>
        <w:spacing w:before="60" w:after="60"/>
        <w:ind w:right="-18"/>
        <w:jc w:val="both"/>
        <w:rPr>
          <w:bCs/>
          <w:sz w:val="22"/>
          <w:szCs w:val="22"/>
        </w:rPr>
      </w:pPr>
      <w:r w:rsidRPr="00B118B6">
        <w:rPr>
          <w:bCs/>
          <w:sz w:val="22"/>
          <w:szCs w:val="22"/>
        </w:rPr>
        <w:t>Trường hợp người dự kiểm tra chủ động chấm dứt bài kiểm tra kỹ năng vì những lý do mà sát hạch viên đánh giá là không phù hợp, người đó phải thực hiện lại toàn bộ bài kiểm tra kỹ năng. Nếu bài kiểm tra bị chấm dứt vì những lý do được sát hạch viên đánh giá là phù hợp, chỉ các phần chưa hoàn thành mới phải được kiểm tra trong chuyến bay tiếp theo.</w:t>
      </w:r>
    </w:p>
    <w:p w14:paraId="0864493C" w14:textId="77777777" w:rsidR="00C4756A" w:rsidRPr="00B118B6" w:rsidRDefault="00C4756A" w:rsidP="00B118B6">
      <w:pPr>
        <w:spacing w:before="60" w:after="60"/>
        <w:ind w:right="-18"/>
        <w:jc w:val="both"/>
        <w:rPr>
          <w:bCs/>
          <w:sz w:val="22"/>
          <w:szCs w:val="22"/>
        </w:rPr>
      </w:pPr>
      <w:r w:rsidRPr="00B118B6">
        <w:rPr>
          <w:bCs/>
          <w:sz w:val="22"/>
          <w:szCs w:val="22"/>
        </w:rPr>
        <w:t>Người dự kiểm tra được phép thực hiện lại một lần đối với bất kỳ bài tập hoặc quy trình nào trong bài kiểm tra. Sát hạch viên có thể dừng bài kiểm tra tại bất kỳ thời điểm nào nếu nhận thấy năng lực điều khiển tàu bay của người dự kiểm tra không đáp ứng yêu cầu và cần phải thực hiện lại toàn bộ bài kiểm tra.</w:t>
      </w:r>
    </w:p>
    <w:p w14:paraId="0A5A2F15" w14:textId="77777777" w:rsidR="00C4756A" w:rsidRPr="00B118B6" w:rsidRDefault="00C4756A" w:rsidP="00B118B6">
      <w:pPr>
        <w:spacing w:before="60" w:after="60"/>
        <w:ind w:right="-18"/>
        <w:jc w:val="both"/>
        <w:rPr>
          <w:bCs/>
          <w:sz w:val="22"/>
          <w:szCs w:val="22"/>
        </w:rPr>
      </w:pPr>
      <w:r w:rsidRPr="00B118B6">
        <w:rPr>
          <w:bCs/>
          <w:sz w:val="22"/>
          <w:szCs w:val="22"/>
        </w:rPr>
        <w:t>Người dự kiểm tra phải điều khiển trực thăng từ vị trí có thể thực hiện đầy đủ chức năng của người chỉ huy tàu bay (PIC) và thực hiện bài kiểm tra như trong điều kiện không có thành viên tổ lái nào khác hỗ trợ. Trách nhiệm đối với chuyến bay được phân công theo quy định quốc gia hiện hành. Đường bay sử dụng cho nội dung kiểm tra dẫn đường do sát hạch viên lựa chọn.</w:t>
      </w:r>
    </w:p>
    <w:p w14:paraId="40CCF984" w14:textId="77777777" w:rsidR="00C4756A" w:rsidRPr="00B118B6" w:rsidRDefault="00C4756A" w:rsidP="00B118B6">
      <w:pPr>
        <w:spacing w:before="60" w:after="60"/>
        <w:ind w:right="-18"/>
        <w:jc w:val="both"/>
        <w:rPr>
          <w:bCs/>
          <w:sz w:val="22"/>
          <w:szCs w:val="22"/>
        </w:rPr>
      </w:pPr>
      <w:r w:rsidRPr="00B118B6">
        <w:rPr>
          <w:bCs/>
          <w:sz w:val="22"/>
          <w:szCs w:val="22"/>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128D2256" w14:textId="77777777" w:rsidR="00C4756A" w:rsidRPr="00B118B6" w:rsidRDefault="00C4756A" w:rsidP="00B118B6">
      <w:pPr>
        <w:spacing w:before="60" w:after="60"/>
        <w:ind w:right="-18"/>
        <w:jc w:val="both"/>
        <w:rPr>
          <w:bCs/>
          <w:sz w:val="22"/>
          <w:szCs w:val="22"/>
        </w:rPr>
      </w:pPr>
      <w:r w:rsidRPr="00B118B6">
        <w:rPr>
          <w:bCs/>
          <w:sz w:val="22"/>
          <w:szCs w:val="22"/>
        </w:rPr>
        <w:t>Người dự kiểm tra phải thông báo cho sát hạch viên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4B6AE780" w14:textId="39DDFFF8" w:rsidR="00C4756A" w:rsidRPr="00B118B6" w:rsidRDefault="00C4756A" w:rsidP="00B118B6">
      <w:pPr>
        <w:spacing w:before="60" w:after="60"/>
        <w:ind w:right="-18"/>
        <w:jc w:val="both"/>
        <w:rPr>
          <w:bCs/>
          <w:sz w:val="22"/>
          <w:szCs w:val="22"/>
        </w:rPr>
      </w:pPr>
      <w:r w:rsidRPr="00B118B6">
        <w:rPr>
          <w:bCs/>
          <w:sz w:val="22"/>
          <w:szCs w:val="22"/>
        </w:rPr>
        <w:t>Các số liệu tính năng cất cánh, tiếp cận và hạ cánh phải được người dự kiểm tra tự tính toán theo đúng quy định trong Tài liệu hướng dẫn khai thác hoặc Tài liệu hướng dẫn bay của trực thăng sử dụng trong bài kiểm tra.</w:t>
      </w:r>
    </w:p>
    <w:p w14:paraId="5F40046C" w14:textId="77777777" w:rsidR="00C4756A" w:rsidRPr="00B118B6" w:rsidRDefault="00C4756A" w:rsidP="00B118B6">
      <w:pPr>
        <w:spacing w:before="60" w:after="60"/>
        <w:ind w:right="-18"/>
        <w:jc w:val="both"/>
        <w:rPr>
          <w:bCs/>
          <w:sz w:val="22"/>
          <w:szCs w:val="22"/>
        </w:rPr>
      </w:pPr>
      <w:r w:rsidRPr="00B118B6">
        <w:rPr>
          <w:bCs/>
          <w:sz w:val="22"/>
          <w:szCs w:val="22"/>
        </w:rPr>
        <w:t>Sát hạch viên không tham gia vào việc khai thác trực thăng, trừ trường hợp cần can thiệp vì lý do an toàn hoặc để tránh gây chậm trễ không chấp nhận được đối với hoạt động của các tàu bay khác.</w:t>
      </w:r>
    </w:p>
    <w:p w14:paraId="4D512641" w14:textId="77777777" w:rsidR="00C4756A" w:rsidRPr="00B118B6" w:rsidRDefault="00C4756A" w:rsidP="00B118B6">
      <w:pPr>
        <w:spacing w:before="60" w:after="60"/>
        <w:ind w:right="-18"/>
        <w:jc w:val="both"/>
        <w:rPr>
          <w:b/>
          <w:sz w:val="22"/>
          <w:szCs w:val="22"/>
          <w:lang w:val="en-US"/>
        </w:rPr>
      </w:pPr>
      <w:r w:rsidRPr="00B118B6">
        <w:rPr>
          <w:b/>
          <w:sz w:val="22"/>
          <w:szCs w:val="22"/>
          <w:lang w:val="en-US"/>
        </w:rPr>
        <w:t>Conduct of the skill test</w:t>
      </w:r>
    </w:p>
    <w:p w14:paraId="3D356288" w14:textId="77777777" w:rsidR="00C4756A" w:rsidRPr="00B118B6" w:rsidRDefault="00C4756A" w:rsidP="00B118B6">
      <w:pPr>
        <w:spacing w:before="60" w:after="60"/>
        <w:ind w:right="-18"/>
        <w:jc w:val="both"/>
        <w:rPr>
          <w:sz w:val="22"/>
          <w:szCs w:val="22"/>
        </w:rPr>
      </w:pPr>
      <w:r w:rsidRPr="00B118B6">
        <w:rPr>
          <w:sz w:val="22"/>
          <w:szCs w:val="22"/>
          <w:lang w:val="en-US"/>
        </w:rPr>
        <w:t>If N</w:t>
      </w:r>
      <w:r w:rsidRPr="00B118B6">
        <w:rPr>
          <w:sz w:val="22"/>
          <w:szCs w:val="22"/>
        </w:rPr>
        <w:t>/A</w:t>
      </w:r>
      <w:r w:rsidRPr="00B118B6">
        <w:rPr>
          <w:sz w:val="22"/>
          <w:szCs w:val="22"/>
          <w:lang w:val="en-US"/>
        </w:rPr>
        <w:t>, a justification is needed under “remarks” on page two of this form</w:t>
      </w:r>
      <w:r w:rsidRPr="00B118B6">
        <w:rPr>
          <w:sz w:val="22"/>
          <w:szCs w:val="22"/>
        </w:rPr>
        <w:t>.</w:t>
      </w:r>
    </w:p>
    <w:p w14:paraId="4411C9DB" w14:textId="77777777" w:rsidR="00C4756A" w:rsidRPr="00B118B6" w:rsidRDefault="00C4756A" w:rsidP="00B118B6">
      <w:pPr>
        <w:spacing w:before="60" w:after="60"/>
        <w:ind w:right="-18"/>
        <w:jc w:val="both"/>
        <w:rPr>
          <w:sz w:val="22"/>
          <w:szCs w:val="22"/>
          <w:lang w:val="en-US"/>
        </w:rPr>
      </w:pPr>
      <w:r w:rsidRPr="00B118B6">
        <w:rPr>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7979B737" w14:textId="77777777" w:rsidR="00C4756A" w:rsidRPr="00B118B6" w:rsidRDefault="00C4756A" w:rsidP="00B118B6">
      <w:pPr>
        <w:spacing w:before="60" w:after="60"/>
        <w:ind w:right="-18"/>
        <w:jc w:val="both"/>
        <w:rPr>
          <w:sz w:val="22"/>
          <w:szCs w:val="22"/>
          <w:lang w:val="en-US"/>
        </w:rPr>
      </w:pPr>
      <w:r w:rsidRPr="00B118B6">
        <w:rPr>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4D769EF5" w14:textId="77777777" w:rsidR="00C4756A" w:rsidRPr="00B118B6" w:rsidRDefault="00C4756A" w:rsidP="00B118B6">
      <w:pPr>
        <w:spacing w:before="60" w:after="60"/>
        <w:ind w:right="-18"/>
        <w:jc w:val="both"/>
        <w:rPr>
          <w:sz w:val="22"/>
          <w:szCs w:val="22"/>
          <w:lang w:val="en-US"/>
        </w:rPr>
      </w:pPr>
      <w:r w:rsidRPr="00B118B6">
        <w:rPr>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5ABCFF15" w14:textId="77777777" w:rsidR="00C4756A" w:rsidRPr="00B118B6" w:rsidRDefault="00C4756A" w:rsidP="00B118B6">
      <w:pPr>
        <w:spacing w:before="60" w:after="60"/>
        <w:ind w:right="-18"/>
        <w:jc w:val="both"/>
        <w:rPr>
          <w:sz w:val="22"/>
          <w:szCs w:val="22"/>
          <w:lang w:val="en-US"/>
        </w:rPr>
      </w:pPr>
      <w:r w:rsidRPr="00B118B6">
        <w:rPr>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1F92BFEB" w14:textId="77777777" w:rsidR="00C4756A" w:rsidRPr="00B118B6" w:rsidRDefault="00C4756A" w:rsidP="00B118B6">
      <w:pPr>
        <w:spacing w:before="60" w:after="60"/>
        <w:ind w:right="-18"/>
        <w:jc w:val="both"/>
        <w:rPr>
          <w:sz w:val="22"/>
          <w:szCs w:val="22"/>
          <w:lang w:val="en-US"/>
        </w:rPr>
      </w:pPr>
      <w:r w:rsidRPr="00B118B6">
        <w:rPr>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5BD95470" w14:textId="77777777" w:rsidR="00C4756A" w:rsidRPr="00B118B6" w:rsidRDefault="00C4756A" w:rsidP="00B118B6">
      <w:pPr>
        <w:spacing w:before="60" w:after="60"/>
        <w:ind w:right="-18"/>
        <w:jc w:val="both"/>
        <w:rPr>
          <w:sz w:val="22"/>
          <w:szCs w:val="22"/>
          <w:lang w:val="en-US"/>
        </w:rPr>
      </w:pPr>
      <w:r w:rsidRPr="00B118B6">
        <w:rPr>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3B894420" w14:textId="77777777" w:rsidR="00C4756A" w:rsidRPr="00B118B6" w:rsidRDefault="00C4756A" w:rsidP="00B118B6">
      <w:pPr>
        <w:spacing w:before="60" w:after="60"/>
        <w:ind w:right="-18"/>
        <w:jc w:val="both"/>
        <w:rPr>
          <w:sz w:val="22"/>
          <w:szCs w:val="22"/>
          <w:lang w:val="en-US"/>
        </w:rPr>
      </w:pPr>
      <w:r w:rsidRPr="00B118B6">
        <w:rPr>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1C0747A2" w14:textId="77777777" w:rsidR="00C4756A" w:rsidRPr="00B118B6" w:rsidRDefault="00C4756A" w:rsidP="00B118B6">
      <w:pPr>
        <w:spacing w:before="60" w:after="60"/>
        <w:ind w:right="-18"/>
        <w:jc w:val="both"/>
        <w:rPr>
          <w:sz w:val="22"/>
          <w:szCs w:val="22"/>
          <w:lang w:val="en-US"/>
        </w:rPr>
      </w:pPr>
      <w:r w:rsidRPr="00B118B6">
        <w:rPr>
          <w:sz w:val="22"/>
          <w:szCs w:val="22"/>
          <w:lang w:val="en-US"/>
        </w:rPr>
        <w:t>Performance data for take-off, approach and landing shall be calculated by the applicant in compliance with the operations manual or flight manual for the helicopter used.</w:t>
      </w:r>
    </w:p>
    <w:p w14:paraId="5E53DAAE" w14:textId="77777777" w:rsidR="00C4756A" w:rsidRPr="00B118B6" w:rsidRDefault="00C4756A" w:rsidP="00B118B6">
      <w:pPr>
        <w:spacing w:before="60" w:after="60"/>
        <w:ind w:right="-18"/>
        <w:jc w:val="both"/>
        <w:rPr>
          <w:sz w:val="22"/>
          <w:szCs w:val="22"/>
          <w:lang w:val="en-US"/>
        </w:rPr>
      </w:pPr>
      <w:r w:rsidRPr="00B118B6">
        <w:rPr>
          <w:sz w:val="22"/>
          <w:szCs w:val="22"/>
          <w:lang w:val="en-US"/>
        </w:rPr>
        <w:t>The FE will take no part in the operation of the helicopter except where intervention is necessary in the interests of safety or to avoid unacceptable delay to other traffic.</w:t>
      </w:r>
    </w:p>
    <w:p w14:paraId="605962AA" w14:textId="77777777" w:rsidR="00C4756A" w:rsidRPr="00B118B6" w:rsidRDefault="00C4756A" w:rsidP="00B118B6">
      <w:pPr>
        <w:spacing w:before="60" w:after="60"/>
        <w:ind w:right="-18"/>
        <w:jc w:val="both"/>
        <w:rPr>
          <w:b/>
          <w:sz w:val="22"/>
          <w:szCs w:val="22"/>
          <w:lang w:val="en-US"/>
        </w:rPr>
      </w:pPr>
      <w:r w:rsidRPr="00B118B6">
        <w:rPr>
          <w:b/>
          <w:sz w:val="22"/>
          <w:szCs w:val="22"/>
          <w:lang w:val="en-US"/>
        </w:rPr>
        <w:t>Sai số cho phép trong kiểm tra bay</w:t>
      </w:r>
    </w:p>
    <w:p w14:paraId="602B0007"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(a) Người dự kiểm tra phải chứng minh khả năng:</w:t>
      </w:r>
    </w:p>
    <w:p w14:paraId="6CACF870"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(1) Khai thác máy bay trong các giới hạn được phê chuẩn;</w:t>
      </w:r>
    </w:p>
    <w:p w14:paraId="42C3D01B"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(2) Thực hiện tất cả các bài tập và thao tác một cách chính xác, nhịp nhàng và ổn định;</w:t>
      </w:r>
    </w:p>
    <w:p w14:paraId="6D13798B"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(3) Thể hiện khả năng phán đoán</w:t>
      </w:r>
      <w:r w:rsidRPr="00B118B6">
        <w:rPr>
          <w:bCs/>
          <w:sz w:val="22"/>
          <w:szCs w:val="22"/>
        </w:rPr>
        <w:t xml:space="preserve"> và xử lý tình huống</w:t>
      </w:r>
      <w:r w:rsidRPr="00B118B6">
        <w:rPr>
          <w:bCs/>
          <w:sz w:val="22"/>
          <w:szCs w:val="22"/>
          <w:lang w:val="en-US"/>
        </w:rPr>
        <w:t xml:space="preserve"> tốt;</w:t>
      </w:r>
    </w:p>
    <w:p w14:paraId="1F2AAC41"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(4) Vận dụng đúng kiến thức hàng không;</w:t>
      </w:r>
    </w:p>
    <w:p w14:paraId="431EFCAD"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(5) Duy trì khả năng kiểm soát máy bay ở mọi thời điểm theo cách thức bảo đảm kết quả thành công của quy trình hoặc bài tập luôn nằm trong khả năng kiểm soát và không bị nghi ngờ nghiêm trọng.</w:t>
      </w:r>
    </w:p>
    <w:p w14:paraId="16D04221"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(b) Các giới hạn dưới đây được sử dụng làm tiêu chuẩn đánh giá chung. Sát hạch viên cần xem xét, hiệu chỉnh phù hợp đối với điều kiện nhiễu động khí quyển cũng như đặc tính điều khiển và tính năng của loại máy bay được sử dụng trong bài kiểm tra.</w:t>
      </w:r>
    </w:p>
    <w:p w14:paraId="4E85B831"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(1) Độ cao:</w:t>
      </w:r>
    </w:p>
    <w:p w14:paraId="7AF7FF39"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(i) Bay thông thường: ±100 ft;</w:t>
      </w:r>
    </w:p>
    <w:p w14:paraId="17071C3B"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(ii) Khi mô phỏng một động cơ hỏng: ±150 ft (trong trường hợp máy bay nhiều động cơ).</w:t>
      </w:r>
    </w:p>
    <w:p w14:paraId="06D2B3EB"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 xml:space="preserve">(iii) Vòng ngoặt gấp, bay chậm: ± 100 ft </w:t>
      </w:r>
    </w:p>
    <w:p w14:paraId="5C4CDF7D"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 xml:space="preserve">(iv) Bay địa tiêu và bay tính toán: ± 200 ft </w:t>
      </w:r>
    </w:p>
    <w:p w14:paraId="0C26A331"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(2) Hướng bay hoặc bám theo phương tiện dẫn đường vô tuyến:</w:t>
      </w:r>
    </w:p>
    <w:p w14:paraId="414F4E0A"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(i) Bay theo thiết bị dẫn đường vô tuyến: ± 5°</w:t>
      </w:r>
    </w:p>
    <w:p w14:paraId="1A71BB2A"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(i) Bay thông thường: ±10°;</w:t>
      </w:r>
    </w:p>
    <w:p w14:paraId="1825F275"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(ii) Khi mô phỏng một động cơ hỏng: ±15°(trong trường hợp máy bay nhiều động cơ).</w:t>
      </w:r>
    </w:p>
    <w:p w14:paraId="02D32ED3"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(iii) Bay địa tiêu và bay tính toán, bay chuyển hướng: ± 15°</w:t>
      </w:r>
    </w:p>
    <w:p w14:paraId="7AB81097"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(iv) Bay chậm: ± 10°</w:t>
      </w:r>
    </w:p>
    <w:p w14:paraId="02617D0D"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(3) Tốc độ:</w:t>
      </w:r>
    </w:p>
    <w:p w14:paraId="7107206E"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(i) Bay thẳng và bay bằng: ± 10 knots</w:t>
      </w:r>
    </w:p>
    <w:p w14:paraId="39740B75"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(ii) Cất cánh và tiếp cận: -5 kt / +15 kt;</w:t>
      </w:r>
    </w:p>
    <w:p w14:paraId="33E85CD9"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 xml:space="preserve">(iii) Bay chậm: +10/-0 knots </w:t>
      </w:r>
    </w:p>
    <w:p w14:paraId="743EC666" w14:textId="77777777" w:rsidR="00C4756A" w:rsidRPr="00B118B6" w:rsidRDefault="00C4756A" w:rsidP="00B118B6">
      <w:pPr>
        <w:spacing w:before="60" w:after="60"/>
        <w:ind w:right="-18"/>
        <w:jc w:val="both"/>
        <w:rPr>
          <w:bCs/>
          <w:sz w:val="22"/>
          <w:szCs w:val="22"/>
          <w:lang w:val="en-US"/>
        </w:rPr>
      </w:pPr>
      <w:r w:rsidRPr="00B118B6">
        <w:rPr>
          <w:bCs/>
          <w:sz w:val="22"/>
          <w:szCs w:val="22"/>
          <w:lang w:val="en-US"/>
        </w:rPr>
        <w:t>(iv) Tất cả các chế độ bay khác: ± 10 knots</w:t>
      </w:r>
    </w:p>
    <w:p w14:paraId="274E2188" w14:textId="77777777" w:rsidR="00C4756A" w:rsidRPr="00B118B6" w:rsidRDefault="00C4756A" w:rsidP="00B118B6">
      <w:pPr>
        <w:spacing w:before="60" w:after="60"/>
        <w:ind w:right="-18"/>
        <w:jc w:val="both"/>
        <w:rPr>
          <w:b/>
          <w:sz w:val="22"/>
          <w:szCs w:val="22"/>
          <w:lang w:val="en-US"/>
        </w:rPr>
      </w:pPr>
      <w:r w:rsidRPr="00B118B6">
        <w:rPr>
          <w:b/>
          <w:sz w:val="22"/>
          <w:szCs w:val="22"/>
          <w:lang w:val="en-US"/>
        </w:rPr>
        <w:t>Flight Test Tolerance</w:t>
      </w:r>
    </w:p>
    <w:p w14:paraId="7B691639" w14:textId="77777777" w:rsidR="00C4756A" w:rsidRPr="00B118B6" w:rsidRDefault="00C4756A" w:rsidP="00B118B6">
      <w:pPr>
        <w:autoSpaceDE w:val="0"/>
        <w:autoSpaceDN w:val="0"/>
        <w:adjustRightInd w:val="0"/>
        <w:ind w:right="-18"/>
        <w:jc w:val="both"/>
        <w:rPr>
          <w:sz w:val="22"/>
          <w:szCs w:val="22"/>
          <w:lang w:val="en-US"/>
        </w:rPr>
      </w:pPr>
      <w:r w:rsidRPr="00B118B6">
        <w:rPr>
          <w:sz w:val="22"/>
          <w:szCs w:val="22"/>
        </w:rPr>
        <w:t>1.</w:t>
      </w:r>
      <w:r w:rsidRPr="00B118B6">
        <w:rPr>
          <w:sz w:val="22"/>
          <w:szCs w:val="22"/>
          <w:lang w:val="en-US"/>
        </w:rPr>
        <w:t xml:space="preserve"> The applicant should demonstrate the ability to:</w:t>
      </w:r>
    </w:p>
    <w:p w14:paraId="09869547" w14:textId="77777777" w:rsidR="00C4756A" w:rsidRPr="00B118B6" w:rsidRDefault="00C4756A" w:rsidP="00B118B6">
      <w:pPr>
        <w:numPr>
          <w:ilvl w:val="0"/>
          <w:numId w:val="29"/>
        </w:numPr>
        <w:tabs>
          <w:tab w:val="left" w:pos="270"/>
        </w:tabs>
        <w:autoSpaceDE w:val="0"/>
        <w:autoSpaceDN w:val="0"/>
        <w:adjustRightInd w:val="0"/>
        <w:spacing w:line="276"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Operate the aeroplane within its limitations;</w:t>
      </w:r>
    </w:p>
    <w:p w14:paraId="0B196EFB" w14:textId="77777777" w:rsidR="00C4756A" w:rsidRPr="00B118B6" w:rsidRDefault="00C4756A" w:rsidP="00B118B6">
      <w:pPr>
        <w:numPr>
          <w:ilvl w:val="0"/>
          <w:numId w:val="29"/>
        </w:numPr>
        <w:tabs>
          <w:tab w:val="left" w:pos="270"/>
        </w:tabs>
        <w:autoSpaceDE w:val="0"/>
        <w:autoSpaceDN w:val="0"/>
        <w:adjustRightInd w:val="0"/>
        <w:spacing w:line="276"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Complete all manoeuvres with smoothness and accuracy;</w:t>
      </w:r>
    </w:p>
    <w:p w14:paraId="69C350C6" w14:textId="77777777" w:rsidR="00C4756A" w:rsidRPr="00B118B6" w:rsidRDefault="00C4756A" w:rsidP="00B118B6">
      <w:pPr>
        <w:numPr>
          <w:ilvl w:val="0"/>
          <w:numId w:val="29"/>
        </w:numPr>
        <w:tabs>
          <w:tab w:val="left" w:pos="270"/>
        </w:tabs>
        <w:autoSpaceDE w:val="0"/>
        <w:autoSpaceDN w:val="0"/>
        <w:adjustRightInd w:val="0"/>
        <w:spacing w:line="276"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Exercise good judgment and airmanship;</w:t>
      </w:r>
    </w:p>
    <w:p w14:paraId="04FEA19C" w14:textId="77777777" w:rsidR="00C4756A" w:rsidRPr="00B118B6" w:rsidRDefault="00C4756A" w:rsidP="00B118B6">
      <w:pPr>
        <w:numPr>
          <w:ilvl w:val="0"/>
          <w:numId w:val="29"/>
        </w:numPr>
        <w:tabs>
          <w:tab w:val="left" w:pos="270"/>
        </w:tabs>
        <w:autoSpaceDE w:val="0"/>
        <w:autoSpaceDN w:val="0"/>
        <w:adjustRightInd w:val="0"/>
        <w:spacing w:line="276"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Apply aeronautical knowledge;</w:t>
      </w:r>
    </w:p>
    <w:p w14:paraId="378AA3CE" w14:textId="77777777" w:rsidR="00C4756A" w:rsidRPr="00B118B6" w:rsidRDefault="00C4756A" w:rsidP="00B118B6">
      <w:pPr>
        <w:numPr>
          <w:ilvl w:val="0"/>
          <w:numId w:val="29"/>
        </w:numPr>
        <w:tabs>
          <w:tab w:val="left" w:pos="270"/>
        </w:tabs>
        <w:autoSpaceDE w:val="0"/>
        <w:autoSpaceDN w:val="0"/>
        <w:adjustRightInd w:val="0"/>
        <w:spacing w:line="276"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Maintain control of the aeroplane at all times in such a manner that the successful outcome of a procedure or manoeuvre is never seriously in doubt.</w:t>
      </w:r>
    </w:p>
    <w:p w14:paraId="5CBAF046" w14:textId="77777777" w:rsidR="00C4756A" w:rsidRPr="00B118B6" w:rsidRDefault="00C4756A" w:rsidP="00B118B6">
      <w:pPr>
        <w:autoSpaceDE w:val="0"/>
        <w:autoSpaceDN w:val="0"/>
        <w:adjustRightInd w:val="0"/>
        <w:ind w:right="-18"/>
        <w:jc w:val="both"/>
        <w:rPr>
          <w:sz w:val="22"/>
          <w:szCs w:val="22"/>
        </w:rPr>
      </w:pPr>
      <w:r w:rsidRPr="00B118B6">
        <w:rPr>
          <w:sz w:val="22"/>
          <w:szCs w:val="22"/>
        </w:rPr>
        <w:t>2. The following limits are for general guidance. The FE should make allowance for turbulent conditions and the handling qualities and performance of the aeroplane used:</w:t>
      </w:r>
    </w:p>
    <w:p w14:paraId="0AA0907D" w14:textId="77777777" w:rsidR="00C4756A" w:rsidRPr="00B118B6" w:rsidRDefault="00C4756A" w:rsidP="00B118B6">
      <w:pPr>
        <w:autoSpaceDE w:val="0"/>
        <w:autoSpaceDN w:val="0"/>
        <w:adjustRightInd w:val="0"/>
        <w:ind w:right="-18"/>
        <w:jc w:val="both"/>
        <w:rPr>
          <w:sz w:val="22"/>
          <w:szCs w:val="22"/>
          <w:lang w:val="en-US"/>
        </w:rPr>
      </w:pPr>
      <w:r w:rsidRPr="00B118B6">
        <w:rPr>
          <w:sz w:val="22"/>
          <w:szCs w:val="22"/>
        </w:rPr>
        <w:t>a)</w:t>
      </w:r>
      <w:r w:rsidRPr="00B118B6">
        <w:rPr>
          <w:sz w:val="22"/>
          <w:szCs w:val="22"/>
          <w:lang w:val="en-US"/>
        </w:rPr>
        <w:t xml:space="preserve"> </w:t>
      </w:r>
      <w:r w:rsidRPr="00B118B6">
        <w:rPr>
          <w:sz w:val="22"/>
          <w:szCs w:val="22"/>
        </w:rPr>
        <w:t>H</w:t>
      </w:r>
      <w:r w:rsidRPr="00B118B6">
        <w:rPr>
          <w:sz w:val="22"/>
          <w:szCs w:val="22"/>
          <w:lang w:val="en-US"/>
        </w:rPr>
        <w:t>eight:</w:t>
      </w:r>
    </w:p>
    <w:p w14:paraId="4CD3C3D5" w14:textId="77777777" w:rsidR="00C4756A" w:rsidRPr="00B118B6" w:rsidRDefault="00C4756A" w:rsidP="00B118B6">
      <w:pPr>
        <w:autoSpaceDE w:val="0"/>
        <w:autoSpaceDN w:val="0"/>
        <w:adjustRightInd w:val="0"/>
        <w:ind w:right="-18"/>
        <w:jc w:val="both"/>
        <w:rPr>
          <w:sz w:val="22"/>
          <w:szCs w:val="22"/>
          <w:lang w:val="en-US"/>
        </w:rPr>
      </w:pPr>
      <w:r w:rsidRPr="00B118B6">
        <w:rPr>
          <w:sz w:val="22"/>
          <w:szCs w:val="22"/>
          <w:lang w:val="en-US"/>
        </w:rPr>
        <w:t xml:space="preserve">(i) </w:t>
      </w:r>
      <w:r w:rsidRPr="00B118B6">
        <w:rPr>
          <w:sz w:val="22"/>
          <w:szCs w:val="22"/>
        </w:rPr>
        <w:t>N</w:t>
      </w:r>
      <w:r w:rsidRPr="00B118B6">
        <w:rPr>
          <w:sz w:val="22"/>
          <w:szCs w:val="22"/>
          <w:lang w:val="en-US"/>
        </w:rPr>
        <w:t>ormal flight ± 1</w:t>
      </w:r>
      <w:r w:rsidRPr="00B118B6">
        <w:rPr>
          <w:sz w:val="22"/>
          <w:szCs w:val="22"/>
        </w:rPr>
        <w:t>0</w:t>
      </w:r>
      <w:r w:rsidRPr="00B118B6">
        <w:rPr>
          <w:sz w:val="22"/>
          <w:szCs w:val="22"/>
          <w:lang w:val="en-US"/>
        </w:rPr>
        <w:t>0 ft</w:t>
      </w:r>
    </w:p>
    <w:p w14:paraId="730C9399" w14:textId="77777777" w:rsidR="00C4756A" w:rsidRPr="00B118B6" w:rsidRDefault="00C4756A" w:rsidP="00B118B6">
      <w:pPr>
        <w:autoSpaceDE w:val="0"/>
        <w:autoSpaceDN w:val="0"/>
        <w:adjustRightInd w:val="0"/>
        <w:ind w:right="-18"/>
        <w:jc w:val="both"/>
        <w:rPr>
          <w:sz w:val="22"/>
          <w:szCs w:val="22"/>
          <w:lang w:val="en-US"/>
        </w:rPr>
      </w:pPr>
      <w:r w:rsidRPr="00B118B6">
        <w:rPr>
          <w:sz w:val="22"/>
          <w:szCs w:val="22"/>
        </w:rPr>
        <w:t xml:space="preserve">(ii) Steep turns, slow flight: </w:t>
      </w:r>
      <w:r w:rsidRPr="00B118B6">
        <w:rPr>
          <w:sz w:val="22"/>
          <w:szCs w:val="22"/>
          <w:lang w:val="en-US"/>
        </w:rPr>
        <w:t>± 1</w:t>
      </w:r>
      <w:r w:rsidRPr="00B118B6">
        <w:rPr>
          <w:sz w:val="22"/>
          <w:szCs w:val="22"/>
        </w:rPr>
        <w:t>0</w:t>
      </w:r>
      <w:r w:rsidRPr="00B118B6">
        <w:rPr>
          <w:sz w:val="22"/>
          <w:szCs w:val="22"/>
          <w:lang w:val="en-US"/>
        </w:rPr>
        <w:t>0 ft</w:t>
      </w:r>
    </w:p>
    <w:p w14:paraId="448750E3" w14:textId="77777777" w:rsidR="00C4756A" w:rsidRPr="00B118B6" w:rsidRDefault="00C4756A" w:rsidP="00B118B6">
      <w:pPr>
        <w:autoSpaceDE w:val="0"/>
        <w:autoSpaceDN w:val="0"/>
        <w:adjustRightInd w:val="0"/>
        <w:ind w:right="-18"/>
        <w:jc w:val="both"/>
        <w:rPr>
          <w:sz w:val="22"/>
          <w:szCs w:val="22"/>
        </w:rPr>
      </w:pPr>
      <w:r w:rsidRPr="00B118B6">
        <w:rPr>
          <w:sz w:val="22"/>
          <w:szCs w:val="22"/>
        </w:rPr>
        <w:t xml:space="preserve">(iii) Pilotage &amp; Dead Reckoning: </w:t>
      </w:r>
      <w:r w:rsidRPr="00B118B6">
        <w:rPr>
          <w:sz w:val="22"/>
          <w:szCs w:val="22"/>
          <w:lang w:val="en-US"/>
        </w:rPr>
        <w:t xml:space="preserve">± </w:t>
      </w:r>
      <w:r w:rsidRPr="00B118B6">
        <w:rPr>
          <w:sz w:val="22"/>
          <w:szCs w:val="22"/>
        </w:rPr>
        <w:t>20</w:t>
      </w:r>
      <w:r w:rsidRPr="00B118B6">
        <w:rPr>
          <w:sz w:val="22"/>
          <w:szCs w:val="22"/>
          <w:lang w:val="en-US"/>
        </w:rPr>
        <w:t>0 ft</w:t>
      </w:r>
    </w:p>
    <w:p w14:paraId="1636FB7E" w14:textId="77777777" w:rsidR="00C4756A" w:rsidRPr="00B118B6" w:rsidRDefault="00C4756A" w:rsidP="00B118B6">
      <w:pPr>
        <w:autoSpaceDE w:val="0"/>
        <w:autoSpaceDN w:val="0"/>
        <w:adjustRightInd w:val="0"/>
        <w:ind w:right="-18"/>
        <w:jc w:val="both"/>
        <w:rPr>
          <w:sz w:val="22"/>
          <w:szCs w:val="22"/>
          <w:lang w:val="en-US"/>
        </w:rPr>
      </w:pPr>
      <w:r w:rsidRPr="00B118B6">
        <w:rPr>
          <w:sz w:val="22"/>
          <w:szCs w:val="22"/>
          <w:lang w:val="en-US"/>
        </w:rPr>
        <w:t>(i</w:t>
      </w:r>
      <w:r w:rsidRPr="00B118B6">
        <w:rPr>
          <w:sz w:val="22"/>
          <w:szCs w:val="22"/>
        </w:rPr>
        <w:t>v</w:t>
      </w:r>
      <w:r w:rsidRPr="00B118B6">
        <w:rPr>
          <w:sz w:val="22"/>
          <w:szCs w:val="22"/>
          <w:lang w:val="en-US"/>
        </w:rPr>
        <w:t xml:space="preserve">) </w:t>
      </w:r>
      <w:r w:rsidRPr="00B118B6">
        <w:rPr>
          <w:sz w:val="22"/>
          <w:szCs w:val="22"/>
        </w:rPr>
        <w:t>W</w:t>
      </w:r>
      <w:r w:rsidRPr="00B118B6">
        <w:rPr>
          <w:sz w:val="22"/>
          <w:szCs w:val="22"/>
          <w:lang w:val="en-US"/>
        </w:rPr>
        <w:t xml:space="preserve">ith simulated engine failure ± 150 ft </w:t>
      </w:r>
    </w:p>
    <w:p w14:paraId="565AE13F" w14:textId="77777777" w:rsidR="00C4756A" w:rsidRPr="00B118B6" w:rsidRDefault="00C4756A" w:rsidP="00B118B6">
      <w:pPr>
        <w:autoSpaceDE w:val="0"/>
        <w:autoSpaceDN w:val="0"/>
        <w:adjustRightInd w:val="0"/>
        <w:ind w:right="-18"/>
        <w:jc w:val="both"/>
        <w:rPr>
          <w:sz w:val="22"/>
          <w:szCs w:val="22"/>
          <w:lang w:val="en-US"/>
        </w:rPr>
      </w:pPr>
      <w:r w:rsidRPr="00B118B6">
        <w:rPr>
          <w:sz w:val="22"/>
          <w:szCs w:val="22"/>
        </w:rPr>
        <w:t>b) Heading or tracking of radio aids:</w:t>
      </w:r>
    </w:p>
    <w:p w14:paraId="77800ADF" w14:textId="77777777" w:rsidR="00C4756A" w:rsidRPr="00B118B6" w:rsidRDefault="00C4756A" w:rsidP="00B118B6">
      <w:pPr>
        <w:numPr>
          <w:ilvl w:val="0"/>
          <w:numId w:val="50"/>
        </w:numPr>
        <w:tabs>
          <w:tab w:val="left" w:pos="450"/>
        </w:tabs>
        <w:autoSpaceDE w:val="0"/>
        <w:autoSpaceDN w:val="0"/>
        <w:adjustRightInd w:val="0"/>
        <w:spacing w:line="259"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Tracking on radio aids ± 5 °</w:t>
      </w:r>
    </w:p>
    <w:p w14:paraId="062DF6D0" w14:textId="77777777" w:rsidR="00C4756A" w:rsidRPr="00B118B6" w:rsidRDefault="00C4756A" w:rsidP="00B118B6">
      <w:pPr>
        <w:numPr>
          <w:ilvl w:val="0"/>
          <w:numId w:val="50"/>
        </w:numPr>
        <w:tabs>
          <w:tab w:val="left" w:pos="450"/>
        </w:tabs>
        <w:autoSpaceDE w:val="0"/>
        <w:autoSpaceDN w:val="0"/>
        <w:adjustRightInd w:val="0"/>
        <w:spacing w:line="259"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Normal flight ± 10 °</w:t>
      </w:r>
    </w:p>
    <w:p w14:paraId="2C624F52" w14:textId="77777777" w:rsidR="00C4756A" w:rsidRPr="00B118B6" w:rsidRDefault="00C4756A" w:rsidP="00B118B6">
      <w:pPr>
        <w:numPr>
          <w:ilvl w:val="0"/>
          <w:numId w:val="50"/>
        </w:numPr>
        <w:tabs>
          <w:tab w:val="left" w:pos="450"/>
        </w:tabs>
        <w:autoSpaceDE w:val="0"/>
        <w:autoSpaceDN w:val="0"/>
        <w:adjustRightInd w:val="0"/>
        <w:spacing w:line="259"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Pilotage &amp; Dead Reckoning, Diversion: ± 15 °</w:t>
      </w:r>
    </w:p>
    <w:p w14:paraId="5289DAC0" w14:textId="77777777" w:rsidR="00C4756A" w:rsidRPr="00B118B6" w:rsidRDefault="00C4756A" w:rsidP="00B118B6">
      <w:pPr>
        <w:numPr>
          <w:ilvl w:val="0"/>
          <w:numId w:val="50"/>
        </w:numPr>
        <w:tabs>
          <w:tab w:val="left" w:pos="450"/>
        </w:tabs>
        <w:autoSpaceDE w:val="0"/>
        <w:autoSpaceDN w:val="0"/>
        <w:adjustRightInd w:val="0"/>
        <w:spacing w:line="259"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Slow Flight: ± 10 °</w:t>
      </w:r>
    </w:p>
    <w:p w14:paraId="0D99C90D" w14:textId="77777777" w:rsidR="00C4756A" w:rsidRPr="00B118B6" w:rsidRDefault="00C4756A" w:rsidP="00B118B6">
      <w:pPr>
        <w:numPr>
          <w:ilvl w:val="0"/>
          <w:numId w:val="50"/>
        </w:numPr>
        <w:tabs>
          <w:tab w:val="left" w:pos="450"/>
        </w:tabs>
        <w:autoSpaceDE w:val="0"/>
        <w:autoSpaceDN w:val="0"/>
        <w:adjustRightInd w:val="0"/>
        <w:spacing w:line="259"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With simulated engine failure ± 15 °</w:t>
      </w:r>
    </w:p>
    <w:p w14:paraId="5FC2AE45" w14:textId="77777777" w:rsidR="00C4756A" w:rsidRPr="00B118B6" w:rsidRDefault="00C4756A" w:rsidP="00B118B6">
      <w:pPr>
        <w:tabs>
          <w:tab w:val="left" w:pos="450"/>
        </w:tabs>
        <w:autoSpaceDE w:val="0"/>
        <w:autoSpaceDN w:val="0"/>
        <w:adjustRightInd w:val="0"/>
        <w:ind w:right="-18"/>
        <w:jc w:val="both"/>
        <w:rPr>
          <w:sz w:val="22"/>
          <w:szCs w:val="22"/>
        </w:rPr>
      </w:pPr>
      <w:r w:rsidRPr="00B118B6">
        <w:rPr>
          <w:sz w:val="22"/>
          <w:szCs w:val="22"/>
        </w:rPr>
        <w:t>c) Speed:</w:t>
      </w:r>
    </w:p>
    <w:p w14:paraId="4AA46FE6" w14:textId="77777777" w:rsidR="00C4756A" w:rsidRPr="00B118B6" w:rsidRDefault="00C4756A" w:rsidP="00B118B6">
      <w:pPr>
        <w:numPr>
          <w:ilvl w:val="0"/>
          <w:numId w:val="51"/>
        </w:numPr>
        <w:tabs>
          <w:tab w:val="left" w:pos="450"/>
        </w:tabs>
        <w:autoSpaceDE w:val="0"/>
        <w:autoSpaceDN w:val="0"/>
        <w:adjustRightInd w:val="0"/>
        <w:spacing w:line="259"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 xml:space="preserve">Straight and Level Flight: ± 10 knots </w:t>
      </w:r>
    </w:p>
    <w:p w14:paraId="21659470" w14:textId="77777777" w:rsidR="00C4756A" w:rsidRPr="00B118B6" w:rsidRDefault="00C4756A" w:rsidP="00B118B6">
      <w:pPr>
        <w:numPr>
          <w:ilvl w:val="0"/>
          <w:numId w:val="51"/>
        </w:numPr>
        <w:tabs>
          <w:tab w:val="left" w:pos="450"/>
        </w:tabs>
        <w:autoSpaceDE w:val="0"/>
        <w:autoSpaceDN w:val="0"/>
        <w:adjustRightInd w:val="0"/>
        <w:spacing w:line="259"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Take-off and approach ± 5 knots</w:t>
      </w:r>
    </w:p>
    <w:p w14:paraId="50FC43E9" w14:textId="77777777" w:rsidR="00C4756A" w:rsidRPr="00B118B6" w:rsidRDefault="00C4756A" w:rsidP="00B118B6">
      <w:pPr>
        <w:numPr>
          <w:ilvl w:val="0"/>
          <w:numId w:val="51"/>
        </w:numPr>
        <w:tabs>
          <w:tab w:val="left" w:pos="450"/>
        </w:tabs>
        <w:autoSpaceDE w:val="0"/>
        <w:autoSpaceDN w:val="0"/>
        <w:adjustRightInd w:val="0"/>
        <w:spacing w:line="259"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Slow flight: +10/-0 knots</w:t>
      </w:r>
    </w:p>
    <w:p w14:paraId="78C61676" w14:textId="77777777" w:rsidR="00C4756A" w:rsidRPr="00B118B6" w:rsidRDefault="00C4756A" w:rsidP="00B118B6">
      <w:pPr>
        <w:numPr>
          <w:ilvl w:val="0"/>
          <w:numId w:val="51"/>
        </w:numPr>
        <w:tabs>
          <w:tab w:val="left" w:pos="450"/>
        </w:tabs>
        <w:autoSpaceDE w:val="0"/>
        <w:autoSpaceDN w:val="0"/>
        <w:adjustRightInd w:val="0"/>
        <w:spacing w:line="259" w:lineRule="auto"/>
        <w:ind w:left="0" w:right="-18" w:firstLine="0"/>
        <w:jc w:val="both"/>
        <w:rPr>
          <w:rFonts w:eastAsia="Calibri"/>
          <w:color w:val="000000"/>
          <w:sz w:val="22"/>
          <w:szCs w:val="22"/>
          <w:u w:color="000000"/>
          <w:lang w:val="en-US"/>
        </w:rPr>
      </w:pPr>
      <w:r w:rsidRPr="00B118B6">
        <w:rPr>
          <w:rFonts w:eastAsia="Calibri"/>
          <w:color w:val="000000"/>
          <w:sz w:val="22"/>
          <w:szCs w:val="22"/>
          <w:u w:color="000000"/>
          <w:lang w:val="en-US"/>
        </w:rPr>
        <w:t>All other flight regimes ± 10 knots</w:t>
      </w:r>
    </w:p>
    <w:p w14:paraId="62589E62" w14:textId="77777777" w:rsidR="00C4756A" w:rsidRPr="00773235" w:rsidRDefault="00C4756A" w:rsidP="00C4756A">
      <w:pPr>
        <w:rPr>
          <w:b/>
          <w:color w:val="000000"/>
          <w:sz w:val="26"/>
          <w:szCs w:val="26"/>
        </w:rPr>
      </w:pPr>
      <w:r w:rsidRPr="00773235">
        <w:br w:type="page"/>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B35BD" w14:textId="77777777" w:rsidR="00BC7761" w:rsidRDefault="00BC7761">
      <w:r>
        <w:separator/>
      </w:r>
    </w:p>
  </w:endnote>
  <w:endnote w:type="continuationSeparator" w:id="0">
    <w:p w14:paraId="6EA24A6D" w14:textId="77777777" w:rsidR="00BC7761" w:rsidRDefault="00BC7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1D2D5" w14:textId="77777777" w:rsidR="00BC7761" w:rsidRDefault="00BC7761">
      <w:r>
        <w:separator/>
      </w:r>
    </w:p>
  </w:footnote>
  <w:footnote w:type="continuationSeparator" w:id="0">
    <w:p w14:paraId="4E5F31B2" w14:textId="77777777" w:rsidR="00BC7761" w:rsidRDefault="00BC7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761"/>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3502</Words>
  <Characters>19966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23422</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