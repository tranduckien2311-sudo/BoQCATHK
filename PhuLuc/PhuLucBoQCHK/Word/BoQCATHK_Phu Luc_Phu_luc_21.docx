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F6A1" w14:textId="63D97E81" w:rsidR="00C4756A" w:rsidRPr="00773235" w:rsidRDefault="00C4756A" w:rsidP="00C4756A">
      <w:pPr>
        <w:pStyle w:val="Phlc02072026"/>
        <w:pageBreakBefore/>
        <w:spacing w:before="0" w:after="0"/>
      </w:pPr>
      <w:r w:rsidRPr="00773235">
        <w:t>Phụ lục XXI</w:t>
      </w:r>
    </w:p>
    <w:p w14:paraId="11C2874F" w14:textId="77777777" w:rsidR="00C4756A" w:rsidRPr="00773235" w:rsidRDefault="00C4756A" w:rsidP="00C4756A">
      <w:pPr>
        <w:pStyle w:val="Phlc02072026"/>
      </w:pPr>
      <w:r w:rsidRPr="00773235">
        <w:t>MẪU SÁT HẠCH THỰC HÀNH ĐỂ CẤP GIẤY PHÉP, NĂNG ĐỊNH HẠNG VỚI NGƯỜI LÁI TÀU BAY THƯƠNG MẠI – TRỰC THĂNG</w:t>
      </w:r>
    </w:p>
    <w:p w14:paraId="6ECDAF3F"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63C90403" w14:textId="77777777" w:rsidR="00C4756A" w:rsidRPr="00773235" w:rsidRDefault="00C4756A" w:rsidP="00C4756A"/>
    <w:tbl>
      <w:tblPr>
        <w:tblStyle w:val="TableGrid"/>
        <w:tblW w:w="8789" w:type="dxa"/>
        <w:tblInd w:w="137" w:type="dxa"/>
        <w:tblLayout w:type="fixed"/>
        <w:tblLook w:val="04A0" w:firstRow="1" w:lastRow="0" w:firstColumn="1" w:lastColumn="0" w:noHBand="0" w:noVBand="1"/>
      </w:tblPr>
      <w:tblGrid>
        <w:gridCol w:w="938"/>
        <w:gridCol w:w="568"/>
        <w:gridCol w:w="479"/>
        <w:gridCol w:w="7"/>
        <w:gridCol w:w="111"/>
        <w:gridCol w:w="365"/>
        <w:gridCol w:w="630"/>
        <w:gridCol w:w="438"/>
        <w:gridCol w:w="388"/>
        <w:gridCol w:w="385"/>
        <w:gridCol w:w="409"/>
        <w:gridCol w:w="810"/>
        <w:gridCol w:w="442"/>
        <w:gridCol w:w="188"/>
        <w:gridCol w:w="720"/>
        <w:gridCol w:w="594"/>
        <w:gridCol w:w="396"/>
        <w:gridCol w:w="921"/>
      </w:tblGrid>
      <w:tr w:rsidR="006E1A65" w:rsidRPr="00773235" w14:paraId="7DAB32EF" w14:textId="77777777" w:rsidTr="00946A8B">
        <w:tc>
          <w:tcPr>
            <w:tcW w:w="2103" w:type="dxa"/>
            <w:gridSpan w:val="5"/>
            <w:tcBorders>
              <w:bottom w:val="single" w:sz="4" w:space="0" w:color="auto"/>
            </w:tcBorders>
            <w:vAlign w:val="center"/>
          </w:tcPr>
          <w:p w14:paraId="31ABD84F" w14:textId="77777777" w:rsidR="00C4756A" w:rsidRPr="00773235" w:rsidRDefault="00C4756A" w:rsidP="006E1A65">
            <w:pPr>
              <w:pStyle w:val="TableParagraph"/>
              <w:tabs>
                <w:tab w:val="left" w:pos="8313"/>
              </w:tabs>
              <w:spacing w:afterAutospacing="0"/>
              <w:jc w:val="center"/>
              <w:rPr>
                <w:b/>
                <w:lang w:val="vi-VN"/>
              </w:rPr>
            </w:pPr>
            <w:r w:rsidRPr="00773235">
              <w:rPr>
                <w:noProof/>
              </w:rPr>
              <w:drawing>
                <wp:anchor distT="0" distB="0" distL="0" distR="0" simplePos="0" relativeHeight="251691008" behindDoc="0" locked="0" layoutInCell="1" allowOverlap="1" wp14:anchorId="27F14DD4" wp14:editId="6AFC6420">
                  <wp:simplePos x="0" y="0"/>
                  <wp:positionH relativeFrom="page">
                    <wp:posOffset>119380</wp:posOffset>
                  </wp:positionH>
                  <wp:positionV relativeFrom="page">
                    <wp:posOffset>21590</wp:posOffset>
                  </wp:positionV>
                  <wp:extent cx="1104900" cy="293370"/>
                  <wp:effectExtent l="0" t="0" r="0" b="0"/>
                  <wp:wrapNone/>
                  <wp:docPr id="578639485" name="image1.png"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72033" name="image1.png" descr="A blue and yellow logo&#10;&#10;AI-generated content may be incorrect."/>
                          <pic:cNvPicPr/>
                        </pic:nvPicPr>
                        <pic:blipFill>
                          <a:blip r:embed="rId8" cstate="print"/>
                          <a:stretch>
                            <a:fillRect/>
                          </a:stretch>
                        </pic:blipFill>
                        <pic:spPr>
                          <a:xfrm>
                            <a:off x="0" y="0"/>
                            <a:ext cx="1104900" cy="293370"/>
                          </a:xfrm>
                          <a:prstGeom prst="rect">
                            <a:avLst/>
                          </a:prstGeom>
                        </pic:spPr>
                      </pic:pic>
                    </a:graphicData>
                  </a:graphic>
                  <wp14:sizeRelH relativeFrom="margin">
                    <wp14:pctWidth>0</wp14:pctWidth>
                  </wp14:sizeRelH>
                  <wp14:sizeRelV relativeFrom="margin">
                    <wp14:pctHeight>0</wp14:pctHeight>
                  </wp14:sizeRelV>
                </wp:anchor>
              </w:drawing>
            </w:r>
          </w:p>
        </w:tc>
        <w:tc>
          <w:tcPr>
            <w:tcW w:w="3867" w:type="dxa"/>
            <w:gridSpan w:val="8"/>
            <w:tcBorders>
              <w:bottom w:val="single" w:sz="4" w:space="0" w:color="auto"/>
            </w:tcBorders>
            <w:vAlign w:val="center"/>
          </w:tcPr>
          <w:p w14:paraId="289613C9" w14:textId="77777777" w:rsidR="00C4756A" w:rsidRPr="00773235" w:rsidRDefault="00C4756A" w:rsidP="006E1A65">
            <w:pPr>
              <w:pStyle w:val="TableParagraph"/>
              <w:tabs>
                <w:tab w:val="left" w:pos="8313"/>
              </w:tabs>
              <w:spacing w:afterAutospacing="0"/>
              <w:jc w:val="center"/>
              <w:rPr>
                <w:rFonts w:asciiTheme="majorHAnsi" w:hAnsiTheme="majorHAnsi" w:cstheme="majorHAnsi"/>
                <w:b/>
                <w:sz w:val="22"/>
              </w:rPr>
            </w:pPr>
            <w:r w:rsidRPr="00773235">
              <w:rPr>
                <w:rFonts w:asciiTheme="majorHAnsi" w:hAnsiTheme="majorHAnsi" w:cstheme="majorHAnsi"/>
                <w:b/>
                <w:sz w:val="22"/>
              </w:rPr>
              <w:t xml:space="preserve">COMMERCIAL PILOT LICENSE PRACTICAL TEST - HELICOPTER </w:t>
            </w:r>
          </w:p>
          <w:p w14:paraId="2081CBA1" w14:textId="77777777" w:rsidR="00C4756A" w:rsidRPr="00773235" w:rsidRDefault="00C4756A" w:rsidP="006E1A65">
            <w:pPr>
              <w:pStyle w:val="TableParagraph"/>
              <w:tabs>
                <w:tab w:val="left" w:pos="8313"/>
              </w:tabs>
              <w:spacing w:afterAutospacing="0"/>
              <w:jc w:val="center"/>
              <w:rPr>
                <w:b/>
              </w:rPr>
            </w:pPr>
            <w:r w:rsidRPr="00773235">
              <w:rPr>
                <w:rFonts w:asciiTheme="majorHAnsi" w:hAnsiTheme="majorHAnsi" w:cstheme="majorHAnsi"/>
                <w:b/>
                <w:sz w:val="22"/>
              </w:rPr>
              <w:t>MẪU SÁT HẠCH THỰC HÀNH ĐỂ CẤP GIẤY PHÉP NGƯỜI LÁI TÀU BAY THƯƠNG MẠI – TRỰC THĂNG</w:t>
            </w:r>
          </w:p>
        </w:tc>
        <w:tc>
          <w:tcPr>
            <w:tcW w:w="2819" w:type="dxa"/>
            <w:gridSpan w:val="5"/>
            <w:tcBorders>
              <w:bottom w:val="single" w:sz="4" w:space="0" w:color="auto"/>
            </w:tcBorders>
            <w:vAlign w:val="center"/>
          </w:tcPr>
          <w:p w14:paraId="6D820FB1" w14:textId="77777777" w:rsidR="00CF793A" w:rsidRPr="00BA4A0E" w:rsidRDefault="00CF793A" w:rsidP="006E1A65">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pacing w:val="-2"/>
                <w:sz w:val="16"/>
                <w:szCs w:val="16"/>
              </w:rPr>
              <w:t>APPLICANT</w:t>
            </w:r>
            <w:r w:rsidRPr="00BA4A0E">
              <w:rPr>
                <w:rFonts w:ascii="Times New Roman" w:hAnsi="Times New Roman" w:cs="Times New Roman"/>
                <w:b/>
                <w:spacing w:val="-2"/>
                <w:sz w:val="16"/>
                <w:szCs w:val="16"/>
                <w:lang w:val="vi-VN"/>
              </w:rPr>
              <w:t xml:space="preserve"> </w:t>
            </w:r>
            <w:r w:rsidRPr="00BA4A0E">
              <w:rPr>
                <w:rFonts w:ascii="Times New Roman" w:hAnsi="Times New Roman" w:cs="Times New Roman"/>
                <w:b/>
                <w:spacing w:val="-2"/>
                <w:sz w:val="16"/>
                <w:szCs w:val="16"/>
              </w:rPr>
              <w:t>INSTRUCTIONS</w:t>
            </w:r>
          </w:p>
          <w:p w14:paraId="31A0DB4F" w14:textId="77777777" w:rsidR="00CF793A" w:rsidRPr="00BA4A0E" w:rsidRDefault="00CF793A" w:rsidP="006E1A65">
            <w:pPr>
              <w:pStyle w:val="TableParagraph"/>
              <w:spacing w:afterAutospacing="0"/>
              <w:ind w:firstLine="4"/>
              <w:jc w:val="both"/>
              <w:rPr>
                <w:rFonts w:ascii="Times New Roman" w:hAnsi="Times New Roman" w:cs="Times New Roman"/>
                <w:sz w:val="16"/>
                <w:szCs w:val="16"/>
              </w:rPr>
            </w:pPr>
            <w:r w:rsidRPr="00BA4A0E">
              <w:rPr>
                <w:rFonts w:ascii="Times New Roman" w:hAnsi="Times New Roman" w:cs="Times New Roman"/>
                <w:sz w:val="16"/>
                <w:szCs w:val="16"/>
              </w:rPr>
              <w:t>Print or type. Do not write in shaded areas. Submit original only to CAAV-FSSD.</w:t>
            </w:r>
          </w:p>
          <w:p w14:paraId="030A2FA8" w14:textId="77777777" w:rsidR="00CF793A" w:rsidRPr="00BA4A0E" w:rsidRDefault="00CF793A" w:rsidP="006E1A65">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z w:val="16"/>
                <w:szCs w:val="16"/>
              </w:rPr>
              <w:t>HƯỚNG DẪN CHO NGƯỜI NỘP ĐƠN</w:t>
            </w:r>
          </w:p>
          <w:p w14:paraId="774A6FAD" w14:textId="3351718E" w:rsidR="00C4756A" w:rsidRPr="00773235" w:rsidRDefault="00CF793A" w:rsidP="006E1A65">
            <w:pPr>
              <w:pStyle w:val="TableParagraph"/>
              <w:tabs>
                <w:tab w:val="left" w:pos="8313"/>
              </w:tabs>
              <w:spacing w:afterAutospacing="0"/>
              <w:jc w:val="both"/>
              <w:rPr>
                <w:b/>
                <w:sz w:val="14"/>
              </w:rPr>
            </w:pPr>
            <w:r w:rsidRPr="00BA4A0E">
              <w:rPr>
                <w:rFonts w:ascii="Times New Roman" w:hAnsi="Times New Roman" w:cs="Times New Roman"/>
                <w:sz w:val="16"/>
                <w:szCs w:val="16"/>
              </w:rPr>
              <w:t>Điền bằng chữ hoặc đánh máy. Không ghi vào các phần màu xám. Chỉ nộp bản gốc cho Phòng Tiêu chuẩn an toàn bay</w:t>
            </w:r>
          </w:p>
        </w:tc>
      </w:tr>
      <w:tr w:rsidR="00C4756A" w:rsidRPr="00773235" w14:paraId="465C04A1" w14:textId="77777777" w:rsidTr="00946A8B">
        <w:tblPrEx>
          <w:jc w:val="center"/>
          <w:tblInd w:w="0" w:type="dxa"/>
        </w:tblPrEx>
        <w:trPr>
          <w:jc w:val="center"/>
        </w:trPr>
        <w:tc>
          <w:tcPr>
            <w:tcW w:w="4309" w:type="dxa"/>
            <w:gridSpan w:val="10"/>
            <w:tcMar>
              <w:left w:w="0" w:type="dxa"/>
              <w:right w:w="0" w:type="dxa"/>
            </w:tcMar>
          </w:tcPr>
          <w:p w14:paraId="2BCDFB07" w14:textId="77777777" w:rsidR="00C4756A" w:rsidRPr="00946A8B" w:rsidRDefault="00C4756A" w:rsidP="00BA4A0E">
            <w:pPr>
              <w:spacing w:afterAutospacing="0"/>
              <w:ind w:right="567"/>
              <w:rPr>
                <w:sz w:val="24"/>
                <w:szCs w:val="24"/>
                <w:lang w:val="en-US"/>
              </w:rPr>
            </w:pPr>
            <w:r w:rsidRPr="00946A8B">
              <w:rPr>
                <w:sz w:val="24"/>
                <w:szCs w:val="24"/>
                <w:lang w:val="en-US"/>
              </w:rPr>
              <w:t xml:space="preserve">Tên thí sinh/ </w:t>
            </w:r>
            <w:r w:rsidRPr="00946A8B">
              <w:rPr>
                <w:i/>
                <w:iCs/>
                <w:sz w:val="24"/>
                <w:szCs w:val="24"/>
                <w:lang w:val="en-US"/>
              </w:rPr>
              <w:t>Name of Candidate:</w:t>
            </w:r>
          </w:p>
        </w:tc>
        <w:tc>
          <w:tcPr>
            <w:tcW w:w="4480" w:type="dxa"/>
            <w:gridSpan w:val="8"/>
            <w:tcMar>
              <w:left w:w="0" w:type="dxa"/>
              <w:right w:w="0" w:type="dxa"/>
            </w:tcMar>
          </w:tcPr>
          <w:p w14:paraId="18240D4B" w14:textId="77777777" w:rsidR="00C4756A" w:rsidRPr="00946A8B" w:rsidRDefault="00C4756A" w:rsidP="00BA4A0E">
            <w:pPr>
              <w:spacing w:afterAutospacing="0"/>
              <w:ind w:right="567"/>
              <w:rPr>
                <w:sz w:val="24"/>
                <w:szCs w:val="24"/>
                <w:lang w:val="en-US"/>
              </w:rPr>
            </w:pPr>
            <w:r w:rsidRPr="00946A8B">
              <w:rPr>
                <w:sz w:val="24"/>
                <w:szCs w:val="24"/>
                <w:lang w:val="en-US"/>
              </w:rPr>
              <w:t>CCCD/Hộ chiếu</w:t>
            </w:r>
          </w:p>
          <w:p w14:paraId="3A1EB03E" w14:textId="77777777" w:rsidR="00C4756A" w:rsidRPr="00946A8B" w:rsidRDefault="00C4756A" w:rsidP="00BA4A0E">
            <w:pPr>
              <w:spacing w:afterAutospacing="0"/>
              <w:ind w:right="567"/>
              <w:rPr>
                <w:sz w:val="24"/>
                <w:szCs w:val="24"/>
                <w:lang w:val="en-US"/>
              </w:rPr>
            </w:pPr>
            <w:r w:rsidRPr="00946A8B">
              <w:rPr>
                <w:i/>
                <w:iCs/>
                <w:sz w:val="24"/>
                <w:szCs w:val="24"/>
                <w:lang w:val="en-US"/>
              </w:rPr>
              <w:t>ID/Passport</w:t>
            </w:r>
          </w:p>
        </w:tc>
      </w:tr>
      <w:tr w:rsidR="00C4756A" w:rsidRPr="00773235" w14:paraId="1BC955DB" w14:textId="77777777" w:rsidTr="00946A8B">
        <w:tblPrEx>
          <w:jc w:val="center"/>
          <w:tblInd w:w="0" w:type="dxa"/>
        </w:tblPrEx>
        <w:trPr>
          <w:jc w:val="center"/>
        </w:trPr>
        <w:tc>
          <w:tcPr>
            <w:tcW w:w="8789" w:type="dxa"/>
            <w:gridSpan w:val="18"/>
            <w:tcMar>
              <w:left w:w="0" w:type="dxa"/>
              <w:right w:w="0" w:type="dxa"/>
            </w:tcMar>
          </w:tcPr>
          <w:p w14:paraId="532A609D" w14:textId="77777777" w:rsidR="00C4756A" w:rsidRPr="00946A8B" w:rsidRDefault="00C4756A" w:rsidP="00BA4A0E">
            <w:pPr>
              <w:spacing w:afterAutospacing="0"/>
              <w:ind w:right="567"/>
              <w:rPr>
                <w:sz w:val="24"/>
                <w:szCs w:val="24"/>
                <w:lang w:val="en-US"/>
              </w:rPr>
            </w:pPr>
            <w:r w:rsidRPr="00946A8B">
              <w:rPr>
                <w:sz w:val="24"/>
                <w:szCs w:val="24"/>
                <w:lang w:val="en-US"/>
              </w:rPr>
              <w:t xml:space="preserve">Địa chỉ/ </w:t>
            </w:r>
            <w:r w:rsidRPr="00946A8B">
              <w:rPr>
                <w:i/>
                <w:iCs/>
                <w:sz w:val="24"/>
                <w:szCs w:val="24"/>
                <w:lang w:val="en-US"/>
              </w:rPr>
              <w:t>Address:</w:t>
            </w:r>
          </w:p>
        </w:tc>
      </w:tr>
      <w:tr w:rsidR="00C4756A" w:rsidRPr="00773235" w14:paraId="2FE238C0" w14:textId="77777777" w:rsidTr="00946A8B">
        <w:tblPrEx>
          <w:jc w:val="center"/>
          <w:tblInd w:w="0" w:type="dxa"/>
        </w:tblPrEx>
        <w:trPr>
          <w:jc w:val="center"/>
        </w:trPr>
        <w:tc>
          <w:tcPr>
            <w:tcW w:w="3924" w:type="dxa"/>
            <w:gridSpan w:val="9"/>
            <w:tcMar>
              <w:left w:w="0" w:type="dxa"/>
              <w:right w:w="0" w:type="dxa"/>
            </w:tcMar>
          </w:tcPr>
          <w:p w14:paraId="15EF7ED7" w14:textId="77777777" w:rsidR="00C4756A" w:rsidRPr="00946A8B" w:rsidRDefault="00C4756A" w:rsidP="00BA4A0E">
            <w:pPr>
              <w:spacing w:afterAutospacing="0"/>
              <w:ind w:right="567"/>
              <w:rPr>
                <w:sz w:val="24"/>
                <w:szCs w:val="24"/>
                <w:lang w:val="en-US"/>
              </w:rPr>
            </w:pPr>
            <w:r w:rsidRPr="00946A8B">
              <w:rPr>
                <w:sz w:val="24"/>
                <w:szCs w:val="24"/>
                <w:lang w:val="en-US"/>
              </w:rPr>
              <w:t xml:space="preserve">Số ĐT/ </w:t>
            </w:r>
            <w:r w:rsidRPr="00946A8B">
              <w:rPr>
                <w:i/>
                <w:iCs/>
                <w:sz w:val="24"/>
                <w:szCs w:val="24"/>
                <w:lang w:val="en-US"/>
              </w:rPr>
              <w:t>Phone:</w:t>
            </w:r>
          </w:p>
        </w:tc>
        <w:tc>
          <w:tcPr>
            <w:tcW w:w="4865" w:type="dxa"/>
            <w:gridSpan w:val="9"/>
            <w:tcMar>
              <w:left w:w="0" w:type="dxa"/>
              <w:right w:w="0" w:type="dxa"/>
            </w:tcMar>
          </w:tcPr>
          <w:p w14:paraId="1FE1AE23" w14:textId="77777777" w:rsidR="00C4756A" w:rsidRPr="00946A8B" w:rsidRDefault="00C4756A" w:rsidP="00BA4A0E">
            <w:pPr>
              <w:spacing w:afterAutospacing="0"/>
              <w:ind w:right="567"/>
              <w:rPr>
                <w:sz w:val="24"/>
                <w:szCs w:val="24"/>
                <w:lang w:val="en-US"/>
              </w:rPr>
            </w:pPr>
            <w:r w:rsidRPr="00946A8B">
              <w:rPr>
                <w:sz w:val="24"/>
                <w:szCs w:val="24"/>
                <w:lang w:val="en-US"/>
              </w:rPr>
              <w:t xml:space="preserve">Thư điện tử/ </w:t>
            </w:r>
            <w:r w:rsidRPr="00946A8B">
              <w:rPr>
                <w:i/>
                <w:iCs/>
                <w:sz w:val="24"/>
                <w:szCs w:val="24"/>
                <w:lang w:val="en-US"/>
              </w:rPr>
              <w:t>Email:</w:t>
            </w:r>
          </w:p>
        </w:tc>
      </w:tr>
      <w:tr w:rsidR="00C4756A" w:rsidRPr="00773235" w14:paraId="0A6AB230" w14:textId="77777777" w:rsidTr="00946A8B">
        <w:tblPrEx>
          <w:jc w:val="center"/>
          <w:tblInd w:w="0" w:type="dxa"/>
        </w:tblPrEx>
        <w:trPr>
          <w:jc w:val="center"/>
        </w:trPr>
        <w:tc>
          <w:tcPr>
            <w:tcW w:w="8789" w:type="dxa"/>
            <w:gridSpan w:val="18"/>
            <w:tcMar>
              <w:left w:w="0" w:type="dxa"/>
              <w:right w:w="0" w:type="dxa"/>
            </w:tcMar>
          </w:tcPr>
          <w:p w14:paraId="14A7F4E5" w14:textId="77777777" w:rsidR="00C4756A" w:rsidRPr="00946A8B" w:rsidRDefault="00C4756A" w:rsidP="00BA4A0E">
            <w:pPr>
              <w:spacing w:afterAutospacing="0"/>
              <w:ind w:right="567"/>
              <w:rPr>
                <w:sz w:val="24"/>
                <w:szCs w:val="24"/>
                <w:lang w:val="fr-FR"/>
              </w:rPr>
            </w:pPr>
            <w:r w:rsidRPr="00946A8B">
              <w:rPr>
                <w:sz w:val="24"/>
                <w:szCs w:val="24"/>
                <w:lang w:val="fr-FR"/>
              </w:rPr>
              <w:t xml:space="preserve">Số giấy phép/ </w:t>
            </w:r>
            <w:r w:rsidRPr="00946A8B">
              <w:rPr>
                <w:i/>
                <w:iCs/>
                <w:sz w:val="24"/>
                <w:szCs w:val="24"/>
                <w:lang w:val="fr-FR"/>
              </w:rPr>
              <w:t>PEL Number</w:t>
            </w:r>
            <w:r w:rsidRPr="00946A8B">
              <w:rPr>
                <w:sz w:val="24"/>
                <w:szCs w:val="24"/>
                <w:lang w:val="fr-FR"/>
              </w:rPr>
              <w:t xml:space="preserve">: </w:t>
            </w:r>
          </w:p>
        </w:tc>
      </w:tr>
      <w:tr w:rsidR="00C4756A" w:rsidRPr="00773235" w14:paraId="4D6AC48F" w14:textId="77777777" w:rsidTr="00946A8B">
        <w:tblPrEx>
          <w:jc w:val="center"/>
          <w:tblInd w:w="0" w:type="dxa"/>
        </w:tblPrEx>
        <w:trPr>
          <w:jc w:val="center"/>
        </w:trPr>
        <w:tc>
          <w:tcPr>
            <w:tcW w:w="8789" w:type="dxa"/>
            <w:gridSpan w:val="18"/>
            <w:tcMar>
              <w:left w:w="0" w:type="dxa"/>
              <w:right w:w="0" w:type="dxa"/>
            </w:tcMar>
          </w:tcPr>
          <w:p w14:paraId="3A42895F" w14:textId="77777777" w:rsidR="00C4756A" w:rsidRPr="00773235" w:rsidRDefault="00C4756A" w:rsidP="006E1A65">
            <w:pPr>
              <w:spacing w:afterAutospacing="0"/>
              <w:ind w:right="567"/>
              <w:rPr>
                <w:sz w:val="20"/>
                <w:szCs w:val="20"/>
                <w:lang w:val="en-US"/>
              </w:rPr>
            </w:pPr>
            <w:r w:rsidRPr="00773235">
              <w:rPr>
                <w:sz w:val="20"/>
                <w:szCs w:val="20"/>
                <w:lang w:val="en-US"/>
              </w:rPr>
              <w:t>Chủng loại, hạng tàu bay kiểm tra/ THE CATEGORY AND CLASS OF AIRCRAFT TO BE USED FOR THE TEST</w:t>
            </w:r>
          </w:p>
          <w:p w14:paraId="259CC240" w14:textId="77777777" w:rsidR="00C4756A" w:rsidRPr="00773235" w:rsidRDefault="00C4756A" w:rsidP="006E1A65">
            <w:pPr>
              <w:spacing w:afterAutospacing="0"/>
              <w:ind w:right="567"/>
              <w:rPr>
                <w:sz w:val="20"/>
                <w:szCs w:val="20"/>
                <w:lang w:val="en-US"/>
              </w:rPr>
            </w:pPr>
            <w:r w:rsidRPr="00773235">
              <w:rPr>
                <w:sz w:val="20"/>
                <w:szCs w:val="20"/>
                <w:lang w:val="en-US"/>
              </w:rPr>
              <w:t xml:space="preserve">1. </w:t>
            </w:r>
            <w:r w:rsidRPr="00773235">
              <w:rPr>
                <w:sz w:val="20"/>
                <w:szCs w:val="20"/>
                <w:lang w:val="en-US"/>
              </w:rPr>
              <w:t xml:space="preserve"> TRỰC THĂNG MỘT ĐỘNG CƠ HẠ CÁNH TRÊN MẶT ĐẤT/ HELICOPTER – SINGLE ENGINE LAND  </w:t>
            </w:r>
          </w:p>
          <w:p w14:paraId="09D4E8B2" w14:textId="77777777" w:rsidR="00C4756A" w:rsidRPr="00773235" w:rsidRDefault="00C4756A" w:rsidP="006E1A65">
            <w:pPr>
              <w:spacing w:afterAutospacing="0"/>
              <w:ind w:right="567"/>
              <w:rPr>
                <w:sz w:val="20"/>
                <w:szCs w:val="20"/>
              </w:rPr>
            </w:pPr>
            <w:r w:rsidRPr="00773235">
              <w:rPr>
                <w:kern w:val="2"/>
                <w:sz w:val="20"/>
                <w:szCs w:val="20"/>
                <w:lang w:val="en-US"/>
                <w14:ligatures w14:val="standardContextual"/>
              </w:rPr>
              <w:t xml:space="preserve">2. </w:t>
            </w:r>
            <w:r w:rsidRPr="00773235">
              <w:rPr>
                <w:kern w:val="2"/>
                <w:sz w:val="20"/>
                <w:szCs w:val="20"/>
                <w:lang w:val="en-US"/>
                <w14:ligatures w14:val="standardContextual"/>
              </w:rPr>
              <w:t xml:space="preserve"> </w:t>
            </w:r>
            <w:r w:rsidRPr="00773235">
              <w:rPr>
                <w:sz w:val="20"/>
                <w:szCs w:val="20"/>
                <w:lang w:val="en-US"/>
              </w:rPr>
              <w:t xml:space="preserve">TRỰC THĂNG NHIỀU ĐỘNG CƠ HẠ CÁNH TRÊN MẶT ĐẤT/ HELICOPTER </w:t>
            </w:r>
            <w:r w:rsidRPr="00773235">
              <w:rPr>
                <w:kern w:val="2"/>
                <w:sz w:val="20"/>
                <w:szCs w:val="20"/>
                <w:lang w:val="en-US"/>
                <w14:ligatures w14:val="standardContextual"/>
              </w:rPr>
              <w:t>– MULTIENGINE LAND</w:t>
            </w:r>
          </w:p>
          <w:p w14:paraId="47EFA72A" w14:textId="77777777" w:rsidR="00C4756A" w:rsidRPr="00773235" w:rsidRDefault="00C4756A" w:rsidP="006E1A65">
            <w:pPr>
              <w:spacing w:afterAutospacing="0"/>
              <w:ind w:right="567"/>
              <w:rPr>
                <w:sz w:val="20"/>
                <w:szCs w:val="20"/>
              </w:rPr>
            </w:pPr>
            <w:r w:rsidRPr="00773235">
              <w:rPr>
                <w:sz w:val="20"/>
                <w:szCs w:val="20"/>
              </w:rPr>
              <w:t xml:space="preserve">3. </w:t>
            </w:r>
            <w:r w:rsidRPr="00773235">
              <w:rPr>
                <w:sz w:val="20"/>
                <w:szCs w:val="20"/>
              </w:rPr>
              <w:t> TRỰC THĂNG MỘT ĐỘNG CƠ HẠ CÁNH TRÊN NƯỚC/ HELICOPTER – SINGLE ENGINE SEA</w:t>
            </w:r>
          </w:p>
          <w:p w14:paraId="4FECE06E" w14:textId="77777777" w:rsidR="00C4756A" w:rsidRPr="00773235" w:rsidRDefault="00C4756A" w:rsidP="006E1A65">
            <w:pPr>
              <w:spacing w:afterAutospacing="0"/>
              <w:ind w:right="567"/>
            </w:pPr>
            <w:r w:rsidRPr="00773235">
              <w:rPr>
                <w:sz w:val="20"/>
                <w:szCs w:val="20"/>
              </w:rPr>
              <w:t xml:space="preserve">4. </w:t>
            </w:r>
            <w:r w:rsidRPr="00773235">
              <w:rPr>
                <w:sz w:val="20"/>
                <w:szCs w:val="20"/>
              </w:rPr>
              <w:t> TRỰC THĂNG NHIỀU ĐỘNG CƠ HẠ CÁNH TRÊN NƯỚC/ HELICOPTER – MULTIENGINE SEA</w:t>
            </w:r>
          </w:p>
        </w:tc>
      </w:tr>
      <w:tr w:rsidR="00C4756A" w:rsidRPr="00773235" w14:paraId="67F8204A" w14:textId="77777777" w:rsidTr="00946A8B">
        <w:tblPrEx>
          <w:jc w:val="center"/>
          <w:tblInd w:w="0" w:type="dxa"/>
        </w:tblPrEx>
        <w:trPr>
          <w:jc w:val="center"/>
        </w:trPr>
        <w:tc>
          <w:tcPr>
            <w:tcW w:w="8789" w:type="dxa"/>
            <w:gridSpan w:val="18"/>
            <w:tcMar>
              <w:left w:w="0" w:type="dxa"/>
              <w:right w:w="0" w:type="dxa"/>
            </w:tcMar>
          </w:tcPr>
          <w:p w14:paraId="140391AC" w14:textId="77777777" w:rsidR="00C4756A" w:rsidRPr="00946A8B" w:rsidRDefault="00C4756A" w:rsidP="00BA4A0E">
            <w:pPr>
              <w:spacing w:afterAutospacing="0"/>
              <w:ind w:right="567"/>
              <w:rPr>
                <w:sz w:val="24"/>
                <w:szCs w:val="24"/>
              </w:rPr>
            </w:pPr>
            <w:r w:rsidRPr="00946A8B">
              <w:rPr>
                <w:sz w:val="24"/>
                <w:szCs w:val="24"/>
              </w:rPr>
              <w:t>Năng định loại tàu bay (nếu áp dụng)/ Type Rating of Aircraft (nếu áp dụng)</w:t>
            </w:r>
          </w:p>
        </w:tc>
      </w:tr>
      <w:tr w:rsidR="00C4756A" w:rsidRPr="00773235" w14:paraId="3BB04C5C" w14:textId="77777777" w:rsidTr="002F0EED">
        <w:tblPrEx>
          <w:jc w:val="center"/>
          <w:tblInd w:w="0" w:type="dxa"/>
        </w:tblPrEx>
        <w:trPr>
          <w:jc w:val="center"/>
        </w:trPr>
        <w:tc>
          <w:tcPr>
            <w:tcW w:w="4309" w:type="dxa"/>
            <w:gridSpan w:val="10"/>
            <w:tcBorders>
              <w:bottom w:val="single" w:sz="4" w:space="0" w:color="auto"/>
            </w:tcBorders>
            <w:tcMar>
              <w:left w:w="0" w:type="dxa"/>
              <w:right w:w="0" w:type="dxa"/>
            </w:tcMar>
          </w:tcPr>
          <w:p w14:paraId="34FBA88D" w14:textId="77777777" w:rsidR="00C4756A" w:rsidRPr="00773235" w:rsidRDefault="00C4756A" w:rsidP="00BA4A0E">
            <w:pPr>
              <w:spacing w:afterAutospacing="0"/>
              <w:ind w:right="567"/>
            </w:pPr>
            <w:r w:rsidRPr="00773235">
              <w:t xml:space="preserve">Tên của Sát hạch viên hoặc Giám sát viên Cục HKVN/ </w:t>
            </w:r>
            <w:r w:rsidRPr="00773235">
              <w:rPr>
                <w:i/>
                <w:iCs/>
              </w:rPr>
              <w:t>Name of DPE or CAAV Inspector:</w:t>
            </w:r>
          </w:p>
        </w:tc>
        <w:tc>
          <w:tcPr>
            <w:tcW w:w="4480" w:type="dxa"/>
            <w:gridSpan w:val="8"/>
            <w:tcBorders>
              <w:bottom w:val="single" w:sz="4" w:space="0" w:color="auto"/>
            </w:tcBorders>
            <w:tcMar>
              <w:left w:w="0" w:type="dxa"/>
              <w:right w:w="0" w:type="dxa"/>
            </w:tcMar>
          </w:tcPr>
          <w:p w14:paraId="357DF1C1" w14:textId="77777777" w:rsidR="00C4756A" w:rsidRPr="00946A8B" w:rsidRDefault="00C4756A" w:rsidP="00BA4A0E">
            <w:pPr>
              <w:spacing w:afterAutospacing="0"/>
              <w:ind w:right="567"/>
              <w:rPr>
                <w:sz w:val="24"/>
                <w:szCs w:val="24"/>
                <w:lang w:val="en-US"/>
              </w:rPr>
            </w:pPr>
            <w:r w:rsidRPr="00946A8B">
              <w:rPr>
                <w:sz w:val="24"/>
                <w:szCs w:val="24"/>
                <w:lang w:val="en-US"/>
              </w:rPr>
              <w:t xml:space="preserve">Số Giấy phép/ </w:t>
            </w:r>
            <w:r w:rsidRPr="00946A8B">
              <w:rPr>
                <w:i/>
                <w:iCs/>
                <w:sz w:val="24"/>
                <w:szCs w:val="24"/>
                <w:lang w:val="en-US"/>
              </w:rPr>
              <w:t>License No</w:t>
            </w:r>
          </w:p>
        </w:tc>
      </w:tr>
      <w:tr w:rsidR="00C4756A" w:rsidRPr="00773235" w14:paraId="205B6C13" w14:textId="77777777" w:rsidTr="002F0EED">
        <w:tblPrEx>
          <w:jc w:val="center"/>
          <w:tblInd w:w="0" w:type="dxa"/>
        </w:tblPrEx>
        <w:trPr>
          <w:jc w:val="center"/>
        </w:trPr>
        <w:tc>
          <w:tcPr>
            <w:tcW w:w="8789" w:type="dxa"/>
            <w:gridSpan w:val="18"/>
            <w:tcBorders>
              <w:top w:val="single" w:sz="4" w:space="0" w:color="auto"/>
            </w:tcBorders>
            <w:shd w:val="clear" w:color="auto" w:fill="D9D9D9" w:themeFill="background1" w:themeFillShade="D9"/>
            <w:tcMar>
              <w:left w:w="0" w:type="dxa"/>
              <w:right w:w="0" w:type="dxa"/>
            </w:tcMar>
          </w:tcPr>
          <w:p w14:paraId="756E37B1" w14:textId="77777777" w:rsidR="00C4756A" w:rsidRPr="00946A8B" w:rsidRDefault="00C4756A" w:rsidP="00BA4A0E">
            <w:pPr>
              <w:spacing w:afterAutospacing="0"/>
              <w:ind w:right="567"/>
              <w:rPr>
                <w:bCs/>
                <w:iCs/>
                <w:sz w:val="24"/>
                <w:szCs w:val="24"/>
                <w:lang w:val="en-US"/>
              </w:rPr>
            </w:pPr>
            <w:r w:rsidRPr="00946A8B">
              <w:rPr>
                <w:bCs/>
                <w:iCs/>
                <w:sz w:val="24"/>
                <w:szCs w:val="24"/>
                <w:lang w:val="en-US"/>
              </w:rPr>
              <w:t xml:space="preserve">Được hoàn thiện bởi Sát hạch viên/ </w:t>
            </w:r>
            <w:r w:rsidRPr="00946A8B">
              <w:rPr>
                <w:bCs/>
                <w:i/>
                <w:sz w:val="24"/>
                <w:szCs w:val="24"/>
                <w:lang w:val="en-US"/>
              </w:rPr>
              <w:t>To be completed by examiner</w:t>
            </w:r>
          </w:p>
        </w:tc>
      </w:tr>
      <w:tr w:rsidR="00C4756A" w:rsidRPr="00773235" w14:paraId="3DE10B4D" w14:textId="77777777" w:rsidTr="00946A8B">
        <w:tblPrEx>
          <w:jc w:val="center"/>
          <w:tblInd w:w="0" w:type="dxa"/>
        </w:tblPrEx>
        <w:trPr>
          <w:trHeight w:val="245"/>
          <w:jc w:val="center"/>
        </w:trPr>
        <w:tc>
          <w:tcPr>
            <w:tcW w:w="8789" w:type="dxa"/>
            <w:gridSpan w:val="18"/>
            <w:tcMar>
              <w:left w:w="0" w:type="dxa"/>
              <w:right w:w="0" w:type="dxa"/>
            </w:tcMar>
            <w:vAlign w:val="center"/>
          </w:tcPr>
          <w:p w14:paraId="6E4DE898" w14:textId="77777777" w:rsidR="00C4756A" w:rsidRPr="00946A8B" w:rsidRDefault="00C4756A" w:rsidP="00BA4A0E">
            <w:pPr>
              <w:spacing w:afterAutospacing="0"/>
              <w:ind w:right="567"/>
              <w:rPr>
                <w:sz w:val="24"/>
                <w:szCs w:val="24"/>
                <w:lang w:val="en-US"/>
              </w:rPr>
            </w:pPr>
            <w:r w:rsidRPr="00946A8B">
              <w:rPr>
                <w:sz w:val="24"/>
                <w:szCs w:val="24"/>
                <w:lang w:val="en-US"/>
              </w:rPr>
              <w:t xml:space="preserve"> </w:t>
            </w:r>
            <w:r w:rsidRPr="00946A8B">
              <w:rPr>
                <w:sz w:val="24"/>
                <w:szCs w:val="24"/>
                <w:lang w:val="en-US"/>
              </w:rPr>
              <w:fldChar w:fldCharType="begin">
                <w:ffData>
                  <w:name w:val="Check2"/>
                  <w:enabled/>
                  <w:calcOnExit w:val="0"/>
                  <w:checkBox>
                    <w:sizeAuto/>
                    <w:default w:val="0"/>
                  </w:checkBox>
                </w:ffData>
              </w:fldChar>
            </w:r>
            <w:r w:rsidRPr="00946A8B">
              <w:rPr>
                <w:sz w:val="24"/>
                <w:szCs w:val="24"/>
                <w:lang w:val="en-US"/>
              </w:rPr>
              <w:instrText xml:space="preserve"> FORMCHECKBOX </w:instrText>
            </w:r>
            <w:r w:rsidRPr="00946A8B">
              <w:rPr>
                <w:sz w:val="24"/>
                <w:szCs w:val="24"/>
                <w:lang w:val="en-US"/>
              </w:rPr>
            </w:r>
            <w:r w:rsidRPr="00946A8B">
              <w:rPr>
                <w:sz w:val="24"/>
                <w:szCs w:val="24"/>
                <w:lang w:val="en-US"/>
              </w:rPr>
              <w:fldChar w:fldCharType="separate"/>
            </w:r>
            <w:r w:rsidRPr="00946A8B">
              <w:rPr>
                <w:sz w:val="24"/>
                <w:szCs w:val="24"/>
                <w:lang w:val="en-US"/>
              </w:rPr>
              <w:fldChar w:fldCharType="end"/>
            </w:r>
            <w:r w:rsidRPr="00946A8B">
              <w:rPr>
                <w:sz w:val="24"/>
                <w:szCs w:val="24"/>
                <w:lang w:val="en-US"/>
              </w:rPr>
              <w:t xml:space="preserve"> </w:t>
            </w:r>
            <w:r w:rsidRPr="00946A8B">
              <w:rPr>
                <w:sz w:val="24"/>
                <w:szCs w:val="24"/>
              </w:rPr>
              <w:t>Đào tạo tại Tổ chức huấn luyện</w:t>
            </w:r>
            <w:r w:rsidRPr="00946A8B">
              <w:rPr>
                <w:sz w:val="24"/>
                <w:szCs w:val="24"/>
                <w:lang w:val="en-US"/>
              </w:rPr>
              <w:t xml:space="preserve"> được phê chuẩn</w:t>
            </w:r>
            <w:r w:rsidRPr="00946A8B">
              <w:rPr>
                <w:sz w:val="24"/>
                <w:szCs w:val="24"/>
              </w:rPr>
              <w:t xml:space="preserve">/ </w:t>
            </w:r>
            <w:r w:rsidRPr="00946A8B">
              <w:rPr>
                <w:i/>
                <w:iCs/>
                <w:sz w:val="24"/>
                <w:szCs w:val="24"/>
                <w:lang w:val="en-US"/>
              </w:rPr>
              <w:t>Training within an CAAV’s Approved ATO</w:t>
            </w:r>
          </w:p>
        </w:tc>
      </w:tr>
      <w:tr w:rsidR="00C4756A" w:rsidRPr="00773235" w14:paraId="005FA4B0" w14:textId="77777777" w:rsidTr="00946A8B">
        <w:tblPrEx>
          <w:jc w:val="center"/>
          <w:tblInd w:w="0" w:type="dxa"/>
        </w:tblPrEx>
        <w:trPr>
          <w:trHeight w:val="209"/>
          <w:jc w:val="center"/>
        </w:trPr>
        <w:tc>
          <w:tcPr>
            <w:tcW w:w="8789" w:type="dxa"/>
            <w:gridSpan w:val="18"/>
            <w:tcMar>
              <w:left w:w="0" w:type="dxa"/>
              <w:right w:w="0" w:type="dxa"/>
            </w:tcMar>
            <w:vAlign w:val="center"/>
          </w:tcPr>
          <w:p w14:paraId="7D7B5B04" w14:textId="77777777" w:rsidR="00C4756A" w:rsidRPr="00946A8B" w:rsidRDefault="00C4756A" w:rsidP="00BA4A0E">
            <w:pPr>
              <w:widowControl w:val="0"/>
              <w:autoSpaceDE w:val="0"/>
              <w:autoSpaceDN w:val="0"/>
              <w:adjustRightInd w:val="0"/>
              <w:spacing w:afterAutospacing="0"/>
              <w:ind w:right="567"/>
              <w:rPr>
                <w:sz w:val="24"/>
                <w:szCs w:val="24"/>
                <w:lang w:val="en-US"/>
              </w:rPr>
            </w:pPr>
            <w:r w:rsidRPr="00946A8B">
              <w:rPr>
                <w:sz w:val="24"/>
                <w:szCs w:val="24"/>
                <w:lang w:val="en-US"/>
              </w:rPr>
              <w:t xml:space="preserve"> </w:t>
            </w:r>
            <w:r w:rsidRPr="00946A8B">
              <w:rPr>
                <w:sz w:val="24"/>
                <w:szCs w:val="24"/>
                <w:lang w:val="en-US"/>
              </w:rPr>
              <w:fldChar w:fldCharType="begin">
                <w:ffData>
                  <w:name w:val="Check3"/>
                  <w:enabled/>
                  <w:calcOnExit w:val="0"/>
                  <w:checkBox>
                    <w:sizeAuto/>
                    <w:default w:val="0"/>
                  </w:checkBox>
                </w:ffData>
              </w:fldChar>
            </w:r>
            <w:r w:rsidRPr="00946A8B">
              <w:rPr>
                <w:sz w:val="24"/>
                <w:szCs w:val="24"/>
                <w:lang w:val="en-US"/>
              </w:rPr>
              <w:instrText xml:space="preserve"> FORMCHECKBOX </w:instrText>
            </w:r>
            <w:r w:rsidRPr="00946A8B">
              <w:rPr>
                <w:sz w:val="24"/>
                <w:szCs w:val="24"/>
                <w:lang w:val="en-US"/>
              </w:rPr>
            </w:r>
            <w:r w:rsidRPr="00946A8B">
              <w:rPr>
                <w:sz w:val="24"/>
                <w:szCs w:val="24"/>
                <w:lang w:val="en-US"/>
              </w:rPr>
              <w:fldChar w:fldCharType="separate"/>
            </w:r>
            <w:r w:rsidRPr="00946A8B">
              <w:rPr>
                <w:sz w:val="24"/>
                <w:szCs w:val="24"/>
                <w:lang w:val="en-US"/>
              </w:rPr>
              <w:fldChar w:fldCharType="end"/>
            </w:r>
            <w:r w:rsidRPr="00946A8B">
              <w:rPr>
                <w:sz w:val="24"/>
                <w:szCs w:val="24"/>
                <w:lang w:val="en-US"/>
              </w:rPr>
              <w:t xml:space="preserve"> Cấp dựa trên</w:t>
            </w:r>
            <w:r w:rsidRPr="00946A8B">
              <w:rPr>
                <w:sz w:val="24"/>
                <w:szCs w:val="24"/>
              </w:rPr>
              <w:t xml:space="preserve"> giấy phép của </w:t>
            </w:r>
            <w:r w:rsidRPr="00946A8B">
              <w:rPr>
                <w:sz w:val="24"/>
                <w:szCs w:val="24"/>
                <w:lang w:val="en-US"/>
              </w:rPr>
              <w:t xml:space="preserve">nhà chức trách hàng không khác/ </w:t>
            </w:r>
            <w:r w:rsidRPr="00946A8B">
              <w:rPr>
                <w:i/>
                <w:iCs/>
                <w:sz w:val="24"/>
                <w:szCs w:val="24"/>
                <w:lang w:val="en-US"/>
              </w:rPr>
              <w:t>Conversion license</w:t>
            </w:r>
          </w:p>
        </w:tc>
      </w:tr>
      <w:tr w:rsidR="00C4756A" w:rsidRPr="00773235" w14:paraId="093DD452" w14:textId="77777777" w:rsidTr="002F0EED">
        <w:tblPrEx>
          <w:jc w:val="center"/>
          <w:tblInd w:w="0" w:type="dxa"/>
        </w:tblPrEx>
        <w:trPr>
          <w:trHeight w:val="442"/>
          <w:jc w:val="center"/>
        </w:trPr>
        <w:tc>
          <w:tcPr>
            <w:tcW w:w="8789" w:type="dxa"/>
            <w:gridSpan w:val="18"/>
            <w:tcBorders>
              <w:bottom w:val="single" w:sz="4" w:space="0" w:color="auto"/>
            </w:tcBorders>
            <w:tcMar>
              <w:left w:w="0" w:type="dxa"/>
              <w:right w:w="0" w:type="dxa"/>
            </w:tcMar>
            <w:vAlign w:val="center"/>
          </w:tcPr>
          <w:p w14:paraId="703DADB4" w14:textId="77777777" w:rsidR="00C4756A" w:rsidRPr="00946A8B" w:rsidRDefault="00C4756A" w:rsidP="00BA4A0E">
            <w:pPr>
              <w:widowControl w:val="0"/>
              <w:autoSpaceDE w:val="0"/>
              <w:autoSpaceDN w:val="0"/>
              <w:adjustRightInd w:val="0"/>
              <w:spacing w:afterAutospacing="0"/>
              <w:ind w:right="567"/>
              <w:rPr>
                <w:sz w:val="24"/>
                <w:szCs w:val="24"/>
                <w:lang w:val="en-US"/>
              </w:rPr>
            </w:pPr>
            <w:r w:rsidRPr="00946A8B">
              <w:rPr>
                <w:sz w:val="24"/>
                <w:szCs w:val="24"/>
                <w:lang w:val="en-US"/>
              </w:rPr>
              <w:t xml:space="preserve"> </w:t>
            </w:r>
            <w:r w:rsidRPr="00946A8B">
              <w:rPr>
                <w:sz w:val="24"/>
                <w:szCs w:val="24"/>
                <w:lang w:val="en-US"/>
              </w:rPr>
              <w:fldChar w:fldCharType="begin">
                <w:ffData>
                  <w:name w:val="Check4"/>
                  <w:enabled/>
                  <w:calcOnExit w:val="0"/>
                  <w:checkBox>
                    <w:sizeAuto/>
                    <w:default w:val="0"/>
                  </w:checkBox>
                </w:ffData>
              </w:fldChar>
            </w:r>
            <w:r w:rsidRPr="00946A8B">
              <w:rPr>
                <w:sz w:val="24"/>
                <w:szCs w:val="24"/>
                <w:lang w:val="en-US"/>
              </w:rPr>
              <w:instrText xml:space="preserve"> FORMCHECKBOX </w:instrText>
            </w:r>
            <w:r w:rsidRPr="00946A8B">
              <w:rPr>
                <w:sz w:val="24"/>
                <w:szCs w:val="24"/>
                <w:lang w:val="en-US"/>
              </w:rPr>
            </w:r>
            <w:r w:rsidRPr="00946A8B">
              <w:rPr>
                <w:sz w:val="24"/>
                <w:szCs w:val="24"/>
                <w:lang w:val="en-US"/>
              </w:rPr>
              <w:fldChar w:fldCharType="separate"/>
            </w:r>
            <w:r w:rsidRPr="00946A8B">
              <w:rPr>
                <w:sz w:val="24"/>
                <w:szCs w:val="24"/>
                <w:lang w:val="en-US"/>
              </w:rPr>
              <w:fldChar w:fldCharType="end"/>
            </w:r>
            <w:r w:rsidRPr="00946A8B">
              <w:rPr>
                <w:sz w:val="24"/>
                <w:szCs w:val="24"/>
                <w:lang w:val="en-US"/>
              </w:rPr>
              <w:t xml:space="preserve"> Khác/</w:t>
            </w:r>
            <w:r w:rsidRPr="00946A8B">
              <w:rPr>
                <w:i/>
                <w:iCs/>
                <w:sz w:val="24"/>
                <w:szCs w:val="24"/>
                <w:lang w:val="en-US"/>
              </w:rPr>
              <w:t xml:space="preserve"> Other</w:t>
            </w:r>
          </w:p>
        </w:tc>
      </w:tr>
      <w:tr w:rsidR="00C4756A" w:rsidRPr="00773235" w14:paraId="3DBC88DF" w14:textId="77777777" w:rsidTr="002F0EED">
        <w:tblPrEx>
          <w:jc w:val="center"/>
          <w:tblInd w:w="0" w:type="dxa"/>
        </w:tblPrEx>
        <w:trPr>
          <w:jc w:val="center"/>
        </w:trPr>
        <w:tc>
          <w:tcPr>
            <w:tcW w:w="8789" w:type="dxa"/>
            <w:gridSpan w:val="18"/>
            <w:tcBorders>
              <w:top w:val="single" w:sz="4" w:space="0" w:color="auto"/>
              <w:bottom w:val="single" w:sz="4" w:space="0" w:color="auto"/>
            </w:tcBorders>
            <w:shd w:val="clear" w:color="auto" w:fill="D9D9D9" w:themeFill="background1" w:themeFillShade="D9"/>
            <w:tcMar>
              <w:left w:w="0" w:type="dxa"/>
              <w:right w:w="0" w:type="dxa"/>
            </w:tcMar>
          </w:tcPr>
          <w:p w14:paraId="24070E4E" w14:textId="77777777" w:rsidR="00C4756A" w:rsidRPr="00946A8B" w:rsidRDefault="00C4756A" w:rsidP="00BA4A0E">
            <w:pPr>
              <w:spacing w:afterAutospacing="0"/>
              <w:rPr>
                <w:bCs/>
                <w:i/>
                <w:sz w:val="24"/>
                <w:szCs w:val="24"/>
                <w:lang w:val="en-US"/>
              </w:rPr>
            </w:pPr>
            <w:r w:rsidRPr="00946A8B">
              <w:rPr>
                <w:bCs/>
                <w:iCs/>
                <w:sz w:val="24"/>
                <w:szCs w:val="24"/>
                <w:lang w:val="en-US"/>
              </w:rPr>
              <w:t>Chi tiết kiểm tra</w:t>
            </w:r>
            <w:r w:rsidRPr="00946A8B">
              <w:rPr>
                <w:bCs/>
                <w:i/>
                <w:sz w:val="24"/>
                <w:szCs w:val="24"/>
                <w:lang w:val="en-US"/>
              </w:rPr>
              <w:t>/ Details of check</w:t>
            </w:r>
          </w:p>
        </w:tc>
      </w:tr>
      <w:tr w:rsidR="006E1A65" w:rsidRPr="00773235" w14:paraId="61FAE2A1" w14:textId="77777777" w:rsidTr="002F0EED">
        <w:tblPrEx>
          <w:jc w:val="center"/>
          <w:tblInd w:w="0" w:type="dxa"/>
        </w:tblPrEx>
        <w:trPr>
          <w:jc w:val="center"/>
        </w:trPr>
        <w:tc>
          <w:tcPr>
            <w:tcW w:w="1992" w:type="dxa"/>
            <w:gridSpan w:val="4"/>
            <w:shd w:val="clear" w:color="auto" w:fill="D9D9D9" w:themeFill="background1" w:themeFillShade="D9"/>
            <w:tcMar>
              <w:left w:w="0" w:type="dxa"/>
              <w:right w:w="0" w:type="dxa"/>
            </w:tcMar>
          </w:tcPr>
          <w:p w14:paraId="04DBB83E" w14:textId="77777777" w:rsidR="00C4756A" w:rsidRPr="00773235" w:rsidRDefault="00C4756A" w:rsidP="00BA4A0E">
            <w:pPr>
              <w:spacing w:afterAutospacing="0"/>
              <w:jc w:val="center"/>
              <w:rPr>
                <w:i/>
                <w:lang w:val="en-US"/>
              </w:rPr>
            </w:pPr>
            <w:r w:rsidRPr="00773235">
              <w:rPr>
                <w:i/>
                <w:lang w:val="en-US"/>
              </w:rPr>
              <w:t>Thời gian/ Date</w:t>
            </w:r>
          </w:p>
        </w:tc>
        <w:tc>
          <w:tcPr>
            <w:tcW w:w="2317" w:type="dxa"/>
            <w:gridSpan w:val="6"/>
            <w:shd w:val="clear" w:color="auto" w:fill="D9D9D9" w:themeFill="background1" w:themeFillShade="D9"/>
            <w:tcMar>
              <w:left w:w="0" w:type="dxa"/>
              <w:right w:w="0" w:type="dxa"/>
            </w:tcMar>
          </w:tcPr>
          <w:p w14:paraId="7C37E535" w14:textId="77777777" w:rsidR="00C4756A" w:rsidRPr="00773235" w:rsidRDefault="00C4756A" w:rsidP="00BA4A0E">
            <w:pPr>
              <w:spacing w:afterAutospacing="0"/>
              <w:jc w:val="center"/>
              <w:rPr>
                <w:i/>
                <w:lang w:val="en-US"/>
              </w:rPr>
            </w:pPr>
            <w:r w:rsidRPr="00773235">
              <w:rPr>
                <w:i/>
                <w:lang w:val="en-US"/>
              </w:rPr>
              <w:t>Tàu bay hoặc thiết bị huấn luyện giả định/ Aircraft of FSTD</w:t>
            </w:r>
          </w:p>
        </w:tc>
        <w:tc>
          <w:tcPr>
            <w:tcW w:w="4480" w:type="dxa"/>
            <w:gridSpan w:val="8"/>
            <w:shd w:val="clear" w:color="auto" w:fill="D9D9D9" w:themeFill="background1" w:themeFillShade="D9"/>
            <w:tcMar>
              <w:left w:w="0" w:type="dxa"/>
              <w:right w:w="0" w:type="dxa"/>
            </w:tcMar>
          </w:tcPr>
          <w:p w14:paraId="0761156C" w14:textId="77777777" w:rsidR="00C4756A" w:rsidRPr="00946A8B" w:rsidRDefault="00C4756A" w:rsidP="00BA4A0E">
            <w:pPr>
              <w:spacing w:afterAutospacing="0"/>
              <w:jc w:val="center"/>
              <w:rPr>
                <w:i/>
                <w:sz w:val="24"/>
                <w:szCs w:val="24"/>
                <w:lang w:val="en-US"/>
              </w:rPr>
            </w:pPr>
            <w:r w:rsidRPr="00946A8B">
              <w:rPr>
                <w:i/>
                <w:sz w:val="24"/>
                <w:szCs w:val="24"/>
                <w:lang w:val="en-US"/>
              </w:rPr>
              <w:t>Số đăng ký/ # Registration</w:t>
            </w:r>
          </w:p>
          <w:p w14:paraId="327F8AC1" w14:textId="77777777" w:rsidR="00C4756A" w:rsidRPr="00946A8B" w:rsidRDefault="00C4756A" w:rsidP="00BA4A0E">
            <w:pPr>
              <w:spacing w:afterAutospacing="0"/>
              <w:jc w:val="center"/>
              <w:rPr>
                <w:i/>
                <w:sz w:val="24"/>
                <w:szCs w:val="24"/>
                <w:lang w:val="en-US"/>
              </w:rPr>
            </w:pPr>
          </w:p>
        </w:tc>
      </w:tr>
      <w:tr w:rsidR="006E1A65" w:rsidRPr="00773235" w14:paraId="39042778" w14:textId="77777777" w:rsidTr="002F0EED">
        <w:tblPrEx>
          <w:jc w:val="center"/>
          <w:tblInd w:w="0" w:type="dxa"/>
        </w:tblPrEx>
        <w:trPr>
          <w:jc w:val="center"/>
        </w:trPr>
        <w:tc>
          <w:tcPr>
            <w:tcW w:w="1992" w:type="dxa"/>
            <w:gridSpan w:val="4"/>
            <w:tcBorders>
              <w:bottom w:val="single" w:sz="4" w:space="0" w:color="auto"/>
            </w:tcBorders>
            <w:tcMar>
              <w:left w:w="0" w:type="dxa"/>
              <w:right w:w="0" w:type="dxa"/>
            </w:tcMar>
          </w:tcPr>
          <w:p w14:paraId="70D5367E" w14:textId="77777777" w:rsidR="00C4756A" w:rsidRPr="00773235" w:rsidRDefault="00C4756A" w:rsidP="00BA4A0E">
            <w:pPr>
              <w:spacing w:afterAutospacing="0"/>
              <w:rPr>
                <w:lang w:val="en-US"/>
              </w:rPr>
            </w:pPr>
          </w:p>
        </w:tc>
        <w:tc>
          <w:tcPr>
            <w:tcW w:w="2317" w:type="dxa"/>
            <w:gridSpan w:val="6"/>
            <w:tcBorders>
              <w:bottom w:val="single" w:sz="4" w:space="0" w:color="auto"/>
            </w:tcBorders>
            <w:tcMar>
              <w:left w:w="0" w:type="dxa"/>
              <w:right w:w="0" w:type="dxa"/>
            </w:tcMar>
          </w:tcPr>
          <w:p w14:paraId="3E987137" w14:textId="77777777" w:rsidR="00C4756A" w:rsidRPr="00773235" w:rsidRDefault="00C4756A" w:rsidP="00BA4A0E">
            <w:pPr>
              <w:spacing w:afterAutospacing="0"/>
              <w:jc w:val="center"/>
              <w:rPr>
                <w:lang w:val="en-US"/>
              </w:rPr>
            </w:pPr>
          </w:p>
        </w:tc>
        <w:tc>
          <w:tcPr>
            <w:tcW w:w="1849" w:type="dxa"/>
            <w:gridSpan w:val="4"/>
            <w:tcBorders>
              <w:bottom w:val="single" w:sz="4" w:space="0" w:color="auto"/>
            </w:tcBorders>
            <w:tcMar>
              <w:left w:w="0" w:type="dxa"/>
              <w:right w:w="0" w:type="dxa"/>
            </w:tcMar>
          </w:tcPr>
          <w:p w14:paraId="793C251E" w14:textId="77777777" w:rsidR="00C4756A" w:rsidRPr="00946A8B" w:rsidRDefault="00C4756A" w:rsidP="00BA4A0E">
            <w:pPr>
              <w:spacing w:afterAutospacing="0"/>
              <w:jc w:val="center"/>
              <w:rPr>
                <w:sz w:val="24"/>
                <w:szCs w:val="24"/>
                <w:lang w:val="en-US"/>
              </w:rPr>
            </w:pPr>
          </w:p>
        </w:tc>
        <w:tc>
          <w:tcPr>
            <w:tcW w:w="2631" w:type="dxa"/>
            <w:gridSpan w:val="4"/>
            <w:tcBorders>
              <w:bottom w:val="single" w:sz="4" w:space="0" w:color="auto"/>
            </w:tcBorders>
            <w:tcMar>
              <w:left w:w="0" w:type="dxa"/>
              <w:right w:w="0" w:type="dxa"/>
            </w:tcMar>
          </w:tcPr>
          <w:p w14:paraId="1368DD72" w14:textId="77777777" w:rsidR="00C4756A" w:rsidRPr="00946A8B" w:rsidRDefault="00C4756A" w:rsidP="00BA4A0E">
            <w:pPr>
              <w:spacing w:afterAutospacing="0"/>
              <w:jc w:val="center"/>
              <w:rPr>
                <w:sz w:val="24"/>
                <w:szCs w:val="24"/>
                <w:lang w:val="en-US"/>
              </w:rPr>
            </w:pPr>
          </w:p>
        </w:tc>
      </w:tr>
      <w:tr w:rsidR="006E1A65" w:rsidRPr="00773235" w14:paraId="3A5AB289" w14:textId="77777777" w:rsidTr="002F0EED">
        <w:tblPrEx>
          <w:jc w:val="center"/>
          <w:tblInd w:w="0" w:type="dxa"/>
        </w:tblPrEx>
        <w:trPr>
          <w:jc w:val="center"/>
        </w:trPr>
        <w:tc>
          <w:tcPr>
            <w:tcW w:w="1506" w:type="dxa"/>
            <w:gridSpan w:val="2"/>
            <w:tcBorders>
              <w:top w:val="single" w:sz="4" w:space="0" w:color="auto"/>
            </w:tcBorders>
            <w:shd w:val="clear" w:color="auto" w:fill="D9D9D9" w:themeFill="background1" w:themeFillShade="D9"/>
            <w:tcMar>
              <w:left w:w="0" w:type="dxa"/>
              <w:right w:w="0" w:type="dxa"/>
            </w:tcMar>
          </w:tcPr>
          <w:p w14:paraId="6F6B0440" w14:textId="77777777" w:rsidR="00C4756A" w:rsidRPr="00773235" w:rsidRDefault="00C4756A" w:rsidP="00BA4A0E">
            <w:pPr>
              <w:spacing w:afterAutospacing="0"/>
              <w:jc w:val="center"/>
              <w:rPr>
                <w:i/>
                <w:lang w:val="en-US"/>
              </w:rPr>
            </w:pPr>
            <w:r w:rsidRPr="00773235">
              <w:rPr>
                <w:i/>
                <w:lang w:val="en-US"/>
              </w:rPr>
              <w:t>Khởi hành/ Departure</w:t>
            </w:r>
          </w:p>
        </w:tc>
        <w:tc>
          <w:tcPr>
            <w:tcW w:w="1592" w:type="dxa"/>
            <w:gridSpan w:val="5"/>
            <w:tcBorders>
              <w:top w:val="single" w:sz="4" w:space="0" w:color="auto"/>
            </w:tcBorders>
            <w:shd w:val="clear" w:color="auto" w:fill="D9D9D9" w:themeFill="background1" w:themeFillShade="D9"/>
          </w:tcPr>
          <w:p w14:paraId="778F0D66" w14:textId="77777777" w:rsidR="00C4756A" w:rsidRPr="00773235" w:rsidRDefault="00C4756A" w:rsidP="00BA4A0E">
            <w:pPr>
              <w:spacing w:afterAutospacing="0"/>
              <w:jc w:val="center"/>
              <w:rPr>
                <w:i/>
                <w:lang w:val="en-US"/>
              </w:rPr>
            </w:pPr>
            <w:r w:rsidRPr="00773235">
              <w:rPr>
                <w:i/>
                <w:lang w:val="en-US"/>
              </w:rPr>
              <w:t>Điểm đến/ Destination</w:t>
            </w:r>
          </w:p>
        </w:tc>
        <w:tc>
          <w:tcPr>
            <w:tcW w:w="1620" w:type="dxa"/>
            <w:gridSpan w:val="4"/>
            <w:tcBorders>
              <w:top w:val="single" w:sz="4" w:space="0" w:color="auto"/>
            </w:tcBorders>
            <w:shd w:val="clear" w:color="auto" w:fill="D9D9D9" w:themeFill="background1" w:themeFillShade="D9"/>
            <w:tcMar>
              <w:left w:w="0" w:type="dxa"/>
              <w:right w:w="0" w:type="dxa"/>
            </w:tcMar>
          </w:tcPr>
          <w:p w14:paraId="4601EF86" w14:textId="77777777" w:rsidR="00C4756A" w:rsidRPr="00773235" w:rsidRDefault="00C4756A" w:rsidP="00BA4A0E">
            <w:pPr>
              <w:spacing w:afterAutospacing="0"/>
              <w:jc w:val="center"/>
              <w:rPr>
                <w:i/>
                <w:lang w:val="en-US"/>
              </w:rPr>
            </w:pPr>
            <w:r w:rsidRPr="00773235">
              <w:rPr>
                <w:i/>
                <w:lang w:val="en-US"/>
              </w:rPr>
              <w:t>Thời điểm máy bay rời vị trí đỗ / Block-off</w:t>
            </w:r>
          </w:p>
        </w:tc>
        <w:tc>
          <w:tcPr>
            <w:tcW w:w="1440" w:type="dxa"/>
            <w:gridSpan w:val="3"/>
            <w:tcBorders>
              <w:top w:val="single" w:sz="4" w:space="0" w:color="auto"/>
            </w:tcBorders>
            <w:shd w:val="clear" w:color="auto" w:fill="D9D9D9" w:themeFill="background1" w:themeFillShade="D9"/>
            <w:tcMar>
              <w:left w:w="0" w:type="dxa"/>
              <w:right w:w="0" w:type="dxa"/>
            </w:tcMar>
          </w:tcPr>
          <w:p w14:paraId="534ED00E" w14:textId="77777777" w:rsidR="00C4756A" w:rsidRPr="00946A8B" w:rsidRDefault="00C4756A" w:rsidP="00BA4A0E">
            <w:pPr>
              <w:spacing w:afterAutospacing="0"/>
              <w:jc w:val="center"/>
              <w:rPr>
                <w:i/>
                <w:sz w:val="24"/>
                <w:szCs w:val="24"/>
                <w:lang w:val="en-US"/>
              </w:rPr>
            </w:pPr>
            <w:r w:rsidRPr="00946A8B">
              <w:rPr>
                <w:i/>
                <w:sz w:val="24"/>
                <w:szCs w:val="24"/>
                <w:lang w:val="en-US"/>
              </w:rPr>
              <w:t>Thời điểm máy bay vào vị trí đỗ / Block-on</w:t>
            </w:r>
          </w:p>
        </w:tc>
        <w:tc>
          <w:tcPr>
            <w:tcW w:w="1314" w:type="dxa"/>
            <w:gridSpan w:val="2"/>
            <w:tcBorders>
              <w:top w:val="single" w:sz="4" w:space="0" w:color="auto"/>
            </w:tcBorders>
            <w:shd w:val="clear" w:color="auto" w:fill="D9D9D9" w:themeFill="background1" w:themeFillShade="D9"/>
            <w:tcMar>
              <w:left w:w="0" w:type="dxa"/>
              <w:right w:w="0" w:type="dxa"/>
            </w:tcMar>
          </w:tcPr>
          <w:p w14:paraId="119083E7" w14:textId="77777777" w:rsidR="00C4756A" w:rsidRPr="00946A8B" w:rsidRDefault="00C4756A" w:rsidP="00BA4A0E">
            <w:pPr>
              <w:spacing w:afterAutospacing="0"/>
              <w:jc w:val="center"/>
              <w:rPr>
                <w:i/>
                <w:sz w:val="24"/>
                <w:szCs w:val="24"/>
                <w:lang w:val="en-US"/>
              </w:rPr>
            </w:pPr>
            <w:r w:rsidRPr="00946A8B">
              <w:rPr>
                <w:i/>
                <w:sz w:val="24"/>
                <w:szCs w:val="24"/>
                <w:lang w:val="en-US"/>
              </w:rPr>
              <w:t>Tổng thời gian / Block time</w:t>
            </w:r>
          </w:p>
        </w:tc>
        <w:tc>
          <w:tcPr>
            <w:tcW w:w="1317" w:type="dxa"/>
            <w:gridSpan w:val="2"/>
            <w:tcBorders>
              <w:top w:val="single" w:sz="4" w:space="0" w:color="auto"/>
            </w:tcBorders>
            <w:shd w:val="clear" w:color="auto" w:fill="D9D9D9" w:themeFill="background1" w:themeFillShade="D9"/>
            <w:tcMar>
              <w:left w:w="0" w:type="dxa"/>
              <w:right w:w="0" w:type="dxa"/>
            </w:tcMar>
          </w:tcPr>
          <w:p w14:paraId="7020EE16" w14:textId="77777777" w:rsidR="00C4756A" w:rsidRPr="00946A8B" w:rsidRDefault="00C4756A" w:rsidP="00BA4A0E">
            <w:pPr>
              <w:spacing w:afterAutospacing="0"/>
              <w:jc w:val="center"/>
              <w:rPr>
                <w:i/>
                <w:sz w:val="24"/>
                <w:szCs w:val="24"/>
                <w:lang w:val="en-US"/>
              </w:rPr>
            </w:pPr>
            <w:r w:rsidRPr="00946A8B">
              <w:rPr>
                <w:i/>
                <w:sz w:val="24"/>
                <w:szCs w:val="24"/>
                <w:lang w:val="en-US"/>
              </w:rPr>
              <w:t>Hạ cánh/ # Landing</w:t>
            </w:r>
          </w:p>
        </w:tc>
      </w:tr>
      <w:tr w:rsidR="006E1A65" w:rsidRPr="00773235" w14:paraId="604276DA" w14:textId="77777777" w:rsidTr="00946A8B">
        <w:tblPrEx>
          <w:jc w:val="center"/>
          <w:tblInd w:w="0" w:type="dxa"/>
        </w:tblPrEx>
        <w:trPr>
          <w:jc w:val="center"/>
        </w:trPr>
        <w:tc>
          <w:tcPr>
            <w:tcW w:w="1506" w:type="dxa"/>
            <w:gridSpan w:val="2"/>
            <w:tcMar>
              <w:left w:w="0" w:type="dxa"/>
              <w:right w:w="0" w:type="dxa"/>
            </w:tcMar>
          </w:tcPr>
          <w:p w14:paraId="44800504" w14:textId="77777777" w:rsidR="00C4756A" w:rsidRPr="00773235" w:rsidRDefault="00C4756A" w:rsidP="00BA4A0E">
            <w:pPr>
              <w:spacing w:afterAutospacing="0"/>
              <w:jc w:val="center"/>
              <w:rPr>
                <w:lang w:val="en-US"/>
              </w:rPr>
            </w:pPr>
          </w:p>
        </w:tc>
        <w:tc>
          <w:tcPr>
            <w:tcW w:w="1592" w:type="dxa"/>
            <w:gridSpan w:val="5"/>
          </w:tcPr>
          <w:p w14:paraId="7E4D3CB9" w14:textId="77777777" w:rsidR="00C4756A" w:rsidRPr="00773235" w:rsidRDefault="00C4756A" w:rsidP="00BA4A0E">
            <w:pPr>
              <w:spacing w:afterAutospacing="0"/>
              <w:rPr>
                <w:lang w:val="en-US"/>
              </w:rPr>
            </w:pPr>
          </w:p>
        </w:tc>
        <w:tc>
          <w:tcPr>
            <w:tcW w:w="1620" w:type="dxa"/>
            <w:gridSpan w:val="4"/>
            <w:tcMar>
              <w:left w:w="0" w:type="dxa"/>
              <w:right w:w="0" w:type="dxa"/>
            </w:tcMar>
          </w:tcPr>
          <w:p w14:paraId="741F6FFA" w14:textId="77777777" w:rsidR="00C4756A" w:rsidRPr="00773235" w:rsidRDefault="00C4756A" w:rsidP="00BA4A0E">
            <w:pPr>
              <w:spacing w:afterAutospacing="0"/>
              <w:rPr>
                <w:lang w:val="en-US"/>
              </w:rPr>
            </w:pPr>
          </w:p>
        </w:tc>
        <w:tc>
          <w:tcPr>
            <w:tcW w:w="1440" w:type="dxa"/>
            <w:gridSpan w:val="3"/>
            <w:tcMar>
              <w:left w:w="0" w:type="dxa"/>
              <w:right w:w="0" w:type="dxa"/>
            </w:tcMar>
          </w:tcPr>
          <w:p w14:paraId="7517C3E0" w14:textId="77777777" w:rsidR="00C4756A" w:rsidRPr="00946A8B" w:rsidRDefault="00C4756A" w:rsidP="00BA4A0E">
            <w:pPr>
              <w:spacing w:afterAutospacing="0"/>
              <w:jc w:val="center"/>
              <w:rPr>
                <w:sz w:val="24"/>
                <w:szCs w:val="24"/>
                <w:lang w:val="en-US"/>
              </w:rPr>
            </w:pPr>
          </w:p>
        </w:tc>
        <w:tc>
          <w:tcPr>
            <w:tcW w:w="1314" w:type="dxa"/>
            <w:gridSpan w:val="2"/>
            <w:tcMar>
              <w:left w:w="0" w:type="dxa"/>
              <w:right w:w="0" w:type="dxa"/>
            </w:tcMar>
          </w:tcPr>
          <w:p w14:paraId="2BC26488" w14:textId="77777777" w:rsidR="00C4756A" w:rsidRPr="00946A8B" w:rsidRDefault="00C4756A" w:rsidP="00BA4A0E">
            <w:pPr>
              <w:spacing w:afterAutospacing="0"/>
              <w:rPr>
                <w:sz w:val="24"/>
                <w:szCs w:val="24"/>
                <w:lang w:val="en-US"/>
              </w:rPr>
            </w:pPr>
          </w:p>
        </w:tc>
        <w:tc>
          <w:tcPr>
            <w:tcW w:w="1317" w:type="dxa"/>
            <w:gridSpan w:val="2"/>
            <w:tcMar>
              <w:left w:w="0" w:type="dxa"/>
              <w:right w:w="0" w:type="dxa"/>
            </w:tcMar>
          </w:tcPr>
          <w:p w14:paraId="5B978E7F" w14:textId="77777777" w:rsidR="00C4756A" w:rsidRPr="00946A8B" w:rsidRDefault="00C4756A" w:rsidP="00BA4A0E">
            <w:pPr>
              <w:spacing w:afterAutospacing="0"/>
              <w:rPr>
                <w:sz w:val="24"/>
                <w:szCs w:val="24"/>
                <w:lang w:val="en-US"/>
              </w:rPr>
            </w:pPr>
          </w:p>
        </w:tc>
      </w:tr>
      <w:tr w:rsidR="006E1A65" w:rsidRPr="00773235" w14:paraId="7412C7D2" w14:textId="77777777" w:rsidTr="00946A8B">
        <w:tblPrEx>
          <w:jc w:val="center"/>
          <w:tblInd w:w="0" w:type="dxa"/>
        </w:tblPrEx>
        <w:trPr>
          <w:jc w:val="center"/>
        </w:trPr>
        <w:tc>
          <w:tcPr>
            <w:tcW w:w="1506" w:type="dxa"/>
            <w:gridSpan w:val="2"/>
            <w:tcMar>
              <w:left w:w="0" w:type="dxa"/>
              <w:right w:w="0" w:type="dxa"/>
            </w:tcMar>
          </w:tcPr>
          <w:p w14:paraId="70D6656E" w14:textId="77777777" w:rsidR="00C4756A" w:rsidRPr="00773235" w:rsidRDefault="00C4756A" w:rsidP="00BA4A0E">
            <w:pPr>
              <w:spacing w:afterAutospacing="0"/>
              <w:jc w:val="center"/>
              <w:rPr>
                <w:lang w:val="en-US"/>
              </w:rPr>
            </w:pPr>
          </w:p>
        </w:tc>
        <w:tc>
          <w:tcPr>
            <w:tcW w:w="1592" w:type="dxa"/>
            <w:gridSpan w:val="5"/>
          </w:tcPr>
          <w:p w14:paraId="6BFE1DCD" w14:textId="77777777" w:rsidR="00C4756A" w:rsidRPr="00773235" w:rsidRDefault="00C4756A" w:rsidP="00BA4A0E">
            <w:pPr>
              <w:spacing w:afterAutospacing="0"/>
              <w:rPr>
                <w:lang w:val="en-US"/>
              </w:rPr>
            </w:pPr>
          </w:p>
        </w:tc>
        <w:tc>
          <w:tcPr>
            <w:tcW w:w="1620" w:type="dxa"/>
            <w:gridSpan w:val="4"/>
            <w:tcMar>
              <w:left w:w="0" w:type="dxa"/>
              <w:right w:w="0" w:type="dxa"/>
            </w:tcMar>
          </w:tcPr>
          <w:p w14:paraId="0ECA3098" w14:textId="77777777" w:rsidR="00C4756A" w:rsidRPr="00773235" w:rsidRDefault="00C4756A" w:rsidP="00BA4A0E">
            <w:pPr>
              <w:spacing w:afterAutospacing="0"/>
              <w:rPr>
                <w:lang w:val="en-US"/>
              </w:rPr>
            </w:pPr>
          </w:p>
        </w:tc>
        <w:tc>
          <w:tcPr>
            <w:tcW w:w="1440" w:type="dxa"/>
            <w:gridSpan w:val="3"/>
            <w:tcMar>
              <w:left w:w="0" w:type="dxa"/>
              <w:right w:w="0" w:type="dxa"/>
            </w:tcMar>
          </w:tcPr>
          <w:p w14:paraId="7DB6F914" w14:textId="77777777" w:rsidR="00C4756A" w:rsidRPr="00946A8B" w:rsidRDefault="00C4756A" w:rsidP="00BA4A0E">
            <w:pPr>
              <w:spacing w:afterAutospacing="0"/>
              <w:jc w:val="center"/>
              <w:rPr>
                <w:sz w:val="24"/>
                <w:szCs w:val="24"/>
                <w:lang w:val="en-US"/>
              </w:rPr>
            </w:pPr>
          </w:p>
        </w:tc>
        <w:tc>
          <w:tcPr>
            <w:tcW w:w="1314" w:type="dxa"/>
            <w:gridSpan w:val="2"/>
            <w:tcMar>
              <w:left w:w="0" w:type="dxa"/>
              <w:right w:w="0" w:type="dxa"/>
            </w:tcMar>
          </w:tcPr>
          <w:p w14:paraId="6F7E6781" w14:textId="77777777" w:rsidR="00C4756A" w:rsidRPr="00946A8B" w:rsidRDefault="00C4756A" w:rsidP="00BA4A0E">
            <w:pPr>
              <w:spacing w:afterAutospacing="0"/>
              <w:rPr>
                <w:sz w:val="24"/>
                <w:szCs w:val="24"/>
                <w:lang w:val="en-US"/>
              </w:rPr>
            </w:pPr>
          </w:p>
        </w:tc>
        <w:tc>
          <w:tcPr>
            <w:tcW w:w="1317" w:type="dxa"/>
            <w:gridSpan w:val="2"/>
            <w:tcMar>
              <w:left w:w="0" w:type="dxa"/>
              <w:right w:w="0" w:type="dxa"/>
            </w:tcMar>
          </w:tcPr>
          <w:p w14:paraId="5F55A7CA" w14:textId="77777777" w:rsidR="00C4756A" w:rsidRPr="00946A8B" w:rsidRDefault="00C4756A" w:rsidP="00BA4A0E">
            <w:pPr>
              <w:spacing w:afterAutospacing="0"/>
              <w:rPr>
                <w:sz w:val="24"/>
                <w:szCs w:val="24"/>
                <w:lang w:val="en-US"/>
              </w:rPr>
            </w:pPr>
          </w:p>
        </w:tc>
      </w:tr>
      <w:tr w:rsidR="00C4756A" w:rsidRPr="00773235" w14:paraId="0C9B2C48" w14:textId="77777777" w:rsidTr="002F0EED">
        <w:tblPrEx>
          <w:jc w:val="center"/>
          <w:tblInd w:w="0" w:type="dxa"/>
        </w:tblPrEx>
        <w:trPr>
          <w:trHeight w:val="441"/>
          <w:jc w:val="center"/>
        </w:trPr>
        <w:tc>
          <w:tcPr>
            <w:tcW w:w="8789" w:type="dxa"/>
            <w:gridSpan w:val="18"/>
            <w:tcBorders>
              <w:bottom w:val="single" w:sz="4" w:space="0" w:color="auto"/>
            </w:tcBorders>
            <w:tcMar>
              <w:left w:w="0" w:type="dxa"/>
              <w:right w:w="0" w:type="dxa"/>
            </w:tcMar>
          </w:tcPr>
          <w:p w14:paraId="0F88C285" w14:textId="77777777" w:rsidR="00C4756A" w:rsidRPr="00946A8B" w:rsidRDefault="00C4756A" w:rsidP="00BA4A0E">
            <w:pPr>
              <w:spacing w:afterAutospacing="0"/>
              <w:jc w:val="center"/>
              <w:rPr>
                <w:b/>
                <w:bCs/>
                <w:sz w:val="24"/>
                <w:szCs w:val="24"/>
                <w:lang w:val="en-US"/>
              </w:rPr>
            </w:pPr>
            <w:r w:rsidRPr="00946A8B">
              <w:rPr>
                <w:b/>
                <w:bCs/>
                <w:sz w:val="24"/>
                <w:szCs w:val="24"/>
                <w:lang w:val="en-US"/>
              </w:rPr>
              <w:t xml:space="preserve">BÁO CÁO KIỂM TRA KỸ NĂNG/ </w:t>
            </w:r>
            <w:r w:rsidRPr="00946A8B">
              <w:rPr>
                <w:b/>
                <w:bCs/>
                <w:i/>
                <w:iCs/>
                <w:sz w:val="24"/>
                <w:szCs w:val="24"/>
                <w:lang w:val="en-US"/>
              </w:rPr>
              <w:t>SKILL TEST REPORT</w:t>
            </w:r>
          </w:p>
        </w:tc>
      </w:tr>
      <w:tr w:rsidR="006E1A65" w:rsidRPr="00773235" w14:paraId="67D9D133" w14:textId="77777777" w:rsidTr="002F0EED">
        <w:tc>
          <w:tcPr>
            <w:tcW w:w="6158" w:type="dxa"/>
            <w:gridSpan w:val="14"/>
            <w:tcBorders>
              <w:top w:val="single" w:sz="4" w:space="0" w:color="auto"/>
              <w:left w:val="single" w:sz="8" w:space="0" w:color="auto"/>
              <w:bottom w:val="single" w:sz="4" w:space="0" w:color="auto"/>
              <w:right w:val="single" w:sz="4" w:space="0" w:color="auto"/>
            </w:tcBorders>
            <w:shd w:val="clear" w:color="auto" w:fill="D9D9D9" w:themeFill="background1" w:themeFillShade="D9"/>
          </w:tcPr>
          <w:p w14:paraId="37FE6FF8" w14:textId="77777777" w:rsidR="00C4756A" w:rsidRPr="00946A8B" w:rsidRDefault="00C4756A" w:rsidP="00BA4A0E">
            <w:pPr>
              <w:widowControl w:val="0"/>
              <w:autoSpaceDE w:val="0"/>
              <w:autoSpaceDN w:val="0"/>
              <w:adjustRightInd w:val="0"/>
              <w:spacing w:afterAutospacing="0"/>
              <w:rPr>
                <w:b/>
                <w:sz w:val="24"/>
                <w:szCs w:val="24"/>
              </w:rPr>
            </w:pPr>
            <w:r w:rsidRPr="00946A8B">
              <w:rPr>
                <w:b/>
                <w:sz w:val="24"/>
                <w:szCs w:val="24"/>
              </w:rPr>
              <w:t xml:space="preserve">PHẦN 1. CHUẨN BỊ TRƯỚC CHUYẾN BAY </w:t>
            </w:r>
          </w:p>
          <w:p w14:paraId="371A3E35" w14:textId="77777777" w:rsidR="00C4756A" w:rsidRPr="00946A8B" w:rsidRDefault="00C4756A" w:rsidP="00BA4A0E">
            <w:pPr>
              <w:widowControl w:val="0"/>
              <w:autoSpaceDE w:val="0"/>
              <w:autoSpaceDN w:val="0"/>
              <w:adjustRightInd w:val="0"/>
              <w:spacing w:afterAutospacing="0"/>
              <w:rPr>
                <w:b/>
                <w:sz w:val="24"/>
                <w:szCs w:val="24"/>
              </w:rPr>
            </w:pPr>
            <w:r w:rsidRPr="00946A8B">
              <w:rPr>
                <w:b/>
                <w:i/>
                <w:iCs/>
                <w:sz w:val="24"/>
                <w:szCs w:val="24"/>
                <w:lang w:val="en-US"/>
              </w:rPr>
              <w:t xml:space="preserve">Section </w:t>
            </w:r>
            <w:r w:rsidRPr="00946A8B">
              <w:rPr>
                <w:b/>
                <w:i/>
                <w:iCs/>
                <w:sz w:val="24"/>
                <w:szCs w:val="24"/>
              </w:rPr>
              <w:t>1. PREFLIGHT PREPARATION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D14B2D" w14:textId="77777777" w:rsidR="00C4756A" w:rsidRPr="00946A8B" w:rsidRDefault="00C4756A" w:rsidP="00BA4A0E">
            <w:pPr>
              <w:spacing w:afterAutospacing="0"/>
              <w:jc w:val="center"/>
              <w:rPr>
                <w:b/>
                <w:sz w:val="24"/>
                <w:szCs w:val="24"/>
              </w:rPr>
            </w:pPr>
            <w:r w:rsidRPr="00946A8B">
              <w:rPr>
                <w:b/>
                <w:sz w:val="24"/>
                <w:szCs w:val="24"/>
                <w:lang w:val="en-US"/>
              </w:rPr>
              <w:t xml:space="preserve">Đạt/ </w:t>
            </w:r>
            <w:r w:rsidRPr="00946A8B">
              <w:rPr>
                <w:b/>
                <w:i/>
                <w:iCs/>
                <w:sz w:val="24"/>
                <w:szCs w:val="24"/>
                <w:lang w:val="en-US"/>
              </w:rPr>
              <w:t>Pass</w:t>
            </w:r>
          </w:p>
        </w:tc>
        <w:tc>
          <w:tcPr>
            <w:tcW w:w="9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3DC19B" w14:textId="77777777" w:rsidR="00C4756A" w:rsidRPr="00946A8B" w:rsidRDefault="00C4756A" w:rsidP="00BA4A0E">
            <w:pPr>
              <w:spacing w:afterAutospacing="0"/>
              <w:jc w:val="center"/>
              <w:rPr>
                <w:b/>
                <w:sz w:val="24"/>
                <w:szCs w:val="24"/>
                <w:lang w:val="en-US"/>
              </w:rPr>
            </w:pPr>
            <w:r w:rsidRPr="00946A8B">
              <w:rPr>
                <w:b/>
                <w:sz w:val="24"/>
                <w:szCs w:val="24"/>
                <w:lang w:val="en-US"/>
              </w:rPr>
              <w:t xml:space="preserve">Không đạt/ </w:t>
            </w:r>
            <w:r w:rsidRPr="00946A8B">
              <w:rPr>
                <w:b/>
                <w:i/>
                <w:iCs/>
                <w:sz w:val="24"/>
                <w:szCs w:val="24"/>
                <w:lang w:val="en-US"/>
              </w:rPr>
              <w:t>Fail</w:t>
            </w:r>
          </w:p>
        </w:tc>
        <w:tc>
          <w:tcPr>
            <w:tcW w:w="921" w:type="dxa"/>
            <w:tcBorders>
              <w:top w:val="single" w:sz="4" w:space="0" w:color="auto"/>
              <w:left w:val="single" w:sz="4" w:space="0" w:color="auto"/>
              <w:bottom w:val="single" w:sz="4" w:space="0" w:color="auto"/>
              <w:right w:val="single" w:sz="8" w:space="0" w:color="auto"/>
            </w:tcBorders>
            <w:shd w:val="clear" w:color="auto" w:fill="D9D9D9" w:themeFill="background1" w:themeFillShade="D9"/>
          </w:tcPr>
          <w:p w14:paraId="1839435C" w14:textId="77777777" w:rsidR="00C4756A" w:rsidRPr="00946A8B" w:rsidRDefault="00C4756A" w:rsidP="00BA4A0E">
            <w:pPr>
              <w:spacing w:afterAutospacing="0"/>
              <w:jc w:val="center"/>
              <w:rPr>
                <w:b/>
                <w:sz w:val="24"/>
                <w:szCs w:val="24"/>
                <w:lang w:val="en-US"/>
              </w:rPr>
            </w:pPr>
            <w:r w:rsidRPr="00946A8B">
              <w:rPr>
                <w:b/>
                <w:sz w:val="24"/>
                <w:szCs w:val="24"/>
                <w:lang w:val="en-US"/>
              </w:rPr>
              <w:t xml:space="preserve">Không áp dụng/ </w:t>
            </w:r>
            <w:r w:rsidRPr="00946A8B">
              <w:rPr>
                <w:b/>
                <w:i/>
                <w:iCs/>
                <w:sz w:val="24"/>
                <w:szCs w:val="24"/>
                <w:lang w:val="en-US"/>
              </w:rPr>
              <w:t>n/a</w:t>
            </w:r>
          </w:p>
        </w:tc>
      </w:tr>
      <w:tr w:rsidR="006E1A65" w:rsidRPr="00773235" w14:paraId="5570B056" w14:textId="77777777" w:rsidTr="00946A8B">
        <w:tc>
          <w:tcPr>
            <w:tcW w:w="938" w:type="dxa"/>
            <w:tcBorders>
              <w:bottom w:val="single" w:sz="4" w:space="0" w:color="auto"/>
            </w:tcBorders>
          </w:tcPr>
          <w:p w14:paraId="2A3B74E2" w14:textId="77777777" w:rsidR="00C4756A" w:rsidRPr="00773235" w:rsidRDefault="00C4756A" w:rsidP="00BA4A0E">
            <w:pPr>
              <w:widowControl w:val="0"/>
              <w:autoSpaceDE w:val="0"/>
              <w:autoSpaceDN w:val="0"/>
              <w:adjustRightInd w:val="0"/>
              <w:spacing w:afterAutospacing="0"/>
              <w:jc w:val="center"/>
              <w:rPr>
                <w:bCs/>
              </w:rPr>
            </w:pPr>
            <w:r w:rsidRPr="00773235">
              <w:rPr>
                <w:bCs/>
              </w:rPr>
              <w:t>1.1</w:t>
            </w:r>
          </w:p>
        </w:tc>
        <w:tc>
          <w:tcPr>
            <w:tcW w:w="5220" w:type="dxa"/>
            <w:gridSpan w:val="13"/>
            <w:tcBorders>
              <w:bottom w:val="single" w:sz="4" w:space="0" w:color="auto"/>
            </w:tcBorders>
          </w:tcPr>
          <w:p w14:paraId="45FFD665"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 xml:space="preserve">Quyền hạn, giới hạn và kinh nghiệm bay gần đây </w:t>
            </w:r>
          </w:p>
          <w:p w14:paraId="02D0C7CC"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lang w:val="en-US"/>
              </w:rPr>
              <w:t>Privileges</w:t>
            </w:r>
            <w:r w:rsidRPr="00946A8B">
              <w:rPr>
                <w:bCs/>
                <w:i/>
                <w:iCs/>
                <w:sz w:val="24"/>
                <w:szCs w:val="24"/>
              </w:rPr>
              <w:t xml:space="preserve">, limitations and recent flight experience </w:t>
            </w:r>
          </w:p>
        </w:tc>
        <w:tc>
          <w:tcPr>
            <w:tcW w:w="720" w:type="dxa"/>
            <w:tcBorders>
              <w:bottom w:val="single" w:sz="4" w:space="0" w:color="auto"/>
            </w:tcBorders>
            <w:vAlign w:val="center"/>
          </w:tcPr>
          <w:p w14:paraId="1E8D8E31"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3794A04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5BD6AB2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8FE6E19" w14:textId="77777777" w:rsidTr="00946A8B">
        <w:tc>
          <w:tcPr>
            <w:tcW w:w="938" w:type="dxa"/>
            <w:tcBorders>
              <w:bottom w:val="single" w:sz="4" w:space="0" w:color="auto"/>
            </w:tcBorders>
          </w:tcPr>
          <w:p w14:paraId="5F29C3C8" w14:textId="77777777" w:rsidR="00C4756A" w:rsidRPr="00773235" w:rsidRDefault="00C4756A" w:rsidP="00BA4A0E">
            <w:pPr>
              <w:widowControl w:val="0"/>
              <w:autoSpaceDE w:val="0"/>
              <w:autoSpaceDN w:val="0"/>
              <w:adjustRightInd w:val="0"/>
              <w:spacing w:afterAutospacing="0"/>
              <w:jc w:val="center"/>
              <w:rPr>
                <w:bCs/>
              </w:rPr>
            </w:pPr>
            <w:r w:rsidRPr="00773235">
              <w:rPr>
                <w:bCs/>
              </w:rPr>
              <w:t>1.2</w:t>
            </w:r>
          </w:p>
        </w:tc>
        <w:tc>
          <w:tcPr>
            <w:tcW w:w="5220" w:type="dxa"/>
            <w:gridSpan w:val="13"/>
            <w:tcBorders>
              <w:bottom w:val="single" w:sz="4" w:space="0" w:color="auto"/>
            </w:tcBorders>
          </w:tcPr>
          <w:p w14:paraId="6048C91D"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Loại và thời hạn chứng chỉ y tế</w:t>
            </w:r>
          </w:p>
          <w:p w14:paraId="6358483B"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lang w:val="en-US"/>
              </w:rPr>
              <w:t>Medical</w:t>
            </w:r>
            <w:r w:rsidRPr="00946A8B">
              <w:rPr>
                <w:bCs/>
                <w:i/>
                <w:iCs/>
                <w:sz w:val="24"/>
                <w:szCs w:val="24"/>
              </w:rPr>
              <w:t xml:space="preserve"> certificate class and duration</w:t>
            </w:r>
          </w:p>
        </w:tc>
        <w:tc>
          <w:tcPr>
            <w:tcW w:w="720" w:type="dxa"/>
            <w:tcBorders>
              <w:bottom w:val="single" w:sz="4" w:space="0" w:color="auto"/>
            </w:tcBorders>
            <w:vAlign w:val="center"/>
          </w:tcPr>
          <w:p w14:paraId="4CD7F273" w14:textId="77777777" w:rsidR="00C4756A" w:rsidRPr="00946A8B" w:rsidRDefault="00C4756A" w:rsidP="00BA4A0E">
            <w:pPr>
              <w:spacing w:afterAutospacing="0"/>
              <w:jc w:val="center"/>
              <w:rPr>
                <w:bCs/>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137CF8A7"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w:instrText>
            </w:r>
            <w:r w:rsidRPr="00946A8B">
              <w:rPr>
                <w:b/>
                <w:sz w:val="24"/>
                <w:szCs w:val="24"/>
                <w:lang w:val="en-US"/>
              </w:rPr>
              <w:lastRenderedPageBreak/>
              <w:instrText xml:space="preserve">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3C5BCE19"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46A9FCD0" w14:textId="77777777" w:rsidTr="00946A8B">
        <w:tc>
          <w:tcPr>
            <w:tcW w:w="938" w:type="dxa"/>
            <w:tcBorders>
              <w:bottom w:val="single" w:sz="4" w:space="0" w:color="auto"/>
            </w:tcBorders>
          </w:tcPr>
          <w:p w14:paraId="43D286D4" w14:textId="77777777" w:rsidR="00C4756A" w:rsidRPr="00773235" w:rsidRDefault="00C4756A" w:rsidP="00BA4A0E">
            <w:pPr>
              <w:widowControl w:val="0"/>
              <w:autoSpaceDE w:val="0"/>
              <w:autoSpaceDN w:val="0"/>
              <w:adjustRightInd w:val="0"/>
              <w:spacing w:afterAutospacing="0"/>
              <w:jc w:val="center"/>
              <w:rPr>
                <w:bCs/>
              </w:rPr>
            </w:pPr>
            <w:r w:rsidRPr="00773235">
              <w:rPr>
                <w:bCs/>
              </w:rPr>
              <w:t>1.3</w:t>
            </w:r>
          </w:p>
        </w:tc>
        <w:tc>
          <w:tcPr>
            <w:tcW w:w="5220" w:type="dxa"/>
            <w:gridSpan w:val="13"/>
            <w:tcBorders>
              <w:bottom w:val="single" w:sz="4" w:space="0" w:color="auto"/>
            </w:tcBorders>
          </w:tcPr>
          <w:p w14:paraId="7E8B535F"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Sổ ghi giờ bay phi công</w:t>
            </w:r>
          </w:p>
          <w:p w14:paraId="420A53FB"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lang w:val="en-US"/>
              </w:rPr>
              <w:t>Pilot</w:t>
            </w:r>
            <w:r w:rsidRPr="00946A8B">
              <w:rPr>
                <w:bCs/>
                <w:i/>
                <w:iCs/>
                <w:sz w:val="24"/>
                <w:szCs w:val="24"/>
              </w:rPr>
              <w:t xml:space="preserve"> logbook</w:t>
            </w:r>
          </w:p>
        </w:tc>
        <w:tc>
          <w:tcPr>
            <w:tcW w:w="720" w:type="dxa"/>
            <w:tcBorders>
              <w:bottom w:val="single" w:sz="4" w:space="0" w:color="auto"/>
            </w:tcBorders>
            <w:vAlign w:val="center"/>
          </w:tcPr>
          <w:p w14:paraId="21449063" w14:textId="77777777" w:rsidR="00C4756A" w:rsidRPr="00946A8B" w:rsidRDefault="00C4756A" w:rsidP="00BA4A0E">
            <w:pPr>
              <w:spacing w:afterAutospacing="0"/>
              <w:jc w:val="center"/>
              <w:rPr>
                <w:bCs/>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5E63F56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3BC9C57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76099E10" w14:textId="77777777" w:rsidTr="00946A8B">
        <w:tc>
          <w:tcPr>
            <w:tcW w:w="938" w:type="dxa"/>
            <w:tcBorders>
              <w:bottom w:val="single" w:sz="4" w:space="0" w:color="auto"/>
            </w:tcBorders>
          </w:tcPr>
          <w:p w14:paraId="02549E71" w14:textId="77777777" w:rsidR="00C4756A" w:rsidRPr="00773235" w:rsidRDefault="00C4756A" w:rsidP="00BA4A0E">
            <w:pPr>
              <w:widowControl w:val="0"/>
              <w:autoSpaceDE w:val="0"/>
              <w:autoSpaceDN w:val="0"/>
              <w:adjustRightInd w:val="0"/>
              <w:spacing w:afterAutospacing="0"/>
              <w:jc w:val="center"/>
              <w:rPr>
                <w:bCs/>
              </w:rPr>
            </w:pPr>
            <w:r w:rsidRPr="00773235">
              <w:rPr>
                <w:bCs/>
              </w:rPr>
              <w:t>1.4</w:t>
            </w:r>
          </w:p>
        </w:tc>
        <w:tc>
          <w:tcPr>
            <w:tcW w:w="5220" w:type="dxa"/>
            <w:gridSpan w:val="13"/>
            <w:tcBorders>
              <w:bottom w:val="single" w:sz="4" w:space="0" w:color="auto"/>
            </w:tcBorders>
          </w:tcPr>
          <w:p w14:paraId="034F1797"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Chứng chỉ đủ điều kiện bay và đăng ký</w:t>
            </w:r>
          </w:p>
          <w:p w14:paraId="0C48BABA"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lang w:val="en-US"/>
              </w:rPr>
              <w:t>Airworthiness</w:t>
            </w:r>
            <w:r w:rsidRPr="00946A8B">
              <w:rPr>
                <w:bCs/>
                <w:i/>
                <w:iCs/>
                <w:sz w:val="24"/>
                <w:szCs w:val="24"/>
              </w:rPr>
              <w:t xml:space="preserve"> and Registration certificates</w:t>
            </w:r>
          </w:p>
        </w:tc>
        <w:tc>
          <w:tcPr>
            <w:tcW w:w="720" w:type="dxa"/>
            <w:tcBorders>
              <w:bottom w:val="single" w:sz="4" w:space="0" w:color="auto"/>
            </w:tcBorders>
            <w:vAlign w:val="center"/>
          </w:tcPr>
          <w:p w14:paraId="5D3024E4" w14:textId="77777777" w:rsidR="00C4756A" w:rsidRPr="00946A8B" w:rsidRDefault="00C4756A" w:rsidP="00BA4A0E">
            <w:pPr>
              <w:spacing w:afterAutospacing="0"/>
              <w:jc w:val="center"/>
              <w:rPr>
                <w:bCs/>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1B04214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087E72E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FC60254" w14:textId="77777777" w:rsidTr="00946A8B">
        <w:tc>
          <w:tcPr>
            <w:tcW w:w="938" w:type="dxa"/>
            <w:tcBorders>
              <w:bottom w:val="single" w:sz="4" w:space="0" w:color="auto"/>
            </w:tcBorders>
          </w:tcPr>
          <w:p w14:paraId="6A01CFD5" w14:textId="77777777" w:rsidR="00C4756A" w:rsidRPr="00773235" w:rsidRDefault="00C4756A" w:rsidP="00BA4A0E">
            <w:pPr>
              <w:widowControl w:val="0"/>
              <w:autoSpaceDE w:val="0"/>
              <w:autoSpaceDN w:val="0"/>
              <w:adjustRightInd w:val="0"/>
              <w:spacing w:afterAutospacing="0"/>
              <w:jc w:val="center"/>
              <w:rPr>
                <w:bCs/>
              </w:rPr>
            </w:pPr>
            <w:r w:rsidRPr="00773235">
              <w:rPr>
                <w:bCs/>
              </w:rPr>
              <w:t>1.</w:t>
            </w:r>
            <w:r w:rsidRPr="00773235">
              <w:rPr>
                <w:bCs/>
                <w:lang w:val="en-US"/>
              </w:rPr>
              <w:t>5</w:t>
            </w:r>
          </w:p>
        </w:tc>
        <w:tc>
          <w:tcPr>
            <w:tcW w:w="5220" w:type="dxa"/>
            <w:gridSpan w:val="13"/>
            <w:tcBorders>
              <w:bottom w:val="single" w:sz="4" w:space="0" w:color="auto"/>
            </w:tcBorders>
          </w:tcPr>
          <w:p w14:paraId="628F20AD"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Kiểm tra các hỏng hóc trước khi bay</w:t>
            </w:r>
          </w:p>
          <w:p w14:paraId="27E5882E"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lang w:val="en-US"/>
              </w:rPr>
              <w:t>D</w:t>
            </w:r>
            <w:r w:rsidRPr="00946A8B">
              <w:rPr>
                <w:bCs/>
                <w:i/>
                <w:iCs/>
                <w:sz w:val="24"/>
                <w:szCs w:val="24"/>
              </w:rPr>
              <w:t xml:space="preserve">efects </w:t>
            </w:r>
            <w:r w:rsidRPr="00946A8B">
              <w:rPr>
                <w:bCs/>
                <w:i/>
                <w:iCs/>
                <w:sz w:val="24"/>
                <w:szCs w:val="24"/>
                <w:lang w:val="en-US"/>
              </w:rPr>
              <w:t>Inspection</w:t>
            </w:r>
          </w:p>
        </w:tc>
        <w:tc>
          <w:tcPr>
            <w:tcW w:w="720" w:type="dxa"/>
            <w:tcBorders>
              <w:bottom w:val="single" w:sz="4" w:space="0" w:color="auto"/>
            </w:tcBorders>
            <w:vAlign w:val="center"/>
          </w:tcPr>
          <w:p w14:paraId="2BA625CD"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20050231"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7B31C7A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1A8D481F" w14:textId="77777777" w:rsidTr="00946A8B">
        <w:tc>
          <w:tcPr>
            <w:tcW w:w="938" w:type="dxa"/>
            <w:tcBorders>
              <w:bottom w:val="single" w:sz="4" w:space="0" w:color="auto"/>
            </w:tcBorders>
          </w:tcPr>
          <w:p w14:paraId="2A541946" w14:textId="77777777" w:rsidR="00C4756A" w:rsidRPr="00773235" w:rsidRDefault="00C4756A" w:rsidP="00BA4A0E">
            <w:pPr>
              <w:widowControl w:val="0"/>
              <w:autoSpaceDE w:val="0"/>
              <w:autoSpaceDN w:val="0"/>
              <w:adjustRightInd w:val="0"/>
              <w:spacing w:afterAutospacing="0"/>
              <w:jc w:val="center"/>
              <w:rPr>
                <w:bCs/>
              </w:rPr>
            </w:pPr>
            <w:r w:rsidRPr="00773235">
              <w:rPr>
                <w:bCs/>
              </w:rPr>
              <w:t>1.</w:t>
            </w:r>
            <w:r w:rsidRPr="00773235">
              <w:rPr>
                <w:bCs/>
                <w:lang w:val="en-US"/>
              </w:rPr>
              <w:t>6</w:t>
            </w:r>
          </w:p>
        </w:tc>
        <w:tc>
          <w:tcPr>
            <w:tcW w:w="5220" w:type="dxa"/>
            <w:gridSpan w:val="13"/>
            <w:tcBorders>
              <w:bottom w:val="single" w:sz="4" w:space="0" w:color="auto"/>
            </w:tcBorders>
          </w:tcPr>
          <w:p w14:paraId="775A5437"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 xml:space="preserve">Nhật ký kỹ thuật tàu bay </w:t>
            </w:r>
          </w:p>
          <w:p w14:paraId="5F5DAE40"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rPr>
              <w:t>Aircraft Techlog</w:t>
            </w:r>
          </w:p>
        </w:tc>
        <w:tc>
          <w:tcPr>
            <w:tcW w:w="720" w:type="dxa"/>
            <w:tcBorders>
              <w:bottom w:val="single" w:sz="4" w:space="0" w:color="auto"/>
            </w:tcBorders>
            <w:vAlign w:val="center"/>
          </w:tcPr>
          <w:p w14:paraId="27F2B939"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25B88FB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346ED279"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48F6CBC2" w14:textId="77777777" w:rsidTr="00946A8B">
        <w:tc>
          <w:tcPr>
            <w:tcW w:w="938" w:type="dxa"/>
            <w:tcBorders>
              <w:bottom w:val="single" w:sz="4" w:space="0" w:color="auto"/>
            </w:tcBorders>
          </w:tcPr>
          <w:p w14:paraId="391490C6" w14:textId="77777777" w:rsidR="00C4756A" w:rsidRPr="00773235" w:rsidRDefault="00C4756A" w:rsidP="00BA4A0E">
            <w:pPr>
              <w:widowControl w:val="0"/>
              <w:autoSpaceDE w:val="0"/>
              <w:autoSpaceDN w:val="0"/>
              <w:adjustRightInd w:val="0"/>
              <w:spacing w:afterAutospacing="0"/>
              <w:jc w:val="center"/>
              <w:rPr>
                <w:bCs/>
              </w:rPr>
            </w:pPr>
            <w:r w:rsidRPr="00773235">
              <w:rPr>
                <w:bCs/>
              </w:rPr>
              <w:t>1.</w:t>
            </w:r>
            <w:r w:rsidRPr="00773235">
              <w:rPr>
                <w:bCs/>
                <w:lang w:val="en-US"/>
              </w:rPr>
              <w:t>7</w:t>
            </w:r>
          </w:p>
        </w:tc>
        <w:tc>
          <w:tcPr>
            <w:tcW w:w="5220" w:type="dxa"/>
            <w:gridSpan w:val="13"/>
            <w:tcBorders>
              <w:bottom w:val="single" w:sz="4" w:space="0" w:color="auto"/>
            </w:tcBorders>
          </w:tcPr>
          <w:p w14:paraId="6502C8A8"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Trọng tải và cân bằng</w:t>
            </w:r>
          </w:p>
          <w:p w14:paraId="36D8AEDF"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rPr>
              <w:t>Weight and balance</w:t>
            </w:r>
          </w:p>
        </w:tc>
        <w:tc>
          <w:tcPr>
            <w:tcW w:w="720" w:type="dxa"/>
            <w:tcBorders>
              <w:bottom w:val="single" w:sz="4" w:space="0" w:color="auto"/>
            </w:tcBorders>
            <w:vAlign w:val="center"/>
          </w:tcPr>
          <w:p w14:paraId="31B972AF"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32717CF7"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46D3DDF5"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67E6B6A7" w14:textId="77777777" w:rsidTr="00946A8B">
        <w:tc>
          <w:tcPr>
            <w:tcW w:w="938" w:type="dxa"/>
            <w:tcBorders>
              <w:bottom w:val="single" w:sz="4" w:space="0" w:color="auto"/>
            </w:tcBorders>
          </w:tcPr>
          <w:p w14:paraId="3EF39D74" w14:textId="77777777" w:rsidR="00C4756A" w:rsidRPr="00773235" w:rsidRDefault="00C4756A" w:rsidP="00BA4A0E">
            <w:pPr>
              <w:widowControl w:val="0"/>
              <w:autoSpaceDE w:val="0"/>
              <w:autoSpaceDN w:val="0"/>
              <w:adjustRightInd w:val="0"/>
              <w:spacing w:afterAutospacing="0"/>
              <w:jc w:val="center"/>
              <w:rPr>
                <w:bCs/>
              </w:rPr>
            </w:pPr>
            <w:r w:rsidRPr="00773235">
              <w:rPr>
                <w:bCs/>
              </w:rPr>
              <w:t>1.</w:t>
            </w:r>
            <w:r w:rsidRPr="00773235">
              <w:rPr>
                <w:bCs/>
                <w:lang w:val="en-US"/>
              </w:rPr>
              <w:t>8</w:t>
            </w:r>
          </w:p>
        </w:tc>
        <w:tc>
          <w:tcPr>
            <w:tcW w:w="5220" w:type="dxa"/>
            <w:gridSpan w:val="13"/>
            <w:tcBorders>
              <w:bottom w:val="single" w:sz="4" w:space="0" w:color="auto"/>
            </w:tcBorders>
          </w:tcPr>
          <w:p w14:paraId="22EC4C06"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Các thiết bị bắt buộc cho bay VFR ngày/đêm</w:t>
            </w:r>
          </w:p>
          <w:p w14:paraId="5E2D56B3"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rPr>
              <w:t>Required instruments and equipment for day/night VFR</w:t>
            </w:r>
          </w:p>
        </w:tc>
        <w:tc>
          <w:tcPr>
            <w:tcW w:w="720" w:type="dxa"/>
            <w:tcBorders>
              <w:bottom w:val="single" w:sz="4" w:space="0" w:color="auto"/>
            </w:tcBorders>
            <w:vAlign w:val="center"/>
          </w:tcPr>
          <w:p w14:paraId="0C63E6AD"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6F951F8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46E8B14D"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7338E79" w14:textId="77777777" w:rsidTr="00946A8B">
        <w:tc>
          <w:tcPr>
            <w:tcW w:w="938" w:type="dxa"/>
            <w:tcBorders>
              <w:bottom w:val="single" w:sz="4" w:space="0" w:color="auto"/>
            </w:tcBorders>
          </w:tcPr>
          <w:p w14:paraId="18FA2326" w14:textId="77777777" w:rsidR="00C4756A" w:rsidRPr="00773235" w:rsidRDefault="00C4756A" w:rsidP="00BA4A0E">
            <w:pPr>
              <w:widowControl w:val="0"/>
              <w:autoSpaceDE w:val="0"/>
              <w:autoSpaceDN w:val="0"/>
              <w:adjustRightInd w:val="0"/>
              <w:spacing w:afterAutospacing="0"/>
              <w:jc w:val="center"/>
              <w:rPr>
                <w:bCs/>
              </w:rPr>
            </w:pPr>
            <w:r w:rsidRPr="00773235">
              <w:rPr>
                <w:bCs/>
              </w:rPr>
              <w:t>1.</w:t>
            </w:r>
            <w:r w:rsidRPr="00773235">
              <w:rPr>
                <w:bCs/>
                <w:lang w:val="en-US"/>
              </w:rPr>
              <w:t>9</w:t>
            </w:r>
          </w:p>
        </w:tc>
        <w:tc>
          <w:tcPr>
            <w:tcW w:w="5220" w:type="dxa"/>
            <w:gridSpan w:val="13"/>
            <w:tcBorders>
              <w:bottom w:val="single" w:sz="4" w:space="0" w:color="auto"/>
            </w:tcBorders>
          </w:tcPr>
          <w:p w14:paraId="4F2333A8"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Giới hạn khai thác, biển báo, ký hiệu thiết bị và POH/AFM</w:t>
            </w:r>
          </w:p>
          <w:p w14:paraId="14819F7B"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rPr>
              <w:t>Operating limitations, placards, instrument markings and POH/AFM</w:t>
            </w:r>
          </w:p>
        </w:tc>
        <w:tc>
          <w:tcPr>
            <w:tcW w:w="720" w:type="dxa"/>
            <w:tcBorders>
              <w:bottom w:val="single" w:sz="4" w:space="0" w:color="auto"/>
            </w:tcBorders>
            <w:vAlign w:val="center"/>
          </w:tcPr>
          <w:p w14:paraId="4BCFF74B"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044EC84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5D65D89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9505724" w14:textId="77777777" w:rsidTr="00946A8B">
        <w:tc>
          <w:tcPr>
            <w:tcW w:w="938" w:type="dxa"/>
            <w:tcBorders>
              <w:bottom w:val="single" w:sz="4" w:space="0" w:color="auto"/>
            </w:tcBorders>
          </w:tcPr>
          <w:p w14:paraId="7FED7B77" w14:textId="77777777" w:rsidR="00C4756A" w:rsidRPr="00773235" w:rsidRDefault="00C4756A" w:rsidP="00BA4A0E">
            <w:pPr>
              <w:widowControl w:val="0"/>
              <w:autoSpaceDE w:val="0"/>
              <w:autoSpaceDN w:val="0"/>
              <w:adjustRightInd w:val="0"/>
              <w:spacing w:afterAutospacing="0"/>
              <w:jc w:val="center"/>
              <w:rPr>
                <w:bCs/>
              </w:rPr>
            </w:pPr>
            <w:r w:rsidRPr="00773235">
              <w:rPr>
                <w:bCs/>
              </w:rPr>
              <w:t>1.10</w:t>
            </w:r>
          </w:p>
        </w:tc>
        <w:tc>
          <w:tcPr>
            <w:tcW w:w="5220" w:type="dxa"/>
            <w:gridSpan w:val="13"/>
            <w:tcBorders>
              <w:bottom w:val="single" w:sz="4" w:space="0" w:color="auto"/>
            </w:tcBorders>
          </w:tcPr>
          <w:p w14:paraId="54A67752"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 xml:space="preserve">NOTAM và thông tin thời tiết </w:t>
            </w:r>
          </w:p>
          <w:p w14:paraId="113C5EA2"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rPr>
              <w:t>NOTAM and Weather information</w:t>
            </w:r>
          </w:p>
        </w:tc>
        <w:tc>
          <w:tcPr>
            <w:tcW w:w="720" w:type="dxa"/>
            <w:tcBorders>
              <w:bottom w:val="single" w:sz="4" w:space="0" w:color="auto"/>
            </w:tcBorders>
            <w:vAlign w:val="center"/>
          </w:tcPr>
          <w:p w14:paraId="54071829"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2F36B649"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60FBDCB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1288CD84" w14:textId="77777777" w:rsidTr="00946A8B">
        <w:tc>
          <w:tcPr>
            <w:tcW w:w="938" w:type="dxa"/>
            <w:tcBorders>
              <w:bottom w:val="single" w:sz="4" w:space="0" w:color="auto"/>
            </w:tcBorders>
          </w:tcPr>
          <w:p w14:paraId="5A2BCC0E" w14:textId="77777777" w:rsidR="00C4756A" w:rsidRPr="00773235" w:rsidRDefault="00C4756A" w:rsidP="00BA4A0E">
            <w:pPr>
              <w:widowControl w:val="0"/>
              <w:autoSpaceDE w:val="0"/>
              <w:autoSpaceDN w:val="0"/>
              <w:adjustRightInd w:val="0"/>
              <w:spacing w:afterAutospacing="0"/>
              <w:jc w:val="center"/>
              <w:rPr>
                <w:bCs/>
              </w:rPr>
            </w:pPr>
            <w:r w:rsidRPr="00773235">
              <w:rPr>
                <w:bCs/>
              </w:rPr>
              <w:t>1.11</w:t>
            </w:r>
          </w:p>
        </w:tc>
        <w:tc>
          <w:tcPr>
            <w:tcW w:w="5220" w:type="dxa"/>
            <w:gridSpan w:val="13"/>
            <w:tcBorders>
              <w:bottom w:val="single" w:sz="4" w:space="0" w:color="auto"/>
            </w:tcBorders>
          </w:tcPr>
          <w:p w14:paraId="5D4015F7"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Lập kế hoạch bay</w:t>
            </w:r>
          </w:p>
          <w:p w14:paraId="7E979F9C"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rPr>
              <w:t>Flight planning</w:t>
            </w:r>
          </w:p>
        </w:tc>
        <w:tc>
          <w:tcPr>
            <w:tcW w:w="720" w:type="dxa"/>
            <w:tcBorders>
              <w:bottom w:val="single" w:sz="4" w:space="0" w:color="auto"/>
            </w:tcBorders>
            <w:vAlign w:val="center"/>
          </w:tcPr>
          <w:p w14:paraId="19D31FAE" w14:textId="77777777" w:rsidR="00C4756A" w:rsidRPr="00946A8B" w:rsidRDefault="00C4756A" w:rsidP="00BA4A0E">
            <w:pPr>
              <w:spacing w:afterAutospacing="0"/>
              <w:jc w:val="center"/>
              <w:rPr>
                <w:bCs/>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5373215D"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02D3CDB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F8D321F" w14:textId="77777777" w:rsidTr="00946A8B">
        <w:tc>
          <w:tcPr>
            <w:tcW w:w="938" w:type="dxa"/>
            <w:tcBorders>
              <w:bottom w:val="single" w:sz="4" w:space="0" w:color="auto"/>
            </w:tcBorders>
          </w:tcPr>
          <w:p w14:paraId="2540EC1E" w14:textId="77777777" w:rsidR="00C4756A" w:rsidRPr="00773235" w:rsidRDefault="00C4756A" w:rsidP="00BA4A0E">
            <w:pPr>
              <w:widowControl w:val="0"/>
              <w:autoSpaceDE w:val="0"/>
              <w:autoSpaceDN w:val="0"/>
              <w:adjustRightInd w:val="0"/>
              <w:spacing w:afterAutospacing="0"/>
              <w:jc w:val="center"/>
              <w:rPr>
                <w:bCs/>
              </w:rPr>
            </w:pPr>
            <w:r w:rsidRPr="00773235">
              <w:rPr>
                <w:bCs/>
              </w:rPr>
              <w:t>1.12</w:t>
            </w:r>
          </w:p>
        </w:tc>
        <w:tc>
          <w:tcPr>
            <w:tcW w:w="5220" w:type="dxa"/>
            <w:gridSpan w:val="13"/>
            <w:tcBorders>
              <w:bottom w:val="single" w:sz="4" w:space="0" w:color="auto"/>
            </w:tcBorders>
          </w:tcPr>
          <w:p w14:paraId="46AEF6FE"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 xml:space="preserve">Hệ thống không phận </w:t>
            </w:r>
          </w:p>
          <w:p w14:paraId="41463BAD"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i/>
                <w:iCs/>
                <w:sz w:val="24"/>
                <w:szCs w:val="24"/>
              </w:rPr>
              <w:t>Airspace System</w:t>
            </w:r>
          </w:p>
        </w:tc>
        <w:tc>
          <w:tcPr>
            <w:tcW w:w="720" w:type="dxa"/>
            <w:tcBorders>
              <w:bottom w:val="single" w:sz="4" w:space="0" w:color="auto"/>
            </w:tcBorders>
            <w:vAlign w:val="center"/>
          </w:tcPr>
          <w:p w14:paraId="3E6C27AD"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563AEAC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2D4E4A82"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A3FC5C5" w14:textId="77777777" w:rsidTr="00946A8B">
        <w:tc>
          <w:tcPr>
            <w:tcW w:w="938" w:type="dxa"/>
            <w:tcBorders>
              <w:bottom w:val="single" w:sz="4" w:space="0" w:color="auto"/>
            </w:tcBorders>
          </w:tcPr>
          <w:p w14:paraId="56C8A162" w14:textId="77777777" w:rsidR="00C4756A" w:rsidRPr="00773235" w:rsidRDefault="00C4756A" w:rsidP="00BA4A0E">
            <w:pPr>
              <w:widowControl w:val="0"/>
              <w:autoSpaceDE w:val="0"/>
              <w:autoSpaceDN w:val="0"/>
              <w:adjustRightInd w:val="0"/>
              <w:spacing w:afterAutospacing="0"/>
              <w:jc w:val="center"/>
              <w:rPr>
                <w:bCs/>
              </w:rPr>
            </w:pPr>
            <w:r w:rsidRPr="00773235">
              <w:rPr>
                <w:bCs/>
              </w:rPr>
              <w:t>1.13</w:t>
            </w:r>
          </w:p>
        </w:tc>
        <w:tc>
          <w:tcPr>
            <w:tcW w:w="5220" w:type="dxa"/>
            <w:gridSpan w:val="13"/>
            <w:tcBorders>
              <w:bottom w:val="single" w:sz="4" w:space="0" w:color="auto"/>
            </w:tcBorders>
          </w:tcPr>
          <w:p w14:paraId="69E4096F"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Hệ thống máy bay (điều khiển bay, trim, bánh lái, động cơ, cánh quạt, càng đáp, nhiên liệu, dầu, thủy lực, điện, thiết bị điện tử, pitot-static, chống đóng băng)</w:t>
            </w:r>
          </w:p>
          <w:p w14:paraId="6C4AE98C"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i/>
                <w:iCs/>
                <w:sz w:val="24"/>
                <w:szCs w:val="24"/>
              </w:rPr>
              <w:t>Aircraft System (flight control and trim, rudder, engine and propeller, landing gear, fuel, oil, hydraulic, electrical, avionics, pitot-static, Deicing and anti-icing)</w:t>
            </w:r>
          </w:p>
        </w:tc>
        <w:tc>
          <w:tcPr>
            <w:tcW w:w="720" w:type="dxa"/>
            <w:tcBorders>
              <w:bottom w:val="single" w:sz="4" w:space="0" w:color="auto"/>
            </w:tcBorders>
            <w:vAlign w:val="center"/>
          </w:tcPr>
          <w:p w14:paraId="10EE943A"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2BB92BF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79D98E94"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47BFBE00" w14:textId="77777777" w:rsidTr="00946A8B">
        <w:tc>
          <w:tcPr>
            <w:tcW w:w="938" w:type="dxa"/>
            <w:tcBorders>
              <w:bottom w:val="single" w:sz="4" w:space="0" w:color="auto"/>
            </w:tcBorders>
          </w:tcPr>
          <w:p w14:paraId="6B92CFBC" w14:textId="77777777" w:rsidR="00C4756A" w:rsidRPr="00773235" w:rsidRDefault="00C4756A" w:rsidP="00BA4A0E">
            <w:pPr>
              <w:widowControl w:val="0"/>
              <w:autoSpaceDE w:val="0"/>
              <w:autoSpaceDN w:val="0"/>
              <w:adjustRightInd w:val="0"/>
              <w:spacing w:afterAutospacing="0"/>
              <w:jc w:val="center"/>
              <w:rPr>
                <w:bCs/>
              </w:rPr>
            </w:pPr>
            <w:r w:rsidRPr="00773235">
              <w:rPr>
                <w:bCs/>
              </w:rPr>
              <w:t>1.14</w:t>
            </w:r>
          </w:p>
        </w:tc>
        <w:tc>
          <w:tcPr>
            <w:tcW w:w="5220" w:type="dxa"/>
            <w:gridSpan w:val="13"/>
            <w:tcBorders>
              <w:bottom w:val="single" w:sz="4" w:space="0" w:color="auto"/>
            </w:tcBorders>
          </w:tcPr>
          <w:p w14:paraId="7A384FD6"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Các yếu tố y học hàng không (thiếu oxy, thở gấp, xoang, mất phương hướng, say máy bay...)</w:t>
            </w:r>
          </w:p>
          <w:p w14:paraId="5D5BBE59"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i/>
                <w:iCs/>
                <w:sz w:val="24"/>
                <w:szCs w:val="24"/>
              </w:rPr>
              <w:t>Aeromedical factors (hypoxia, hyperventilation, sinus, disorientation, sickness…)</w:t>
            </w:r>
          </w:p>
        </w:tc>
        <w:tc>
          <w:tcPr>
            <w:tcW w:w="720" w:type="dxa"/>
            <w:tcBorders>
              <w:bottom w:val="single" w:sz="4" w:space="0" w:color="auto"/>
            </w:tcBorders>
            <w:vAlign w:val="center"/>
          </w:tcPr>
          <w:p w14:paraId="23A2550B"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25A5526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5255FC6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BA6D59E" w14:textId="77777777" w:rsidTr="00946A8B">
        <w:tc>
          <w:tcPr>
            <w:tcW w:w="938" w:type="dxa"/>
            <w:tcBorders>
              <w:bottom w:val="single" w:sz="4" w:space="0" w:color="auto"/>
            </w:tcBorders>
          </w:tcPr>
          <w:p w14:paraId="21E8D8A6" w14:textId="77777777" w:rsidR="00C4756A" w:rsidRPr="00773235" w:rsidRDefault="00C4756A" w:rsidP="00BA4A0E">
            <w:pPr>
              <w:widowControl w:val="0"/>
              <w:autoSpaceDE w:val="0"/>
              <w:autoSpaceDN w:val="0"/>
              <w:adjustRightInd w:val="0"/>
              <w:spacing w:afterAutospacing="0"/>
              <w:jc w:val="center"/>
              <w:rPr>
                <w:bCs/>
              </w:rPr>
            </w:pPr>
            <w:r w:rsidRPr="00773235">
              <w:rPr>
                <w:bCs/>
              </w:rPr>
              <w:t>1.15</w:t>
            </w:r>
          </w:p>
        </w:tc>
        <w:tc>
          <w:tcPr>
            <w:tcW w:w="5220" w:type="dxa"/>
            <w:gridSpan w:val="13"/>
            <w:tcBorders>
              <w:bottom w:val="single" w:sz="4" w:space="0" w:color="auto"/>
            </w:tcBorders>
          </w:tcPr>
          <w:p w14:paraId="7CCC1930"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Đặc điểm mặt nước và thủy phi cơ (cho thủy phi cơ)</w:t>
            </w:r>
          </w:p>
          <w:p w14:paraId="3CEF522E"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rPr>
              <w:t>Water and seaplane characteristics (for seaplane)</w:t>
            </w:r>
          </w:p>
        </w:tc>
        <w:tc>
          <w:tcPr>
            <w:tcW w:w="720" w:type="dxa"/>
            <w:tcBorders>
              <w:bottom w:val="single" w:sz="4" w:space="0" w:color="auto"/>
            </w:tcBorders>
            <w:vAlign w:val="center"/>
          </w:tcPr>
          <w:p w14:paraId="44307F69"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1394AAAD"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496465E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1668CFED" w14:textId="77777777" w:rsidTr="00946A8B">
        <w:tc>
          <w:tcPr>
            <w:tcW w:w="938" w:type="dxa"/>
            <w:tcBorders>
              <w:bottom w:val="single" w:sz="4" w:space="0" w:color="auto"/>
            </w:tcBorders>
          </w:tcPr>
          <w:p w14:paraId="3A5DE1CB" w14:textId="77777777" w:rsidR="00C4756A" w:rsidRPr="00773235" w:rsidRDefault="00C4756A" w:rsidP="00BA4A0E">
            <w:pPr>
              <w:widowControl w:val="0"/>
              <w:autoSpaceDE w:val="0"/>
              <w:autoSpaceDN w:val="0"/>
              <w:adjustRightInd w:val="0"/>
              <w:spacing w:afterAutospacing="0"/>
              <w:jc w:val="center"/>
              <w:rPr>
                <w:bCs/>
              </w:rPr>
            </w:pPr>
            <w:r w:rsidRPr="00773235">
              <w:rPr>
                <w:bCs/>
              </w:rPr>
              <w:t>1.16</w:t>
            </w:r>
          </w:p>
        </w:tc>
        <w:tc>
          <w:tcPr>
            <w:tcW w:w="5220" w:type="dxa"/>
            <w:gridSpan w:val="13"/>
            <w:tcBorders>
              <w:bottom w:val="single" w:sz="4" w:space="0" w:color="auto"/>
            </w:tcBorders>
          </w:tcPr>
          <w:p w14:paraId="3EAC08F4"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 xml:space="preserve">Căn cứ thủy phi cơ, quy tắc hàng hải và hỗ trợ dẫn đường hàng hải (cho thủy phi cơ) </w:t>
            </w:r>
          </w:p>
          <w:p w14:paraId="68E05B2B"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i/>
                <w:iCs/>
                <w:sz w:val="24"/>
                <w:szCs w:val="24"/>
              </w:rPr>
              <w:t>Seaplane bases, maritime rules and aids to marine navigation (for seaplane)</w:t>
            </w:r>
          </w:p>
        </w:tc>
        <w:tc>
          <w:tcPr>
            <w:tcW w:w="720" w:type="dxa"/>
            <w:tcBorders>
              <w:bottom w:val="single" w:sz="4" w:space="0" w:color="auto"/>
            </w:tcBorders>
            <w:vAlign w:val="center"/>
          </w:tcPr>
          <w:p w14:paraId="02167B5C"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338719C4"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w:instrText>
            </w:r>
            <w:r w:rsidRPr="00946A8B">
              <w:rPr>
                <w:b/>
                <w:sz w:val="24"/>
                <w:szCs w:val="24"/>
                <w:lang w:val="en-US"/>
              </w:rPr>
              <w:lastRenderedPageBreak/>
              <w:instrText xml:space="preserve">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60F4478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C966853" w14:textId="77777777" w:rsidTr="002F0EED">
        <w:tc>
          <w:tcPr>
            <w:tcW w:w="938" w:type="dxa"/>
            <w:tcBorders>
              <w:bottom w:val="single" w:sz="4" w:space="0" w:color="auto"/>
            </w:tcBorders>
          </w:tcPr>
          <w:p w14:paraId="4DFD6E52" w14:textId="77777777" w:rsidR="00C4756A" w:rsidRPr="00773235" w:rsidRDefault="00C4756A" w:rsidP="00BA4A0E">
            <w:pPr>
              <w:widowControl w:val="0"/>
              <w:autoSpaceDE w:val="0"/>
              <w:autoSpaceDN w:val="0"/>
              <w:adjustRightInd w:val="0"/>
              <w:spacing w:afterAutospacing="0"/>
              <w:jc w:val="center"/>
              <w:rPr>
                <w:bCs/>
              </w:rPr>
            </w:pPr>
            <w:r w:rsidRPr="00773235">
              <w:rPr>
                <w:bCs/>
              </w:rPr>
              <w:t>1.17</w:t>
            </w:r>
          </w:p>
        </w:tc>
        <w:tc>
          <w:tcPr>
            <w:tcW w:w="5220" w:type="dxa"/>
            <w:gridSpan w:val="13"/>
            <w:tcBorders>
              <w:bottom w:val="single" w:sz="4" w:space="0" w:color="auto"/>
            </w:tcBorders>
          </w:tcPr>
          <w:p w14:paraId="0E7E149C"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Quy trình bay (sơ đồ đường bay, quy trình nhập sân bay)</w:t>
            </w:r>
          </w:p>
          <w:p w14:paraId="15E96FD4" w14:textId="77777777" w:rsidR="00C4756A" w:rsidRPr="00946A8B" w:rsidRDefault="00C4756A" w:rsidP="00BA4A0E">
            <w:pPr>
              <w:widowControl w:val="0"/>
              <w:autoSpaceDE w:val="0"/>
              <w:autoSpaceDN w:val="0"/>
              <w:adjustRightInd w:val="0"/>
              <w:spacing w:afterAutospacing="0"/>
              <w:rPr>
                <w:bCs/>
                <w:sz w:val="24"/>
                <w:szCs w:val="24"/>
              </w:rPr>
            </w:pPr>
            <w:r w:rsidRPr="00946A8B">
              <w:rPr>
                <w:bCs/>
                <w:i/>
                <w:iCs/>
                <w:sz w:val="24"/>
                <w:szCs w:val="24"/>
              </w:rPr>
              <w:t>Flight procedures (traffic patterns, Airport Joining procedure)</w:t>
            </w:r>
          </w:p>
        </w:tc>
        <w:tc>
          <w:tcPr>
            <w:tcW w:w="720" w:type="dxa"/>
            <w:tcBorders>
              <w:bottom w:val="single" w:sz="4" w:space="0" w:color="auto"/>
            </w:tcBorders>
            <w:vAlign w:val="center"/>
          </w:tcPr>
          <w:p w14:paraId="3773D29C"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71638628"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121EA46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78A1964C"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712D0E9E" w14:textId="77777777" w:rsidR="00C4756A" w:rsidRPr="00946A8B" w:rsidRDefault="00C4756A" w:rsidP="00BA4A0E">
            <w:pPr>
              <w:widowControl w:val="0"/>
              <w:autoSpaceDE w:val="0"/>
              <w:autoSpaceDN w:val="0"/>
              <w:adjustRightInd w:val="0"/>
              <w:spacing w:afterAutospacing="0"/>
              <w:rPr>
                <w:b/>
                <w:sz w:val="24"/>
                <w:szCs w:val="24"/>
              </w:rPr>
            </w:pPr>
            <w:r w:rsidRPr="00946A8B">
              <w:rPr>
                <w:b/>
                <w:bCs/>
                <w:sz w:val="24"/>
                <w:szCs w:val="24"/>
              </w:rPr>
              <w:t>PHẦN 2. VẬN HÀNH TRƯỚC CHUYẾN BAY VÀ KHỞI HÀNH</w:t>
            </w:r>
            <w:r w:rsidRPr="00946A8B">
              <w:rPr>
                <w:b/>
                <w:sz w:val="24"/>
                <w:szCs w:val="24"/>
              </w:rPr>
              <w:t xml:space="preserve">/ </w:t>
            </w:r>
          </w:p>
          <w:p w14:paraId="6896B4C3" w14:textId="77777777" w:rsidR="00C4756A" w:rsidRPr="00946A8B" w:rsidRDefault="00C4756A" w:rsidP="00BA4A0E">
            <w:pPr>
              <w:widowControl w:val="0"/>
              <w:autoSpaceDE w:val="0"/>
              <w:autoSpaceDN w:val="0"/>
              <w:adjustRightInd w:val="0"/>
              <w:spacing w:afterAutospacing="0"/>
              <w:rPr>
                <w:b/>
                <w:sz w:val="24"/>
                <w:szCs w:val="24"/>
              </w:rPr>
            </w:pPr>
            <w:r w:rsidRPr="00946A8B">
              <w:rPr>
                <w:b/>
                <w:i/>
                <w:iCs/>
                <w:sz w:val="24"/>
                <w:szCs w:val="24"/>
                <w:lang w:val="en-US"/>
              </w:rPr>
              <w:t xml:space="preserve">Section 2. </w:t>
            </w:r>
            <w:r w:rsidRPr="00946A8B">
              <w:rPr>
                <w:b/>
                <w:i/>
                <w:iCs/>
                <w:sz w:val="24"/>
                <w:szCs w:val="24"/>
              </w:rPr>
              <w:t>PREFLIGHT OPERATION AND DEPARTURE</w:t>
            </w:r>
            <w:r w:rsidRPr="00946A8B">
              <w:rPr>
                <w:b/>
                <w:sz w:val="24"/>
                <w:szCs w:val="24"/>
              </w:rPr>
              <w:t xml:space="preserve"> </w:t>
            </w:r>
          </w:p>
        </w:tc>
      </w:tr>
      <w:tr w:rsidR="006E1A65" w:rsidRPr="00773235" w14:paraId="0A440961" w14:textId="77777777" w:rsidTr="002F0EED">
        <w:tc>
          <w:tcPr>
            <w:tcW w:w="938" w:type="dxa"/>
            <w:tcBorders>
              <w:top w:val="single" w:sz="4" w:space="0" w:color="auto"/>
            </w:tcBorders>
          </w:tcPr>
          <w:p w14:paraId="6A0FCC4E"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2.1</w:t>
            </w:r>
          </w:p>
        </w:tc>
        <w:tc>
          <w:tcPr>
            <w:tcW w:w="5220" w:type="dxa"/>
            <w:gridSpan w:val="13"/>
            <w:tcBorders>
              <w:top w:val="single" w:sz="4" w:space="0" w:color="auto"/>
            </w:tcBorders>
            <w:vAlign w:val="center"/>
          </w:tcPr>
          <w:p w14:paraId="7B1DBF59"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Kiểm tra bên ngoài trực thăng; vị trí các thiết bị và ý nghĩa của việc kiểm tra</w:t>
            </w:r>
          </w:p>
          <w:p w14:paraId="3F42B291" w14:textId="77777777" w:rsidR="00C4756A" w:rsidRPr="00946A8B" w:rsidRDefault="00C4756A" w:rsidP="00BA4A0E">
            <w:pPr>
              <w:widowControl w:val="0"/>
              <w:autoSpaceDE w:val="0"/>
              <w:autoSpaceDN w:val="0"/>
              <w:adjustRightInd w:val="0"/>
              <w:spacing w:afterAutospacing="0"/>
              <w:rPr>
                <w:bCs/>
                <w:i/>
                <w:iCs/>
                <w:sz w:val="24"/>
                <w:szCs w:val="24"/>
                <w:lang w:val="en-US"/>
              </w:rPr>
            </w:pPr>
            <w:r w:rsidRPr="00946A8B">
              <w:rPr>
                <w:bCs/>
                <w:i/>
                <w:iCs/>
                <w:sz w:val="24"/>
                <w:szCs w:val="24"/>
              </w:rPr>
              <w:t>Helicopter exterior visual inspection; location of each item and purpose of inspection</w:t>
            </w:r>
          </w:p>
        </w:tc>
        <w:tc>
          <w:tcPr>
            <w:tcW w:w="720" w:type="dxa"/>
            <w:tcBorders>
              <w:top w:val="single" w:sz="4" w:space="0" w:color="auto"/>
            </w:tcBorders>
            <w:vAlign w:val="center"/>
          </w:tcPr>
          <w:p w14:paraId="7CC93A9D"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4EDAA659"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352C945A"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656AE067" w14:textId="77777777" w:rsidTr="00946A8B">
        <w:tc>
          <w:tcPr>
            <w:tcW w:w="938" w:type="dxa"/>
          </w:tcPr>
          <w:p w14:paraId="6F28890E"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2.2</w:t>
            </w:r>
          </w:p>
        </w:tc>
        <w:tc>
          <w:tcPr>
            <w:tcW w:w="5220" w:type="dxa"/>
            <w:gridSpan w:val="13"/>
            <w:vAlign w:val="center"/>
          </w:tcPr>
          <w:p w14:paraId="011ECE7C"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Kiểm tra buồng lái</w:t>
            </w:r>
          </w:p>
          <w:p w14:paraId="15E409D8"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Cocpit inspection</w:t>
            </w:r>
          </w:p>
        </w:tc>
        <w:tc>
          <w:tcPr>
            <w:tcW w:w="720" w:type="dxa"/>
            <w:vAlign w:val="center"/>
          </w:tcPr>
          <w:p w14:paraId="685A700B"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708953C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5F5F487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093B107" w14:textId="77777777" w:rsidTr="00946A8B">
        <w:tc>
          <w:tcPr>
            <w:tcW w:w="938" w:type="dxa"/>
          </w:tcPr>
          <w:p w14:paraId="502FC8F3"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2.3</w:t>
            </w:r>
          </w:p>
        </w:tc>
        <w:tc>
          <w:tcPr>
            <w:tcW w:w="5220" w:type="dxa"/>
            <w:gridSpan w:val="13"/>
            <w:vAlign w:val="center"/>
          </w:tcPr>
          <w:p w14:paraId="543D03F1"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Quy trình nổ động cơ, kiểm tra thiết bị liên lạc và dẫn đường, thiết lập thiết bị dẫn đường và tần số liên lạc</w:t>
            </w:r>
          </w:p>
          <w:p w14:paraId="43CD2372"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Starting procedures, radio and navigation equipment check, selection and setting of navigation and communication frequencies.</w:t>
            </w:r>
          </w:p>
        </w:tc>
        <w:tc>
          <w:tcPr>
            <w:tcW w:w="720" w:type="dxa"/>
            <w:vAlign w:val="center"/>
          </w:tcPr>
          <w:p w14:paraId="2FD59FA9"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315AE8A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079CAC89"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7C0875D3" w14:textId="77777777" w:rsidTr="00946A8B">
        <w:tc>
          <w:tcPr>
            <w:tcW w:w="938" w:type="dxa"/>
          </w:tcPr>
          <w:p w14:paraId="5CFB284B"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2.4</w:t>
            </w:r>
          </w:p>
        </w:tc>
        <w:tc>
          <w:tcPr>
            <w:tcW w:w="5220" w:type="dxa"/>
            <w:gridSpan w:val="13"/>
            <w:vAlign w:val="center"/>
          </w:tcPr>
          <w:p w14:paraId="2A459B6A"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Quy trình lăn tuân thủ theo hướng dẫn của ATC</w:t>
            </w:r>
          </w:p>
          <w:p w14:paraId="4B680700"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Taxiing/air taxiing in comliance with air traffic control instructions of an instructor.</w:t>
            </w:r>
          </w:p>
        </w:tc>
        <w:tc>
          <w:tcPr>
            <w:tcW w:w="720" w:type="dxa"/>
            <w:vAlign w:val="center"/>
          </w:tcPr>
          <w:p w14:paraId="70E16E81"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13592D19"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5F23D0A7"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54B995E2" w14:textId="77777777" w:rsidTr="002F0EED">
        <w:tc>
          <w:tcPr>
            <w:tcW w:w="938" w:type="dxa"/>
            <w:tcBorders>
              <w:bottom w:val="single" w:sz="4" w:space="0" w:color="auto"/>
            </w:tcBorders>
          </w:tcPr>
          <w:p w14:paraId="6B9D13B7"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2.5</w:t>
            </w:r>
          </w:p>
        </w:tc>
        <w:tc>
          <w:tcPr>
            <w:tcW w:w="5220" w:type="dxa"/>
            <w:gridSpan w:val="13"/>
            <w:tcBorders>
              <w:bottom w:val="single" w:sz="4" w:space="0" w:color="auto"/>
            </w:tcBorders>
            <w:vAlign w:val="center"/>
          </w:tcPr>
          <w:p w14:paraId="040A3B43"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Quy trình kiểm tra trước khi cất cánh</w:t>
            </w:r>
          </w:p>
          <w:p w14:paraId="17901C7C"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Pre take off procedures and checks</w:t>
            </w:r>
          </w:p>
        </w:tc>
        <w:tc>
          <w:tcPr>
            <w:tcW w:w="720" w:type="dxa"/>
            <w:tcBorders>
              <w:bottom w:val="single" w:sz="4" w:space="0" w:color="auto"/>
            </w:tcBorders>
            <w:vAlign w:val="center"/>
          </w:tcPr>
          <w:p w14:paraId="0EA17BCB"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6416DDC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5C48177A"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3CBF1864"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6EB7F4E3" w14:textId="77777777" w:rsidR="00C4756A" w:rsidRPr="00946A8B" w:rsidRDefault="00C4756A" w:rsidP="006E1A65">
            <w:pPr>
              <w:widowControl w:val="0"/>
              <w:autoSpaceDE w:val="0"/>
              <w:autoSpaceDN w:val="0"/>
              <w:adjustRightInd w:val="0"/>
              <w:spacing w:afterAutospacing="0"/>
              <w:rPr>
                <w:b/>
                <w:sz w:val="24"/>
                <w:szCs w:val="24"/>
              </w:rPr>
            </w:pPr>
            <w:r w:rsidRPr="00946A8B">
              <w:rPr>
                <w:b/>
                <w:sz w:val="24"/>
                <w:szCs w:val="24"/>
              </w:rPr>
              <w:t xml:space="preserve">PHẦN 3. CẤT CÁNH </w:t>
            </w:r>
          </w:p>
          <w:p w14:paraId="223A96FC" w14:textId="77777777" w:rsidR="00C4756A" w:rsidRPr="00946A8B" w:rsidRDefault="00C4756A" w:rsidP="006E1A65">
            <w:pPr>
              <w:widowControl w:val="0"/>
              <w:autoSpaceDE w:val="0"/>
              <w:autoSpaceDN w:val="0"/>
              <w:adjustRightInd w:val="0"/>
              <w:spacing w:afterAutospacing="0"/>
              <w:rPr>
                <w:bCs/>
                <w:sz w:val="24"/>
                <w:szCs w:val="24"/>
              </w:rPr>
            </w:pPr>
            <w:r w:rsidRPr="00946A8B">
              <w:rPr>
                <w:b/>
                <w:i/>
                <w:iCs/>
                <w:sz w:val="24"/>
                <w:szCs w:val="24"/>
                <w:lang w:val="en-US"/>
              </w:rPr>
              <w:t xml:space="preserve">Section 3. TAKE-OFF </w:t>
            </w:r>
          </w:p>
        </w:tc>
      </w:tr>
      <w:tr w:rsidR="006E1A65" w:rsidRPr="00773235" w14:paraId="2123B459" w14:textId="77777777" w:rsidTr="002F0EED">
        <w:tc>
          <w:tcPr>
            <w:tcW w:w="938" w:type="dxa"/>
            <w:tcBorders>
              <w:top w:val="single" w:sz="4" w:space="0" w:color="auto"/>
            </w:tcBorders>
          </w:tcPr>
          <w:p w14:paraId="0A177BD0"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3.1</w:t>
            </w:r>
          </w:p>
        </w:tc>
        <w:tc>
          <w:tcPr>
            <w:tcW w:w="5220" w:type="dxa"/>
            <w:gridSpan w:val="13"/>
            <w:tcBorders>
              <w:top w:val="single" w:sz="4" w:space="0" w:color="auto"/>
            </w:tcBorders>
          </w:tcPr>
          <w:p w14:paraId="41F598FA"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Cất cánh (trong các điều kiện khác nhau)</w:t>
            </w:r>
          </w:p>
          <w:p w14:paraId="05FA946D"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Take-offs (various profiles)</w:t>
            </w:r>
          </w:p>
        </w:tc>
        <w:tc>
          <w:tcPr>
            <w:tcW w:w="720" w:type="dxa"/>
            <w:tcBorders>
              <w:top w:val="single" w:sz="4" w:space="0" w:color="auto"/>
            </w:tcBorders>
            <w:vAlign w:val="center"/>
          </w:tcPr>
          <w:p w14:paraId="791CD8C2"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62B48F6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43EE1EE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4FB4C963" w14:textId="77777777" w:rsidTr="00946A8B">
        <w:tc>
          <w:tcPr>
            <w:tcW w:w="938" w:type="dxa"/>
          </w:tcPr>
          <w:p w14:paraId="71CA718D"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3.2</w:t>
            </w:r>
          </w:p>
        </w:tc>
        <w:tc>
          <w:tcPr>
            <w:tcW w:w="5220" w:type="dxa"/>
            <w:gridSpan w:val="13"/>
          </w:tcPr>
          <w:p w14:paraId="7E732967"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Cất cánh gió ngang (nếu áp dụng)</w:t>
            </w:r>
          </w:p>
          <w:p w14:paraId="230845F0"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Cross wind take-off  (if practicable)</w:t>
            </w:r>
          </w:p>
        </w:tc>
        <w:tc>
          <w:tcPr>
            <w:tcW w:w="720" w:type="dxa"/>
            <w:vAlign w:val="center"/>
          </w:tcPr>
          <w:p w14:paraId="0F6FC2DC"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4D932E04"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22591CD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66CB0227" w14:textId="77777777" w:rsidTr="00946A8B">
        <w:tc>
          <w:tcPr>
            <w:tcW w:w="938" w:type="dxa"/>
          </w:tcPr>
          <w:p w14:paraId="659EADE9"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3.3</w:t>
            </w:r>
          </w:p>
        </w:tc>
        <w:tc>
          <w:tcPr>
            <w:tcW w:w="5220" w:type="dxa"/>
            <w:gridSpan w:val="13"/>
          </w:tcPr>
          <w:p w14:paraId="1382A069"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Cất cánh ở tải trọng tối đa (tải trọng tối đa thực tế hoặc giả định)</w:t>
            </w:r>
          </w:p>
          <w:p w14:paraId="15508AA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Take-off at maximum take-off mass (actual or simulated maximum take-off mass)</w:t>
            </w:r>
          </w:p>
        </w:tc>
        <w:tc>
          <w:tcPr>
            <w:tcW w:w="720" w:type="dxa"/>
            <w:vAlign w:val="center"/>
          </w:tcPr>
          <w:p w14:paraId="4DE4E0F8"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609766E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2B54945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4B3CFB77" w14:textId="77777777" w:rsidTr="00946A8B">
        <w:tc>
          <w:tcPr>
            <w:tcW w:w="938" w:type="dxa"/>
          </w:tcPr>
          <w:p w14:paraId="151E6F62"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3.4</w:t>
            </w:r>
          </w:p>
        </w:tc>
        <w:tc>
          <w:tcPr>
            <w:tcW w:w="5220" w:type="dxa"/>
            <w:gridSpan w:val="13"/>
          </w:tcPr>
          <w:p w14:paraId="4BA3B494"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Cất cánh giả định một động cơ hỏng</w:t>
            </w:r>
          </w:p>
          <w:p w14:paraId="62537186" w14:textId="77777777" w:rsidR="00C4756A" w:rsidRPr="00946A8B" w:rsidRDefault="00C4756A" w:rsidP="00BA4A0E">
            <w:pPr>
              <w:widowControl w:val="0"/>
              <w:autoSpaceDE w:val="0"/>
              <w:autoSpaceDN w:val="0"/>
              <w:adjustRightInd w:val="0"/>
              <w:spacing w:afterAutospacing="0"/>
              <w:rPr>
                <w:bCs/>
                <w:i/>
                <w:iCs/>
                <w:sz w:val="24"/>
                <w:szCs w:val="24"/>
                <w:lang w:val="en-US"/>
              </w:rPr>
            </w:pPr>
            <w:r w:rsidRPr="00946A8B">
              <w:rPr>
                <w:bCs/>
                <w:i/>
                <w:iCs/>
                <w:sz w:val="24"/>
                <w:szCs w:val="24"/>
              </w:rPr>
              <w:t>Take-offs with simulated 1 engine failure</w:t>
            </w:r>
          </w:p>
        </w:tc>
        <w:tc>
          <w:tcPr>
            <w:tcW w:w="720" w:type="dxa"/>
            <w:vAlign w:val="center"/>
          </w:tcPr>
          <w:p w14:paraId="363700C4"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772525E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672D2DA5"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DA28E1C" w14:textId="77777777" w:rsidTr="00946A8B">
        <w:tc>
          <w:tcPr>
            <w:tcW w:w="938" w:type="dxa"/>
          </w:tcPr>
          <w:p w14:paraId="7D87ECFA"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3.5</w:t>
            </w:r>
          </w:p>
        </w:tc>
        <w:tc>
          <w:tcPr>
            <w:tcW w:w="5220" w:type="dxa"/>
            <w:gridSpan w:val="13"/>
          </w:tcPr>
          <w:p w14:paraId="629B3079"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Ngay trước khi đạt TDP hoặc DPATO</w:t>
            </w:r>
          </w:p>
          <w:p w14:paraId="769F8352"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lang w:val="en-US"/>
              </w:rPr>
              <w:t>S</w:t>
            </w:r>
            <w:r w:rsidRPr="00946A8B">
              <w:rPr>
                <w:bCs/>
                <w:i/>
                <w:iCs/>
                <w:sz w:val="24"/>
                <w:szCs w:val="24"/>
              </w:rPr>
              <w:t>hortly before reaching TDP, or DPATO</w:t>
            </w:r>
          </w:p>
        </w:tc>
        <w:tc>
          <w:tcPr>
            <w:tcW w:w="720" w:type="dxa"/>
            <w:vAlign w:val="center"/>
          </w:tcPr>
          <w:p w14:paraId="607DDA2C"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5727ADB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28401641"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6650976" w14:textId="77777777" w:rsidTr="002F0EED">
        <w:tc>
          <w:tcPr>
            <w:tcW w:w="938" w:type="dxa"/>
            <w:tcBorders>
              <w:bottom w:val="single" w:sz="4" w:space="0" w:color="auto"/>
            </w:tcBorders>
          </w:tcPr>
          <w:p w14:paraId="2032A17D"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3.6</w:t>
            </w:r>
          </w:p>
        </w:tc>
        <w:tc>
          <w:tcPr>
            <w:tcW w:w="5220" w:type="dxa"/>
            <w:gridSpan w:val="13"/>
            <w:tcBorders>
              <w:bottom w:val="single" w:sz="4" w:space="0" w:color="auto"/>
            </w:tcBorders>
          </w:tcPr>
          <w:p w14:paraId="5169FFAB"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Ngay sau khi đạt TDP hoặc DPATO</w:t>
            </w:r>
          </w:p>
          <w:p w14:paraId="6A8212F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lang w:val="en-US"/>
              </w:rPr>
              <w:t>S</w:t>
            </w:r>
            <w:r w:rsidRPr="00946A8B">
              <w:rPr>
                <w:bCs/>
                <w:i/>
                <w:iCs/>
                <w:sz w:val="24"/>
                <w:szCs w:val="24"/>
              </w:rPr>
              <w:t>hortly after reaching TDP, or DPATO.</w:t>
            </w:r>
          </w:p>
        </w:tc>
        <w:tc>
          <w:tcPr>
            <w:tcW w:w="720" w:type="dxa"/>
            <w:tcBorders>
              <w:bottom w:val="single" w:sz="4" w:space="0" w:color="auto"/>
            </w:tcBorders>
            <w:vAlign w:val="center"/>
          </w:tcPr>
          <w:p w14:paraId="1B1F8C3E"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2453E491"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4174517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1F67A0D1"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0D28AA32" w14:textId="77777777" w:rsidR="00C4756A" w:rsidRPr="00946A8B" w:rsidRDefault="00C4756A" w:rsidP="00BA4A0E">
            <w:pPr>
              <w:widowControl w:val="0"/>
              <w:autoSpaceDE w:val="0"/>
              <w:autoSpaceDN w:val="0"/>
              <w:adjustRightInd w:val="0"/>
              <w:spacing w:afterAutospacing="0"/>
              <w:rPr>
                <w:b/>
                <w:sz w:val="24"/>
                <w:szCs w:val="24"/>
              </w:rPr>
            </w:pPr>
            <w:r w:rsidRPr="00946A8B">
              <w:rPr>
                <w:b/>
                <w:sz w:val="24"/>
                <w:szCs w:val="24"/>
              </w:rPr>
              <w:t>PHẦN 4. VÒNG LƯỢNG LEO CAO VÀ GIẢM ĐỘ CAO VỀ HƯỚNG CHỈ ĐỊNH</w:t>
            </w:r>
          </w:p>
          <w:p w14:paraId="6C15E7B9" w14:textId="77777777" w:rsidR="00C4756A" w:rsidRPr="00946A8B" w:rsidRDefault="00C4756A" w:rsidP="00BA4A0E">
            <w:pPr>
              <w:widowControl w:val="0"/>
              <w:autoSpaceDE w:val="0"/>
              <w:autoSpaceDN w:val="0"/>
              <w:adjustRightInd w:val="0"/>
              <w:spacing w:afterAutospacing="0"/>
              <w:rPr>
                <w:bCs/>
                <w:sz w:val="24"/>
                <w:szCs w:val="24"/>
              </w:rPr>
            </w:pPr>
            <w:r w:rsidRPr="00946A8B">
              <w:rPr>
                <w:b/>
                <w:i/>
                <w:iCs/>
                <w:sz w:val="24"/>
                <w:szCs w:val="24"/>
                <w:lang w:val="en-US"/>
              </w:rPr>
              <w:t xml:space="preserve">Section 4. </w:t>
            </w:r>
            <w:r w:rsidRPr="00946A8B">
              <w:rPr>
                <w:b/>
                <w:i/>
                <w:iCs/>
                <w:sz w:val="24"/>
                <w:szCs w:val="24"/>
              </w:rPr>
              <w:t>CLIMBING TURNS AND DESCENDING TURNS TO ASSIGNED HEADINGS</w:t>
            </w:r>
          </w:p>
        </w:tc>
      </w:tr>
      <w:tr w:rsidR="006E1A65" w:rsidRPr="00773235" w14:paraId="56D164DD" w14:textId="77777777" w:rsidTr="002F0EED">
        <w:tc>
          <w:tcPr>
            <w:tcW w:w="938" w:type="dxa"/>
            <w:tcBorders>
              <w:top w:val="single" w:sz="4" w:space="0" w:color="auto"/>
            </w:tcBorders>
          </w:tcPr>
          <w:p w14:paraId="65912819"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4.1</w:t>
            </w:r>
          </w:p>
        </w:tc>
        <w:tc>
          <w:tcPr>
            <w:tcW w:w="5220" w:type="dxa"/>
            <w:gridSpan w:val="13"/>
            <w:tcBorders>
              <w:top w:val="single" w:sz="4" w:space="0" w:color="auto"/>
            </w:tcBorders>
          </w:tcPr>
          <w:p w14:paraId="0CBC2D70"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Vòng lượng leo</w:t>
            </w:r>
            <w:r w:rsidRPr="00946A8B">
              <w:rPr>
                <w:bCs/>
                <w:sz w:val="24"/>
                <w:szCs w:val="24"/>
              </w:rPr>
              <w:t xml:space="preserve"> cao</w:t>
            </w:r>
            <w:r w:rsidRPr="00946A8B">
              <w:rPr>
                <w:bCs/>
                <w:sz w:val="24"/>
                <w:szCs w:val="24"/>
                <w:lang w:val="en-US"/>
              </w:rPr>
              <w:t xml:space="preserve"> và g</w:t>
            </w:r>
            <w:r w:rsidRPr="00946A8B">
              <w:rPr>
                <w:bCs/>
                <w:sz w:val="24"/>
                <w:szCs w:val="24"/>
                <w:lang w:val="en-US"/>
              </w:rPr>
              <w:lastRenderedPageBreak/>
              <w:t>iảm độ cao về hướng chỉ định</w:t>
            </w:r>
          </w:p>
          <w:p w14:paraId="2A27D9CF" w14:textId="77777777" w:rsidR="00C4756A" w:rsidRPr="00946A8B" w:rsidRDefault="00C4756A" w:rsidP="00BA4A0E">
            <w:pPr>
              <w:widowControl w:val="0"/>
              <w:autoSpaceDE w:val="0"/>
              <w:autoSpaceDN w:val="0"/>
              <w:adjustRightInd w:val="0"/>
              <w:spacing w:afterAutospacing="0"/>
              <w:rPr>
                <w:bCs/>
                <w:i/>
                <w:iCs/>
                <w:sz w:val="24"/>
                <w:szCs w:val="24"/>
                <w:lang w:val="en-US"/>
              </w:rPr>
            </w:pPr>
            <w:r w:rsidRPr="00946A8B">
              <w:rPr>
                <w:bCs/>
                <w:i/>
                <w:iCs/>
                <w:sz w:val="24"/>
                <w:szCs w:val="24"/>
              </w:rPr>
              <w:t>Climbing turns and descending turns to assigned headings</w:t>
            </w:r>
          </w:p>
        </w:tc>
        <w:tc>
          <w:tcPr>
            <w:tcW w:w="720" w:type="dxa"/>
            <w:tcBorders>
              <w:top w:val="single" w:sz="4" w:space="0" w:color="auto"/>
            </w:tcBorders>
            <w:vAlign w:val="center"/>
          </w:tcPr>
          <w:p w14:paraId="55DBB5E9"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68DE9212"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3D96A1F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7F99522A" w14:textId="77777777" w:rsidTr="002F0EED">
        <w:tc>
          <w:tcPr>
            <w:tcW w:w="938" w:type="dxa"/>
            <w:tcBorders>
              <w:bottom w:val="single" w:sz="4" w:space="0" w:color="auto"/>
            </w:tcBorders>
          </w:tcPr>
          <w:p w14:paraId="3A175916"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4.1</w:t>
            </w:r>
          </w:p>
        </w:tc>
        <w:tc>
          <w:tcPr>
            <w:tcW w:w="5220" w:type="dxa"/>
            <w:gridSpan w:val="13"/>
            <w:tcBorders>
              <w:bottom w:val="single" w:sz="4" w:space="0" w:color="auto"/>
            </w:tcBorders>
          </w:tcPr>
          <w:p w14:paraId="2CC182ED"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Vòng lượn nghiêng 30</w:t>
            </w:r>
            <w:r w:rsidRPr="00946A8B">
              <w:rPr>
                <w:bCs/>
                <w:sz w:val="24"/>
                <w:szCs w:val="24"/>
                <w:vertAlign w:val="superscript"/>
                <w:lang w:val="en-US"/>
              </w:rPr>
              <w:t xml:space="preserve">o </w:t>
            </w:r>
            <w:r w:rsidRPr="00946A8B">
              <w:rPr>
                <w:bCs/>
                <w:sz w:val="24"/>
                <w:szCs w:val="24"/>
                <w:lang w:val="en-US"/>
              </w:rPr>
              <w:t>(</w:t>
            </w:r>
            <w:r w:rsidRPr="00946A8B">
              <w:rPr>
                <w:bCs/>
                <w:sz w:val="24"/>
                <w:szCs w:val="24"/>
              </w:rPr>
              <w:t>180° đến 360°</w:t>
            </w:r>
            <w:r w:rsidRPr="00946A8B">
              <w:rPr>
                <w:bCs/>
                <w:sz w:val="24"/>
                <w:szCs w:val="24"/>
                <w:lang w:val="en-US"/>
              </w:rPr>
              <w:t>) sang trái và phải sử dụng thiết bị tối thiểu (thiết bị cơ bản)</w:t>
            </w:r>
          </w:p>
          <w:p w14:paraId="16C88116"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30° angle of bank turns (180° to 360°) to the left and right using limited panel (basic instruments).</w:t>
            </w:r>
          </w:p>
        </w:tc>
        <w:tc>
          <w:tcPr>
            <w:tcW w:w="720" w:type="dxa"/>
            <w:tcBorders>
              <w:bottom w:val="single" w:sz="4" w:space="0" w:color="auto"/>
            </w:tcBorders>
            <w:vAlign w:val="center"/>
          </w:tcPr>
          <w:p w14:paraId="250CEB4E"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7BABDFA8"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0BB0257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1CECBE7E"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37F20799" w14:textId="77777777" w:rsidR="00C4756A" w:rsidRPr="00946A8B" w:rsidRDefault="00C4756A" w:rsidP="00BA4A0E">
            <w:pPr>
              <w:widowControl w:val="0"/>
              <w:autoSpaceDE w:val="0"/>
              <w:autoSpaceDN w:val="0"/>
              <w:adjustRightInd w:val="0"/>
              <w:spacing w:afterAutospacing="0"/>
              <w:rPr>
                <w:b/>
                <w:sz w:val="24"/>
                <w:szCs w:val="24"/>
                <w:lang w:val="en-US"/>
              </w:rPr>
            </w:pPr>
            <w:r w:rsidRPr="00946A8B">
              <w:rPr>
                <w:b/>
                <w:sz w:val="24"/>
                <w:szCs w:val="24"/>
              </w:rPr>
              <w:t xml:space="preserve">PHẦN 5. </w:t>
            </w:r>
            <w:r w:rsidRPr="00946A8B">
              <w:rPr>
                <w:b/>
                <w:bCs/>
                <w:sz w:val="24"/>
                <w:szCs w:val="24"/>
                <w:lang w:val="en-US"/>
              </w:rPr>
              <w:t>TỰ QUAY ROTOR</w:t>
            </w:r>
          </w:p>
          <w:p w14:paraId="5B1A599D"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
                <w:i/>
                <w:iCs/>
                <w:sz w:val="24"/>
                <w:szCs w:val="24"/>
                <w:lang w:val="en-US"/>
              </w:rPr>
              <w:t xml:space="preserve">Section 5. </w:t>
            </w:r>
            <w:r w:rsidRPr="00946A8B">
              <w:rPr>
                <w:b/>
                <w:i/>
                <w:iCs/>
                <w:sz w:val="24"/>
                <w:szCs w:val="24"/>
              </w:rPr>
              <w:t>AUTOROTATION</w:t>
            </w:r>
          </w:p>
        </w:tc>
      </w:tr>
      <w:tr w:rsidR="006E1A65" w:rsidRPr="00773235" w14:paraId="4D85E6F0" w14:textId="77777777" w:rsidTr="002F0EED">
        <w:tc>
          <w:tcPr>
            <w:tcW w:w="938" w:type="dxa"/>
            <w:tcBorders>
              <w:top w:val="single" w:sz="4" w:space="0" w:color="auto"/>
            </w:tcBorders>
          </w:tcPr>
          <w:p w14:paraId="4154B52D"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5.1</w:t>
            </w:r>
          </w:p>
        </w:tc>
        <w:tc>
          <w:tcPr>
            <w:tcW w:w="5220" w:type="dxa"/>
            <w:gridSpan w:val="13"/>
            <w:tcBorders>
              <w:top w:val="single" w:sz="4" w:space="0" w:color="auto"/>
            </w:tcBorders>
          </w:tcPr>
          <w:p w14:paraId="69B74B2C"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Tự quay roto giảm độ cao</w:t>
            </w:r>
          </w:p>
          <w:p w14:paraId="37CBD04B"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Autorotation descent</w:t>
            </w:r>
          </w:p>
        </w:tc>
        <w:tc>
          <w:tcPr>
            <w:tcW w:w="720" w:type="dxa"/>
            <w:tcBorders>
              <w:top w:val="single" w:sz="4" w:space="0" w:color="auto"/>
            </w:tcBorders>
            <w:vAlign w:val="center"/>
          </w:tcPr>
          <w:p w14:paraId="2102AA02"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7E40E39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1A691CE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53364419" w14:textId="77777777" w:rsidTr="002F0EED">
        <w:tc>
          <w:tcPr>
            <w:tcW w:w="938" w:type="dxa"/>
            <w:tcBorders>
              <w:bottom w:val="single" w:sz="4" w:space="0" w:color="auto"/>
            </w:tcBorders>
          </w:tcPr>
          <w:p w14:paraId="24F9610D"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5.2</w:t>
            </w:r>
          </w:p>
        </w:tc>
        <w:tc>
          <w:tcPr>
            <w:tcW w:w="5220" w:type="dxa"/>
            <w:gridSpan w:val="13"/>
            <w:tcBorders>
              <w:bottom w:val="single" w:sz="4" w:space="0" w:color="auto"/>
            </w:tcBorders>
          </w:tcPr>
          <w:p w14:paraId="0E0CFDBA"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Tự quay roto giảm độ cao hạ cánh hoặc phục hồi công suất</w:t>
            </w:r>
          </w:p>
          <w:p w14:paraId="236E7F6B"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 xml:space="preserve">Autorotation landing or Power recover </w:t>
            </w:r>
          </w:p>
        </w:tc>
        <w:tc>
          <w:tcPr>
            <w:tcW w:w="720" w:type="dxa"/>
            <w:tcBorders>
              <w:bottom w:val="single" w:sz="4" w:space="0" w:color="auto"/>
            </w:tcBorders>
            <w:vAlign w:val="center"/>
          </w:tcPr>
          <w:p w14:paraId="611B0436"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647D6B6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3A8D20F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7E0973ED"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63DF5EE7" w14:textId="77777777" w:rsidR="00C4756A" w:rsidRPr="00946A8B" w:rsidRDefault="00C4756A" w:rsidP="00BA4A0E">
            <w:pPr>
              <w:widowControl w:val="0"/>
              <w:autoSpaceDE w:val="0"/>
              <w:autoSpaceDN w:val="0"/>
              <w:adjustRightInd w:val="0"/>
              <w:spacing w:afterAutospacing="0"/>
              <w:rPr>
                <w:b/>
                <w:i/>
                <w:iCs/>
                <w:sz w:val="24"/>
                <w:szCs w:val="24"/>
                <w:lang w:val="en-US"/>
              </w:rPr>
            </w:pPr>
            <w:r w:rsidRPr="00946A8B">
              <w:rPr>
                <w:b/>
                <w:sz w:val="24"/>
                <w:szCs w:val="24"/>
              </w:rPr>
              <w:t xml:space="preserve">PHẦN </w:t>
            </w:r>
            <w:r w:rsidRPr="00946A8B">
              <w:rPr>
                <w:b/>
                <w:sz w:val="24"/>
                <w:szCs w:val="24"/>
                <w:lang w:val="en-US"/>
              </w:rPr>
              <w:t>6. HẠ CÁNH</w:t>
            </w:r>
          </w:p>
          <w:p w14:paraId="0B48AC5F" w14:textId="77777777" w:rsidR="00C4756A" w:rsidRPr="00946A8B" w:rsidRDefault="00C4756A" w:rsidP="00BA4A0E">
            <w:pPr>
              <w:widowControl w:val="0"/>
              <w:autoSpaceDE w:val="0"/>
              <w:autoSpaceDN w:val="0"/>
              <w:adjustRightInd w:val="0"/>
              <w:spacing w:afterAutospacing="0"/>
              <w:rPr>
                <w:b/>
                <w:i/>
                <w:iCs/>
                <w:sz w:val="24"/>
                <w:szCs w:val="24"/>
              </w:rPr>
            </w:pPr>
            <w:r w:rsidRPr="00946A8B">
              <w:rPr>
                <w:b/>
                <w:i/>
                <w:iCs/>
                <w:sz w:val="24"/>
                <w:szCs w:val="24"/>
                <w:lang w:val="en-US"/>
              </w:rPr>
              <w:t xml:space="preserve">Section 6. </w:t>
            </w:r>
            <w:r w:rsidRPr="00946A8B">
              <w:rPr>
                <w:b/>
                <w:i/>
                <w:iCs/>
                <w:sz w:val="24"/>
                <w:szCs w:val="24"/>
              </w:rPr>
              <w:t>LANDING</w:t>
            </w:r>
          </w:p>
        </w:tc>
      </w:tr>
      <w:tr w:rsidR="006E1A65" w:rsidRPr="00773235" w14:paraId="379F566A" w14:textId="77777777" w:rsidTr="002F0EED">
        <w:tc>
          <w:tcPr>
            <w:tcW w:w="938" w:type="dxa"/>
            <w:tcBorders>
              <w:top w:val="single" w:sz="4" w:space="0" w:color="auto"/>
            </w:tcBorders>
          </w:tcPr>
          <w:p w14:paraId="4BB14CE0"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6.1</w:t>
            </w:r>
          </w:p>
        </w:tc>
        <w:tc>
          <w:tcPr>
            <w:tcW w:w="5220" w:type="dxa"/>
            <w:gridSpan w:val="13"/>
            <w:tcBorders>
              <w:top w:val="single" w:sz="4" w:space="0" w:color="auto"/>
            </w:tcBorders>
          </w:tcPr>
          <w:p w14:paraId="6BDEF7ED"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Hạ cánh điều kiện thường</w:t>
            </w:r>
          </w:p>
          <w:p w14:paraId="63DA3508"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Normal landing</w:t>
            </w:r>
          </w:p>
        </w:tc>
        <w:tc>
          <w:tcPr>
            <w:tcW w:w="720" w:type="dxa"/>
            <w:tcBorders>
              <w:top w:val="single" w:sz="4" w:space="0" w:color="auto"/>
            </w:tcBorders>
            <w:vAlign w:val="center"/>
          </w:tcPr>
          <w:p w14:paraId="45317083"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14B62E0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2C11881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57637CC3" w14:textId="77777777" w:rsidTr="00946A8B">
        <w:tc>
          <w:tcPr>
            <w:tcW w:w="938" w:type="dxa"/>
          </w:tcPr>
          <w:p w14:paraId="76C2FBD8"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6.2</w:t>
            </w:r>
          </w:p>
        </w:tc>
        <w:tc>
          <w:tcPr>
            <w:tcW w:w="5220" w:type="dxa"/>
            <w:gridSpan w:val="13"/>
          </w:tcPr>
          <w:p w14:paraId="3144776B"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Hủy cất cánh (hoặc hạ cánh) với giả lập hỏng động cơ trước LDP hoặc DPBL</w:t>
            </w:r>
          </w:p>
          <w:p w14:paraId="2AA617B8"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Rejected takeoff (or landing) following simulated engine failure prior to LDP (Landing Decision Point) or DPBL (Defined Point Before Landing)</w:t>
            </w:r>
          </w:p>
        </w:tc>
        <w:tc>
          <w:tcPr>
            <w:tcW w:w="720" w:type="dxa"/>
            <w:vAlign w:val="center"/>
          </w:tcPr>
          <w:p w14:paraId="40E8AB23"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38FA2785"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6FCAEFE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E39976E" w14:textId="77777777" w:rsidTr="002F0EED">
        <w:tc>
          <w:tcPr>
            <w:tcW w:w="938" w:type="dxa"/>
            <w:tcBorders>
              <w:bottom w:val="single" w:sz="4" w:space="0" w:color="auto"/>
            </w:tcBorders>
          </w:tcPr>
          <w:p w14:paraId="1EB6360F"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6.3</w:t>
            </w:r>
          </w:p>
        </w:tc>
        <w:tc>
          <w:tcPr>
            <w:tcW w:w="5220" w:type="dxa"/>
            <w:gridSpan w:val="13"/>
            <w:tcBorders>
              <w:bottom w:val="single" w:sz="4" w:space="0" w:color="auto"/>
            </w:tcBorders>
          </w:tcPr>
          <w:p w14:paraId="4F44A288"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Hạ cánh với giả lập hỏng động cơ sau LDP hoặc DPBL</w:t>
            </w:r>
          </w:p>
          <w:p w14:paraId="171C2761"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i/>
                <w:iCs/>
                <w:sz w:val="24"/>
                <w:szCs w:val="24"/>
              </w:rPr>
              <w:t>Landing following simulated engine failure after LDP or DPBL</w:t>
            </w:r>
          </w:p>
        </w:tc>
        <w:tc>
          <w:tcPr>
            <w:tcW w:w="720" w:type="dxa"/>
            <w:tcBorders>
              <w:bottom w:val="single" w:sz="4" w:space="0" w:color="auto"/>
            </w:tcBorders>
            <w:vAlign w:val="center"/>
          </w:tcPr>
          <w:p w14:paraId="2E1F8443"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0A21D7E2"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4F63AEE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151DD3F8"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427323B0" w14:textId="5B837067" w:rsidR="00C4756A" w:rsidRPr="00946A8B" w:rsidRDefault="00C4756A" w:rsidP="00BA4A0E">
            <w:pPr>
              <w:widowControl w:val="0"/>
              <w:autoSpaceDE w:val="0"/>
              <w:autoSpaceDN w:val="0"/>
              <w:adjustRightInd w:val="0"/>
              <w:spacing w:afterAutospacing="0"/>
              <w:rPr>
                <w:b/>
                <w:sz w:val="24"/>
                <w:szCs w:val="24"/>
              </w:rPr>
            </w:pPr>
            <w:r w:rsidRPr="00946A8B">
              <w:rPr>
                <w:b/>
                <w:sz w:val="24"/>
                <w:szCs w:val="24"/>
              </w:rPr>
              <w:t xml:space="preserve">PHẦN 7. QUY TRÌNH BAY BẰNG THIẾT BỊ TRONG </w:t>
            </w:r>
            <w:r w:rsidR="001A6181">
              <w:rPr>
                <w:b/>
                <w:sz w:val="24"/>
                <w:szCs w:val="24"/>
              </w:rPr>
              <w:t>ĐIỀU</w:t>
            </w:r>
            <w:r w:rsidRPr="00946A8B">
              <w:rPr>
                <w:b/>
                <w:sz w:val="24"/>
                <w:szCs w:val="24"/>
              </w:rPr>
              <w:t xml:space="preserve"> KIỆN HOẶC GIẢ ĐỊNH THỜI TIẾT BAY BẰNG THIẾT BỊ</w:t>
            </w:r>
          </w:p>
          <w:p w14:paraId="562CF0C7" w14:textId="77777777" w:rsidR="00C4756A" w:rsidRPr="00946A8B" w:rsidRDefault="00C4756A" w:rsidP="00BA4A0E">
            <w:pPr>
              <w:widowControl w:val="0"/>
              <w:autoSpaceDE w:val="0"/>
              <w:autoSpaceDN w:val="0"/>
              <w:adjustRightInd w:val="0"/>
              <w:spacing w:afterAutospacing="0"/>
              <w:rPr>
                <w:b/>
                <w:i/>
                <w:iCs/>
                <w:sz w:val="24"/>
                <w:szCs w:val="24"/>
                <w:lang w:val="en-US"/>
              </w:rPr>
            </w:pPr>
            <w:r w:rsidRPr="00946A8B">
              <w:rPr>
                <w:b/>
                <w:i/>
                <w:iCs/>
                <w:sz w:val="24"/>
                <w:szCs w:val="24"/>
                <w:lang w:val="en-US"/>
              </w:rPr>
              <w:t xml:space="preserve">Section 7. </w:t>
            </w:r>
            <w:r w:rsidRPr="00946A8B">
              <w:rPr>
                <w:b/>
                <w:i/>
                <w:iCs/>
                <w:sz w:val="24"/>
                <w:szCs w:val="24"/>
              </w:rPr>
              <w:t>INSTRUMENT FLIGHT PROCEDURES TO BE PERFORMED IN IMC OR SIMULATED IMC</w:t>
            </w:r>
          </w:p>
        </w:tc>
      </w:tr>
      <w:tr w:rsidR="006E1A65" w:rsidRPr="00773235" w14:paraId="59A51993" w14:textId="77777777" w:rsidTr="002F0EED">
        <w:tc>
          <w:tcPr>
            <w:tcW w:w="938" w:type="dxa"/>
            <w:tcBorders>
              <w:top w:val="single" w:sz="4" w:space="0" w:color="auto"/>
            </w:tcBorders>
          </w:tcPr>
          <w:p w14:paraId="3459841F"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7.1</w:t>
            </w:r>
          </w:p>
        </w:tc>
        <w:tc>
          <w:tcPr>
            <w:tcW w:w="5220" w:type="dxa"/>
            <w:gridSpan w:val="13"/>
            <w:tcBorders>
              <w:top w:val="single" w:sz="4" w:space="0" w:color="auto"/>
            </w:tcBorders>
          </w:tcPr>
          <w:p w14:paraId="692E677C"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Cất cánh bằng thiết bị: chuyển đổi vào dung thiết bị ngay sau khi đạt tang độ cao dương. Tuân thủ đường cất/ hạ và huấn lệnh ATC</w:t>
            </w:r>
          </w:p>
          <w:p w14:paraId="3444F22A"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Instrument Takeoff (ITO): Transition to instrument flight immediately upon establishing a positive rate of climb. Compliance with departure/arrival routes and ATC instructions.</w:t>
            </w:r>
          </w:p>
        </w:tc>
        <w:tc>
          <w:tcPr>
            <w:tcW w:w="720" w:type="dxa"/>
            <w:tcBorders>
              <w:top w:val="single" w:sz="4" w:space="0" w:color="auto"/>
            </w:tcBorders>
            <w:vAlign w:val="center"/>
          </w:tcPr>
          <w:p w14:paraId="540B013C"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453B3BA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0C6D56B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5643A4B2" w14:textId="77777777" w:rsidTr="00946A8B">
        <w:tc>
          <w:tcPr>
            <w:tcW w:w="938" w:type="dxa"/>
          </w:tcPr>
          <w:p w14:paraId="2DD30DD8"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7.2</w:t>
            </w:r>
          </w:p>
        </w:tc>
        <w:tc>
          <w:tcPr>
            <w:tcW w:w="5220" w:type="dxa"/>
            <w:gridSpan w:val="13"/>
          </w:tcPr>
          <w:p w14:paraId="14C6F176"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Quy trình bay chờ</w:t>
            </w:r>
          </w:p>
          <w:p w14:paraId="2F29F51D"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Holding procedure</w:t>
            </w:r>
          </w:p>
        </w:tc>
        <w:tc>
          <w:tcPr>
            <w:tcW w:w="720" w:type="dxa"/>
            <w:vAlign w:val="center"/>
          </w:tcPr>
          <w:p w14:paraId="77AD2AAE"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494B4A8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6877C814"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68E6F418" w14:textId="77777777" w:rsidTr="00946A8B">
        <w:tc>
          <w:tcPr>
            <w:tcW w:w="938" w:type="dxa"/>
          </w:tcPr>
          <w:p w14:paraId="7C121D0C"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7.3</w:t>
            </w:r>
          </w:p>
        </w:tc>
        <w:tc>
          <w:tcPr>
            <w:tcW w:w="5220" w:type="dxa"/>
            <w:gridSpan w:val="13"/>
          </w:tcPr>
          <w:p w14:paraId="5DF15423"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Tiếp cận chính sác ILS đến độ cao tuyệt đối quyết định (DH) CAT I</w:t>
            </w:r>
          </w:p>
          <w:p w14:paraId="0E35A972"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Precision approach ILS to Decision height (DH) CAT I</w:t>
            </w:r>
          </w:p>
        </w:tc>
        <w:tc>
          <w:tcPr>
            <w:tcW w:w="720" w:type="dxa"/>
            <w:vAlign w:val="center"/>
          </w:tcPr>
          <w:p w14:paraId="3BB22F04"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3DC2738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67D81D3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0BBD101D" w14:textId="77777777" w:rsidTr="00946A8B">
        <w:tc>
          <w:tcPr>
            <w:tcW w:w="938" w:type="dxa"/>
          </w:tcPr>
          <w:p w14:paraId="7F2F205F"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7.3.1</w:t>
            </w:r>
          </w:p>
        </w:tc>
        <w:tc>
          <w:tcPr>
            <w:tcW w:w="5220" w:type="dxa"/>
            <w:gridSpan w:val="13"/>
          </w:tcPr>
          <w:p w14:paraId="4DF9CCAE"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Bay bằng tay không với thanh chỉ dẫn bay</w:t>
            </w:r>
          </w:p>
          <w:p w14:paraId="032E05E8"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Manual flight without flight director system.</w:t>
            </w:r>
          </w:p>
        </w:tc>
        <w:tc>
          <w:tcPr>
            <w:tcW w:w="720" w:type="dxa"/>
            <w:vAlign w:val="center"/>
          </w:tcPr>
          <w:p w14:paraId="17A54ED4"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3BCDE1AD"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64577F57"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0096B494" w14:textId="77777777" w:rsidTr="00946A8B">
        <w:tc>
          <w:tcPr>
            <w:tcW w:w="938" w:type="dxa"/>
          </w:tcPr>
          <w:p w14:paraId="6F1FE466"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7.3.2</w:t>
            </w:r>
          </w:p>
        </w:tc>
        <w:tc>
          <w:tcPr>
            <w:tcW w:w="5220" w:type="dxa"/>
            <w:gridSpan w:val="13"/>
          </w:tcPr>
          <w:p w14:paraId="358A2247"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Bay bằng tay với thanh chỉ dẫn bay</w:t>
            </w:r>
          </w:p>
          <w:p w14:paraId="0F51D623"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Manual flight with flight director system.</w:t>
            </w:r>
          </w:p>
        </w:tc>
        <w:tc>
          <w:tcPr>
            <w:tcW w:w="720" w:type="dxa"/>
            <w:vAlign w:val="center"/>
          </w:tcPr>
          <w:p w14:paraId="5190B61C"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37A72F42"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23CCBDB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15BEE182" w14:textId="77777777" w:rsidTr="00946A8B">
        <w:tc>
          <w:tcPr>
            <w:tcW w:w="938" w:type="dxa"/>
          </w:tcPr>
          <w:p w14:paraId="309A53DB"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7.3.3</w:t>
            </w:r>
          </w:p>
        </w:tc>
        <w:tc>
          <w:tcPr>
            <w:tcW w:w="5220" w:type="dxa"/>
            <w:gridSpan w:val="13"/>
          </w:tcPr>
          <w:p w14:paraId="2B8FB3FB"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Với hai hệ thống lái tự động được cài</w:t>
            </w:r>
          </w:p>
          <w:p w14:paraId="42F864BC"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With dual autopilot engage</w:t>
            </w:r>
          </w:p>
        </w:tc>
        <w:tc>
          <w:tcPr>
            <w:tcW w:w="720" w:type="dxa"/>
            <w:vAlign w:val="center"/>
          </w:tcPr>
          <w:p w14:paraId="4E3D5980"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229F5387"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55541538"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1B6AC1A9" w14:textId="77777777" w:rsidTr="00946A8B">
        <w:tc>
          <w:tcPr>
            <w:tcW w:w="938" w:type="dxa"/>
          </w:tcPr>
          <w:p w14:paraId="56DDFBBC"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7.4</w:t>
            </w:r>
          </w:p>
        </w:tc>
        <w:tc>
          <w:tcPr>
            <w:tcW w:w="5220" w:type="dxa"/>
            <w:gridSpan w:val="13"/>
          </w:tcPr>
          <w:p w14:paraId="1D0F4E64"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Tiếp cận không chính xác NDB hoặc VOR/LOC tới độ cao tuyệt đối quyết định (MDA/H)</w:t>
            </w:r>
          </w:p>
          <w:p w14:paraId="6F3F05CD"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None-precision approach NDB or VOR/LOC to MDA/H</w:t>
            </w:r>
          </w:p>
        </w:tc>
        <w:tc>
          <w:tcPr>
            <w:tcW w:w="720" w:type="dxa"/>
            <w:vAlign w:val="center"/>
          </w:tcPr>
          <w:p w14:paraId="5FCE8182"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104B31C5"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2FC1085E"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C3A0D4C" w14:textId="77777777" w:rsidTr="00946A8B">
        <w:tc>
          <w:tcPr>
            <w:tcW w:w="938" w:type="dxa"/>
          </w:tcPr>
          <w:p w14:paraId="69943D1E"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7.5</w:t>
            </w:r>
          </w:p>
        </w:tc>
        <w:tc>
          <w:tcPr>
            <w:tcW w:w="5220" w:type="dxa"/>
            <w:gridSpan w:val="13"/>
          </w:tcPr>
          <w:p w14:paraId="76F9A819"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Quy trình tiếp cận/ hạ cánh hụt</w:t>
            </w:r>
          </w:p>
          <w:p w14:paraId="62B2BF1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 xml:space="preserve">Miss-approach procedure </w:t>
            </w:r>
          </w:p>
        </w:tc>
        <w:tc>
          <w:tcPr>
            <w:tcW w:w="720" w:type="dxa"/>
            <w:vAlign w:val="center"/>
          </w:tcPr>
          <w:p w14:paraId="7E5ABB6F"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79D593D9"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1195D5D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4242C6ED" w14:textId="77777777" w:rsidTr="00946A8B">
        <w:tc>
          <w:tcPr>
            <w:tcW w:w="938" w:type="dxa"/>
          </w:tcPr>
          <w:p w14:paraId="1A1CF52D"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7.5.1</w:t>
            </w:r>
          </w:p>
        </w:tc>
        <w:tc>
          <w:tcPr>
            <w:tcW w:w="5220" w:type="dxa"/>
            <w:gridSpan w:val="13"/>
          </w:tcPr>
          <w:p w14:paraId="63F68DA5" w14:textId="77777777" w:rsidR="00C4756A" w:rsidRPr="00946A8B" w:rsidRDefault="00C4756A" w:rsidP="00BA4A0E">
            <w:pPr>
              <w:widowControl w:val="0"/>
              <w:autoSpaceDE w:val="0"/>
              <w:autoSpaceDN w:val="0"/>
              <w:adjustRightInd w:val="0"/>
              <w:spacing w:afterAutospacing="0"/>
              <w:rPr>
                <w:bCs/>
                <w:sz w:val="24"/>
                <w:szCs w:val="24"/>
                <w:lang w:val="fr-FR"/>
              </w:rPr>
            </w:pPr>
            <w:r w:rsidRPr="00946A8B">
              <w:rPr>
                <w:bCs/>
                <w:sz w:val="24"/>
                <w:szCs w:val="24"/>
                <w:lang w:val="fr-FR"/>
              </w:rPr>
              <w:t>Tiếp cận hụt ILS từ DH</w:t>
            </w:r>
          </w:p>
          <w:p w14:paraId="04A4EC08"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ILS Miss-approach from DH</w:t>
            </w:r>
          </w:p>
        </w:tc>
        <w:tc>
          <w:tcPr>
            <w:tcW w:w="720" w:type="dxa"/>
            <w:vAlign w:val="center"/>
          </w:tcPr>
          <w:p w14:paraId="45FF9066"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78537A4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3588201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CBC267B" w14:textId="77777777" w:rsidTr="00946A8B">
        <w:tc>
          <w:tcPr>
            <w:tcW w:w="938" w:type="dxa"/>
          </w:tcPr>
          <w:p w14:paraId="16D64605"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7.5.2</w:t>
            </w:r>
          </w:p>
        </w:tc>
        <w:tc>
          <w:tcPr>
            <w:tcW w:w="5220" w:type="dxa"/>
            <w:gridSpan w:val="13"/>
          </w:tcPr>
          <w:p w14:paraId="3548F214"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Các loại tiếp cận/ hạ cánh hụt khác</w:t>
            </w:r>
          </w:p>
          <w:p w14:paraId="4A7BAEF3"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Other Miss-approach</w:t>
            </w:r>
          </w:p>
        </w:tc>
        <w:tc>
          <w:tcPr>
            <w:tcW w:w="720" w:type="dxa"/>
            <w:vAlign w:val="center"/>
          </w:tcPr>
          <w:p w14:paraId="05F37746"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6833677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1715DC9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0C9BA4E9" w14:textId="77777777" w:rsidTr="00946A8B">
        <w:tc>
          <w:tcPr>
            <w:tcW w:w="938" w:type="dxa"/>
          </w:tcPr>
          <w:p w14:paraId="191D1B2C"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7.5.3</w:t>
            </w:r>
          </w:p>
        </w:tc>
        <w:tc>
          <w:tcPr>
            <w:tcW w:w="5220" w:type="dxa"/>
            <w:gridSpan w:val="13"/>
          </w:tcPr>
          <w:p w14:paraId="0CA81C56"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Động tác bay lại với OIE</w:t>
            </w:r>
          </w:p>
          <w:p w14:paraId="2853CF4F"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Go-round with OIE</w:t>
            </w:r>
          </w:p>
        </w:tc>
        <w:tc>
          <w:tcPr>
            <w:tcW w:w="720" w:type="dxa"/>
            <w:vAlign w:val="center"/>
          </w:tcPr>
          <w:p w14:paraId="3244C8CA"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13D7C4FA"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57AC6B42"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743B3CFD" w14:textId="77777777" w:rsidTr="002F0EED">
        <w:tc>
          <w:tcPr>
            <w:tcW w:w="938" w:type="dxa"/>
            <w:tcBorders>
              <w:bottom w:val="single" w:sz="4" w:space="0" w:color="auto"/>
            </w:tcBorders>
          </w:tcPr>
          <w:p w14:paraId="4A1241A1"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7.6</w:t>
            </w:r>
          </w:p>
        </w:tc>
        <w:tc>
          <w:tcPr>
            <w:tcW w:w="5220" w:type="dxa"/>
            <w:gridSpan w:val="13"/>
            <w:tcBorders>
              <w:bottom w:val="single" w:sz="4" w:space="0" w:color="auto"/>
            </w:tcBorders>
          </w:tcPr>
          <w:p w14:paraId="396CA62A"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Tự quay rotor trong IMD và phục hồi công suất</w:t>
            </w:r>
          </w:p>
          <w:p w14:paraId="182F6995"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Autorotation in IMC and power recovery</w:t>
            </w:r>
          </w:p>
        </w:tc>
        <w:tc>
          <w:tcPr>
            <w:tcW w:w="720" w:type="dxa"/>
            <w:tcBorders>
              <w:bottom w:val="single" w:sz="4" w:space="0" w:color="auto"/>
            </w:tcBorders>
            <w:vAlign w:val="center"/>
          </w:tcPr>
          <w:p w14:paraId="6DF2482D"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02C7D865"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47C5397D"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16C53766"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1F9F98D1" w14:textId="77777777" w:rsidR="00C4756A" w:rsidRPr="00946A8B" w:rsidRDefault="00C4756A" w:rsidP="00BA4A0E">
            <w:pPr>
              <w:widowControl w:val="0"/>
              <w:autoSpaceDE w:val="0"/>
              <w:autoSpaceDN w:val="0"/>
              <w:adjustRightInd w:val="0"/>
              <w:spacing w:afterAutospacing="0"/>
              <w:rPr>
                <w:b/>
                <w:sz w:val="24"/>
                <w:szCs w:val="24"/>
              </w:rPr>
            </w:pPr>
            <w:r w:rsidRPr="00946A8B">
              <w:rPr>
                <w:b/>
                <w:sz w:val="24"/>
                <w:szCs w:val="24"/>
              </w:rPr>
              <w:t>PHẦN 8. HỆ THỐNG TÀU BAY TRỰC THĂNG</w:t>
            </w:r>
          </w:p>
          <w:p w14:paraId="48B65AC6" w14:textId="77777777" w:rsidR="00C4756A" w:rsidRPr="00946A8B" w:rsidRDefault="00C4756A" w:rsidP="00BA4A0E">
            <w:pPr>
              <w:widowControl w:val="0"/>
              <w:autoSpaceDE w:val="0"/>
              <w:autoSpaceDN w:val="0"/>
              <w:adjustRightInd w:val="0"/>
              <w:spacing w:afterAutospacing="0"/>
              <w:rPr>
                <w:b/>
                <w:i/>
                <w:iCs/>
                <w:sz w:val="24"/>
                <w:szCs w:val="24"/>
              </w:rPr>
            </w:pPr>
            <w:r w:rsidRPr="00946A8B">
              <w:rPr>
                <w:b/>
                <w:i/>
                <w:iCs/>
                <w:sz w:val="24"/>
                <w:szCs w:val="24"/>
                <w:lang w:val="en-US"/>
              </w:rPr>
              <w:t>Section 8.</w:t>
            </w:r>
            <w:r w:rsidRPr="00946A8B">
              <w:rPr>
                <w:b/>
                <w:i/>
                <w:iCs/>
                <w:sz w:val="24"/>
                <w:szCs w:val="24"/>
              </w:rPr>
              <w:t xml:space="preserve"> HELICOPTER SYSTEMS</w:t>
            </w:r>
          </w:p>
        </w:tc>
      </w:tr>
      <w:tr w:rsidR="006E1A65" w:rsidRPr="00773235" w14:paraId="6911FEBB" w14:textId="77777777" w:rsidTr="002F0EED">
        <w:tc>
          <w:tcPr>
            <w:tcW w:w="938" w:type="dxa"/>
            <w:tcBorders>
              <w:top w:val="single" w:sz="4" w:space="0" w:color="auto"/>
            </w:tcBorders>
          </w:tcPr>
          <w:p w14:paraId="26EAF2E3"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8.1</w:t>
            </w:r>
          </w:p>
        </w:tc>
        <w:tc>
          <w:tcPr>
            <w:tcW w:w="5220" w:type="dxa"/>
            <w:gridSpan w:val="13"/>
            <w:tcBorders>
              <w:top w:val="single" w:sz="4" w:space="0" w:color="auto"/>
            </w:tcBorders>
          </w:tcPr>
          <w:p w14:paraId="1E74B619"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Động cơ</w:t>
            </w:r>
          </w:p>
          <w:p w14:paraId="7E7AA96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Engine</w:t>
            </w:r>
          </w:p>
        </w:tc>
        <w:tc>
          <w:tcPr>
            <w:tcW w:w="720" w:type="dxa"/>
            <w:tcBorders>
              <w:top w:val="single" w:sz="4" w:space="0" w:color="auto"/>
            </w:tcBorders>
            <w:vAlign w:val="center"/>
          </w:tcPr>
          <w:p w14:paraId="42C2E4AF"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49CBF40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305C8974"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72024AAB" w14:textId="77777777" w:rsidTr="00946A8B">
        <w:tc>
          <w:tcPr>
            <w:tcW w:w="938" w:type="dxa"/>
          </w:tcPr>
          <w:p w14:paraId="726632BC"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8.2</w:t>
            </w:r>
          </w:p>
        </w:tc>
        <w:tc>
          <w:tcPr>
            <w:tcW w:w="5220" w:type="dxa"/>
            <w:gridSpan w:val="13"/>
          </w:tcPr>
          <w:p w14:paraId="55B5383A"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Điều hòa (sưởi, thông gió)</w:t>
            </w:r>
          </w:p>
          <w:p w14:paraId="243AF27F"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Air conditioning (heating, ventilation)</w:t>
            </w:r>
          </w:p>
        </w:tc>
        <w:tc>
          <w:tcPr>
            <w:tcW w:w="720" w:type="dxa"/>
            <w:vAlign w:val="center"/>
          </w:tcPr>
          <w:p w14:paraId="0475BB6C"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33A3C41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2CA5DC54"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0D7AF1D6" w14:textId="77777777" w:rsidTr="00946A8B">
        <w:tc>
          <w:tcPr>
            <w:tcW w:w="938" w:type="dxa"/>
          </w:tcPr>
          <w:p w14:paraId="5CF77F40"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8.3</w:t>
            </w:r>
          </w:p>
        </w:tc>
        <w:tc>
          <w:tcPr>
            <w:tcW w:w="5220" w:type="dxa"/>
            <w:gridSpan w:val="13"/>
          </w:tcPr>
          <w:p w14:paraId="1DD9A147"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Ống đo áp suất toàn phần và áp suất tĩnh</w:t>
            </w:r>
          </w:p>
          <w:p w14:paraId="410CF144"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Pitot/ Static port</w:t>
            </w:r>
          </w:p>
        </w:tc>
        <w:tc>
          <w:tcPr>
            <w:tcW w:w="720" w:type="dxa"/>
            <w:vAlign w:val="center"/>
          </w:tcPr>
          <w:p w14:paraId="28909AB1"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4E8B3BB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4E7F876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05BEFE1C" w14:textId="77777777" w:rsidTr="00946A8B">
        <w:tc>
          <w:tcPr>
            <w:tcW w:w="938" w:type="dxa"/>
          </w:tcPr>
          <w:p w14:paraId="409C49AD"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8.4</w:t>
            </w:r>
          </w:p>
        </w:tc>
        <w:tc>
          <w:tcPr>
            <w:tcW w:w="5220" w:type="dxa"/>
            <w:gridSpan w:val="13"/>
          </w:tcPr>
          <w:p w14:paraId="46C34EC2"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Hệ thống nhiên liệu</w:t>
            </w:r>
          </w:p>
          <w:p w14:paraId="4DB14B4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Fuel system</w:t>
            </w:r>
          </w:p>
        </w:tc>
        <w:tc>
          <w:tcPr>
            <w:tcW w:w="720" w:type="dxa"/>
            <w:vAlign w:val="center"/>
          </w:tcPr>
          <w:p w14:paraId="25A2DF95"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74680E59"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56FB678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80E7A21" w14:textId="77777777" w:rsidTr="00946A8B">
        <w:tc>
          <w:tcPr>
            <w:tcW w:w="938" w:type="dxa"/>
          </w:tcPr>
          <w:p w14:paraId="0B2732C5"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8.5</w:t>
            </w:r>
          </w:p>
        </w:tc>
        <w:tc>
          <w:tcPr>
            <w:tcW w:w="5220" w:type="dxa"/>
            <w:gridSpan w:val="13"/>
          </w:tcPr>
          <w:p w14:paraId="79D364B0"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Hệ thống điện</w:t>
            </w:r>
          </w:p>
          <w:p w14:paraId="3DCAABD3"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Electric system</w:t>
            </w:r>
          </w:p>
        </w:tc>
        <w:tc>
          <w:tcPr>
            <w:tcW w:w="720" w:type="dxa"/>
            <w:vAlign w:val="center"/>
          </w:tcPr>
          <w:p w14:paraId="232E891B"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4B4EA747"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237419C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2D94657" w14:textId="77777777" w:rsidTr="00946A8B">
        <w:tc>
          <w:tcPr>
            <w:tcW w:w="938" w:type="dxa"/>
          </w:tcPr>
          <w:p w14:paraId="1E7027B8"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8.6</w:t>
            </w:r>
          </w:p>
        </w:tc>
        <w:tc>
          <w:tcPr>
            <w:tcW w:w="5220" w:type="dxa"/>
            <w:gridSpan w:val="13"/>
            <w:vAlign w:val="center"/>
          </w:tcPr>
          <w:p w14:paraId="4FB08E9E"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Hệ thống thủy lực</w:t>
            </w:r>
          </w:p>
          <w:p w14:paraId="435C15E5"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Hydraulic system</w:t>
            </w:r>
          </w:p>
        </w:tc>
        <w:tc>
          <w:tcPr>
            <w:tcW w:w="720" w:type="dxa"/>
            <w:vAlign w:val="center"/>
          </w:tcPr>
          <w:p w14:paraId="3EC0CB82"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054C017D"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4FE1C1E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54018CF7" w14:textId="77777777" w:rsidTr="00946A8B">
        <w:tc>
          <w:tcPr>
            <w:tcW w:w="938" w:type="dxa"/>
          </w:tcPr>
          <w:p w14:paraId="046C35A6"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8.7</w:t>
            </w:r>
          </w:p>
        </w:tc>
        <w:tc>
          <w:tcPr>
            <w:tcW w:w="5220" w:type="dxa"/>
            <w:gridSpan w:val="13"/>
          </w:tcPr>
          <w:p w14:paraId="4652E411"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Hệ thống lái</w:t>
            </w:r>
          </w:p>
          <w:p w14:paraId="750433F1"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Flight control system</w:t>
            </w:r>
          </w:p>
        </w:tc>
        <w:tc>
          <w:tcPr>
            <w:tcW w:w="720" w:type="dxa"/>
            <w:vAlign w:val="center"/>
          </w:tcPr>
          <w:p w14:paraId="3D49A79A"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4DAF8CF2"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62BEFD2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14947D99" w14:textId="77777777" w:rsidTr="00946A8B">
        <w:tc>
          <w:tcPr>
            <w:tcW w:w="938" w:type="dxa"/>
          </w:tcPr>
          <w:p w14:paraId="5A89BF7D"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8.8</w:t>
            </w:r>
          </w:p>
        </w:tc>
        <w:tc>
          <w:tcPr>
            <w:tcW w:w="5220" w:type="dxa"/>
            <w:gridSpan w:val="13"/>
          </w:tcPr>
          <w:p w14:paraId="7183FD7E"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Hệ thống chống và phá băng</w:t>
            </w:r>
          </w:p>
          <w:p w14:paraId="6FA0B7D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Anti Icing and defrosting system</w:t>
            </w:r>
          </w:p>
        </w:tc>
        <w:tc>
          <w:tcPr>
            <w:tcW w:w="720" w:type="dxa"/>
            <w:vAlign w:val="center"/>
          </w:tcPr>
          <w:p w14:paraId="03BAAB79"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2B51031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5DF17EA6"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6515240E" w14:textId="77777777" w:rsidTr="00946A8B">
        <w:tc>
          <w:tcPr>
            <w:tcW w:w="938" w:type="dxa"/>
          </w:tcPr>
          <w:p w14:paraId="1FA32183"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8.9</w:t>
            </w:r>
          </w:p>
        </w:tc>
        <w:tc>
          <w:tcPr>
            <w:tcW w:w="5220" w:type="dxa"/>
            <w:gridSpan w:val="13"/>
          </w:tcPr>
          <w:p w14:paraId="50496AA4"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Hệ thống lái tự động</w:t>
            </w:r>
          </w:p>
          <w:p w14:paraId="2B8CFD6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Autopilot</w:t>
            </w:r>
          </w:p>
        </w:tc>
        <w:tc>
          <w:tcPr>
            <w:tcW w:w="720" w:type="dxa"/>
            <w:vAlign w:val="center"/>
          </w:tcPr>
          <w:p w14:paraId="5AE3355C"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5982E07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0CE9169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6533256C" w14:textId="77777777" w:rsidTr="00946A8B">
        <w:tc>
          <w:tcPr>
            <w:tcW w:w="938" w:type="dxa"/>
          </w:tcPr>
          <w:p w14:paraId="77150E91"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8.10</w:t>
            </w:r>
          </w:p>
        </w:tc>
        <w:tc>
          <w:tcPr>
            <w:tcW w:w="5220" w:type="dxa"/>
            <w:gridSpan w:val="13"/>
          </w:tcPr>
          <w:p w14:paraId="7DDCB693"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Cánh ổn định</w:t>
            </w:r>
          </w:p>
          <w:p w14:paraId="175526C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Stabilizer</w:t>
            </w:r>
          </w:p>
        </w:tc>
        <w:tc>
          <w:tcPr>
            <w:tcW w:w="720" w:type="dxa"/>
            <w:vAlign w:val="center"/>
          </w:tcPr>
          <w:p w14:paraId="38BE7AFD"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7E8100B1"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36047CC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0CBD0622" w14:textId="77777777" w:rsidTr="00946A8B">
        <w:tc>
          <w:tcPr>
            <w:tcW w:w="938" w:type="dxa"/>
          </w:tcPr>
          <w:p w14:paraId="762F7F3E"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8.11</w:t>
            </w:r>
          </w:p>
        </w:tc>
        <w:tc>
          <w:tcPr>
            <w:tcW w:w="5220" w:type="dxa"/>
            <w:gridSpan w:val="13"/>
          </w:tcPr>
          <w:p w14:paraId="173153A7"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Radar thời tiết, độ cao vô tuyến, bộ phát đáp</w:t>
            </w:r>
          </w:p>
          <w:p w14:paraId="5A62F752"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Weather radar, Radio altimeter, transponder</w:t>
            </w:r>
          </w:p>
        </w:tc>
        <w:tc>
          <w:tcPr>
            <w:tcW w:w="720" w:type="dxa"/>
            <w:vAlign w:val="center"/>
          </w:tcPr>
          <w:p w14:paraId="21B6F3D6"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02B51391"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77BC4557"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7C354206" w14:textId="77777777" w:rsidTr="00946A8B">
        <w:tc>
          <w:tcPr>
            <w:tcW w:w="938" w:type="dxa"/>
          </w:tcPr>
          <w:p w14:paraId="4AA10391"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8.12</w:t>
            </w:r>
          </w:p>
        </w:tc>
        <w:tc>
          <w:tcPr>
            <w:tcW w:w="5220" w:type="dxa"/>
            <w:gridSpan w:val="13"/>
          </w:tcPr>
          <w:p w14:paraId="1E12BAE1"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Hệ thống dẫn đường khu vực</w:t>
            </w:r>
          </w:p>
          <w:p w14:paraId="4F97FE1D"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Regional navigation system</w:t>
            </w:r>
          </w:p>
        </w:tc>
        <w:tc>
          <w:tcPr>
            <w:tcW w:w="720" w:type="dxa"/>
            <w:vAlign w:val="center"/>
          </w:tcPr>
          <w:p w14:paraId="14FC771A"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3471EEBF"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11E0E81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DD766EC" w14:textId="77777777" w:rsidTr="00946A8B">
        <w:tc>
          <w:tcPr>
            <w:tcW w:w="938" w:type="dxa"/>
          </w:tcPr>
          <w:p w14:paraId="2232E7CD"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8.13</w:t>
            </w:r>
          </w:p>
        </w:tc>
        <w:tc>
          <w:tcPr>
            <w:tcW w:w="5220" w:type="dxa"/>
            <w:gridSpan w:val="13"/>
          </w:tcPr>
          <w:p w14:paraId="15F3749F"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Hệ thống càng</w:t>
            </w:r>
          </w:p>
          <w:p w14:paraId="37CDC6BD"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Landing gear system</w:t>
            </w:r>
          </w:p>
        </w:tc>
        <w:tc>
          <w:tcPr>
            <w:tcW w:w="720" w:type="dxa"/>
            <w:vAlign w:val="center"/>
          </w:tcPr>
          <w:p w14:paraId="6C4E055E"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0830D6A5"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54A73635"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79439D9A" w14:textId="77777777" w:rsidTr="00946A8B">
        <w:tc>
          <w:tcPr>
            <w:tcW w:w="938" w:type="dxa"/>
          </w:tcPr>
          <w:p w14:paraId="3B943324"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8.14</w:t>
            </w:r>
          </w:p>
        </w:tc>
        <w:tc>
          <w:tcPr>
            <w:tcW w:w="5220" w:type="dxa"/>
            <w:gridSpan w:val="13"/>
          </w:tcPr>
          <w:p w14:paraId="3F7AC9E4"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Hỏng điều khiển cánh quạt đuôi</w:t>
            </w:r>
            <w:r w:rsidRPr="00946A8B">
              <w:rPr>
                <w:bCs/>
                <w:i/>
                <w:iCs/>
                <w:sz w:val="24"/>
                <w:szCs w:val="24"/>
              </w:rPr>
              <w:t xml:space="preserve"> </w:t>
            </w:r>
            <w:r w:rsidRPr="00946A8B">
              <w:rPr>
                <w:bCs/>
                <w:sz w:val="24"/>
                <w:szCs w:val="24"/>
              </w:rPr>
              <w:t>(nếu áp dụng)</w:t>
            </w:r>
          </w:p>
          <w:p w14:paraId="649FF330"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Tail rotor control failure (if apply)</w:t>
            </w:r>
          </w:p>
        </w:tc>
        <w:tc>
          <w:tcPr>
            <w:tcW w:w="720" w:type="dxa"/>
            <w:vAlign w:val="center"/>
          </w:tcPr>
          <w:p w14:paraId="67415D97"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51B04BF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735E071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573F1F2" w14:textId="77777777" w:rsidTr="00946A8B">
        <w:tc>
          <w:tcPr>
            <w:tcW w:w="938" w:type="dxa"/>
          </w:tcPr>
          <w:p w14:paraId="32021475"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8.15</w:t>
            </w:r>
          </w:p>
        </w:tc>
        <w:tc>
          <w:tcPr>
            <w:tcW w:w="5220" w:type="dxa"/>
            <w:gridSpan w:val="13"/>
          </w:tcPr>
          <w:p w14:paraId="14D79B8E"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sz w:val="24"/>
                <w:szCs w:val="24"/>
              </w:rPr>
              <w:t>Hỏng cánh quạt đuôi (nếu áp dụng)</w:t>
            </w:r>
          </w:p>
          <w:p w14:paraId="2E776244"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Tail rotor failure (if apply)</w:t>
            </w:r>
          </w:p>
        </w:tc>
        <w:tc>
          <w:tcPr>
            <w:tcW w:w="720" w:type="dxa"/>
            <w:vAlign w:val="center"/>
          </w:tcPr>
          <w:p w14:paraId="35018FB7"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17F31E2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64D75F67"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27451125" w14:textId="77777777" w:rsidTr="002F0EED">
        <w:tc>
          <w:tcPr>
            <w:tcW w:w="938" w:type="dxa"/>
            <w:tcBorders>
              <w:bottom w:val="single" w:sz="4" w:space="0" w:color="auto"/>
            </w:tcBorders>
          </w:tcPr>
          <w:p w14:paraId="3C15B099" w14:textId="77777777" w:rsidR="00C4756A" w:rsidRPr="00773235" w:rsidRDefault="00C4756A" w:rsidP="00BA4A0E">
            <w:pPr>
              <w:widowControl w:val="0"/>
              <w:autoSpaceDE w:val="0"/>
              <w:autoSpaceDN w:val="0"/>
              <w:adjustRightInd w:val="0"/>
              <w:spacing w:afterAutospacing="0"/>
              <w:jc w:val="center"/>
              <w:rPr>
                <w:bCs/>
              </w:rPr>
            </w:pPr>
            <w:r w:rsidRPr="00773235">
              <w:rPr>
                <w:bCs/>
                <w:lang w:val="en-US"/>
              </w:rPr>
              <w:t>8.16</w:t>
            </w:r>
          </w:p>
        </w:tc>
        <w:tc>
          <w:tcPr>
            <w:tcW w:w="5220" w:type="dxa"/>
            <w:gridSpan w:val="13"/>
            <w:tcBorders>
              <w:bottom w:val="single" w:sz="4" w:space="0" w:color="auto"/>
            </w:tcBorders>
          </w:tcPr>
          <w:p w14:paraId="2724B5B3" w14:textId="77777777" w:rsidR="00C4756A" w:rsidRPr="00946A8B" w:rsidRDefault="00C4756A" w:rsidP="00BA4A0E">
            <w:pPr>
              <w:widowControl w:val="0"/>
              <w:autoSpaceDE w:val="0"/>
              <w:autoSpaceDN w:val="0"/>
              <w:adjustRightInd w:val="0"/>
              <w:spacing w:afterAutospacing="0"/>
              <w:rPr>
                <w:bCs/>
                <w:sz w:val="24"/>
                <w:szCs w:val="24"/>
              </w:rPr>
            </w:pPr>
            <w:r w:rsidRPr="00946A8B">
              <w:rPr>
                <w:bCs/>
                <w:sz w:val="24"/>
                <w:szCs w:val="24"/>
              </w:rPr>
              <w:t>Dẫn đường vô tuyến, thiết bị dẫn đường và hệ thống quản lý chuyến bay (FMS)</w:t>
            </w:r>
          </w:p>
          <w:p w14:paraId="465B5EE1" w14:textId="77777777" w:rsidR="00C4756A" w:rsidRPr="00946A8B" w:rsidRDefault="00C4756A" w:rsidP="00BA4A0E">
            <w:pPr>
              <w:widowControl w:val="0"/>
              <w:autoSpaceDE w:val="0"/>
              <w:autoSpaceDN w:val="0"/>
              <w:adjustRightInd w:val="0"/>
              <w:spacing w:afterAutospacing="0"/>
              <w:rPr>
                <w:bCs/>
                <w:i/>
                <w:iCs/>
                <w:sz w:val="24"/>
                <w:szCs w:val="24"/>
              </w:rPr>
            </w:pPr>
            <w:r w:rsidRPr="00946A8B">
              <w:rPr>
                <w:bCs/>
                <w:i/>
                <w:iCs/>
                <w:sz w:val="24"/>
                <w:szCs w:val="24"/>
              </w:rPr>
              <w:t>Radio navigation, navigation equipment, flight management system (FMS)</w:t>
            </w:r>
          </w:p>
        </w:tc>
        <w:tc>
          <w:tcPr>
            <w:tcW w:w="720" w:type="dxa"/>
            <w:tcBorders>
              <w:bottom w:val="single" w:sz="4" w:space="0" w:color="auto"/>
            </w:tcBorders>
            <w:vAlign w:val="center"/>
          </w:tcPr>
          <w:p w14:paraId="3A53C930"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3B59FC0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0627286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2F1899FF"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1FAF6E3E" w14:textId="77777777" w:rsidR="00C4756A" w:rsidRPr="00946A8B" w:rsidRDefault="00C4756A" w:rsidP="00BA4A0E">
            <w:pPr>
              <w:widowControl w:val="0"/>
              <w:autoSpaceDE w:val="0"/>
              <w:autoSpaceDN w:val="0"/>
              <w:adjustRightInd w:val="0"/>
              <w:spacing w:afterAutospacing="0"/>
              <w:rPr>
                <w:b/>
                <w:sz w:val="24"/>
                <w:szCs w:val="24"/>
              </w:rPr>
            </w:pPr>
            <w:r w:rsidRPr="00946A8B">
              <w:rPr>
                <w:b/>
                <w:sz w:val="24"/>
                <w:szCs w:val="24"/>
              </w:rPr>
              <w:t>PHẦN 9. CÁC QUY TRÌNH XỬ LÝ BẤT THƯỜNG VÀ ỨNG PHÓ KHẨN NGUY</w:t>
            </w:r>
          </w:p>
          <w:p w14:paraId="28250409" w14:textId="77777777" w:rsidR="00C4756A" w:rsidRPr="00946A8B" w:rsidRDefault="00C4756A" w:rsidP="00BA4A0E">
            <w:pPr>
              <w:widowControl w:val="0"/>
              <w:autoSpaceDE w:val="0"/>
              <w:autoSpaceDN w:val="0"/>
              <w:adjustRightInd w:val="0"/>
              <w:spacing w:afterAutospacing="0"/>
              <w:rPr>
                <w:bCs/>
                <w:sz w:val="24"/>
                <w:szCs w:val="24"/>
              </w:rPr>
            </w:pPr>
            <w:r w:rsidRPr="00946A8B">
              <w:rPr>
                <w:b/>
                <w:i/>
                <w:iCs/>
                <w:sz w:val="24"/>
                <w:szCs w:val="24"/>
                <w:lang w:val="en-US"/>
              </w:rPr>
              <w:t>Section 9.</w:t>
            </w:r>
            <w:r w:rsidRPr="00946A8B">
              <w:rPr>
                <w:b/>
                <w:i/>
                <w:iCs/>
                <w:sz w:val="24"/>
                <w:szCs w:val="24"/>
              </w:rPr>
              <w:t xml:space="preserve"> </w:t>
            </w:r>
            <w:r w:rsidRPr="00946A8B">
              <w:rPr>
                <w:b/>
                <w:bCs/>
                <w:i/>
                <w:iCs/>
                <w:sz w:val="24"/>
                <w:szCs w:val="24"/>
              </w:rPr>
              <w:t>ABNORMAL AND EMERGENCY PROCEDURES</w:t>
            </w:r>
          </w:p>
        </w:tc>
      </w:tr>
      <w:tr w:rsidR="006E1A65" w:rsidRPr="00773235" w14:paraId="0CD0512A" w14:textId="77777777" w:rsidTr="002F0EED">
        <w:tc>
          <w:tcPr>
            <w:tcW w:w="938" w:type="dxa"/>
            <w:tcBorders>
              <w:top w:val="single" w:sz="4" w:space="0" w:color="auto"/>
            </w:tcBorders>
          </w:tcPr>
          <w:p w14:paraId="5DD8A579"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9.1</w:t>
            </w:r>
          </w:p>
        </w:tc>
        <w:tc>
          <w:tcPr>
            <w:tcW w:w="5220" w:type="dxa"/>
            <w:gridSpan w:val="13"/>
            <w:tcBorders>
              <w:top w:val="single" w:sz="4" w:space="0" w:color="auto"/>
            </w:tcBorders>
          </w:tcPr>
          <w:p w14:paraId="5B510AFE"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Các thao tác bay chữa cháy trên không</w:t>
            </w:r>
          </w:p>
          <w:p w14:paraId="4F1F8BAA" w14:textId="77777777" w:rsidR="00C4756A" w:rsidRPr="00946A8B" w:rsidRDefault="00C4756A" w:rsidP="00BA4A0E">
            <w:pPr>
              <w:widowControl w:val="0"/>
              <w:autoSpaceDE w:val="0"/>
              <w:autoSpaceDN w:val="0"/>
              <w:adjustRightInd w:val="0"/>
              <w:spacing w:afterAutospacing="0"/>
              <w:rPr>
                <w:bCs/>
                <w:i/>
                <w:iCs/>
                <w:sz w:val="24"/>
                <w:szCs w:val="24"/>
                <w:lang w:val="en-US"/>
              </w:rPr>
            </w:pPr>
            <w:r w:rsidRPr="00946A8B">
              <w:rPr>
                <w:bCs/>
                <w:i/>
                <w:iCs/>
                <w:sz w:val="24"/>
                <w:szCs w:val="24"/>
              </w:rPr>
              <w:t>Firefighting maneuvers/skills</w:t>
            </w:r>
          </w:p>
        </w:tc>
        <w:tc>
          <w:tcPr>
            <w:tcW w:w="720" w:type="dxa"/>
            <w:tcBorders>
              <w:top w:val="single" w:sz="4" w:space="0" w:color="auto"/>
            </w:tcBorders>
            <w:vAlign w:val="center"/>
          </w:tcPr>
          <w:p w14:paraId="083DC6FD"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45077D4D"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4B5EBEF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1AA702A4" w14:textId="77777777" w:rsidTr="00946A8B">
        <w:tc>
          <w:tcPr>
            <w:tcW w:w="938" w:type="dxa"/>
          </w:tcPr>
          <w:p w14:paraId="2EC6666A"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9.2</w:t>
            </w:r>
          </w:p>
        </w:tc>
        <w:tc>
          <w:tcPr>
            <w:tcW w:w="5220" w:type="dxa"/>
            <w:gridSpan w:val="13"/>
          </w:tcPr>
          <w:p w14:paraId="0C53C628"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Kiểm soát đám khói lan rộng</w:t>
            </w:r>
          </w:p>
          <w:p w14:paraId="04E59140" w14:textId="77777777" w:rsidR="00C4756A" w:rsidRPr="00946A8B" w:rsidRDefault="00C4756A" w:rsidP="00BA4A0E">
            <w:pPr>
              <w:widowControl w:val="0"/>
              <w:autoSpaceDE w:val="0"/>
              <w:autoSpaceDN w:val="0"/>
              <w:adjustRightInd w:val="0"/>
              <w:spacing w:afterAutospacing="0"/>
              <w:rPr>
                <w:bCs/>
                <w:i/>
                <w:iCs/>
                <w:sz w:val="24"/>
                <w:szCs w:val="24"/>
                <w:lang w:val="en-US"/>
              </w:rPr>
            </w:pPr>
            <w:r w:rsidRPr="00946A8B">
              <w:rPr>
                <w:bCs/>
                <w:i/>
                <w:iCs/>
                <w:sz w:val="24"/>
                <w:szCs w:val="24"/>
              </w:rPr>
              <w:t>Control and disperse smoke</w:t>
            </w:r>
          </w:p>
        </w:tc>
        <w:tc>
          <w:tcPr>
            <w:tcW w:w="720" w:type="dxa"/>
            <w:vAlign w:val="center"/>
          </w:tcPr>
          <w:p w14:paraId="7601F7DF"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448F2BFC"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439733B2"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7C6E2622" w14:textId="77777777" w:rsidTr="00946A8B">
        <w:tc>
          <w:tcPr>
            <w:tcW w:w="938" w:type="dxa"/>
          </w:tcPr>
          <w:p w14:paraId="141D124A"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9.3</w:t>
            </w:r>
          </w:p>
        </w:tc>
        <w:tc>
          <w:tcPr>
            <w:tcW w:w="5220" w:type="dxa"/>
            <w:gridSpan w:val="13"/>
          </w:tcPr>
          <w:p w14:paraId="3A536A03"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Các quy trình khẩn nguy khác quy định trong sổ tay bay liên quan</w:t>
            </w:r>
          </w:p>
          <w:p w14:paraId="2D16D9B8" w14:textId="77777777" w:rsidR="00C4756A" w:rsidRPr="00946A8B" w:rsidRDefault="00C4756A" w:rsidP="00BA4A0E">
            <w:pPr>
              <w:widowControl w:val="0"/>
              <w:autoSpaceDE w:val="0"/>
              <w:autoSpaceDN w:val="0"/>
              <w:adjustRightInd w:val="0"/>
              <w:spacing w:afterAutospacing="0"/>
              <w:rPr>
                <w:bCs/>
                <w:i/>
                <w:iCs/>
                <w:sz w:val="24"/>
                <w:szCs w:val="24"/>
                <w:lang w:val="en-US"/>
              </w:rPr>
            </w:pPr>
            <w:r w:rsidRPr="00946A8B">
              <w:rPr>
                <w:bCs/>
                <w:i/>
                <w:iCs/>
                <w:sz w:val="24"/>
                <w:szCs w:val="24"/>
              </w:rPr>
              <w:t>Other emergency procedures as stipulated in the relevant Flight Manual (FM)</w:t>
            </w:r>
          </w:p>
        </w:tc>
        <w:tc>
          <w:tcPr>
            <w:tcW w:w="720" w:type="dxa"/>
            <w:vAlign w:val="center"/>
          </w:tcPr>
          <w:p w14:paraId="60AB3F82"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vAlign w:val="center"/>
          </w:tcPr>
          <w:p w14:paraId="24B04C0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vAlign w:val="center"/>
          </w:tcPr>
          <w:p w14:paraId="1A605373"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33331285" w14:textId="77777777" w:rsidTr="002F0EED">
        <w:tc>
          <w:tcPr>
            <w:tcW w:w="938" w:type="dxa"/>
            <w:tcBorders>
              <w:bottom w:val="single" w:sz="4" w:space="0" w:color="auto"/>
            </w:tcBorders>
          </w:tcPr>
          <w:p w14:paraId="28B9F1DF" w14:textId="77777777" w:rsidR="00C4756A" w:rsidRPr="00773235" w:rsidRDefault="00C4756A" w:rsidP="00BA4A0E">
            <w:pPr>
              <w:widowControl w:val="0"/>
              <w:autoSpaceDE w:val="0"/>
              <w:autoSpaceDN w:val="0"/>
              <w:adjustRightInd w:val="0"/>
              <w:spacing w:afterAutospacing="0"/>
              <w:jc w:val="center"/>
              <w:rPr>
                <w:bCs/>
                <w:lang w:val="en-US"/>
              </w:rPr>
            </w:pPr>
            <w:r w:rsidRPr="00773235">
              <w:rPr>
                <w:bCs/>
                <w:lang w:val="en-US"/>
              </w:rPr>
              <w:t>9.4</w:t>
            </w:r>
          </w:p>
        </w:tc>
        <w:tc>
          <w:tcPr>
            <w:tcW w:w="5220" w:type="dxa"/>
            <w:gridSpan w:val="13"/>
            <w:tcBorders>
              <w:bottom w:val="single" w:sz="4" w:space="0" w:color="auto"/>
            </w:tcBorders>
          </w:tcPr>
          <w:p w14:paraId="0080B3E2" w14:textId="77777777" w:rsidR="00C4756A" w:rsidRPr="00946A8B" w:rsidRDefault="00C4756A" w:rsidP="00BA4A0E">
            <w:pPr>
              <w:widowControl w:val="0"/>
              <w:autoSpaceDE w:val="0"/>
              <w:autoSpaceDN w:val="0"/>
              <w:adjustRightInd w:val="0"/>
              <w:spacing w:afterAutospacing="0"/>
              <w:rPr>
                <w:bCs/>
                <w:sz w:val="24"/>
                <w:szCs w:val="24"/>
                <w:lang w:val="en-US"/>
              </w:rPr>
            </w:pPr>
            <w:r w:rsidRPr="00946A8B">
              <w:rPr>
                <w:bCs/>
                <w:sz w:val="24"/>
                <w:szCs w:val="24"/>
                <w:lang w:val="en-US"/>
              </w:rPr>
              <w:t>Hỏng động cơ, ngắt động cơ trong lúc bay, nổ lại động cơ ở độ cao an toàn</w:t>
            </w:r>
          </w:p>
          <w:p w14:paraId="64819D98" w14:textId="77777777" w:rsidR="00C4756A" w:rsidRPr="00946A8B" w:rsidRDefault="00C4756A" w:rsidP="00BA4A0E">
            <w:pPr>
              <w:widowControl w:val="0"/>
              <w:autoSpaceDE w:val="0"/>
              <w:autoSpaceDN w:val="0"/>
              <w:adjustRightInd w:val="0"/>
              <w:spacing w:afterAutospacing="0"/>
              <w:rPr>
                <w:bCs/>
                <w:i/>
                <w:iCs/>
                <w:sz w:val="24"/>
                <w:szCs w:val="24"/>
                <w:lang w:val="en-US"/>
              </w:rPr>
            </w:pPr>
            <w:r w:rsidRPr="00946A8B">
              <w:rPr>
                <w:bCs/>
                <w:i/>
                <w:iCs/>
                <w:sz w:val="24"/>
                <w:szCs w:val="24"/>
              </w:rPr>
              <w:t>Engine failure, in-flight shutdown, and restart at a safe altitude</w:t>
            </w:r>
          </w:p>
        </w:tc>
        <w:tc>
          <w:tcPr>
            <w:tcW w:w="720" w:type="dxa"/>
            <w:tcBorders>
              <w:bottom w:val="single" w:sz="4" w:space="0" w:color="auto"/>
            </w:tcBorders>
            <w:vAlign w:val="center"/>
          </w:tcPr>
          <w:p w14:paraId="5B87CEC6"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bottom w:val="single" w:sz="4" w:space="0" w:color="auto"/>
            </w:tcBorders>
            <w:vAlign w:val="center"/>
          </w:tcPr>
          <w:p w14:paraId="04145F38"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bottom w:val="single" w:sz="4" w:space="0" w:color="auto"/>
            </w:tcBorders>
            <w:vAlign w:val="center"/>
          </w:tcPr>
          <w:p w14:paraId="1C95A04B"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C4756A" w:rsidRPr="00773235" w14:paraId="7EDF9C14" w14:textId="77777777" w:rsidTr="002F0EED">
        <w:tc>
          <w:tcPr>
            <w:tcW w:w="8789" w:type="dxa"/>
            <w:gridSpan w:val="18"/>
            <w:tcBorders>
              <w:top w:val="single" w:sz="4" w:space="0" w:color="auto"/>
              <w:left w:val="single" w:sz="8" w:space="0" w:color="auto"/>
              <w:bottom w:val="single" w:sz="4" w:space="0" w:color="auto"/>
              <w:right w:val="single" w:sz="8" w:space="0" w:color="auto"/>
            </w:tcBorders>
            <w:shd w:val="clear" w:color="auto" w:fill="D9D9D9" w:themeFill="background1" w:themeFillShade="D9"/>
          </w:tcPr>
          <w:p w14:paraId="495A57C6" w14:textId="77777777" w:rsidR="00C4756A" w:rsidRPr="00946A8B" w:rsidRDefault="00C4756A" w:rsidP="00BA4A0E">
            <w:pPr>
              <w:widowControl w:val="0"/>
              <w:autoSpaceDE w:val="0"/>
              <w:autoSpaceDN w:val="0"/>
              <w:adjustRightInd w:val="0"/>
              <w:spacing w:afterAutospacing="0"/>
              <w:rPr>
                <w:b/>
                <w:sz w:val="24"/>
                <w:szCs w:val="24"/>
              </w:rPr>
            </w:pPr>
            <w:r w:rsidRPr="00946A8B">
              <w:rPr>
                <w:b/>
                <w:sz w:val="24"/>
                <w:szCs w:val="24"/>
              </w:rPr>
              <w:t>PHẦN 10. SỬ DỤNG CÁC THIẾT BỊ TỰ CHỌN</w:t>
            </w:r>
          </w:p>
          <w:p w14:paraId="29E63081" w14:textId="77777777" w:rsidR="00C4756A" w:rsidRPr="00946A8B" w:rsidRDefault="00C4756A" w:rsidP="00BA4A0E">
            <w:pPr>
              <w:widowControl w:val="0"/>
              <w:autoSpaceDE w:val="0"/>
              <w:autoSpaceDN w:val="0"/>
              <w:adjustRightInd w:val="0"/>
              <w:spacing w:afterAutospacing="0"/>
              <w:rPr>
                <w:b/>
                <w:i/>
                <w:iCs/>
                <w:sz w:val="24"/>
                <w:szCs w:val="24"/>
              </w:rPr>
            </w:pPr>
            <w:r w:rsidRPr="00946A8B">
              <w:rPr>
                <w:b/>
                <w:i/>
                <w:iCs/>
                <w:sz w:val="24"/>
                <w:szCs w:val="24"/>
                <w:lang w:val="en-US"/>
              </w:rPr>
              <w:t xml:space="preserve">Section 10. </w:t>
            </w:r>
            <w:r w:rsidRPr="00946A8B">
              <w:rPr>
                <w:b/>
                <w:i/>
                <w:iCs/>
                <w:sz w:val="24"/>
                <w:szCs w:val="24"/>
              </w:rPr>
              <w:t>USE OF OPTIONAL EQUIPMENT</w:t>
            </w:r>
          </w:p>
        </w:tc>
      </w:tr>
      <w:tr w:rsidR="006E1A65" w:rsidRPr="00773235" w14:paraId="56EA59C9" w14:textId="77777777" w:rsidTr="002F0EED">
        <w:tc>
          <w:tcPr>
            <w:tcW w:w="938" w:type="dxa"/>
            <w:tcBorders>
              <w:top w:val="single" w:sz="4" w:space="0" w:color="auto"/>
            </w:tcBorders>
          </w:tcPr>
          <w:p w14:paraId="63739596" w14:textId="77777777" w:rsidR="00C4756A" w:rsidRPr="00773235" w:rsidRDefault="00C4756A" w:rsidP="00BA4A0E">
            <w:pPr>
              <w:widowControl w:val="0"/>
              <w:autoSpaceDE w:val="0"/>
              <w:autoSpaceDN w:val="0"/>
              <w:adjustRightInd w:val="0"/>
              <w:spacing w:afterAutospacing="0"/>
              <w:jc w:val="center"/>
              <w:rPr>
                <w:bCs/>
              </w:rPr>
            </w:pPr>
          </w:p>
        </w:tc>
        <w:tc>
          <w:tcPr>
            <w:tcW w:w="5220" w:type="dxa"/>
            <w:gridSpan w:val="13"/>
            <w:tcBorders>
              <w:top w:val="single" w:sz="4" w:space="0" w:color="auto"/>
            </w:tcBorders>
          </w:tcPr>
          <w:p w14:paraId="643E921A" w14:textId="77777777" w:rsidR="00C4756A" w:rsidRPr="00946A8B" w:rsidRDefault="00C4756A" w:rsidP="00BA4A0E">
            <w:pPr>
              <w:widowControl w:val="0"/>
              <w:autoSpaceDE w:val="0"/>
              <w:autoSpaceDN w:val="0"/>
              <w:adjustRightInd w:val="0"/>
              <w:spacing w:afterAutospacing="0"/>
              <w:rPr>
                <w:bCs/>
                <w:sz w:val="24"/>
                <w:szCs w:val="24"/>
              </w:rPr>
            </w:pPr>
          </w:p>
        </w:tc>
        <w:tc>
          <w:tcPr>
            <w:tcW w:w="720" w:type="dxa"/>
            <w:tcBorders>
              <w:top w:val="single" w:sz="4" w:space="0" w:color="auto"/>
            </w:tcBorders>
            <w:vAlign w:val="center"/>
          </w:tcPr>
          <w:p w14:paraId="4F77DDE4" w14:textId="77777777" w:rsidR="00C4756A" w:rsidRPr="00946A8B" w:rsidRDefault="00C4756A" w:rsidP="00BA4A0E">
            <w:pPr>
              <w:spacing w:afterAutospacing="0"/>
              <w:jc w:val="center"/>
              <w:rPr>
                <w:bCs/>
                <w:sz w:val="24"/>
                <w:szCs w:val="24"/>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90" w:type="dxa"/>
            <w:gridSpan w:val="2"/>
            <w:tcBorders>
              <w:top w:val="single" w:sz="4" w:space="0" w:color="auto"/>
            </w:tcBorders>
            <w:vAlign w:val="center"/>
          </w:tcPr>
          <w:p w14:paraId="448843A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c>
          <w:tcPr>
            <w:tcW w:w="921" w:type="dxa"/>
            <w:tcBorders>
              <w:top w:val="single" w:sz="4" w:space="0" w:color="auto"/>
            </w:tcBorders>
            <w:vAlign w:val="center"/>
          </w:tcPr>
          <w:p w14:paraId="3A973C20" w14:textId="77777777" w:rsidR="00C4756A" w:rsidRPr="00946A8B" w:rsidRDefault="00C4756A" w:rsidP="00BA4A0E">
            <w:pPr>
              <w:spacing w:afterAutospacing="0"/>
              <w:jc w:val="center"/>
              <w:rPr>
                <w:b/>
                <w:sz w:val="24"/>
                <w:szCs w:val="24"/>
                <w:lang w:val="en-US"/>
              </w:rPr>
            </w:pPr>
            <w:r w:rsidRPr="00946A8B">
              <w:rPr>
                <w:b/>
                <w:sz w:val="24"/>
                <w:szCs w:val="24"/>
                <w:lang w:val="en-US"/>
              </w:rPr>
              <w:fldChar w:fldCharType="begin">
                <w:ffData>
                  <w:name w:val="Check5"/>
                  <w:enabled/>
                  <w:calcOnExit w:val="0"/>
                  <w:checkBox>
                    <w:size w:val="16"/>
                    <w:default w:val="0"/>
                  </w:checkBox>
                </w:ffData>
              </w:fldChar>
            </w:r>
            <w:r w:rsidRPr="00946A8B">
              <w:rPr>
                <w:b/>
                <w:sz w:val="24"/>
                <w:szCs w:val="24"/>
                <w:lang w:val="en-US"/>
              </w:rPr>
              <w:instrText xml:space="preserve"> FORMCHECKBOX </w:instrText>
            </w:r>
            <w:r w:rsidRPr="00946A8B">
              <w:rPr>
                <w:b/>
                <w:sz w:val="24"/>
                <w:szCs w:val="24"/>
                <w:lang w:val="en-US"/>
              </w:rPr>
            </w:r>
            <w:r w:rsidRPr="00946A8B">
              <w:rPr>
                <w:b/>
                <w:sz w:val="24"/>
                <w:szCs w:val="24"/>
                <w:lang w:val="en-US"/>
              </w:rPr>
              <w:fldChar w:fldCharType="separate"/>
            </w:r>
            <w:r w:rsidRPr="00946A8B">
              <w:rPr>
                <w:b/>
                <w:sz w:val="24"/>
                <w:szCs w:val="24"/>
                <w:lang w:val="en-US"/>
              </w:rPr>
              <w:fldChar w:fldCharType="end"/>
            </w:r>
          </w:p>
        </w:tc>
      </w:tr>
      <w:tr w:rsidR="006E1A65" w:rsidRPr="00773235" w14:paraId="65A837A0"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1985" w:type="dxa"/>
            <w:gridSpan w:val="3"/>
            <w:tcBorders>
              <w:bottom w:val="single" w:sz="4" w:space="0" w:color="auto"/>
              <w:right w:val="single" w:sz="8" w:space="0" w:color="auto"/>
            </w:tcBorders>
            <w:shd w:val="clear" w:color="auto" w:fill="D9D9D9" w:themeFill="background1" w:themeFillShade="D9"/>
          </w:tcPr>
          <w:p w14:paraId="77835CC4" w14:textId="77777777" w:rsidR="00C4756A" w:rsidRPr="00946A8B" w:rsidRDefault="00C4756A" w:rsidP="00BA4A0E">
            <w:pPr>
              <w:spacing w:afterAutospacing="0"/>
              <w:ind w:right="39"/>
              <w:rPr>
                <w:b/>
                <w:sz w:val="24"/>
                <w:szCs w:val="24"/>
                <w:lang w:val="en-US"/>
              </w:rPr>
            </w:pPr>
            <w:r w:rsidRPr="00946A8B">
              <w:rPr>
                <w:b/>
                <w:sz w:val="24"/>
                <w:szCs w:val="24"/>
                <w:lang w:val="en-US"/>
              </w:rPr>
              <w:t xml:space="preserve">Kết quả/ </w:t>
            </w:r>
            <w:r w:rsidRPr="00946A8B">
              <w:rPr>
                <w:b/>
                <w:i/>
                <w:iCs/>
                <w:sz w:val="24"/>
                <w:szCs w:val="24"/>
                <w:lang w:val="en-US"/>
              </w:rPr>
              <w:t>Result</w:t>
            </w:r>
          </w:p>
        </w:tc>
        <w:tc>
          <w:tcPr>
            <w:tcW w:w="1551" w:type="dxa"/>
            <w:gridSpan w:val="5"/>
            <w:tcBorders>
              <w:left w:val="single" w:sz="8" w:space="0" w:color="auto"/>
              <w:bottom w:val="single" w:sz="4" w:space="0" w:color="auto"/>
            </w:tcBorders>
          </w:tcPr>
          <w:p w14:paraId="058AC8DD" w14:textId="77777777" w:rsidR="00C4756A" w:rsidRPr="00946A8B" w:rsidRDefault="00C4756A" w:rsidP="00BA4A0E">
            <w:pPr>
              <w:spacing w:afterAutospacing="0"/>
              <w:ind w:right="567"/>
              <w:rPr>
                <w:bCs/>
                <w:sz w:val="24"/>
                <w:szCs w:val="24"/>
                <w:lang w:val="en-US"/>
              </w:rPr>
            </w:pPr>
            <w:r w:rsidRPr="00946A8B">
              <w:rPr>
                <w:bCs/>
                <w:sz w:val="24"/>
                <w:szCs w:val="24"/>
                <w:lang w:val="en-US"/>
              </w:rPr>
              <w:fldChar w:fldCharType="begin">
                <w:ffData>
                  <w:name w:val="Check104"/>
                  <w:enabled/>
                  <w:calcOnExit w:val="0"/>
                  <w:checkBox>
                    <w:sizeAuto/>
                    <w:default w:val="0"/>
                  </w:checkBox>
                </w:ffData>
              </w:fldChar>
            </w:r>
            <w:r w:rsidRPr="00946A8B">
              <w:rPr>
                <w:bCs/>
                <w:sz w:val="24"/>
                <w:szCs w:val="24"/>
                <w:lang w:val="en-US"/>
              </w:rPr>
              <w:instrText xml:space="preserve"> FORMCHECKBOX </w:instrText>
            </w:r>
            <w:r w:rsidRPr="00946A8B">
              <w:rPr>
                <w:bCs/>
                <w:sz w:val="24"/>
                <w:szCs w:val="24"/>
                <w:lang w:val="en-US"/>
              </w:rPr>
            </w:r>
            <w:r w:rsidRPr="00946A8B">
              <w:rPr>
                <w:bCs/>
                <w:sz w:val="24"/>
                <w:szCs w:val="24"/>
                <w:lang w:val="en-US"/>
              </w:rPr>
              <w:fldChar w:fldCharType="separate"/>
            </w:r>
            <w:r w:rsidRPr="00946A8B">
              <w:rPr>
                <w:bCs/>
                <w:sz w:val="24"/>
                <w:szCs w:val="24"/>
                <w:lang w:val="en-US"/>
              </w:rPr>
              <w:fldChar w:fldCharType="end"/>
            </w:r>
            <w:r w:rsidRPr="00946A8B">
              <w:rPr>
                <w:bCs/>
                <w:sz w:val="24"/>
                <w:szCs w:val="24"/>
                <w:lang w:val="en-US"/>
              </w:rPr>
              <w:t xml:space="preserve"> Đạt/ </w:t>
            </w:r>
            <w:r w:rsidRPr="00946A8B">
              <w:rPr>
                <w:bCs/>
                <w:i/>
                <w:iCs/>
                <w:sz w:val="24"/>
                <w:szCs w:val="24"/>
                <w:lang w:val="en-US"/>
              </w:rPr>
              <w:t>Passed</w:t>
            </w:r>
          </w:p>
        </w:tc>
        <w:tc>
          <w:tcPr>
            <w:tcW w:w="2622" w:type="dxa"/>
            <w:gridSpan w:val="6"/>
            <w:tcBorders>
              <w:bottom w:val="single" w:sz="4" w:space="0" w:color="auto"/>
            </w:tcBorders>
          </w:tcPr>
          <w:p w14:paraId="38486AED" w14:textId="77777777" w:rsidR="00C4756A" w:rsidRPr="00946A8B" w:rsidRDefault="00C4756A" w:rsidP="00BA4A0E">
            <w:pPr>
              <w:spacing w:afterAutospacing="0"/>
              <w:ind w:right="567"/>
              <w:rPr>
                <w:bCs/>
                <w:sz w:val="24"/>
                <w:szCs w:val="24"/>
                <w:lang w:val="en-US"/>
              </w:rPr>
            </w:pPr>
            <w:r w:rsidRPr="00946A8B">
              <w:rPr>
                <w:bCs/>
                <w:sz w:val="24"/>
                <w:szCs w:val="24"/>
                <w:lang w:val="en-US"/>
              </w:rPr>
              <w:fldChar w:fldCharType="begin">
                <w:ffData>
                  <w:name w:val="Check105"/>
                  <w:enabled/>
                  <w:calcOnExit w:val="0"/>
                  <w:checkBox>
                    <w:sizeAuto/>
                    <w:default w:val="0"/>
                  </w:checkBox>
                </w:ffData>
              </w:fldChar>
            </w:r>
            <w:r w:rsidRPr="00946A8B">
              <w:rPr>
                <w:bCs/>
                <w:sz w:val="24"/>
                <w:szCs w:val="24"/>
                <w:lang w:val="en-US"/>
              </w:rPr>
              <w:instrText xml:space="preserve"> FORMCHECKBOX </w:instrText>
            </w:r>
            <w:r w:rsidRPr="00946A8B">
              <w:rPr>
                <w:bCs/>
                <w:sz w:val="24"/>
                <w:szCs w:val="24"/>
                <w:lang w:val="en-US"/>
              </w:rPr>
            </w:r>
            <w:r w:rsidRPr="00946A8B">
              <w:rPr>
                <w:bCs/>
                <w:sz w:val="24"/>
                <w:szCs w:val="24"/>
                <w:lang w:val="en-US"/>
              </w:rPr>
              <w:fldChar w:fldCharType="separate"/>
            </w:r>
            <w:r w:rsidRPr="00946A8B">
              <w:rPr>
                <w:bCs/>
                <w:sz w:val="24"/>
                <w:szCs w:val="24"/>
                <w:lang w:val="en-US"/>
              </w:rPr>
              <w:fldChar w:fldCharType="end"/>
            </w:r>
            <w:r w:rsidRPr="00946A8B">
              <w:rPr>
                <w:bCs/>
                <w:sz w:val="24"/>
                <w:szCs w:val="24"/>
                <w:lang w:val="en-US"/>
              </w:rPr>
              <w:t xml:space="preserve"> Không đạt/ </w:t>
            </w:r>
            <w:r w:rsidRPr="00946A8B">
              <w:rPr>
                <w:bCs/>
                <w:i/>
                <w:iCs/>
                <w:sz w:val="24"/>
                <w:szCs w:val="24"/>
                <w:lang w:val="en-US"/>
              </w:rPr>
              <w:t>Failed</w:t>
            </w:r>
          </w:p>
        </w:tc>
        <w:tc>
          <w:tcPr>
            <w:tcW w:w="2631" w:type="dxa"/>
            <w:gridSpan w:val="4"/>
            <w:tcBorders>
              <w:bottom w:val="single" w:sz="4" w:space="0" w:color="auto"/>
            </w:tcBorders>
          </w:tcPr>
          <w:p w14:paraId="4D3AD91E" w14:textId="77777777" w:rsidR="00C4756A" w:rsidRPr="00946A8B" w:rsidRDefault="00C4756A" w:rsidP="00BA4A0E">
            <w:pPr>
              <w:spacing w:afterAutospacing="0"/>
              <w:ind w:right="567"/>
              <w:rPr>
                <w:bCs/>
                <w:sz w:val="24"/>
                <w:szCs w:val="24"/>
                <w:lang w:val="en-US"/>
              </w:rPr>
            </w:pPr>
            <w:r w:rsidRPr="00946A8B">
              <w:rPr>
                <w:bCs/>
                <w:sz w:val="24"/>
                <w:szCs w:val="24"/>
                <w:lang w:val="en-US"/>
              </w:rPr>
              <w:fldChar w:fldCharType="begin">
                <w:ffData>
                  <w:name w:val="Check106"/>
                  <w:enabled/>
                  <w:calcOnExit w:val="0"/>
                  <w:checkBox>
                    <w:sizeAuto/>
                    <w:default w:val="0"/>
                  </w:checkBox>
                </w:ffData>
              </w:fldChar>
            </w:r>
            <w:r w:rsidRPr="00946A8B">
              <w:rPr>
                <w:bCs/>
                <w:sz w:val="24"/>
                <w:szCs w:val="24"/>
                <w:lang w:val="en-US"/>
              </w:rPr>
              <w:instrText xml:space="preserve"> FORMCHECKBOX </w:instrText>
            </w:r>
            <w:r w:rsidRPr="00946A8B">
              <w:rPr>
                <w:bCs/>
                <w:sz w:val="24"/>
                <w:szCs w:val="24"/>
                <w:lang w:val="en-US"/>
              </w:rPr>
            </w:r>
            <w:r w:rsidRPr="00946A8B">
              <w:rPr>
                <w:bCs/>
                <w:sz w:val="24"/>
                <w:szCs w:val="24"/>
                <w:lang w:val="en-US"/>
              </w:rPr>
              <w:fldChar w:fldCharType="separate"/>
            </w:r>
            <w:r w:rsidRPr="00946A8B">
              <w:rPr>
                <w:bCs/>
                <w:sz w:val="24"/>
                <w:szCs w:val="24"/>
                <w:lang w:val="en-US"/>
              </w:rPr>
              <w:fldChar w:fldCharType="end"/>
            </w:r>
            <w:r w:rsidRPr="00946A8B">
              <w:rPr>
                <w:bCs/>
                <w:sz w:val="24"/>
                <w:szCs w:val="24"/>
                <w:lang w:val="en-US"/>
              </w:rPr>
              <w:t xml:space="preserve"> Đạt một phần/ </w:t>
            </w:r>
            <w:r w:rsidRPr="00946A8B">
              <w:rPr>
                <w:bCs/>
                <w:i/>
                <w:iCs/>
                <w:sz w:val="24"/>
                <w:szCs w:val="24"/>
                <w:lang w:val="en-US"/>
              </w:rPr>
              <w:t>Partial Passed</w:t>
            </w:r>
          </w:p>
        </w:tc>
      </w:tr>
      <w:tr w:rsidR="00C4756A" w:rsidRPr="00773235" w14:paraId="7852230E"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1985" w:type="dxa"/>
            <w:gridSpan w:val="3"/>
            <w:tcBorders>
              <w:bottom w:val="single" w:sz="4" w:space="0" w:color="auto"/>
            </w:tcBorders>
            <w:shd w:val="clear" w:color="auto" w:fill="D9D9D9" w:themeFill="background1" w:themeFillShade="D9"/>
          </w:tcPr>
          <w:p w14:paraId="016AEC44" w14:textId="77777777" w:rsidR="00C4756A" w:rsidRPr="00946A8B" w:rsidRDefault="00C4756A" w:rsidP="00BA4A0E">
            <w:pPr>
              <w:spacing w:afterAutospacing="0"/>
              <w:ind w:right="39"/>
              <w:rPr>
                <w:b/>
                <w:sz w:val="24"/>
                <w:szCs w:val="24"/>
                <w:lang w:val="en-US"/>
              </w:rPr>
            </w:pPr>
            <w:r w:rsidRPr="00946A8B">
              <w:rPr>
                <w:b/>
                <w:sz w:val="24"/>
                <w:szCs w:val="24"/>
                <w:lang w:val="en-US"/>
              </w:rPr>
              <w:t xml:space="preserve">Mục không đạt/ </w:t>
            </w:r>
            <w:r w:rsidRPr="00946A8B">
              <w:rPr>
                <w:b/>
                <w:i/>
                <w:iCs/>
                <w:sz w:val="24"/>
                <w:szCs w:val="24"/>
                <w:lang w:val="en-US"/>
              </w:rPr>
              <w:t>Failed item:</w:t>
            </w:r>
          </w:p>
        </w:tc>
        <w:tc>
          <w:tcPr>
            <w:tcW w:w="6804" w:type="dxa"/>
            <w:gridSpan w:val="15"/>
            <w:tcBorders>
              <w:bottom w:val="single" w:sz="4" w:space="0" w:color="auto"/>
            </w:tcBorders>
            <w:shd w:val="clear" w:color="auto" w:fill="D9D9D9" w:themeFill="background1" w:themeFillShade="D9"/>
          </w:tcPr>
          <w:p w14:paraId="7DF698D5" w14:textId="77777777" w:rsidR="00C4756A" w:rsidRPr="00946A8B" w:rsidRDefault="00C4756A" w:rsidP="00BA4A0E">
            <w:pPr>
              <w:spacing w:afterAutospacing="0"/>
              <w:ind w:right="567"/>
              <w:rPr>
                <w:b/>
                <w:sz w:val="24"/>
                <w:szCs w:val="24"/>
                <w:lang w:val="en-US"/>
              </w:rPr>
            </w:pPr>
            <w:r w:rsidRPr="00946A8B">
              <w:rPr>
                <w:b/>
                <w:sz w:val="24"/>
                <w:szCs w:val="24"/>
                <w:lang w:val="en-US"/>
              </w:rPr>
              <w:t xml:space="preserve">Nhận xét/ </w:t>
            </w:r>
            <w:r w:rsidRPr="00946A8B">
              <w:rPr>
                <w:b/>
                <w:i/>
                <w:iCs/>
                <w:sz w:val="24"/>
                <w:szCs w:val="24"/>
                <w:lang w:val="en-US"/>
              </w:rPr>
              <w:t>Remarks:</w:t>
            </w:r>
          </w:p>
        </w:tc>
      </w:tr>
      <w:tr w:rsidR="00C4756A" w:rsidRPr="00773235" w14:paraId="6AABB720"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1985" w:type="dxa"/>
            <w:gridSpan w:val="3"/>
            <w:tcBorders>
              <w:top w:val="single" w:sz="4" w:space="0" w:color="auto"/>
            </w:tcBorders>
          </w:tcPr>
          <w:p w14:paraId="0217C940" w14:textId="77777777" w:rsidR="00C4756A" w:rsidRPr="00946A8B" w:rsidRDefault="00C4756A" w:rsidP="00BA4A0E">
            <w:pPr>
              <w:spacing w:afterAutospacing="0"/>
              <w:ind w:right="567"/>
              <w:rPr>
                <w:sz w:val="24"/>
                <w:szCs w:val="24"/>
                <w:lang w:val="en-US"/>
              </w:rPr>
            </w:pPr>
          </w:p>
        </w:tc>
        <w:tc>
          <w:tcPr>
            <w:tcW w:w="6804" w:type="dxa"/>
            <w:gridSpan w:val="15"/>
            <w:tcBorders>
              <w:top w:val="single" w:sz="4" w:space="0" w:color="auto"/>
            </w:tcBorders>
          </w:tcPr>
          <w:p w14:paraId="659044C9" w14:textId="77777777" w:rsidR="00C4756A" w:rsidRPr="00946A8B" w:rsidRDefault="00C4756A" w:rsidP="00BA4A0E">
            <w:pPr>
              <w:spacing w:afterAutospacing="0"/>
              <w:ind w:right="567"/>
              <w:rPr>
                <w:sz w:val="24"/>
                <w:szCs w:val="24"/>
                <w:lang w:val="en-US"/>
              </w:rPr>
            </w:pPr>
          </w:p>
        </w:tc>
      </w:tr>
      <w:tr w:rsidR="00C4756A" w:rsidRPr="00773235" w14:paraId="562F641C" w14:textId="77777777" w:rsidTr="00946A8B">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1985" w:type="dxa"/>
            <w:gridSpan w:val="3"/>
          </w:tcPr>
          <w:p w14:paraId="589D2AE1" w14:textId="77777777" w:rsidR="00C4756A" w:rsidRPr="00946A8B" w:rsidRDefault="00C4756A" w:rsidP="00BA4A0E">
            <w:pPr>
              <w:spacing w:afterAutospacing="0"/>
              <w:ind w:right="567"/>
              <w:rPr>
                <w:sz w:val="24"/>
                <w:szCs w:val="24"/>
                <w:lang w:val="en-US"/>
              </w:rPr>
            </w:pPr>
          </w:p>
        </w:tc>
        <w:tc>
          <w:tcPr>
            <w:tcW w:w="6804" w:type="dxa"/>
            <w:gridSpan w:val="15"/>
          </w:tcPr>
          <w:p w14:paraId="2082D4EE" w14:textId="77777777" w:rsidR="00C4756A" w:rsidRPr="00946A8B" w:rsidRDefault="00C4756A" w:rsidP="00BA4A0E">
            <w:pPr>
              <w:spacing w:afterAutospacing="0"/>
              <w:ind w:right="567"/>
              <w:rPr>
                <w:sz w:val="24"/>
                <w:szCs w:val="24"/>
                <w:lang w:val="en-US"/>
              </w:rPr>
            </w:pPr>
          </w:p>
        </w:tc>
      </w:tr>
      <w:tr w:rsidR="00C4756A" w:rsidRPr="00773235" w14:paraId="6212BB51" w14:textId="77777777" w:rsidTr="00946A8B">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1985" w:type="dxa"/>
            <w:gridSpan w:val="3"/>
          </w:tcPr>
          <w:p w14:paraId="7320621B" w14:textId="77777777" w:rsidR="00C4756A" w:rsidRPr="00946A8B" w:rsidRDefault="00C4756A" w:rsidP="00BA4A0E">
            <w:pPr>
              <w:spacing w:afterAutospacing="0"/>
              <w:ind w:right="567"/>
              <w:rPr>
                <w:sz w:val="24"/>
                <w:szCs w:val="24"/>
                <w:lang w:val="en-US"/>
              </w:rPr>
            </w:pPr>
          </w:p>
        </w:tc>
        <w:tc>
          <w:tcPr>
            <w:tcW w:w="6804" w:type="dxa"/>
            <w:gridSpan w:val="15"/>
          </w:tcPr>
          <w:p w14:paraId="3C60A124" w14:textId="77777777" w:rsidR="00C4756A" w:rsidRPr="00946A8B" w:rsidRDefault="00C4756A" w:rsidP="00BA4A0E">
            <w:pPr>
              <w:spacing w:afterAutospacing="0"/>
              <w:ind w:right="567"/>
              <w:rPr>
                <w:sz w:val="24"/>
                <w:szCs w:val="24"/>
                <w:lang w:val="en-US"/>
              </w:rPr>
            </w:pPr>
          </w:p>
        </w:tc>
      </w:tr>
      <w:tr w:rsidR="00C4756A" w:rsidRPr="00773235" w14:paraId="2FA8FD92"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1985" w:type="dxa"/>
            <w:gridSpan w:val="3"/>
            <w:tcBorders>
              <w:bottom w:val="single" w:sz="4" w:space="0" w:color="auto"/>
            </w:tcBorders>
          </w:tcPr>
          <w:p w14:paraId="03A8F915" w14:textId="77777777" w:rsidR="00C4756A" w:rsidRPr="00946A8B" w:rsidRDefault="00C4756A" w:rsidP="00BA4A0E">
            <w:pPr>
              <w:spacing w:afterAutospacing="0"/>
              <w:ind w:right="567"/>
              <w:rPr>
                <w:sz w:val="24"/>
                <w:szCs w:val="24"/>
                <w:lang w:val="en-US"/>
              </w:rPr>
            </w:pPr>
          </w:p>
        </w:tc>
        <w:tc>
          <w:tcPr>
            <w:tcW w:w="6804" w:type="dxa"/>
            <w:gridSpan w:val="15"/>
            <w:tcBorders>
              <w:bottom w:val="single" w:sz="4" w:space="0" w:color="auto"/>
            </w:tcBorders>
          </w:tcPr>
          <w:p w14:paraId="04684844" w14:textId="77777777" w:rsidR="00C4756A" w:rsidRPr="00946A8B" w:rsidRDefault="00C4756A" w:rsidP="00BA4A0E">
            <w:pPr>
              <w:spacing w:afterAutospacing="0"/>
              <w:ind w:right="567"/>
              <w:rPr>
                <w:sz w:val="24"/>
                <w:szCs w:val="24"/>
                <w:lang w:val="en-US"/>
              </w:rPr>
            </w:pPr>
          </w:p>
        </w:tc>
      </w:tr>
      <w:tr w:rsidR="00C4756A" w:rsidRPr="00773235" w14:paraId="0C3C6A51"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8789" w:type="dxa"/>
            <w:gridSpan w:val="18"/>
            <w:tcBorders>
              <w:bottom w:val="single" w:sz="4" w:space="0" w:color="auto"/>
            </w:tcBorders>
            <w:shd w:val="clear" w:color="auto" w:fill="D9D9D9" w:themeFill="background1" w:themeFillShade="D9"/>
          </w:tcPr>
          <w:p w14:paraId="01148B9B" w14:textId="77777777" w:rsidR="00C4756A" w:rsidRPr="00946A8B" w:rsidRDefault="00C4756A" w:rsidP="00BA4A0E">
            <w:pPr>
              <w:spacing w:afterAutospacing="0"/>
              <w:ind w:right="567"/>
              <w:rPr>
                <w:b/>
                <w:sz w:val="24"/>
                <w:szCs w:val="24"/>
                <w:lang w:val="en-US"/>
              </w:rPr>
            </w:pPr>
            <w:r w:rsidRPr="00946A8B">
              <w:rPr>
                <w:b/>
                <w:sz w:val="24"/>
                <w:szCs w:val="24"/>
              </w:rPr>
              <w:t xml:space="preserve">Thông tin chi tiết về bài kiểm tra không đạt hoặc đạt một phần/ </w:t>
            </w:r>
            <w:r w:rsidRPr="00946A8B">
              <w:rPr>
                <w:b/>
                <w:i/>
                <w:iCs/>
                <w:sz w:val="24"/>
                <w:szCs w:val="24"/>
                <w:lang w:val="en-US"/>
              </w:rPr>
              <w:t>Details of the failed or partial passed test:</w:t>
            </w:r>
          </w:p>
        </w:tc>
      </w:tr>
      <w:tr w:rsidR="00C4756A" w:rsidRPr="00773235" w14:paraId="6D79C0CC"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1365"/>
        </w:trPr>
        <w:tc>
          <w:tcPr>
            <w:tcW w:w="8789" w:type="dxa"/>
            <w:gridSpan w:val="18"/>
            <w:tcBorders>
              <w:top w:val="single" w:sz="4" w:space="0" w:color="auto"/>
              <w:bottom w:val="single" w:sz="4" w:space="0" w:color="auto"/>
            </w:tcBorders>
          </w:tcPr>
          <w:p w14:paraId="04C750F7" w14:textId="77777777" w:rsidR="00C4756A" w:rsidRPr="00946A8B" w:rsidRDefault="00C4756A" w:rsidP="00BA4A0E">
            <w:pPr>
              <w:spacing w:afterAutospacing="0"/>
              <w:ind w:right="567"/>
              <w:rPr>
                <w:b/>
                <w:sz w:val="24"/>
                <w:szCs w:val="24"/>
                <w:lang w:val="en-US"/>
              </w:rPr>
            </w:pPr>
          </w:p>
        </w:tc>
      </w:tr>
      <w:tr w:rsidR="00C4756A" w:rsidRPr="00773235" w14:paraId="078AB8F4"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8789" w:type="dxa"/>
            <w:gridSpan w:val="18"/>
            <w:tcBorders>
              <w:bottom w:val="single" w:sz="4" w:space="0" w:color="auto"/>
            </w:tcBorders>
            <w:shd w:val="clear" w:color="auto" w:fill="D9D9D9" w:themeFill="background1" w:themeFillShade="D9"/>
          </w:tcPr>
          <w:p w14:paraId="72E648FB" w14:textId="77777777" w:rsidR="00C4756A" w:rsidRPr="00946A8B" w:rsidRDefault="00C4756A" w:rsidP="00BA4A0E">
            <w:pPr>
              <w:spacing w:afterAutospacing="0"/>
              <w:ind w:right="567"/>
              <w:rPr>
                <w:b/>
                <w:sz w:val="24"/>
                <w:szCs w:val="24"/>
                <w:lang w:val="en-US"/>
              </w:rPr>
            </w:pPr>
            <w:r w:rsidRPr="00946A8B">
              <w:rPr>
                <w:b/>
                <w:sz w:val="24"/>
                <w:szCs w:val="24"/>
                <w:lang w:val="en-US"/>
              </w:rPr>
              <w:t xml:space="preserve">Nhận xét/ </w:t>
            </w:r>
            <w:r w:rsidRPr="00946A8B">
              <w:rPr>
                <w:b/>
                <w:i/>
                <w:iCs/>
                <w:sz w:val="24"/>
                <w:szCs w:val="24"/>
                <w:lang w:val="en-US"/>
              </w:rPr>
              <w:t>Remarks:</w:t>
            </w:r>
          </w:p>
        </w:tc>
      </w:tr>
      <w:tr w:rsidR="00C4756A" w:rsidRPr="00773235" w14:paraId="67BAD49F"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1365"/>
        </w:trPr>
        <w:tc>
          <w:tcPr>
            <w:tcW w:w="8789" w:type="dxa"/>
            <w:gridSpan w:val="18"/>
            <w:tcBorders>
              <w:top w:val="single" w:sz="4" w:space="0" w:color="auto"/>
              <w:bottom w:val="single" w:sz="4" w:space="0" w:color="auto"/>
            </w:tcBorders>
          </w:tcPr>
          <w:p w14:paraId="6FE60E2D" w14:textId="77777777" w:rsidR="00C4756A" w:rsidRPr="00946A8B" w:rsidRDefault="00C4756A" w:rsidP="00BA4A0E">
            <w:pPr>
              <w:spacing w:afterAutospacing="0"/>
              <w:ind w:right="567"/>
              <w:rPr>
                <w:b/>
                <w:sz w:val="24"/>
                <w:szCs w:val="24"/>
                <w:lang w:val="en-US"/>
              </w:rPr>
            </w:pPr>
          </w:p>
        </w:tc>
      </w:tr>
      <w:tr w:rsidR="006E1A65" w:rsidRPr="00773235" w14:paraId="12216842"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c>
          <w:tcPr>
            <w:tcW w:w="2468" w:type="dxa"/>
            <w:gridSpan w:val="6"/>
            <w:tcBorders>
              <w:bottom w:val="single" w:sz="4" w:space="0" w:color="auto"/>
            </w:tcBorders>
            <w:shd w:val="clear" w:color="auto" w:fill="D9D9D9" w:themeFill="background1" w:themeFillShade="D9"/>
          </w:tcPr>
          <w:p w14:paraId="057BD6C5" w14:textId="77777777" w:rsidR="00C4756A" w:rsidRPr="00946A8B" w:rsidRDefault="00C4756A" w:rsidP="00BA4A0E">
            <w:pPr>
              <w:spacing w:afterAutospacing="0"/>
              <w:ind w:right="94"/>
              <w:jc w:val="center"/>
              <w:rPr>
                <w:b/>
                <w:bCs/>
                <w:i/>
                <w:iCs/>
                <w:sz w:val="24"/>
                <w:szCs w:val="24"/>
                <w:lang w:val="en-US"/>
              </w:rPr>
            </w:pPr>
            <w:r w:rsidRPr="00946A8B">
              <w:rPr>
                <w:b/>
                <w:bCs/>
                <w:sz w:val="24"/>
                <w:szCs w:val="24"/>
                <w:lang w:val="en-US"/>
              </w:rPr>
              <w:t xml:space="preserve">Ngày và địa điểm/ </w:t>
            </w:r>
            <w:r w:rsidRPr="00946A8B">
              <w:rPr>
                <w:b/>
                <w:bCs/>
                <w:i/>
                <w:iCs/>
                <w:sz w:val="24"/>
                <w:szCs w:val="24"/>
                <w:lang w:val="en-US"/>
              </w:rPr>
              <w:t>Date and place</w:t>
            </w:r>
          </w:p>
        </w:tc>
        <w:tc>
          <w:tcPr>
            <w:tcW w:w="3060" w:type="dxa"/>
            <w:gridSpan w:val="6"/>
            <w:tcBorders>
              <w:bottom w:val="single" w:sz="4" w:space="0" w:color="auto"/>
            </w:tcBorders>
            <w:shd w:val="clear" w:color="auto" w:fill="D9D9D9" w:themeFill="background1" w:themeFillShade="D9"/>
          </w:tcPr>
          <w:p w14:paraId="7AEAF278" w14:textId="77777777" w:rsidR="00C4756A" w:rsidRPr="00946A8B" w:rsidRDefault="00C4756A" w:rsidP="00BA4A0E">
            <w:pPr>
              <w:spacing w:afterAutospacing="0"/>
              <w:ind w:right="71"/>
              <w:jc w:val="center"/>
              <w:rPr>
                <w:b/>
                <w:bCs/>
                <w:i/>
                <w:iCs/>
                <w:sz w:val="24"/>
                <w:szCs w:val="24"/>
                <w:lang w:val="en-US"/>
              </w:rPr>
            </w:pPr>
            <w:r w:rsidRPr="00946A8B">
              <w:rPr>
                <w:b/>
                <w:bCs/>
                <w:sz w:val="24"/>
                <w:szCs w:val="24"/>
                <w:lang w:val="en-US"/>
              </w:rPr>
              <w:t xml:space="preserve">Chữ ký của người nộp đơn/ </w:t>
            </w:r>
            <w:r w:rsidRPr="00946A8B">
              <w:rPr>
                <w:b/>
                <w:bCs/>
                <w:i/>
                <w:iCs/>
                <w:sz w:val="24"/>
                <w:szCs w:val="24"/>
                <w:lang w:val="en-US"/>
              </w:rPr>
              <w:t>Signature of Applicant</w:t>
            </w:r>
          </w:p>
        </w:tc>
        <w:tc>
          <w:tcPr>
            <w:tcW w:w="3261" w:type="dxa"/>
            <w:gridSpan w:val="6"/>
            <w:tcBorders>
              <w:bottom w:val="single" w:sz="4" w:space="0" w:color="auto"/>
            </w:tcBorders>
            <w:shd w:val="clear" w:color="auto" w:fill="D9D9D9" w:themeFill="background1" w:themeFillShade="D9"/>
          </w:tcPr>
          <w:p w14:paraId="2264DA8F" w14:textId="3FB6F511" w:rsidR="00C4756A" w:rsidRPr="00946A8B" w:rsidRDefault="006E1A65" w:rsidP="00BA4A0E">
            <w:pPr>
              <w:spacing w:afterAutospacing="0"/>
              <w:ind w:right="5"/>
              <w:jc w:val="center"/>
              <w:rPr>
                <w:b/>
                <w:bCs/>
                <w:i/>
                <w:iCs/>
                <w:sz w:val="24"/>
                <w:szCs w:val="24"/>
                <w:lang w:val="en-US"/>
              </w:rPr>
            </w:pPr>
            <w:r w:rsidRPr="00946A8B">
              <w:rPr>
                <w:b/>
                <w:bCs/>
                <w:sz w:val="24"/>
                <w:szCs w:val="24"/>
                <w:lang w:val="en-US"/>
              </w:rPr>
              <w:t xml:space="preserve">Chữ ký của Sát hạch viên/ </w:t>
            </w:r>
            <w:r w:rsidRPr="00946A8B">
              <w:rPr>
                <w:b/>
                <w:bCs/>
                <w:i/>
                <w:iCs/>
                <w:sz w:val="24"/>
                <w:szCs w:val="24"/>
                <w:lang w:val="en-US"/>
              </w:rPr>
              <w:t>Signature of Examiner</w:t>
            </w:r>
          </w:p>
        </w:tc>
      </w:tr>
      <w:tr w:rsidR="006E1A65" w:rsidRPr="00773235" w14:paraId="64E42644" w14:textId="77777777" w:rsidTr="002F0EED">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582"/>
        </w:trPr>
        <w:tc>
          <w:tcPr>
            <w:tcW w:w="2468" w:type="dxa"/>
            <w:gridSpan w:val="6"/>
            <w:tcBorders>
              <w:top w:val="single" w:sz="4" w:space="0" w:color="auto"/>
            </w:tcBorders>
          </w:tcPr>
          <w:p w14:paraId="26A96A52" w14:textId="77777777" w:rsidR="00C4756A" w:rsidRPr="00946A8B" w:rsidRDefault="00C4756A" w:rsidP="00BA4A0E">
            <w:pPr>
              <w:spacing w:afterAutospacing="0"/>
              <w:ind w:right="567"/>
              <w:rPr>
                <w:sz w:val="24"/>
                <w:szCs w:val="24"/>
                <w:lang w:val="en-US"/>
              </w:rPr>
            </w:pPr>
          </w:p>
        </w:tc>
        <w:tc>
          <w:tcPr>
            <w:tcW w:w="3060" w:type="dxa"/>
            <w:gridSpan w:val="6"/>
            <w:tcBorders>
              <w:top w:val="single" w:sz="4" w:space="0" w:color="auto"/>
            </w:tcBorders>
          </w:tcPr>
          <w:p w14:paraId="4C60840F" w14:textId="77777777" w:rsidR="00C4756A" w:rsidRPr="00946A8B" w:rsidRDefault="00C4756A" w:rsidP="00BA4A0E">
            <w:pPr>
              <w:spacing w:afterAutospacing="0"/>
              <w:ind w:right="567"/>
              <w:rPr>
                <w:sz w:val="24"/>
                <w:szCs w:val="24"/>
                <w:lang w:val="en-US"/>
              </w:rPr>
            </w:pPr>
          </w:p>
        </w:tc>
        <w:tc>
          <w:tcPr>
            <w:tcW w:w="3261" w:type="dxa"/>
            <w:gridSpan w:val="6"/>
            <w:tcBorders>
              <w:top w:val="single" w:sz="4" w:space="0" w:color="auto"/>
            </w:tcBorders>
          </w:tcPr>
          <w:p w14:paraId="2DB71D19" w14:textId="77777777" w:rsidR="00C4756A" w:rsidRPr="00946A8B" w:rsidRDefault="00C4756A" w:rsidP="00BA4A0E">
            <w:pPr>
              <w:spacing w:afterAutospacing="0"/>
              <w:ind w:right="567"/>
              <w:rPr>
                <w:sz w:val="24"/>
                <w:szCs w:val="24"/>
                <w:lang w:val="en-US"/>
              </w:rPr>
            </w:pPr>
          </w:p>
        </w:tc>
      </w:tr>
    </w:tbl>
    <w:p w14:paraId="1F9CE4E8" w14:textId="77777777" w:rsidR="00C4756A" w:rsidRPr="00773235" w:rsidRDefault="00C4756A" w:rsidP="00C4756A">
      <w:pPr>
        <w:spacing w:before="60" w:after="60"/>
        <w:ind w:left="284" w:right="283"/>
        <w:jc w:val="both"/>
        <w:rPr>
          <w:b/>
          <w:sz w:val="24"/>
          <w:szCs w:val="24"/>
          <w:lang w:val="en-US"/>
        </w:rPr>
      </w:pPr>
    </w:p>
    <w:p w14:paraId="610668D4" w14:textId="77777777" w:rsidR="00C4756A" w:rsidRPr="00773235" w:rsidRDefault="00C4756A" w:rsidP="00946A8B">
      <w:pPr>
        <w:spacing w:before="60" w:after="60"/>
        <w:ind w:right="72"/>
        <w:jc w:val="center"/>
        <w:rPr>
          <w:b/>
          <w:sz w:val="24"/>
          <w:szCs w:val="24"/>
        </w:rPr>
      </w:pPr>
      <w:r w:rsidRPr="00773235">
        <w:rPr>
          <w:b/>
          <w:sz w:val="24"/>
          <w:szCs w:val="24"/>
        </w:rPr>
        <w:t xml:space="preserve">Hướng dẫn hoàn thành </w:t>
      </w:r>
      <w:r w:rsidRPr="00773235">
        <w:rPr>
          <w:b/>
          <w:bCs/>
          <w:sz w:val="24"/>
          <w:szCs w:val="24"/>
        </w:rPr>
        <w:t>mẫu sát hạch thực hành</w:t>
      </w:r>
    </w:p>
    <w:p w14:paraId="4DF070F8" w14:textId="77777777" w:rsidR="00C4756A" w:rsidRPr="00946A8B" w:rsidRDefault="00C4756A" w:rsidP="00946A8B">
      <w:pPr>
        <w:spacing w:before="60" w:after="60"/>
        <w:ind w:right="72"/>
        <w:jc w:val="both"/>
        <w:rPr>
          <w:bCs/>
          <w:sz w:val="22"/>
          <w:szCs w:val="22"/>
        </w:rPr>
      </w:pPr>
      <w:r w:rsidRPr="00946A8B">
        <w:rPr>
          <w:bCs/>
          <w:sz w:val="22"/>
          <w:szCs w:val="22"/>
        </w:rPr>
        <w:t>Nếu một nội dung không áp dụng (N/A), phải nêu rõ lý do tại mục “Ghi chú” ở trang thứ hai của biểu mẫu này.</w:t>
      </w:r>
    </w:p>
    <w:p w14:paraId="1C2ABFC6" w14:textId="77777777" w:rsidR="00C4756A" w:rsidRPr="00946A8B" w:rsidRDefault="00C4756A" w:rsidP="00946A8B">
      <w:pPr>
        <w:spacing w:before="60" w:after="60"/>
        <w:ind w:right="72"/>
        <w:jc w:val="both"/>
        <w:rPr>
          <w:bCs/>
          <w:sz w:val="22"/>
          <w:szCs w:val="22"/>
        </w:rPr>
      </w:pPr>
      <w:r w:rsidRPr="00946A8B">
        <w:rPr>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2F0BD510" w14:textId="77777777" w:rsidR="00C4756A" w:rsidRPr="00946A8B" w:rsidRDefault="00C4756A" w:rsidP="00946A8B">
      <w:pPr>
        <w:spacing w:before="60" w:after="60"/>
        <w:ind w:right="72"/>
        <w:jc w:val="both"/>
        <w:rPr>
          <w:bCs/>
          <w:sz w:val="22"/>
          <w:szCs w:val="22"/>
        </w:rPr>
      </w:pPr>
      <w:r w:rsidRPr="00946A8B">
        <w:rPr>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73F9A140" w14:textId="77777777" w:rsidR="00C4756A" w:rsidRPr="00946A8B" w:rsidRDefault="00C4756A" w:rsidP="00946A8B">
      <w:pPr>
        <w:spacing w:before="60" w:after="60"/>
        <w:ind w:right="72"/>
        <w:jc w:val="both"/>
        <w:rPr>
          <w:bCs/>
          <w:sz w:val="22"/>
          <w:szCs w:val="22"/>
        </w:rPr>
      </w:pPr>
      <w:r w:rsidRPr="00946A8B">
        <w:rPr>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4AABF74E" w14:textId="77777777" w:rsidR="00C4756A" w:rsidRPr="00946A8B" w:rsidRDefault="00C4756A" w:rsidP="00946A8B">
      <w:pPr>
        <w:spacing w:before="60" w:after="60"/>
        <w:ind w:right="72"/>
        <w:jc w:val="both"/>
        <w:rPr>
          <w:bCs/>
          <w:sz w:val="22"/>
          <w:szCs w:val="22"/>
        </w:rPr>
      </w:pPr>
      <w:r w:rsidRPr="00946A8B">
        <w:rPr>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423B4A45" w14:textId="77777777" w:rsidR="00C4756A" w:rsidRPr="00946A8B" w:rsidRDefault="00C4756A" w:rsidP="00946A8B">
      <w:pPr>
        <w:spacing w:before="60" w:after="60"/>
        <w:ind w:right="72"/>
        <w:jc w:val="both"/>
        <w:rPr>
          <w:bCs/>
          <w:sz w:val="22"/>
          <w:szCs w:val="22"/>
        </w:rPr>
      </w:pPr>
      <w:r w:rsidRPr="00946A8B">
        <w:rPr>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 hạch viên lựa chọn.</w:t>
      </w:r>
    </w:p>
    <w:p w14:paraId="779D1839" w14:textId="77777777" w:rsidR="00C4756A" w:rsidRPr="00946A8B" w:rsidRDefault="00C4756A" w:rsidP="00946A8B">
      <w:pPr>
        <w:spacing w:before="60" w:after="60"/>
        <w:ind w:right="72"/>
        <w:jc w:val="both"/>
        <w:rPr>
          <w:bCs/>
          <w:sz w:val="22"/>
          <w:szCs w:val="22"/>
        </w:rPr>
      </w:pPr>
      <w:r w:rsidRPr="00946A8B">
        <w:rPr>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60B736C5" w14:textId="77777777" w:rsidR="00C4756A" w:rsidRPr="00946A8B" w:rsidRDefault="00C4756A" w:rsidP="00946A8B">
      <w:pPr>
        <w:spacing w:before="60" w:after="60"/>
        <w:ind w:right="72"/>
        <w:jc w:val="both"/>
        <w:rPr>
          <w:bCs/>
          <w:sz w:val="22"/>
          <w:szCs w:val="22"/>
        </w:rPr>
      </w:pPr>
      <w:r w:rsidRPr="00946A8B">
        <w:rPr>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6FBD0B57" w14:textId="68E45D92" w:rsidR="00C4756A" w:rsidRPr="00946A8B" w:rsidRDefault="00C4756A" w:rsidP="00946A8B">
      <w:pPr>
        <w:spacing w:before="60" w:after="60"/>
        <w:ind w:right="72"/>
        <w:jc w:val="both"/>
        <w:rPr>
          <w:bCs/>
          <w:sz w:val="22"/>
          <w:szCs w:val="22"/>
        </w:rPr>
      </w:pPr>
      <w:r w:rsidRPr="00946A8B">
        <w:rPr>
          <w:bCs/>
          <w:sz w:val="22"/>
          <w:szCs w:val="22"/>
        </w:rPr>
        <w:t>Các số liệu tính năng cất cánh, tiếp cận và hạ cánh phải được người dự kiểm tra tự tính toán theo đúng quy định trong Tài liệu hướng dẫn khai thác hoặc Tài liệu hướng dẫn bay của trực thăng sử dụng trong bài kiểm tra.</w:t>
      </w:r>
    </w:p>
    <w:p w14:paraId="500E3B31" w14:textId="78FC477F" w:rsidR="00C4756A" w:rsidRPr="00946A8B" w:rsidRDefault="00C4756A" w:rsidP="00946A8B">
      <w:pPr>
        <w:spacing w:before="60" w:after="60"/>
        <w:ind w:right="72"/>
        <w:jc w:val="both"/>
        <w:rPr>
          <w:bCs/>
          <w:sz w:val="22"/>
          <w:szCs w:val="22"/>
        </w:rPr>
      </w:pPr>
      <w:r w:rsidRPr="00946A8B">
        <w:rPr>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4D01B458" w14:textId="77777777" w:rsidR="00C4756A" w:rsidRPr="00946A8B" w:rsidRDefault="00C4756A" w:rsidP="00946A8B">
      <w:pPr>
        <w:spacing w:before="60" w:after="60"/>
        <w:ind w:right="72"/>
        <w:jc w:val="center"/>
        <w:rPr>
          <w:b/>
          <w:sz w:val="22"/>
          <w:szCs w:val="22"/>
          <w:lang w:val="en-US"/>
        </w:rPr>
      </w:pPr>
      <w:r w:rsidRPr="00946A8B">
        <w:rPr>
          <w:b/>
          <w:sz w:val="22"/>
          <w:szCs w:val="22"/>
          <w:lang w:val="en-US"/>
        </w:rPr>
        <w:t>Conduct of the skill test</w:t>
      </w:r>
    </w:p>
    <w:p w14:paraId="5570833C" w14:textId="77777777" w:rsidR="00C4756A" w:rsidRPr="00946A8B" w:rsidRDefault="00C4756A" w:rsidP="00946A8B">
      <w:pPr>
        <w:spacing w:before="60" w:after="60"/>
        <w:ind w:right="72"/>
        <w:jc w:val="both"/>
        <w:rPr>
          <w:sz w:val="22"/>
          <w:szCs w:val="22"/>
        </w:rPr>
      </w:pPr>
      <w:r w:rsidRPr="00946A8B">
        <w:rPr>
          <w:sz w:val="22"/>
          <w:szCs w:val="22"/>
          <w:lang w:val="en-US"/>
        </w:rPr>
        <w:t>If N</w:t>
      </w:r>
      <w:r w:rsidRPr="00946A8B">
        <w:rPr>
          <w:sz w:val="22"/>
          <w:szCs w:val="22"/>
        </w:rPr>
        <w:t>/A</w:t>
      </w:r>
      <w:r w:rsidRPr="00946A8B">
        <w:rPr>
          <w:sz w:val="22"/>
          <w:szCs w:val="22"/>
          <w:lang w:val="en-US"/>
        </w:rPr>
        <w:t>, a justification is needed under “remarks” on page two of this form</w:t>
      </w:r>
      <w:r w:rsidRPr="00946A8B">
        <w:rPr>
          <w:sz w:val="22"/>
          <w:szCs w:val="22"/>
        </w:rPr>
        <w:t>.</w:t>
      </w:r>
    </w:p>
    <w:p w14:paraId="58678AE2" w14:textId="77777777" w:rsidR="00C4756A" w:rsidRPr="00946A8B" w:rsidRDefault="00C4756A" w:rsidP="00946A8B">
      <w:pPr>
        <w:spacing w:before="60" w:after="60"/>
        <w:ind w:right="72"/>
        <w:jc w:val="both"/>
        <w:rPr>
          <w:sz w:val="22"/>
          <w:szCs w:val="22"/>
          <w:lang w:val="en-US"/>
        </w:rPr>
      </w:pPr>
      <w:r w:rsidRPr="00946A8B">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1747E422" w14:textId="77777777" w:rsidR="00C4756A" w:rsidRPr="00946A8B" w:rsidRDefault="00C4756A" w:rsidP="00946A8B">
      <w:pPr>
        <w:spacing w:before="60" w:after="60"/>
        <w:ind w:right="72"/>
        <w:jc w:val="both"/>
        <w:rPr>
          <w:sz w:val="22"/>
          <w:szCs w:val="22"/>
          <w:lang w:val="en-US"/>
        </w:rPr>
      </w:pPr>
      <w:r w:rsidRPr="00946A8B">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3C07B2A3" w14:textId="77777777" w:rsidR="00C4756A" w:rsidRPr="00946A8B" w:rsidRDefault="00C4756A" w:rsidP="00946A8B">
      <w:pPr>
        <w:spacing w:before="60" w:after="60"/>
        <w:ind w:right="72"/>
        <w:jc w:val="both"/>
        <w:rPr>
          <w:sz w:val="22"/>
          <w:szCs w:val="22"/>
          <w:lang w:val="en-US"/>
        </w:rPr>
      </w:pPr>
      <w:r w:rsidRPr="00946A8B">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0E5CD93B" w14:textId="77777777" w:rsidR="00C4756A" w:rsidRPr="00946A8B" w:rsidRDefault="00C4756A" w:rsidP="00946A8B">
      <w:pPr>
        <w:spacing w:before="60" w:after="60"/>
        <w:ind w:right="72"/>
        <w:jc w:val="both"/>
        <w:rPr>
          <w:sz w:val="22"/>
          <w:szCs w:val="22"/>
          <w:lang w:val="en-US"/>
        </w:rPr>
      </w:pPr>
      <w:r w:rsidRPr="00946A8B">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1B0660E3" w14:textId="77777777" w:rsidR="00C4756A" w:rsidRPr="00946A8B" w:rsidRDefault="00C4756A" w:rsidP="00946A8B">
      <w:pPr>
        <w:spacing w:before="60" w:after="60"/>
        <w:ind w:right="72"/>
        <w:jc w:val="both"/>
        <w:rPr>
          <w:sz w:val="22"/>
          <w:szCs w:val="22"/>
          <w:lang w:val="en-US"/>
        </w:rPr>
      </w:pPr>
      <w:r w:rsidRPr="00946A8B">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5EBF9DA2" w14:textId="77777777" w:rsidR="00C4756A" w:rsidRPr="00946A8B" w:rsidRDefault="00C4756A" w:rsidP="00946A8B">
      <w:pPr>
        <w:spacing w:before="60" w:after="60"/>
        <w:ind w:right="72"/>
        <w:jc w:val="both"/>
        <w:rPr>
          <w:sz w:val="22"/>
          <w:szCs w:val="22"/>
          <w:lang w:val="en-US"/>
        </w:rPr>
      </w:pPr>
      <w:r w:rsidRPr="00946A8B">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780F4064" w14:textId="77777777" w:rsidR="00C4756A" w:rsidRPr="00946A8B" w:rsidRDefault="00C4756A" w:rsidP="00946A8B">
      <w:pPr>
        <w:spacing w:before="60" w:after="60"/>
        <w:ind w:right="72"/>
        <w:jc w:val="both"/>
        <w:rPr>
          <w:sz w:val="22"/>
          <w:szCs w:val="22"/>
          <w:lang w:val="en-US"/>
        </w:rPr>
      </w:pPr>
      <w:r w:rsidRPr="00946A8B">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7C2635C9" w14:textId="77777777" w:rsidR="00C4756A" w:rsidRPr="00946A8B" w:rsidRDefault="00C4756A" w:rsidP="00946A8B">
      <w:pPr>
        <w:spacing w:before="60" w:after="60"/>
        <w:ind w:right="72"/>
        <w:jc w:val="both"/>
        <w:rPr>
          <w:sz w:val="22"/>
          <w:szCs w:val="22"/>
          <w:lang w:val="en-US"/>
        </w:rPr>
      </w:pPr>
      <w:r w:rsidRPr="00946A8B">
        <w:rPr>
          <w:sz w:val="22"/>
          <w:szCs w:val="22"/>
          <w:lang w:val="en-US"/>
        </w:rPr>
        <w:t>Performance data for take-off, approach and landing shall be calculated by the applicant in compliance with the operations manual or flight manual for the helicopter used.</w:t>
      </w:r>
    </w:p>
    <w:p w14:paraId="17442172" w14:textId="3798B8F4" w:rsidR="00C4756A" w:rsidRPr="00946A8B" w:rsidRDefault="00C4756A" w:rsidP="00946A8B">
      <w:pPr>
        <w:spacing w:before="60" w:after="60"/>
        <w:ind w:right="72"/>
        <w:jc w:val="both"/>
        <w:rPr>
          <w:sz w:val="22"/>
          <w:szCs w:val="22"/>
        </w:rPr>
      </w:pPr>
      <w:r w:rsidRPr="00946A8B">
        <w:rPr>
          <w:sz w:val="22"/>
          <w:szCs w:val="22"/>
          <w:lang w:val="en-US"/>
        </w:rPr>
        <w:t>The FE will take no part in the operation of the helicopter except where intervention is necessary in the interests of safety or to avoid unacceptable delay to other traffic.</w:t>
      </w:r>
    </w:p>
    <w:p w14:paraId="6E2C4532" w14:textId="77777777" w:rsidR="00946A8B" w:rsidRDefault="00946A8B" w:rsidP="00946A8B">
      <w:pPr>
        <w:spacing w:before="60" w:after="60"/>
        <w:ind w:right="72"/>
        <w:jc w:val="center"/>
        <w:rPr>
          <w:b/>
          <w:sz w:val="22"/>
          <w:szCs w:val="22"/>
        </w:rPr>
      </w:pPr>
    </w:p>
    <w:p w14:paraId="2BC3C1C5" w14:textId="014FD1B2" w:rsidR="00C4756A" w:rsidRPr="00946A8B" w:rsidRDefault="00C4756A" w:rsidP="00946A8B">
      <w:pPr>
        <w:spacing w:before="60" w:after="60"/>
        <w:ind w:right="72"/>
        <w:jc w:val="center"/>
        <w:rPr>
          <w:b/>
          <w:sz w:val="22"/>
          <w:szCs w:val="22"/>
          <w:lang w:val="en-US"/>
        </w:rPr>
      </w:pPr>
      <w:r w:rsidRPr="00946A8B">
        <w:rPr>
          <w:b/>
          <w:sz w:val="22"/>
          <w:szCs w:val="22"/>
          <w:lang w:val="en-US"/>
        </w:rPr>
        <w:t>Sai số cho phép trong kiểm tra bay</w:t>
      </w:r>
    </w:p>
    <w:p w14:paraId="0FED749E"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(a) Người dự kiểm tra phải chứng minh khả năng:</w:t>
      </w:r>
    </w:p>
    <w:p w14:paraId="239F80E8"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(1) Khai thác máy bay trong các giới hạn được phê chuẩn;</w:t>
      </w:r>
    </w:p>
    <w:p w14:paraId="3920FDE7"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(2) Thực hiện tất cả các bài tập và thao tác một cách chính xác, nhịp nhàng và ổn định;</w:t>
      </w:r>
    </w:p>
    <w:p w14:paraId="41B9548B"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(3) Thể hiện khả năng phán đoán</w:t>
      </w:r>
      <w:r w:rsidRPr="00946A8B">
        <w:rPr>
          <w:bCs/>
          <w:sz w:val="22"/>
          <w:szCs w:val="22"/>
        </w:rPr>
        <w:t xml:space="preserve"> và xử lý tình huống</w:t>
      </w:r>
      <w:r w:rsidRPr="00946A8B">
        <w:rPr>
          <w:bCs/>
          <w:sz w:val="22"/>
          <w:szCs w:val="22"/>
          <w:lang w:val="en-US"/>
        </w:rPr>
        <w:t xml:space="preserve"> tốt;</w:t>
      </w:r>
    </w:p>
    <w:p w14:paraId="7DED393A"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(4) Vận dụng đúng kiến thức hàng không;</w:t>
      </w:r>
    </w:p>
    <w:p w14:paraId="10B95305"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(5) Duy trì khả năng kiểm soát máy bay ở mọi thời điểm theo cách thức bảo đảm kết quả thành công của quy trình hoặc bài tập luôn nằm trong khả năng kiểm soát và không bị nghi ngờ nghiêm trọng.</w:t>
      </w:r>
    </w:p>
    <w:p w14:paraId="30B29E7D"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(b)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4F76F9AD"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(1) Độ cao:</w:t>
      </w:r>
    </w:p>
    <w:p w14:paraId="22553AA4"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(i) Bay thông thường: ±100 ft;</w:t>
      </w:r>
    </w:p>
    <w:p w14:paraId="3AB7626C"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(ii) Khi mô phỏng tình huống khẩn nguy nghiêm trọng: ±150 ft;</w:t>
      </w:r>
    </w:p>
    <w:p w14:paraId="28478F98"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(2) Hướng bay hoặc bám theo phương tiện dẫn đường vô tuyến:</w:t>
      </w:r>
    </w:p>
    <w:p w14:paraId="5C5C8333"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(i) Bay thông thường: ±10°;</w:t>
      </w:r>
    </w:p>
    <w:p w14:paraId="64221238"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(ii) Khi mô phỏng tình huống khẩn nguy nghiêm trọng: ±15°;</w:t>
      </w:r>
    </w:p>
    <w:p w14:paraId="0A21CE41"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(iii) Bay theo thiết bị dẫn đường vô tuyến ± 10°.</w:t>
      </w:r>
    </w:p>
    <w:p w14:paraId="4DF25A45"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(3) Tốc độ:</w:t>
      </w:r>
    </w:p>
    <w:p w14:paraId="657DEDEB"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(i) Giai đoạn cất cánh và tiếp cận: ±15 kts;</w:t>
      </w:r>
    </w:p>
    <w:p w14:paraId="2B1D3CF2"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(ii) Các chế độ bay khác: ±10 kts.</w:t>
      </w:r>
    </w:p>
    <w:p w14:paraId="1BB7CAF6"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(4) Độ trôi trên mặt đất:</w:t>
      </w:r>
    </w:p>
    <w:p w14:paraId="74F1F7EF" w14:textId="77777777" w:rsidR="00C4756A" w:rsidRPr="00946A8B" w:rsidRDefault="00C4756A" w:rsidP="00946A8B">
      <w:pPr>
        <w:spacing w:before="60" w:after="60"/>
        <w:ind w:right="72"/>
        <w:jc w:val="both"/>
        <w:rPr>
          <w:bCs/>
          <w:sz w:val="22"/>
          <w:szCs w:val="22"/>
          <w:lang w:val="en-US"/>
        </w:rPr>
      </w:pPr>
      <w:r w:rsidRPr="00946A8B">
        <w:rPr>
          <w:bCs/>
          <w:sz w:val="22"/>
          <w:szCs w:val="22"/>
          <w:lang w:val="en-US"/>
        </w:rPr>
        <w:t>(i) Bay treo trong hiệu ứng mặt đất khi cất cánh: ±3 ft;</w:t>
      </w:r>
    </w:p>
    <w:p w14:paraId="4CF2C75A" w14:textId="3DCB340D" w:rsidR="00C4756A" w:rsidRPr="00946A8B" w:rsidRDefault="00C4756A" w:rsidP="00946A8B">
      <w:pPr>
        <w:spacing w:before="60" w:after="60"/>
        <w:ind w:right="72"/>
        <w:jc w:val="both"/>
        <w:rPr>
          <w:bCs/>
          <w:sz w:val="22"/>
          <w:szCs w:val="22"/>
        </w:rPr>
      </w:pPr>
      <w:r w:rsidRPr="00946A8B">
        <w:rPr>
          <w:bCs/>
          <w:sz w:val="22"/>
          <w:szCs w:val="22"/>
          <w:lang w:val="en-US"/>
        </w:rPr>
        <w:t xml:space="preserve">(ii) Khi hạ cánh: Không được có chuyển động tiến ngang hoặc </w:t>
      </w:r>
      <w:r w:rsidRPr="00946A8B">
        <w:rPr>
          <w:bCs/>
          <w:sz w:val="22"/>
          <w:szCs w:val="22"/>
        </w:rPr>
        <w:t>lùi sau</w:t>
      </w:r>
      <w:r w:rsidRPr="00946A8B">
        <w:rPr>
          <w:bCs/>
          <w:sz w:val="22"/>
          <w:szCs w:val="22"/>
          <w:lang w:val="en-US"/>
        </w:rPr>
        <w:t>.</w:t>
      </w:r>
    </w:p>
    <w:p w14:paraId="18D698FF" w14:textId="77777777" w:rsidR="00C4756A" w:rsidRPr="00946A8B" w:rsidRDefault="00C4756A" w:rsidP="00946A8B">
      <w:pPr>
        <w:ind w:right="72"/>
        <w:jc w:val="center"/>
        <w:rPr>
          <w:b/>
          <w:sz w:val="22"/>
          <w:szCs w:val="22"/>
          <w:lang w:val="en-US"/>
        </w:rPr>
      </w:pPr>
      <w:r w:rsidRPr="00946A8B">
        <w:rPr>
          <w:b/>
          <w:sz w:val="22"/>
          <w:szCs w:val="22"/>
          <w:lang w:val="en-US"/>
        </w:rPr>
        <w:t>Flight Test Tolerance</w:t>
      </w:r>
    </w:p>
    <w:p w14:paraId="7BB8252E"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rPr>
        <w:t>1.</w:t>
      </w:r>
      <w:r w:rsidRPr="00946A8B">
        <w:rPr>
          <w:sz w:val="22"/>
          <w:szCs w:val="22"/>
          <w:lang w:val="en-US"/>
        </w:rPr>
        <w:t xml:space="preserve"> The applicant should demonstrate the ability to:</w:t>
      </w:r>
    </w:p>
    <w:p w14:paraId="62775EE7" w14:textId="77777777" w:rsidR="00C4756A" w:rsidRPr="00946A8B" w:rsidRDefault="00C4756A" w:rsidP="00946A8B">
      <w:pPr>
        <w:numPr>
          <w:ilvl w:val="0"/>
          <w:numId w:val="46"/>
        </w:numPr>
        <w:tabs>
          <w:tab w:val="left" w:pos="270"/>
        </w:tabs>
        <w:autoSpaceDE w:val="0"/>
        <w:autoSpaceDN w:val="0"/>
        <w:adjustRightInd w:val="0"/>
        <w:spacing w:after="160" w:line="259" w:lineRule="auto"/>
        <w:ind w:left="0" w:right="72" w:firstLine="0"/>
        <w:jc w:val="both"/>
        <w:rPr>
          <w:rFonts w:eastAsia="Calibri"/>
          <w:color w:val="000000"/>
          <w:sz w:val="22"/>
          <w:szCs w:val="22"/>
          <w:u w:color="000000"/>
          <w:lang w:val="en-US"/>
        </w:rPr>
      </w:pPr>
      <w:r w:rsidRPr="00946A8B">
        <w:rPr>
          <w:rFonts w:eastAsia="Calibri"/>
          <w:color w:val="000000"/>
          <w:sz w:val="22"/>
          <w:szCs w:val="22"/>
          <w:u w:color="000000"/>
          <w:lang w:val="en-US"/>
        </w:rPr>
        <w:t>Operate the aeroplane within its limitations;</w:t>
      </w:r>
    </w:p>
    <w:p w14:paraId="1880B43D" w14:textId="77777777" w:rsidR="00C4756A" w:rsidRPr="00946A8B" w:rsidRDefault="00C4756A" w:rsidP="00946A8B">
      <w:pPr>
        <w:numPr>
          <w:ilvl w:val="0"/>
          <w:numId w:val="46"/>
        </w:numPr>
        <w:tabs>
          <w:tab w:val="left" w:pos="270"/>
        </w:tabs>
        <w:autoSpaceDE w:val="0"/>
        <w:autoSpaceDN w:val="0"/>
        <w:adjustRightInd w:val="0"/>
        <w:spacing w:after="160" w:line="259" w:lineRule="auto"/>
        <w:ind w:left="0" w:right="72" w:firstLine="0"/>
        <w:jc w:val="both"/>
        <w:rPr>
          <w:rFonts w:eastAsia="Calibri"/>
          <w:color w:val="000000"/>
          <w:sz w:val="22"/>
          <w:szCs w:val="22"/>
          <w:u w:color="000000"/>
          <w:lang w:val="en-US"/>
        </w:rPr>
      </w:pPr>
      <w:r w:rsidRPr="00946A8B">
        <w:rPr>
          <w:rFonts w:eastAsia="Calibri"/>
          <w:color w:val="000000"/>
          <w:sz w:val="22"/>
          <w:szCs w:val="22"/>
          <w:u w:color="000000"/>
          <w:lang w:val="en-US"/>
        </w:rPr>
        <w:t>Complete all manoeuvres with smoothness and accuracy;</w:t>
      </w:r>
    </w:p>
    <w:p w14:paraId="1C8F465A" w14:textId="77777777" w:rsidR="00C4756A" w:rsidRPr="00946A8B" w:rsidRDefault="00C4756A" w:rsidP="00946A8B">
      <w:pPr>
        <w:numPr>
          <w:ilvl w:val="0"/>
          <w:numId w:val="46"/>
        </w:numPr>
        <w:tabs>
          <w:tab w:val="left" w:pos="270"/>
        </w:tabs>
        <w:autoSpaceDE w:val="0"/>
        <w:autoSpaceDN w:val="0"/>
        <w:adjustRightInd w:val="0"/>
        <w:spacing w:after="160" w:line="259" w:lineRule="auto"/>
        <w:ind w:left="0" w:right="72" w:firstLine="0"/>
        <w:jc w:val="both"/>
        <w:rPr>
          <w:rFonts w:eastAsia="Calibri"/>
          <w:color w:val="000000"/>
          <w:sz w:val="22"/>
          <w:szCs w:val="22"/>
          <w:u w:color="000000"/>
          <w:lang w:val="en-US"/>
        </w:rPr>
      </w:pPr>
      <w:r w:rsidRPr="00946A8B">
        <w:rPr>
          <w:rFonts w:eastAsia="Calibri"/>
          <w:color w:val="000000"/>
          <w:sz w:val="22"/>
          <w:szCs w:val="22"/>
          <w:u w:color="000000"/>
          <w:lang w:val="en-US"/>
        </w:rPr>
        <w:t>Exercise good judgment and airmanship;</w:t>
      </w:r>
    </w:p>
    <w:p w14:paraId="3F8ABB65" w14:textId="77777777" w:rsidR="00C4756A" w:rsidRPr="00946A8B" w:rsidRDefault="00C4756A" w:rsidP="00946A8B">
      <w:pPr>
        <w:numPr>
          <w:ilvl w:val="0"/>
          <w:numId w:val="46"/>
        </w:numPr>
        <w:tabs>
          <w:tab w:val="left" w:pos="270"/>
        </w:tabs>
        <w:autoSpaceDE w:val="0"/>
        <w:autoSpaceDN w:val="0"/>
        <w:adjustRightInd w:val="0"/>
        <w:spacing w:after="160" w:line="259" w:lineRule="auto"/>
        <w:ind w:left="0" w:right="72" w:firstLine="0"/>
        <w:jc w:val="both"/>
        <w:rPr>
          <w:rFonts w:eastAsia="Calibri"/>
          <w:color w:val="000000"/>
          <w:sz w:val="22"/>
          <w:szCs w:val="22"/>
          <w:u w:color="000000"/>
          <w:lang w:val="en-US"/>
        </w:rPr>
      </w:pPr>
      <w:r w:rsidRPr="00946A8B">
        <w:rPr>
          <w:rFonts w:eastAsia="Calibri"/>
          <w:color w:val="000000"/>
          <w:sz w:val="22"/>
          <w:szCs w:val="22"/>
          <w:u w:color="000000"/>
          <w:lang w:val="en-US"/>
        </w:rPr>
        <w:t>Apply aeronautical knowledge;</w:t>
      </w:r>
    </w:p>
    <w:p w14:paraId="4843DD38" w14:textId="77777777" w:rsidR="00C4756A" w:rsidRPr="00946A8B" w:rsidRDefault="00C4756A" w:rsidP="00946A8B">
      <w:pPr>
        <w:numPr>
          <w:ilvl w:val="0"/>
          <w:numId w:val="46"/>
        </w:numPr>
        <w:tabs>
          <w:tab w:val="left" w:pos="270"/>
        </w:tabs>
        <w:autoSpaceDE w:val="0"/>
        <w:autoSpaceDN w:val="0"/>
        <w:adjustRightInd w:val="0"/>
        <w:spacing w:after="160" w:line="259" w:lineRule="auto"/>
        <w:ind w:left="0" w:right="72" w:firstLine="0"/>
        <w:jc w:val="both"/>
        <w:rPr>
          <w:rFonts w:eastAsia="Calibri"/>
          <w:color w:val="000000"/>
          <w:sz w:val="22"/>
          <w:szCs w:val="22"/>
          <w:u w:color="000000"/>
          <w:lang w:val="en-US"/>
        </w:rPr>
      </w:pPr>
      <w:r w:rsidRPr="00946A8B">
        <w:rPr>
          <w:rFonts w:eastAsia="Calibri"/>
          <w:color w:val="000000"/>
          <w:sz w:val="22"/>
          <w:szCs w:val="22"/>
          <w:u w:color="000000"/>
          <w:lang w:val="en-US"/>
        </w:rPr>
        <w:t>Maintain control of the aeroplane at all times in such a manner that the successful outcome of a procedure or manoeuvre is never seriously in doubt.</w:t>
      </w:r>
    </w:p>
    <w:p w14:paraId="6E8A8AC7" w14:textId="77777777" w:rsidR="00C4756A" w:rsidRPr="00946A8B" w:rsidRDefault="00C4756A" w:rsidP="00946A8B">
      <w:pPr>
        <w:autoSpaceDE w:val="0"/>
        <w:autoSpaceDN w:val="0"/>
        <w:adjustRightInd w:val="0"/>
        <w:ind w:right="72"/>
        <w:jc w:val="both"/>
        <w:rPr>
          <w:sz w:val="22"/>
          <w:szCs w:val="22"/>
        </w:rPr>
      </w:pPr>
      <w:r w:rsidRPr="00946A8B">
        <w:rPr>
          <w:sz w:val="22"/>
          <w:szCs w:val="22"/>
        </w:rPr>
        <w:t>2. The following limits are for general guidance. The FE should make allowance for turbulent conditions and the handling qualities and performance of the aeroplane used:</w:t>
      </w:r>
    </w:p>
    <w:p w14:paraId="53FAE18A"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rPr>
        <w:t>a)</w:t>
      </w:r>
      <w:r w:rsidRPr="00946A8B">
        <w:rPr>
          <w:sz w:val="22"/>
          <w:szCs w:val="22"/>
          <w:lang w:val="en-US"/>
        </w:rPr>
        <w:t xml:space="preserve"> </w:t>
      </w:r>
      <w:r w:rsidRPr="00946A8B">
        <w:rPr>
          <w:sz w:val="22"/>
          <w:szCs w:val="22"/>
        </w:rPr>
        <w:t>H</w:t>
      </w:r>
      <w:r w:rsidRPr="00946A8B">
        <w:rPr>
          <w:sz w:val="22"/>
          <w:szCs w:val="22"/>
          <w:lang w:val="en-US"/>
        </w:rPr>
        <w:t>eight:</w:t>
      </w:r>
    </w:p>
    <w:p w14:paraId="5AAB3EAD"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lang w:val="en-US"/>
        </w:rPr>
        <w:t xml:space="preserve">(i) </w:t>
      </w:r>
      <w:r w:rsidRPr="00946A8B">
        <w:rPr>
          <w:sz w:val="22"/>
          <w:szCs w:val="22"/>
        </w:rPr>
        <w:t>N</w:t>
      </w:r>
      <w:r w:rsidRPr="00946A8B">
        <w:rPr>
          <w:sz w:val="22"/>
          <w:szCs w:val="22"/>
          <w:lang w:val="en-US"/>
        </w:rPr>
        <w:t>ormal flight ± 1</w:t>
      </w:r>
      <w:r w:rsidRPr="00946A8B">
        <w:rPr>
          <w:sz w:val="22"/>
          <w:szCs w:val="22"/>
        </w:rPr>
        <w:t>0</w:t>
      </w:r>
      <w:r w:rsidRPr="00946A8B">
        <w:rPr>
          <w:sz w:val="22"/>
          <w:szCs w:val="22"/>
          <w:lang w:val="en-US"/>
        </w:rPr>
        <w:t>0 ft</w:t>
      </w:r>
    </w:p>
    <w:p w14:paraId="769060FD"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lang w:val="en-US"/>
        </w:rPr>
        <w:t>(ii) Simulated major emergency: ± 150 ft</w:t>
      </w:r>
    </w:p>
    <w:p w14:paraId="1BE5CA91"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rPr>
        <w:t>b) Heading or tracking of radio aids:</w:t>
      </w:r>
    </w:p>
    <w:p w14:paraId="5998CB81"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lang w:val="en-US"/>
        </w:rPr>
        <w:t>(i) Tracking on radio aids ± 10 °</w:t>
      </w:r>
    </w:p>
    <w:p w14:paraId="55C401DB"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lang w:val="en-US"/>
        </w:rPr>
        <w:t xml:space="preserve">(ii) </w:t>
      </w:r>
      <w:r w:rsidRPr="00946A8B">
        <w:rPr>
          <w:sz w:val="22"/>
          <w:szCs w:val="22"/>
        </w:rPr>
        <w:t>N</w:t>
      </w:r>
      <w:r w:rsidRPr="00946A8B">
        <w:rPr>
          <w:sz w:val="22"/>
          <w:szCs w:val="22"/>
          <w:lang w:val="en-US"/>
        </w:rPr>
        <w:t>ormal flight ± 10 °</w:t>
      </w:r>
    </w:p>
    <w:p w14:paraId="5B882146"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lang w:val="en-US"/>
        </w:rPr>
        <w:t xml:space="preserve">(iii) </w:t>
      </w:r>
      <w:r w:rsidRPr="00946A8B">
        <w:rPr>
          <w:sz w:val="22"/>
          <w:szCs w:val="22"/>
        </w:rPr>
        <w:t>W</w:t>
      </w:r>
      <w:r w:rsidRPr="00946A8B">
        <w:rPr>
          <w:sz w:val="22"/>
          <w:szCs w:val="22"/>
          <w:lang w:val="en-US"/>
        </w:rPr>
        <w:t>ith simulated engine failure ±</w:t>
      </w:r>
      <w:r w:rsidRPr="00946A8B">
        <w:rPr>
          <w:sz w:val="22"/>
          <w:szCs w:val="22"/>
        </w:rPr>
        <w:t xml:space="preserve"> </w:t>
      </w:r>
      <w:r w:rsidRPr="00946A8B">
        <w:rPr>
          <w:sz w:val="22"/>
          <w:szCs w:val="22"/>
          <w:lang w:val="en-US"/>
        </w:rPr>
        <w:t>15 °</w:t>
      </w:r>
    </w:p>
    <w:p w14:paraId="107157CB" w14:textId="77777777" w:rsidR="00C4756A" w:rsidRPr="00946A8B" w:rsidRDefault="00C4756A" w:rsidP="00946A8B">
      <w:pPr>
        <w:autoSpaceDE w:val="0"/>
        <w:autoSpaceDN w:val="0"/>
        <w:adjustRightInd w:val="0"/>
        <w:ind w:right="72"/>
        <w:jc w:val="both"/>
        <w:rPr>
          <w:sz w:val="22"/>
          <w:szCs w:val="22"/>
        </w:rPr>
      </w:pPr>
      <w:r w:rsidRPr="00946A8B">
        <w:rPr>
          <w:sz w:val="22"/>
          <w:szCs w:val="22"/>
        </w:rPr>
        <w:t>c) Speed:</w:t>
      </w:r>
    </w:p>
    <w:p w14:paraId="6741C6A8"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rPr>
        <w:t>(</w:t>
      </w:r>
      <w:r w:rsidRPr="00946A8B">
        <w:rPr>
          <w:sz w:val="22"/>
          <w:szCs w:val="22"/>
          <w:lang w:val="en-US"/>
        </w:rPr>
        <w:t>i</w:t>
      </w:r>
      <w:r w:rsidRPr="00946A8B">
        <w:rPr>
          <w:sz w:val="22"/>
          <w:szCs w:val="22"/>
        </w:rPr>
        <w:t>) T</w:t>
      </w:r>
      <w:r w:rsidRPr="00946A8B">
        <w:rPr>
          <w:sz w:val="22"/>
          <w:szCs w:val="22"/>
          <w:lang w:val="en-US"/>
        </w:rPr>
        <w:t>ake-off and approach ± 5 knots</w:t>
      </w:r>
    </w:p>
    <w:p w14:paraId="616F18E9"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lang w:val="en-US"/>
        </w:rPr>
        <w:t xml:space="preserve">(ii) </w:t>
      </w:r>
      <w:r w:rsidRPr="00946A8B">
        <w:rPr>
          <w:sz w:val="22"/>
          <w:szCs w:val="22"/>
        </w:rPr>
        <w:t>A</w:t>
      </w:r>
      <w:r w:rsidRPr="00946A8B">
        <w:rPr>
          <w:sz w:val="22"/>
          <w:szCs w:val="22"/>
          <w:lang w:val="en-US"/>
        </w:rPr>
        <w:t>ll other flight regimes ± 10 knots</w:t>
      </w:r>
    </w:p>
    <w:p w14:paraId="7E1B8279" w14:textId="77777777" w:rsidR="00C4756A" w:rsidRPr="00946A8B" w:rsidRDefault="00C4756A" w:rsidP="00946A8B">
      <w:pPr>
        <w:autoSpaceDE w:val="0"/>
        <w:autoSpaceDN w:val="0"/>
        <w:adjustRightInd w:val="0"/>
        <w:ind w:right="72"/>
        <w:jc w:val="both"/>
        <w:rPr>
          <w:sz w:val="22"/>
          <w:szCs w:val="22"/>
        </w:rPr>
      </w:pPr>
      <w:r w:rsidRPr="00946A8B">
        <w:rPr>
          <w:sz w:val="22"/>
          <w:szCs w:val="22"/>
          <w:lang w:val="en-US"/>
        </w:rPr>
        <w:t>d</w:t>
      </w:r>
      <w:r w:rsidRPr="00946A8B">
        <w:rPr>
          <w:sz w:val="22"/>
          <w:szCs w:val="22"/>
        </w:rPr>
        <w:t xml:space="preserve">) </w:t>
      </w:r>
      <w:r w:rsidRPr="00946A8B">
        <w:rPr>
          <w:sz w:val="22"/>
          <w:szCs w:val="22"/>
          <w:lang w:val="en-US"/>
        </w:rPr>
        <w:t>Ground drift</w:t>
      </w:r>
      <w:r w:rsidRPr="00946A8B">
        <w:rPr>
          <w:sz w:val="22"/>
          <w:szCs w:val="22"/>
        </w:rPr>
        <w:t>:</w:t>
      </w:r>
    </w:p>
    <w:p w14:paraId="00696860" w14:textId="77777777" w:rsidR="00C4756A" w:rsidRPr="00946A8B" w:rsidRDefault="00C4756A" w:rsidP="00946A8B">
      <w:pPr>
        <w:autoSpaceDE w:val="0"/>
        <w:autoSpaceDN w:val="0"/>
        <w:adjustRightInd w:val="0"/>
        <w:ind w:right="72"/>
        <w:jc w:val="both"/>
        <w:rPr>
          <w:sz w:val="22"/>
          <w:szCs w:val="22"/>
          <w:lang w:val="en-US"/>
        </w:rPr>
      </w:pPr>
      <w:r w:rsidRPr="00946A8B">
        <w:rPr>
          <w:sz w:val="22"/>
          <w:szCs w:val="22"/>
        </w:rPr>
        <w:t>(</w:t>
      </w:r>
      <w:r w:rsidRPr="00946A8B">
        <w:rPr>
          <w:sz w:val="22"/>
          <w:szCs w:val="22"/>
          <w:lang w:val="en-US"/>
        </w:rPr>
        <w:t>i</w:t>
      </w:r>
      <w:r w:rsidRPr="00946A8B">
        <w:rPr>
          <w:sz w:val="22"/>
          <w:szCs w:val="22"/>
        </w:rPr>
        <w:t xml:space="preserve">) </w:t>
      </w:r>
      <w:r w:rsidRPr="00946A8B">
        <w:rPr>
          <w:sz w:val="22"/>
          <w:szCs w:val="22"/>
          <w:lang w:val="en-US"/>
        </w:rPr>
        <w:t>T.O hover I.G.E ± 3 feet</w:t>
      </w:r>
    </w:p>
    <w:p w14:paraId="66D5EDA2" w14:textId="77777777" w:rsidR="00C4756A" w:rsidRPr="00773235" w:rsidRDefault="00C4756A" w:rsidP="00946A8B">
      <w:pPr>
        <w:autoSpaceDE w:val="0"/>
        <w:autoSpaceDN w:val="0"/>
        <w:adjustRightInd w:val="0"/>
        <w:ind w:right="72"/>
        <w:jc w:val="both"/>
        <w:rPr>
          <w:sz w:val="24"/>
          <w:szCs w:val="26"/>
          <w:lang w:val="en-US"/>
        </w:rPr>
      </w:pPr>
      <w:r w:rsidRPr="00946A8B">
        <w:rPr>
          <w:sz w:val="22"/>
          <w:szCs w:val="22"/>
          <w:lang w:val="en-US"/>
        </w:rPr>
        <w:t>(ii) Landing no sideways or backwards movement</w:t>
      </w:r>
      <w:r w:rsidRPr="00773235">
        <w:rPr>
          <w:sz w:val="24"/>
          <w:szCs w:val="26"/>
          <w:lang w:val="en-US"/>
        </w:rPr>
        <w:t xml:space="preserve"> </w:t>
      </w:r>
    </w:p>
    <w:p w14:paraId="380A59FD" w14:textId="77777777" w:rsidR="00C4756A" w:rsidRPr="00773235" w:rsidRDefault="00C4756A" w:rsidP="00C4756A">
      <w:pPr>
        <w:rPr>
          <w:b/>
          <w:color w:val="000000"/>
          <w:sz w:val="26"/>
          <w:szCs w:val="26"/>
          <w:lang w:val="en-US"/>
        </w:rPr>
      </w:pPr>
      <w:r w:rsidRPr="00773235">
        <w:rPr>
          <w:lang w:val="en-US"/>
        </w:rPr>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3692D" w14:textId="77777777" w:rsidR="0060659E" w:rsidRDefault="0060659E">
      <w:r>
        <w:separator/>
      </w:r>
    </w:p>
  </w:endnote>
  <w:endnote w:type="continuationSeparator" w:id="0">
    <w:p w14:paraId="0129DAAC" w14:textId="77777777" w:rsidR="0060659E" w:rsidRDefault="00606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091A" w14:textId="77777777" w:rsidR="0060659E" w:rsidRDefault="0060659E">
      <w:r>
        <w:separator/>
      </w:r>
    </w:p>
  </w:footnote>
  <w:footnote w:type="continuationSeparator" w:id="0">
    <w:p w14:paraId="5F96D4B6" w14:textId="77777777" w:rsidR="0060659E" w:rsidRDefault="00606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59E"/>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3242</Words>
  <Characters>18482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21681</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