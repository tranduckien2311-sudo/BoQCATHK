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D9903" w14:textId="50D84AA4" w:rsidR="00C4756A" w:rsidRPr="00773235" w:rsidRDefault="00C4756A" w:rsidP="00C4756A">
      <w:pPr>
        <w:pStyle w:val="Phlc02072026"/>
        <w:pageBreakBefore/>
        <w:spacing w:before="0" w:after="0"/>
      </w:pPr>
      <w:r w:rsidRPr="00773235">
        <w:t>Phụ lục XXIV</w:t>
      </w:r>
    </w:p>
    <w:p w14:paraId="3F93C4C8" w14:textId="77777777" w:rsidR="00C4756A" w:rsidRPr="00773235" w:rsidRDefault="00C4756A" w:rsidP="00C4756A">
      <w:pPr>
        <w:pStyle w:val="Phlc02072026"/>
      </w:pPr>
      <w:r w:rsidRPr="00773235">
        <w:t>MẪU SÁT HẠCH THỰC HÀNH ĐỂ CẤP GIẤY PHÉP NGƯỜI LÁI TÀU BAY VẬN TẢI HÀNG KHÔNG – TRỰC THĂNG</w:t>
      </w:r>
    </w:p>
    <w:p w14:paraId="22F10B71" w14:textId="77777777" w:rsidR="00C4756A" w:rsidRPr="00773235" w:rsidRDefault="00C4756A" w:rsidP="00C4756A">
      <w:pPr>
        <w:pStyle w:val="Phlc02072026"/>
        <w:keepNext/>
        <w:keepLines/>
        <w:outlineLvl w:val="9"/>
        <w:rPr>
          <w:b w:val="0"/>
          <w:bCs/>
          <w:i/>
          <w:iCs/>
          <w:sz w:val="24"/>
          <w:szCs w:val="24"/>
        </w:rPr>
      </w:pPr>
      <w:r w:rsidRPr="00773235">
        <w:rPr>
          <w:b w:val="0"/>
          <w:bCs/>
          <w:i/>
          <w:iCs/>
          <w:sz w:val="24"/>
          <w:szCs w:val="24"/>
        </w:rPr>
        <w:t>(Kèm theo Bộ Quy chế an toàn hàng không dân dụng lĩnh vực tàu bay và khai thác tàu bay)</w:t>
      </w:r>
    </w:p>
    <w:tbl>
      <w:tblPr>
        <w:tblStyle w:val="TableGrid"/>
        <w:tblW w:w="10162" w:type="dxa"/>
        <w:jc w:val="center"/>
        <w:tblLayout w:type="fixed"/>
        <w:tblLook w:val="04A0" w:firstRow="1" w:lastRow="0" w:firstColumn="1" w:lastColumn="0" w:noHBand="0" w:noVBand="1"/>
      </w:tblPr>
      <w:tblGrid>
        <w:gridCol w:w="713"/>
        <w:gridCol w:w="996"/>
        <w:gridCol w:w="18"/>
        <w:gridCol w:w="606"/>
        <w:gridCol w:w="233"/>
        <w:gridCol w:w="579"/>
        <w:gridCol w:w="180"/>
        <w:gridCol w:w="1472"/>
        <w:gridCol w:w="508"/>
        <w:gridCol w:w="603"/>
        <w:gridCol w:w="477"/>
        <w:gridCol w:w="616"/>
        <w:gridCol w:w="194"/>
        <w:gridCol w:w="698"/>
        <w:gridCol w:w="22"/>
        <w:gridCol w:w="752"/>
        <w:gridCol w:w="328"/>
        <w:gridCol w:w="1167"/>
      </w:tblGrid>
      <w:tr w:rsidR="00C4756A" w:rsidRPr="00773235" w14:paraId="40C33FE5" w14:textId="77777777" w:rsidTr="00BA4A0E">
        <w:trPr>
          <w:jc w:val="center"/>
        </w:trPr>
        <w:tc>
          <w:tcPr>
            <w:tcW w:w="2333" w:type="dxa"/>
            <w:gridSpan w:val="4"/>
            <w:tcBorders>
              <w:bottom w:val="single" w:sz="4" w:space="0" w:color="auto"/>
            </w:tcBorders>
          </w:tcPr>
          <w:p w14:paraId="1450BF47" w14:textId="77777777" w:rsidR="00C4756A" w:rsidRPr="00773235" w:rsidRDefault="00C4756A" w:rsidP="00BA4A0E">
            <w:pPr>
              <w:pStyle w:val="TableParagraph"/>
              <w:tabs>
                <w:tab w:val="left" w:pos="8313"/>
              </w:tabs>
              <w:spacing w:afterAutospacing="0"/>
              <w:ind w:right="567"/>
              <w:jc w:val="center"/>
              <w:rPr>
                <w:b/>
                <w:lang w:val="vi-VN"/>
              </w:rPr>
            </w:pPr>
            <w:r w:rsidRPr="00773235">
              <w:rPr>
                <w:noProof/>
              </w:rPr>
              <w:drawing>
                <wp:anchor distT="0" distB="0" distL="0" distR="0" simplePos="0" relativeHeight="251694080" behindDoc="1" locked="0" layoutInCell="1" allowOverlap="1" wp14:anchorId="04FE326C" wp14:editId="26E1085E">
                  <wp:simplePos x="0" y="0"/>
                  <wp:positionH relativeFrom="page">
                    <wp:posOffset>62230</wp:posOffset>
                  </wp:positionH>
                  <wp:positionV relativeFrom="page">
                    <wp:posOffset>299085</wp:posOffset>
                  </wp:positionV>
                  <wp:extent cx="1350293" cy="359282"/>
                  <wp:effectExtent l="0" t="0" r="0" b="0"/>
                  <wp:wrapNone/>
                  <wp:docPr id="888823776" name="image1.png"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23776" name="image1.png" descr="A blue and yellow logo&#10;&#10;AI-generated content may be incorrect."/>
                          <pic:cNvPicPr/>
                        </pic:nvPicPr>
                        <pic:blipFill>
                          <a:blip r:embed="rId8" cstate="print"/>
                          <a:stretch>
                            <a:fillRect/>
                          </a:stretch>
                        </pic:blipFill>
                        <pic:spPr>
                          <a:xfrm>
                            <a:off x="0" y="0"/>
                            <a:ext cx="1350293" cy="359282"/>
                          </a:xfrm>
                          <a:prstGeom prst="rect">
                            <a:avLst/>
                          </a:prstGeom>
                        </pic:spPr>
                      </pic:pic>
                    </a:graphicData>
                  </a:graphic>
                </wp:anchor>
              </w:drawing>
            </w:r>
          </w:p>
        </w:tc>
        <w:tc>
          <w:tcPr>
            <w:tcW w:w="4862" w:type="dxa"/>
            <w:gridSpan w:val="9"/>
            <w:tcBorders>
              <w:bottom w:val="single" w:sz="4" w:space="0" w:color="auto"/>
            </w:tcBorders>
          </w:tcPr>
          <w:p w14:paraId="78C6B65F" w14:textId="77777777" w:rsidR="00C4756A" w:rsidRPr="00BA4A0E" w:rsidRDefault="00C4756A" w:rsidP="00BA4A0E">
            <w:pPr>
              <w:pStyle w:val="TableParagraph"/>
              <w:tabs>
                <w:tab w:val="left" w:pos="8313"/>
              </w:tabs>
              <w:spacing w:afterAutospacing="0"/>
              <w:jc w:val="center"/>
              <w:rPr>
                <w:rFonts w:ascii="Times New Roman" w:hAnsi="Times New Roman" w:cs="Times New Roman"/>
                <w:b/>
              </w:rPr>
            </w:pPr>
            <w:r w:rsidRPr="00BA4A0E">
              <w:rPr>
                <w:rFonts w:ascii="Times New Roman" w:hAnsi="Times New Roman" w:cs="Times New Roman"/>
                <w:b/>
              </w:rPr>
              <w:t xml:space="preserve">AIR TRANSPORT PILOT LICENSE FLIGHT PRACTICAL TEST - HELICOPTER </w:t>
            </w:r>
          </w:p>
          <w:p w14:paraId="7A4F4176" w14:textId="6FAB1911" w:rsidR="00C4756A" w:rsidRPr="00773235" w:rsidRDefault="00C4756A" w:rsidP="00BA4A0E">
            <w:pPr>
              <w:pStyle w:val="TableParagraph"/>
              <w:tabs>
                <w:tab w:val="left" w:pos="8313"/>
              </w:tabs>
              <w:spacing w:afterAutospacing="0"/>
              <w:ind w:right="-70"/>
              <w:jc w:val="center"/>
              <w:rPr>
                <w:b/>
              </w:rPr>
            </w:pPr>
            <w:r w:rsidRPr="00BA4A0E">
              <w:rPr>
                <w:rFonts w:ascii="Times New Roman" w:hAnsi="Times New Roman" w:cs="Times New Roman"/>
                <w:b/>
              </w:rPr>
              <w:t xml:space="preserve">MẪU SÁT HẠCH </w:t>
            </w:r>
            <w:r w:rsidR="00892DDA" w:rsidRPr="00892DDA">
              <w:rPr>
                <w:rFonts w:ascii="Times New Roman" w:hAnsi="Times New Roman" w:cs="Times New Roman"/>
                <w:b/>
              </w:rPr>
              <w:t>THỰC HÀNH ĐỂ CẤP GIẤY PHÉP NGƯỜI LÁI TÀU BAY VẬN TẢI HÀNG KHÔNG</w:t>
            </w:r>
            <w:r w:rsidRPr="00BA4A0E">
              <w:rPr>
                <w:rFonts w:ascii="Times New Roman" w:hAnsi="Times New Roman" w:cs="Times New Roman"/>
                <w:b/>
              </w:rPr>
              <w:t xml:space="preserve"> – TRỰC THĂNG</w:t>
            </w:r>
          </w:p>
        </w:tc>
        <w:tc>
          <w:tcPr>
            <w:tcW w:w="2967" w:type="dxa"/>
            <w:gridSpan w:val="5"/>
            <w:tcBorders>
              <w:bottom w:val="single" w:sz="4" w:space="0" w:color="auto"/>
            </w:tcBorders>
          </w:tcPr>
          <w:p w14:paraId="68B4F62A" w14:textId="77777777" w:rsidR="00CC21FA" w:rsidRPr="00BA4A0E" w:rsidRDefault="00CC21FA" w:rsidP="008E07B1">
            <w:pPr>
              <w:pStyle w:val="TableParagraph"/>
              <w:spacing w:afterAutospacing="0" w:line="276" w:lineRule="auto"/>
              <w:ind w:firstLine="4"/>
              <w:jc w:val="both"/>
              <w:rPr>
                <w:rFonts w:ascii="Times New Roman" w:hAnsi="Times New Roman" w:cs="Times New Roman"/>
                <w:b/>
                <w:sz w:val="16"/>
                <w:szCs w:val="16"/>
              </w:rPr>
            </w:pPr>
            <w:r w:rsidRPr="00BA4A0E">
              <w:rPr>
                <w:rFonts w:ascii="Times New Roman" w:hAnsi="Times New Roman" w:cs="Times New Roman"/>
                <w:b/>
                <w:spacing w:val="-2"/>
                <w:sz w:val="16"/>
                <w:szCs w:val="16"/>
              </w:rPr>
              <w:t>APPLICANT</w:t>
            </w:r>
            <w:r w:rsidRPr="00BA4A0E">
              <w:rPr>
                <w:rFonts w:ascii="Times New Roman" w:hAnsi="Times New Roman" w:cs="Times New Roman"/>
                <w:b/>
                <w:spacing w:val="-2"/>
                <w:sz w:val="16"/>
                <w:szCs w:val="16"/>
                <w:lang w:val="vi-VN"/>
              </w:rPr>
              <w:t xml:space="preserve"> </w:t>
            </w:r>
            <w:r w:rsidRPr="00BA4A0E">
              <w:rPr>
                <w:rFonts w:ascii="Times New Roman" w:hAnsi="Times New Roman" w:cs="Times New Roman"/>
                <w:b/>
                <w:spacing w:val="-2"/>
                <w:sz w:val="16"/>
                <w:szCs w:val="16"/>
              </w:rPr>
              <w:t>INSTRUCTIONS</w:t>
            </w:r>
          </w:p>
          <w:p w14:paraId="0154A32C" w14:textId="77777777" w:rsidR="00CC21FA" w:rsidRPr="00BA4A0E" w:rsidRDefault="00CC21FA" w:rsidP="008E07B1">
            <w:pPr>
              <w:pStyle w:val="TableParagraph"/>
              <w:spacing w:afterAutospacing="0"/>
              <w:ind w:firstLine="4"/>
              <w:jc w:val="both"/>
              <w:rPr>
                <w:rFonts w:ascii="Times New Roman" w:hAnsi="Times New Roman" w:cs="Times New Roman"/>
                <w:sz w:val="16"/>
                <w:szCs w:val="16"/>
              </w:rPr>
            </w:pPr>
            <w:r w:rsidRPr="00BA4A0E">
              <w:rPr>
                <w:rFonts w:ascii="Times New Roman" w:hAnsi="Times New Roman" w:cs="Times New Roman"/>
                <w:sz w:val="16"/>
                <w:szCs w:val="16"/>
              </w:rPr>
              <w:t>Print or type. Do not write in shaded areas. Submit original only to CAAV-FSSD.</w:t>
            </w:r>
          </w:p>
          <w:p w14:paraId="27048768" w14:textId="77777777" w:rsidR="00CC21FA" w:rsidRPr="00BA4A0E" w:rsidRDefault="00CC21FA" w:rsidP="008E07B1">
            <w:pPr>
              <w:pStyle w:val="TableParagraph"/>
              <w:spacing w:afterAutospacing="0" w:line="276" w:lineRule="auto"/>
              <w:ind w:firstLine="4"/>
              <w:jc w:val="both"/>
              <w:rPr>
                <w:rFonts w:ascii="Times New Roman" w:hAnsi="Times New Roman" w:cs="Times New Roman"/>
                <w:b/>
                <w:sz w:val="16"/>
                <w:szCs w:val="16"/>
              </w:rPr>
            </w:pPr>
            <w:r w:rsidRPr="00BA4A0E">
              <w:rPr>
                <w:rFonts w:ascii="Times New Roman" w:hAnsi="Times New Roman" w:cs="Times New Roman"/>
                <w:b/>
                <w:sz w:val="16"/>
                <w:szCs w:val="16"/>
              </w:rPr>
              <w:t>HƯỚNG DẪN CHO NGƯỜI NỘP ĐƠN</w:t>
            </w:r>
          </w:p>
          <w:p w14:paraId="7E20860B" w14:textId="7418634E" w:rsidR="00C4756A" w:rsidRPr="00BA4A0E" w:rsidRDefault="00CC21FA" w:rsidP="00BA4A0E">
            <w:pPr>
              <w:pStyle w:val="TableParagraph"/>
              <w:tabs>
                <w:tab w:val="left" w:pos="8313"/>
              </w:tabs>
              <w:spacing w:afterAutospacing="0"/>
              <w:jc w:val="both"/>
              <w:rPr>
                <w:rFonts w:ascii="Times New Roman" w:hAnsi="Times New Roman" w:cs="Times New Roman"/>
                <w:b/>
                <w:sz w:val="14"/>
              </w:rPr>
            </w:pPr>
            <w:r w:rsidRPr="00BA4A0E">
              <w:rPr>
                <w:rFonts w:ascii="Times New Roman" w:hAnsi="Times New Roman" w:cs="Times New Roman"/>
                <w:sz w:val="16"/>
                <w:szCs w:val="16"/>
              </w:rPr>
              <w:t>Điền bằng chữ hoặc đánh máy. Không ghi vào các phần màu xám. Chỉ nộp bản gốc cho Phòng Tiêu chuẩn an toàn bay</w:t>
            </w:r>
          </w:p>
        </w:tc>
      </w:tr>
      <w:tr w:rsidR="00C4756A" w:rsidRPr="00773235" w14:paraId="7A489469" w14:textId="77777777" w:rsidTr="00892DDA">
        <w:trPr>
          <w:jc w:val="center"/>
        </w:trPr>
        <w:tc>
          <w:tcPr>
            <w:tcW w:w="5305" w:type="dxa"/>
            <w:gridSpan w:val="9"/>
            <w:tcMar>
              <w:left w:w="0" w:type="dxa"/>
              <w:right w:w="0" w:type="dxa"/>
            </w:tcMar>
          </w:tcPr>
          <w:p w14:paraId="1D76FD40" w14:textId="77777777" w:rsidR="00C4756A" w:rsidRPr="00892DDA" w:rsidRDefault="00C4756A" w:rsidP="00BA4A0E">
            <w:pPr>
              <w:spacing w:afterAutospacing="0"/>
              <w:ind w:right="567"/>
              <w:rPr>
                <w:sz w:val="24"/>
                <w:szCs w:val="24"/>
                <w:lang w:val="en-US"/>
              </w:rPr>
            </w:pPr>
            <w:bookmarkStart w:id="0" w:name="_Hlk234097071"/>
            <w:r w:rsidRPr="00892DDA">
              <w:rPr>
                <w:sz w:val="24"/>
                <w:szCs w:val="24"/>
                <w:lang w:val="en-US"/>
              </w:rPr>
              <w:t xml:space="preserve">Tên thí sinh/ </w:t>
            </w:r>
            <w:r w:rsidRPr="00892DDA">
              <w:rPr>
                <w:i/>
                <w:iCs/>
                <w:sz w:val="24"/>
                <w:szCs w:val="24"/>
                <w:lang w:val="en-US"/>
              </w:rPr>
              <w:t>Name of Candidate:</w:t>
            </w:r>
          </w:p>
        </w:tc>
        <w:tc>
          <w:tcPr>
            <w:tcW w:w="4857" w:type="dxa"/>
            <w:gridSpan w:val="9"/>
            <w:tcMar>
              <w:left w:w="0" w:type="dxa"/>
              <w:right w:w="0" w:type="dxa"/>
            </w:tcMar>
            <w:vAlign w:val="center"/>
          </w:tcPr>
          <w:p w14:paraId="78DE378B" w14:textId="77777777" w:rsidR="00C4756A" w:rsidRPr="00892DDA" w:rsidRDefault="00C4756A" w:rsidP="00BA4A0E">
            <w:pPr>
              <w:spacing w:afterAutospacing="0"/>
              <w:ind w:right="567"/>
              <w:rPr>
                <w:sz w:val="24"/>
                <w:szCs w:val="24"/>
                <w:lang w:val="en-US"/>
              </w:rPr>
            </w:pPr>
            <w:r w:rsidRPr="00892DDA">
              <w:rPr>
                <w:sz w:val="24"/>
                <w:szCs w:val="24"/>
                <w:lang w:val="en-US"/>
              </w:rPr>
              <w:t>CCCD/Hộ chiếu</w:t>
            </w:r>
          </w:p>
          <w:p w14:paraId="0005D1A7" w14:textId="77777777" w:rsidR="00C4756A" w:rsidRPr="00892DDA" w:rsidRDefault="00C4756A" w:rsidP="00BA4A0E">
            <w:pPr>
              <w:spacing w:afterAutospacing="0"/>
              <w:ind w:right="567"/>
              <w:rPr>
                <w:sz w:val="24"/>
                <w:szCs w:val="24"/>
                <w:lang w:val="en-US"/>
              </w:rPr>
            </w:pPr>
            <w:r w:rsidRPr="00892DDA">
              <w:rPr>
                <w:i/>
                <w:iCs/>
                <w:sz w:val="24"/>
                <w:szCs w:val="24"/>
                <w:lang w:val="en-US"/>
              </w:rPr>
              <w:t>ID/Passport</w:t>
            </w:r>
          </w:p>
        </w:tc>
      </w:tr>
      <w:tr w:rsidR="00C4756A" w:rsidRPr="00773235" w14:paraId="391DBF32" w14:textId="77777777" w:rsidTr="00DF1B06">
        <w:trPr>
          <w:jc w:val="center"/>
        </w:trPr>
        <w:tc>
          <w:tcPr>
            <w:tcW w:w="10162" w:type="dxa"/>
            <w:gridSpan w:val="18"/>
            <w:tcMar>
              <w:left w:w="0" w:type="dxa"/>
              <w:right w:w="0" w:type="dxa"/>
            </w:tcMar>
          </w:tcPr>
          <w:p w14:paraId="4D726872" w14:textId="77777777" w:rsidR="00C4756A" w:rsidRPr="00892DDA" w:rsidRDefault="00C4756A" w:rsidP="00BA4A0E">
            <w:pPr>
              <w:spacing w:afterAutospacing="0"/>
              <w:ind w:right="567"/>
              <w:rPr>
                <w:sz w:val="24"/>
                <w:szCs w:val="24"/>
                <w:lang w:val="en-US"/>
              </w:rPr>
            </w:pPr>
            <w:r w:rsidRPr="00892DDA">
              <w:rPr>
                <w:sz w:val="24"/>
                <w:szCs w:val="24"/>
                <w:lang w:val="en-US"/>
              </w:rPr>
              <w:t xml:space="preserve">Địa chỉ/ </w:t>
            </w:r>
            <w:r w:rsidRPr="00892DDA">
              <w:rPr>
                <w:i/>
                <w:iCs/>
                <w:sz w:val="24"/>
                <w:szCs w:val="24"/>
                <w:lang w:val="en-US"/>
              </w:rPr>
              <w:t>Address:</w:t>
            </w:r>
          </w:p>
        </w:tc>
      </w:tr>
      <w:tr w:rsidR="00C4756A" w:rsidRPr="00773235" w14:paraId="1F18CD5E" w14:textId="77777777" w:rsidTr="00892DDA">
        <w:trPr>
          <w:jc w:val="center"/>
        </w:trPr>
        <w:tc>
          <w:tcPr>
            <w:tcW w:w="5305" w:type="dxa"/>
            <w:gridSpan w:val="9"/>
            <w:tcMar>
              <w:left w:w="0" w:type="dxa"/>
              <w:right w:w="0" w:type="dxa"/>
            </w:tcMar>
          </w:tcPr>
          <w:p w14:paraId="453CBC94" w14:textId="77777777" w:rsidR="00C4756A" w:rsidRPr="00892DDA" w:rsidRDefault="00C4756A" w:rsidP="00BA4A0E">
            <w:pPr>
              <w:spacing w:afterAutospacing="0"/>
              <w:ind w:right="567"/>
              <w:rPr>
                <w:sz w:val="24"/>
                <w:szCs w:val="24"/>
                <w:lang w:val="en-US"/>
              </w:rPr>
            </w:pPr>
            <w:r w:rsidRPr="00892DDA">
              <w:rPr>
                <w:sz w:val="24"/>
                <w:szCs w:val="24"/>
                <w:lang w:val="en-US"/>
              </w:rPr>
              <w:t xml:space="preserve">Số ĐT/ </w:t>
            </w:r>
            <w:r w:rsidRPr="00892DDA">
              <w:rPr>
                <w:i/>
                <w:iCs/>
                <w:sz w:val="24"/>
                <w:szCs w:val="24"/>
                <w:lang w:val="en-US"/>
              </w:rPr>
              <w:t>Phone:</w:t>
            </w:r>
          </w:p>
        </w:tc>
        <w:tc>
          <w:tcPr>
            <w:tcW w:w="4857" w:type="dxa"/>
            <w:gridSpan w:val="9"/>
            <w:tcMar>
              <w:left w:w="0" w:type="dxa"/>
              <w:right w:w="0" w:type="dxa"/>
            </w:tcMar>
          </w:tcPr>
          <w:p w14:paraId="461B4452" w14:textId="77777777" w:rsidR="00C4756A" w:rsidRPr="00892DDA" w:rsidRDefault="00C4756A" w:rsidP="00BA4A0E">
            <w:pPr>
              <w:spacing w:afterAutospacing="0"/>
              <w:ind w:right="567"/>
              <w:rPr>
                <w:sz w:val="24"/>
                <w:szCs w:val="24"/>
                <w:lang w:val="en-US"/>
              </w:rPr>
            </w:pPr>
            <w:r w:rsidRPr="00892DDA">
              <w:rPr>
                <w:sz w:val="24"/>
                <w:szCs w:val="24"/>
                <w:lang w:val="en-US"/>
              </w:rPr>
              <w:t xml:space="preserve">Thư điện tử/ </w:t>
            </w:r>
            <w:r w:rsidRPr="00892DDA">
              <w:rPr>
                <w:i/>
                <w:iCs/>
                <w:sz w:val="24"/>
                <w:szCs w:val="24"/>
                <w:lang w:val="en-US"/>
              </w:rPr>
              <w:t>Email:</w:t>
            </w:r>
          </w:p>
        </w:tc>
      </w:tr>
      <w:tr w:rsidR="00C4756A" w:rsidRPr="00773235" w14:paraId="19F80C44" w14:textId="77777777" w:rsidTr="00DF1B06">
        <w:trPr>
          <w:jc w:val="center"/>
        </w:trPr>
        <w:tc>
          <w:tcPr>
            <w:tcW w:w="10162" w:type="dxa"/>
            <w:gridSpan w:val="18"/>
            <w:tcMar>
              <w:left w:w="0" w:type="dxa"/>
              <w:right w:w="0" w:type="dxa"/>
            </w:tcMar>
          </w:tcPr>
          <w:p w14:paraId="158B3EE1" w14:textId="77777777" w:rsidR="00C4756A" w:rsidRPr="00892DDA" w:rsidRDefault="00C4756A" w:rsidP="00BA4A0E">
            <w:pPr>
              <w:spacing w:afterAutospacing="0"/>
              <w:ind w:right="567"/>
              <w:rPr>
                <w:sz w:val="24"/>
                <w:szCs w:val="24"/>
                <w:lang w:val="fr-FR"/>
              </w:rPr>
            </w:pPr>
            <w:r w:rsidRPr="00892DDA">
              <w:rPr>
                <w:sz w:val="24"/>
                <w:szCs w:val="24"/>
                <w:lang w:val="fr-FR"/>
              </w:rPr>
              <w:t xml:space="preserve">Số giấy phép/ </w:t>
            </w:r>
            <w:r w:rsidRPr="00892DDA">
              <w:rPr>
                <w:i/>
                <w:iCs/>
                <w:sz w:val="24"/>
                <w:szCs w:val="24"/>
                <w:lang w:val="fr-FR"/>
              </w:rPr>
              <w:t>PEL Number</w:t>
            </w:r>
            <w:r w:rsidRPr="00892DDA">
              <w:rPr>
                <w:sz w:val="24"/>
                <w:szCs w:val="24"/>
                <w:lang w:val="fr-FR"/>
              </w:rPr>
              <w:t xml:space="preserve">: </w:t>
            </w:r>
          </w:p>
        </w:tc>
      </w:tr>
      <w:tr w:rsidR="00C4756A" w:rsidRPr="00773235" w14:paraId="5EDC3E60" w14:textId="77777777" w:rsidTr="00DF1B06">
        <w:trPr>
          <w:jc w:val="center"/>
        </w:trPr>
        <w:tc>
          <w:tcPr>
            <w:tcW w:w="10162" w:type="dxa"/>
            <w:gridSpan w:val="18"/>
            <w:tcMar>
              <w:left w:w="0" w:type="dxa"/>
              <w:right w:w="0" w:type="dxa"/>
            </w:tcMar>
          </w:tcPr>
          <w:p w14:paraId="5BFB4DF7" w14:textId="77777777" w:rsidR="00C4756A" w:rsidRPr="00892DDA" w:rsidRDefault="00C4756A" w:rsidP="00BA4A0E">
            <w:pPr>
              <w:spacing w:afterAutospacing="0"/>
              <w:ind w:right="567"/>
              <w:rPr>
                <w:sz w:val="24"/>
                <w:szCs w:val="24"/>
                <w:lang w:val="en-US"/>
              </w:rPr>
            </w:pPr>
            <w:r w:rsidRPr="00892DDA">
              <w:rPr>
                <w:sz w:val="24"/>
                <w:szCs w:val="24"/>
                <w:lang w:val="en-US"/>
              </w:rPr>
              <w:t>Chủng loại, hạng tàu bay kiểm tra/ The category and class of aircraft to be used for the test</w:t>
            </w:r>
          </w:p>
          <w:p w14:paraId="52EADE96" w14:textId="77777777" w:rsidR="00C4756A" w:rsidRPr="00892DDA" w:rsidRDefault="00C4756A" w:rsidP="00BA4A0E">
            <w:pPr>
              <w:spacing w:afterAutospacing="0"/>
              <w:ind w:right="567"/>
              <w:rPr>
                <w:sz w:val="22"/>
                <w:szCs w:val="22"/>
                <w:lang w:val="en-US"/>
              </w:rPr>
            </w:pPr>
            <w:r w:rsidRPr="00892DDA">
              <w:rPr>
                <w:sz w:val="22"/>
                <w:szCs w:val="22"/>
                <w:lang w:val="en-US"/>
              </w:rPr>
              <w:t xml:space="preserve">1. </w:t>
            </w:r>
            <w:r w:rsidRPr="00892DDA">
              <w:rPr>
                <w:sz w:val="22"/>
                <w:szCs w:val="22"/>
                <w:lang w:val="en-US"/>
              </w:rPr>
              <w:t xml:space="preserve"> TRỰC THĂNG MỘT ĐỘNG CƠ HẠ CÁNH TRÊN MẶT ĐẤT/ HELICOPTER – SINGLE ENGINE LAND  </w:t>
            </w:r>
          </w:p>
          <w:p w14:paraId="176A02E0" w14:textId="77777777" w:rsidR="00C4756A" w:rsidRPr="00892DDA" w:rsidRDefault="00C4756A" w:rsidP="00BA4A0E">
            <w:pPr>
              <w:spacing w:afterAutospacing="0"/>
              <w:ind w:right="567"/>
              <w:rPr>
                <w:sz w:val="22"/>
                <w:szCs w:val="22"/>
                <w:lang w:val="en-US"/>
              </w:rPr>
            </w:pPr>
            <w:r w:rsidRPr="00892DDA">
              <w:rPr>
                <w:sz w:val="22"/>
                <w:szCs w:val="22"/>
                <w:lang w:val="en-US"/>
              </w:rPr>
              <w:t xml:space="preserve">2. </w:t>
            </w:r>
            <w:r w:rsidRPr="00892DDA">
              <w:rPr>
                <w:sz w:val="22"/>
                <w:szCs w:val="22"/>
                <w:lang w:val="en-US"/>
              </w:rPr>
              <w:t> TRỰC THĂNG NHIỀU ĐỘNG CƠ HẠ CÁNH TRÊN MẶT ĐẤT/ HELICOPTER – MULTIENGINE LAND</w:t>
            </w:r>
          </w:p>
          <w:p w14:paraId="58FD11CE" w14:textId="77777777" w:rsidR="00C4756A" w:rsidRPr="00892DDA" w:rsidRDefault="00C4756A" w:rsidP="00BA4A0E">
            <w:pPr>
              <w:spacing w:afterAutospacing="0"/>
              <w:ind w:right="567"/>
              <w:rPr>
                <w:sz w:val="22"/>
                <w:szCs w:val="22"/>
                <w:lang w:val="en-US"/>
              </w:rPr>
            </w:pPr>
            <w:r w:rsidRPr="00892DDA">
              <w:rPr>
                <w:sz w:val="22"/>
                <w:szCs w:val="22"/>
                <w:lang w:val="en-US"/>
              </w:rPr>
              <w:t xml:space="preserve">3. </w:t>
            </w:r>
            <w:r w:rsidRPr="00892DDA">
              <w:rPr>
                <w:sz w:val="22"/>
                <w:szCs w:val="22"/>
                <w:lang w:val="en-US"/>
              </w:rPr>
              <w:t> TRỰC THĂNG MỘT ĐỘNG CƠ HẠ CÁNH TRÊN NƯỚC/ HELICOPTER – SINGLE ENGINE SEA</w:t>
            </w:r>
            <w:r w:rsidRPr="00892DDA">
              <w:rPr>
                <w:sz w:val="22"/>
                <w:szCs w:val="22"/>
                <w:lang w:val="en-US"/>
              </w:rPr>
              <w:tab/>
            </w:r>
          </w:p>
          <w:p w14:paraId="7FA10225" w14:textId="77777777" w:rsidR="00C4756A" w:rsidRPr="00892DDA" w:rsidRDefault="00C4756A" w:rsidP="00BA4A0E">
            <w:pPr>
              <w:spacing w:afterAutospacing="0"/>
              <w:ind w:right="567"/>
              <w:rPr>
                <w:sz w:val="24"/>
                <w:szCs w:val="24"/>
                <w:lang w:val="en-US"/>
              </w:rPr>
            </w:pPr>
            <w:r w:rsidRPr="00892DDA">
              <w:rPr>
                <w:sz w:val="22"/>
                <w:szCs w:val="22"/>
                <w:lang w:val="en-US"/>
              </w:rPr>
              <w:t xml:space="preserve">4. </w:t>
            </w:r>
            <w:r w:rsidRPr="00892DDA">
              <w:rPr>
                <w:sz w:val="22"/>
                <w:szCs w:val="22"/>
                <w:lang w:val="en-US"/>
              </w:rPr>
              <w:t> TRỰC THĂNG NHIỀU ĐỘNG CƠ HẠ CÁNH TRÊN NƯỚC/ HELICOPTER – MULTIENGINE SEA</w:t>
            </w:r>
          </w:p>
        </w:tc>
      </w:tr>
      <w:tr w:rsidR="00C4756A" w:rsidRPr="00773235" w14:paraId="56A4ACC5" w14:textId="77777777" w:rsidTr="00DF1B06">
        <w:trPr>
          <w:jc w:val="center"/>
        </w:trPr>
        <w:tc>
          <w:tcPr>
            <w:tcW w:w="10162" w:type="dxa"/>
            <w:gridSpan w:val="18"/>
            <w:tcMar>
              <w:left w:w="0" w:type="dxa"/>
              <w:right w:w="0" w:type="dxa"/>
            </w:tcMar>
          </w:tcPr>
          <w:p w14:paraId="4251C94F" w14:textId="77777777" w:rsidR="00C4756A" w:rsidRPr="00892DDA" w:rsidRDefault="00C4756A" w:rsidP="00BA4A0E">
            <w:pPr>
              <w:spacing w:afterAutospacing="0"/>
              <w:ind w:right="567"/>
              <w:rPr>
                <w:sz w:val="24"/>
                <w:szCs w:val="24"/>
                <w:lang w:val="en-US"/>
              </w:rPr>
            </w:pPr>
            <w:r w:rsidRPr="00892DDA">
              <w:rPr>
                <w:sz w:val="24"/>
                <w:szCs w:val="24"/>
                <w:lang w:val="en-US"/>
              </w:rPr>
              <w:t xml:space="preserve">Năng định loại tàu bay/ Type Rating of Aircraft </w:t>
            </w:r>
          </w:p>
        </w:tc>
      </w:tr>
      <w:tr w:rsidR="00C4756A" w:rsidRPr="00773235" w14:paraId="4C15EF92" w14:textId="77777777" w:rsidTr="00B62B74">
        <w:trPr>
          <w:jc w:val="center"/>
        </w:trPr>
        <w:tc>
          <w:tcPr>
            <w:tcW w:w="5305" w:type="dxa"/>
            <w:gridSpan w:val="9"/>
            <w:tcBorders>
              <w:bottom w:val="single" w:sz="4" w:space="0" w:color="000000"/>
            </w:tcBorders>
            <w:tcMar>
              <w:left w:w="0" w:type="dxa"/>
              <w:right w:w="0" w:type="dxa"/>
            </w:tcMar>
          </w:tcPr>
          <w:p w14:paraId="0684EFF1" w14:textId="77777777" w:rsidR="00C4756A" w:rsidRPr="00892DDA" w:rsidRDefault="00C4756A" w:rsidP="00BA4A0E">
            <w:pPr>
              <w:spacing w:afterAutospacing="0"/>
              <w:ind w:right="567"/>
              <w:rPr>
                <w:sz w:val="24"/>
                <w:szCs w:val="24"/>
              </w:rPr>
            </w:pPr>
            <w:r w:rsidRPr="00892DDA">
              <w:rPr>
                <w:sz w:val="24"/>
                <w:szCs w:val="24"/>
              </w:rPr>
              <w:t xml:space="preserve">Tên của Sát hạch viên hoặc Giám sát viên Cục HKVN/ </w:t>
            </w:r>
            <w:r w:rsidRPr="00892DDA">
              <w:rPr>
                <w:i/>
                <w:iCs/>
                <w:sz w:val="24"/>
                <w:szCs w:val="24"/>
              </w:rPr>
              <w:t>Name of DPE or CAAV Inspector:</w:t>
            </w:r>
          </w:p>
        </w:tc>
        <w:tc>
          <w:tcPr>
            <w:tcW w:w="4857" w:type="dxa"/>
            <w:gridSpan w:val="9"/>
            <w:tcBorders>
              <w:bottom w:val="single" w:sz="4" w:space="0" w:color="000000"/>
            </w:tcBorders>
            <w:tcMar>
              <w:left w:w="0" w:type="dxa"/>
              <w:right w:w="0" w:type="dxa"/>
            </w:tcMar>
          </w:tcPr>
          <w:p w14:paraId="34F59305" w14:textId="77777777" w:rsidR="00C4756A" w:rsidRPr="00892DDA" w:rsidRDefault="00C4756A" w:rsidP="00BA4A0E">
            <w:pPr>
              <w:spacing w:afterAutospacing="0"/>
              <w:ind w:right="567"/>
              <w:rPr>
                <w:sz w:val="24"/>
                <w:szCs w:val="24"/>
                <w:lang w:val="en-US"/>
              </w:rPr>
            </w:pPr>
            <w:r w:rsidRPr="00892DDA">
              <w:rPr>
                <w:sz w:val="24"/>
                <w:szCs w:val="24"/>
                <w:lang w:val="en-US"/>
              </w:rPr>
              <w:t xml:space="preserve">Số Giấy phép/ </w:t>
            </w:r>
            <w:r w:rsidRPr="00892DDA">
              <w:rPr>
                <w:i/>
                <w:iCs/>
                <w:sz w:val="24"/>
                <w:szCs w:val="24"/>
                <w:lang w:val="en-US"/>
              </w:rPr>
              <w:t>License No</w:t>
            </w:r>
          </w:p>
        </w:tc>
      </w:tr>
      <w:tr w:rsidR="00C4756A" w:rsidRPr="00773235" w14:paraId="6038C9B5" w14:textId="77777777" w:rsidTr="00B62B74">
        <w:trPr>
          <w:jc w:val="center"/>
        </w:trPr>
        <w:tc>
          <w:tcPr>
            <w:tcW w:w="10162" w:type="dxa"/>
            <w:gridSpan w:val="18"/>
            <w:shd w:val="clear" w:color="auto" w:fill="D9D9D9" w:themeFill="background1" w:themeFillShade="D9"/>
            <w:tcMar>
              <w:left w:w="0" w:type="dxa"/>
              <w:right w:w="0" w:type="dxa"/>
            </w:tcMar>
          </w:tcPr>
          <w:p w14:paraId="00949C32" w14:textId="77777777" w:rsidR="00C4756A" w:rsidRPr="00892DDA" w:rsidRDefault="00C4756A" w:rsidP="00BA4A0E">
            <w:pPr>
              <w:spacing w:afterAutospacing="0"/>
              <w:ind w:right="567"/>
              <w:rPr>
                <w:bCs/>
                <w:iCs/>
                <w:sz w:val="24"/>
                <w:szCs w:val="24"/>
                <w:lang w:val="en-US"/>
              </w:rPr>
            </w:pPr>
            <w:r w:rsidRPr="00892DDA">
              <w:rPr>
                <w:bCs/>
                <w:iCs/>
                <w:sz w:val="24"/>
                <w:szCs w:val="24"/>
                <w:lang w:val="en-US"/>
              </w:rPr>
              <w:t xml:space="preserve">Được hoàn thiện bởi Sát hạch viên/ </w:t>
            </w:r>
            <w:r w:rsidRPr="00892DDA">
              <w:rPr>
                <w:bCs/>
                <w:i/>
                <w:sz w:val="24"/>
                <w:szCs w:val="24"/>
                <w:lang w:val="en-US"/>
              </w:rPr>
              <w:t>To be completed by examiner</w:t>
            </w:r>
          </w:p>
        </w:tc>
      </w:tr>
      <w:tr w:rsidR="00C4756A" w:rsidRPr="00773235" w14:paraId="5A4EAB30" w14:textId="77777777" w:rsidTr="00DF1B06">
        <w:trPr>
          <w:trHeight w:val="245"/>
          <w:jc w:val="center"/>
        </w:trPr>
        <w:tc>
          <w:tcPr>
            <w:tcW w:w="10162" w:type="dxa"/>
            <w:gridSpan w:val="18"/>
            <w:tcMar>
              <w:left w:w="0" w:type="dxa"/>
              <w:right w:w="0" w:type="dxa"/>
            </w:tcMar>
            <w:vAlign w:val="center"/>
          </w:tcPr>
          <w:p w14:paraId="7D9F10A6" w14:textId="77777777" w:rsidR="00C4756A" w:rsidRPr="00892DDA" w:rsidRDefault="00C4756A" w:rsidP="00BA4A0E">
            <w:pPr>
              <w:spacing w:afterAutospacing="0"/>
              <w:ind w:right="567"/>
              <w:rPr>
                <w:sz w:val="24"/>
                <w:szCs w:val="24"/>
                <w:lang w:val="en-US"/>
              </w:rPr>
            </w:pPr>
            <w:r w:rsidRPr="00892DDA">
              <w:rPr>
                <w:sz w:val="24"/>
                <w:szCs w:val="24"/>
                <w:lang w:val="en-US"/>
              </w:rPr>
              <w:t xml:space="preserve"> </w:t>
            </w:r>
            <w:r w:rsidRPr="00892DDA">
              <w:rPr>
                <w:sz w:val="24"/>
                <w:szCs w:val="24"/>
                <w:lang w:val="en-US"/>
              </w:rPr>
              <w:fldChar w:fldCharType="begin">
                <w:ffData>
                  <w:name w:val="Check2"/>
                  <w:enabled/>
                  <w:calcOnExit w:val="0"/>
                  <w:checkBox>
                    <w:sizeAuto/>
                    <w:default w:val="0"/>
                  </w:checkBox>
                </w:ffData>
              </w:fldChar>
            </w:r>
            <w:r w:rsidRPr="00892DDA">
              <w:rPr>
                <w:sz w:val="24"/>
                <w:szCs w:val="24"/>
                <w:lang w:val="en-US"/>
              </w:rPr>
              <w:instrText xml:space="preserve"> FORMCHECKBOX </w:instrText>
            </w:r>
            <w:r w:rsidRPr="00892DDA">
              <w:rPr>
                <w:sz w:val="24"/>
                <w:szCs w:val="24"/>
                <w:lang w:val="en-US"/>
              </w:rPr>
            </w:r>
            <w:r w:rsidRPr="00892DDA">
              <w:rPr>
                <w:sz w:val="24"/>
                <w:szCs w:val="24"/>
                <w:lang w:val="en-US"/>
              </w:rPr>
              <w:fldChar w:fldCharType="separate"/>
            </w:r>
            <w:r w:rsidRPr="00892DDA">
              <w:rPr>
                <w:sz w:val="24"/>
                <w:szCs w:val="24"/>
                <w:lang w:val="en-US"/>
              </w:rPr>
              <w:fldChar w:fldCharType="end"/>
            </w:r>
            <w:r w:rsidRPr="00892DDA">
              <w:rPr>
                <w:sz w:val="24"/>
                <w:szCs w:val="24"/>
                <w:lang w:val="en-US"/>
              </w:rPr>
              <w:t xml:space="preserve"> Đào tạo tại Tổ chức huấn luyện được phê chuẩn/ </w:t>
            </w:r>
            <w:r w:rsidRPr="00892DDA">
              <w:rPr>
                <w:i/>
                <w:iCs/>
                <w:sz w:val="24"/>
                <w:szCs w:val="24"/>
                <w:lang w:val="en-US"/>
              </w:rPr>
              <w:t>Training within an CAAV’s Approved ATO</w:t>
            </w:r>
          </w:p>
        </w:tc>
      </w:tr>
      <w:tr w:rsidR="00C4756A" w:rsidRPr="00773235" w14:paraId="7B63BEB4" w14:textId="77777777" w:rsidTr="00DF1B06">
        <w:trPr>
          <w:trHeight w:val="209"/>
          <w:jc w:val="center"/>
        </w:trPr>
        <w:tc>
          <w:tcPr>
            <w:tcW w:w="10162" w:type="dxa"/>
            <w:gridSpan w:val="18"/>
            <w:tcMar>
              <w:left w:w="0" w:type="dxa"/>
              <w:right w:w="0" w:type="dxa"/>
            </w:tcMar>
            <w:vAlign w:val="center"/>
          </w:tcPr>
          <w:p w14:paraId="170A2615" w14:textId="77777777" w:rsidR="00C4756A" w:rsidRPr="00892DDA" w:rsidRDefault="00C4756A" w:rsidP="00BA4A0E">
            <w:pPr>
              <w:spacing w:afterAutospacing="0"/>
              <w:ind w:right="567"/>
              <w:rPr>
                <w:sz w:val="24"/>
                <w:szCs w:val="24"/>
                <w:lang w:val="en-US"/>
              </w:rPr>
            </w:pPr>
            <w:r w:rsidRPr="00892DDA">
              <w:rPr>
                <w:sz w:val="24"/>
                <w:szCs w:val="24"/>
                <w:lang w:val="en-US"/>
              </w:rPr>
              <w:t xml:space="preserve"> </w:t>
            </w:r>
            <w:r w:rsidRPr="00892DDA">
              <w:rPr>
                <w:sz w:val="24"/>
                <w:szCs w:val="24"/>
                <w:lang w:val="en-US"/>
              </w:rPr>
              <w:fldChar w:fldCharType="begin">
                <w:ffData>
                  <w:name w:val="Check3"/>
                  <w:enabled/>
                  <w:calcOnExit w:val="0"/>
                  <w:checkBox>
                    <w:sizeAuto/>
                    <w:default w:val="0"/>
                  </w:checkBox>
                </w:ffData>
              </w:fldChar>
            </w:r>
            <w:r w:rsidRPr="00892DDA">
              <w:rPr>
                <w:sz w:val="24"/>
                <w:szCs w:val="24"/>
                <w:lang w:val="en-US"/>
              </w:rPr>
              <w:instrText xml:space="preserve"> FORMCHECKBOX </w:instrText>
            </w:r>
            <w:r w:rsidRPr="00892DDA">
              <w:rPr>
                <w:sz w:val="24"/>
                <w:szCs w:val="24"/>
                <w:lang w:val="en-US"/>
              </w:rPr>
            </w:r>
            <w:r w:rsidRPr="00892DDA">
              <w:rPr>
                <w:sz w:val="24"/>
                <w:szCs w:val="24"/>
                <w:lang w:val="en-US"/>
              </w:rPr>
              <w:fldChar w:fldCharType="separate"/>
            </w:r>
            <w:r w:rsidRPr="00892DDA">
              <w:rPr>
                <w:sz w:val="24"/>
                <w:szCs w:val="24"/>
                <w:lang w:val="en-US"/>
              </w:rPr>
              <w:fldChar w:fldCharType="end"/>
            </w:r>
            <w:r w:rsidRPr="00892DDA">
              <w:rPr>
                <w:sz w:val="24"/>
                <w:szCs w:val="24"/>
                <w:lang w:val="en-US"/>
              </w:rPr>
              <w:t xml:space="preserve"> Cấp dựa trên giấy phép của nhà chức trách hàng không khác/ </w:t>
            </w:r>
            <w:r w:rsidRPr="00892DDA">
              <w:rPr>
                <w:i/>
                <w:iCs/>
                <w:sz w:val="24"/>
                <w:szCs w:val="24"/>
                <w:lang w:val="en-US"/>
              </w:rPr>
              <w:t>Conversion license</w:t>
            </w:r>
          </w:p>
        </w:tc>
      </w:tr>
      <w:tr w:rsidR="00C4756A" w:rsidRPr="00773235" w14:paraId="2E3AFBB5" w14:textId="77777777" w:rsidTr="00B62B74">
        <w:trPr>
          <w:trHeight w:val="442"/>
          <w:jc w:val="center"/>
        </w:trPr>
        <w:tc>
          <w:tcPr>
            <w:tcW w:w="10162" w:type="dxa"/>
            <w:gridSpan w:val="18"/>
            <w:tcBorders>
              <w:bottom w:val="single" w:sz="4" w:space="0" w:color="000000"/>
            </w:tcBorders>
            <w:tcMar>
              <w:left w:w="0" w:type="dxa"/>
              <w:right w:w="0" w:type="dxa"/>
            </w:tcMar>
            <w:vAlign w:val="center"/>
          </w:tcPr>
          <w:p w14:paraId="3C97FFBE" w14:textId="77777777" w:rsidR="00C4756A" w:rsidRPr="00892DDA" w:rsidRDefault="00C4756A" w:rsidP="00BA4A0E">
            <w:pPr>
              <w:spacing w:afterAutospacing="0"/>
              <w:ind w:right="567"/>
              <w:rPr>
                <w:sz w:val="24"/>
                <w:szCs w:val="24"/>
                <w:lang w:val="en-US"/>
              </w:rPr>
            </w:pPr>
            <w:r w:rsidRPr="00892DDA">
              <w:rPr>
                <w:sz w:val="24"/>
                <w:szCs w:val="24"/>
                <w:lang w:val="en-US"/>
              </w:rPr>
              <w:t xml:space="preserve"> </w:t>
            </w:r>
            <w:r w:rsidRPr="00892DDA">
              <w:rPr>
                <w:sz w:val="24"/>
                <w:szCs w:val="24"/>
                <w:lang w:val="en-US"/>
              </w:rPr>
              <w:fldChar w:fldCharType="begin">
                <w:ffData>
                  <w:name w:val="Check4"/>
                  <w:enabled/>
                  <w:calcOnExit w:val="0"/>
                  <w:checkBox>
                    <w:sizeAuto/>
                    <w:default w:val="0"/>
                  </w:checkBox>
                </w:ffData>
              </w:fldChar>
            </w:r>
            <w:r w:rsidRPr="00892DDA">
              <w:rPr>
                <w:sz w:val="24"/>
                <w:szCs w:val="24"/>
                <w:lang w:val="en-US"/>
              </w:rPr>
              <w:instrText xml:space="preserve"> FORMCHECKBOX </w:instrText>
            </w:r>
            <w:r w:rsidRPr="00892DDA">
              <w:rPr>
                <w:sz w:val="24"/>
                <w:szCs w:val="24"/>
                <w:lang w:val="en-US"/>
              </w:rPr>
            </w:r>
            <w:r w:rsidRPr="00892DDA">
              <w:rPr>
                <w:sz w:val="24"/>
                <w:szCs w:val="24"/>
                <w:lang w:val="en-US"/>
              </w:rPr>
              <w:fldChar w:fldCharType="separate"/>
            </w:r>
            <w:r w:rsidRPr="00892DDA">
              <w:rPr>
                <w:sz w:val="24"/>
                <w:szCs w:val="24"/>
                <w:lang w:val="en-US"/>
              </w:rPr>
              <w:fldChar w:fldCharType="end"/>
            </w:r>
            <w:r w:rsidRPr="00892DDA">
              <w:rPr>
                <w:sz w:val="24"/>
                <w:szCs w:val="24"/>
                <w:lang w:val="en-US"/>
              </w:rPr>
              <w:t xml:space="preserve"> Khác/</w:t>
            </w:r>
            <w:r w:rsidRPr="00892DDA">
              <w:rPr>
                <w:i/>
                <w:iCs/>
                <w:sz w:val="24"/>
                <w:szCs w:val="24"/>
                <w:lang w:val="en-US"/>
              </w:rPr>
              <w:t xml:space="preserve"> Other</w:t>
            </w:r>
          </w:p>
        </w:tc>
      </w:tr>
      <w:tr w:rsidR="00C4756A" w:rsidRPr="00773235" w14:paraId="03FB03DE" w14:textId="77777777" w:rsidTr="00B62B74">
        <w:trPr>
          <w:jc w:val="center"/>
        </w:trPr>
        <w:tc>
          <w:tcPr>
            <w:tcW w:w="10162" w:type="dxa"/>
            <w:gridSpan w:val="18"/>
            <w:tcBorders>
              <w:bottom w:val="single" w:sz="4" w:space="0" w:color="000000"/>
            </w:tcBorders>
            <w:shd w:val="clear" w:color="auto" w:fill="D9D9D9" w:themeFill="background1" w:themeFillShade="D9"/>
            <w:tcMar>
              <w:left w:w="0" w:type="dxa"/>
              <w:right w:w="0" w:type="dxa"/>
            </w:tcMar>
          </w:tcPr>
          <w:p w14:paraId="27D726DF" w14:textId="77777777" w:rsidR="00C4756A" w:rsidRPr="00892DDA" w:rsidRDefault="00C4756A" w:rsidP="00BA4A0E">
            <w:pPr>
              <w:spacing w:afterAutospacing="0"/>
              <w:ind w:right="567"/>
              <w:rPr>
                <w:bCs/>
                <w:i/>
                <w:sz w:val="24"/>
                <w:szCs w:val="24"/>
                <w:lang w:val="en-US"/>
              </w:rPr>
            </w:pPr>
            <w:r w:rsidRPr="00892DDA">
              <w:rPr>
                <w:bCs/>
                <w:iCs/>
                <w:sz w:val="24"/>
                <w:szCs w:val="24"/>
                <w:lang w:val="en-US"/>
              </w:rPr>
              <w:t>Chi tiết kiểm tra</w:t>
            </w:r>
            <w:r w:rsidRPr="00892DDA">
              <w:rPr>
                <w:bCs/>
                <w:i/>
                <w:sz w:val="24"/>
                <w:szCs w:val="24"/>
                <w:lang w:val="en-US"/>
              </w:rPr>
              <w:t>/ Details of check</w:t>
            </w:r>
          </w:p>
        </w:tc>
      </w:tr>
      <w:tr w:rsidR="00C4756A" w:rsidRPr="00773235" w14:paraId="6F7C26DF" w14:textId="77777777" w:rsidTr="00B62B74">
        <w:trPr>
          <w:jc w:val="center"/>
        </w:trPr>
        <w:tc>
          <w:tcPr>
            <w:tcW w:w="1709" w:type="dxa"/>
            <w:gridSpan w:val="2"/>
            <w:shd w:val="clear" w:color="auto" w:fill="D9D9D9" w:themeFill="background1" w:themeFillShade="D9"/>
            <w:tcMar>
              <w:left w:w="0" w:type="dxa"/>
              <w:right w:w="0" w:type="dxa"/>
            </w:tcMar>
          </w:tcPr>
          <w:p w14:paraId="4FD020BB" w14:textId="77777777" w:rsidR="00C4756A" w:rsidRPr="00892DDA" w:rsidRDefault="00C4756A" w:rsidP="00BA4A0E">
            <w:pPr>
              <w:spacing w:afterAutospacing="0"/>
              <w:ind w:right="567"/>
              <w:jc w:val="center"/>
              <w:rPr>
                <w:i/>
                <w:sz w:val="24"/>
                <w:szCs w:val="24"/>
                <w:lang w:val="en-US"/>
              </w:rPr>
            </w:pPr>
            <w:r w:rsidRPr="00892DDA">
              <w:rPr>
                <w:i/>
                <w:sz w:val="24"/>
                <w:szCs w:val="24"/>
                <w:lang w:val="en-US"/>
              </w:rPr>
              <w:t>Thời gian/ Date</w:t>
            </w:r>
          </w:p>
        </w:tc>
        <w:tc>
          <w:tcPr>
            <w:tcW w:w="4199" w:type="dxa"/>
            <w:gridSpan w:val="8"/>
            <w:shd w:val="clear" w:color="auto" w:fill="D9D9D9" w:themeFill="background1" w:themeFillShade="D9"/>
            <w:tcMar>
              <w:left w:w="0" w:type="dxa"/>
              <w:right w:w="0" w:type="dxa"/>
            </w:tcMar>
            <w:vAlign w:val="center"/>
          </w:tcPr>
          <w:p w14:paraId="7E8491E7" w14:textId="77777777" w:rsidR="00C4756A" w:rsidRPr="00892DDA" w:rsidRDefault="00C4756A" w:rsidP="00BA4A0E">
            <w:pPr>
              <w:spacing w:afterAutospacing="0"/>
              <w:ind w:right="567"/>
              <w:jc w:val="center"/>
              <w:rPr>
                <w:i/>
                <w:sz w:val="24"/>
                <w:szCs w:val="24"/>
                <w:lang w:val="en-US"/>
              </w:rPr>
            </w:pPr>
            <w:r w:rsidRPr="00892DDA">
              <w:rPr>
                <w:i/>
                <w:sz w:val="24"/>
                <w:szCs w:val="24"/>
                <w:lang w:val="en-US"/>
              </w:rPr>
              <w:t>Tàu bay hoặc thiết bị huấn luyện giả định/ Aircraft of FSTD</w:t>
            </w:r>
          </w:p>
        </w:tc>
        <w:tc>
          <w:tcPr>
            <w:tcW w:w="4254" w:type="dxa"/>
            <w:gridSpan w:val="8"/>
            <w:shd w:val="clear" w:color="auto" w:fill="D9D9D9" w:themeFill="background1" w:themeFillShade="D9"/>
            <w:tcMar>
              <w:left w:w="0" w:type="dxa"/>
              <w:right w:w="0" w:type="dxa"/>
            </w:tcMar>
            <w:vAlign w:val="center"/>
          </w:tcPr>
          <w:p w14:paraId="3EDE414E" w14:textId="77777777" w:rsidR="00C4756A" w:rsidRPr="00892DDA" w:rsidRDefault="00C4756A" w:rsidP="00BA4A0E">
            <w:pPr>
              <w:spacing w:afterAutospacing="0"/>
              <w:ind w:right="567"/>
              <w:jc w:val="center"/>
              <w:rPr>
                <w:i/>
                <w:sz w:val="24"/>
                <w:szCs w:val="24"/>
                <w:lang w:val="en-US"/>
              </w:rPr>
            </w:pPr>
            <w:r w:rsidRPr="00892DDA">
              <w:rPr>
                <w:i/>
                <w:sz w:val="24"/>
                <w:szCs w:val="24"/>
                <w:lang w:val="en-US"/>
              </w:rPr>
              <w:t>Số đăng ký/ # Registration</w:t>
            </w:r>
          </w:p>
        </w:tc>
      </w:tr>
      <w:tr w:rsidR="00C4756A" w:rsidRPr="00773235" w14:paraId="0E9CDBBF" w14:textId="77777777" w:rsidTr="00B62B74">
        <w:trPr>
          <w:trHeight w:val="584"/>
          <w:jc w:val="center"/>
        </w:trPr>
        <w:tc>
          <w:tcPr>
            <w:tcW w:w="1709" w:type="dxa"/>
            <w:gridSpan w:val="2"/>
            <w:tcBorders>
              <w:bottom w:val="single" w:sz="4" w:space="0" w:color="000000"/>
            </w:tcBorders>
            <w:tcMar>
              <w:left w:w="0" w:type="dxa"/>
              <w:right w:w="0" w:type="dxa"/>
            </w:tcMar>
          </w:tcPr>
          <w:p w14:paraId="08EC3B8A" w14:textId="77777777" w:rsidR="00C4756A" w:rsidRPr="00892DDA" w:rsidRDefault="00C4756A" w:rsidP="00BA4A0E">
            <w:pPr>
              <w:spacing w:afterAutospacing="0"/>
              <w:ind w:right="567"/>
              <w:rPr>
                <w:sz w:val="24"/>
                <w:szCs w:val="24"/>
                <w:lang w:val="en-US"/>
              </w:rPr>
            </w:pPr>
          </w:p>
        </w:tc>
        <w:tc>
          <w:tcPr>
            <w:tcW w:w="4199" w:type="dxa"/>
            <w:gridSpan w:val="8"/>
            <w:tcBorders>
              <w:bottom w:val="single" w:sz="4" w:space="0" w:color="000000"/>
            </w:tcBorders>
            <w:tcMar>
              <w:left w:w="0" w:type="dxa"/>
              <w:right w:w="0" w:type="dxa"/>
            </w:tcMar>
          </w:tcPr>
          <w:p w14:paraId="69B4E0CA" w14:textId="77777777" w:rsidR="00C4756A" w:rsidRPr="00892DDA" w:rsidRDefault="00C4756A" w:rsidP="00BA4A0E">
            <w:pPr>
              <w:spacing w:afterAutospacing="0"/>
              <w:ind w:right="567"/>
              <w:rPr>
                <w:sz w:val="24"/>
                <w:szCs w:val="24"/>
                <w:lang w:val="en-US"/>
              </w:rPr>
            </w:pPr>
          </w:p>
        </w:tc>
        <w:tc>
          <w:tcPr>
            <w:tcW w:w="4254" w:type="dxa"/>
            <w:gridSpan w:val="8"/>
            <w:tcBorders>
              <w:bottom w:val="single" w:sz="4" w:space="0" w:color="000000"/>
            </w:tcBorders>
            <w:tcMar>
              <w:left w:w="0" w:type="dxa"/>
              <w:right w:w="0" w:type="dxa"/>
            </w:tcMar>
          </w:tcPr>
          <w:p w14:paraId="5B20A668" w14:textId="77777777" w:rsidR="00C4756A" w:rsidRPr="00892DDA" w:rsidRDefault="00C4756A" w:rsidP="00BA4A0E">
            <w:pPr>
              <w:spacing w:afterAutospacing="0"/>
              <w:ind w:right="567"/>
              <w:rPr>
                <w:sz w:val="24"/>
                <w:szCs w:val="24"/>
                <w:lang w:val="en-US"/>
              </w:rPr>
            </w:pPr>
          </w:p>
        </w:tc>
      </w:tr>
      <w:tr w:rsidR="00C4756A" w:rsidRPr="00773235" w14:paraId="3F59A230" w14:textId="77777777" w:rsidTr="00577123">
        <w:trPr>
          <w:jc w:val="center"/>
        </w:trPr>
        <w:tc>
          <w:tcPr>
            <w:tcW w:w="1727" w:type="dxa"/>
            <w:gridSpan w:val="3"/>
            <w:shd w:val="clear" w:color="auto" w:fill="D9D9D9" w:themeFill="background1" w:themeFillShade="D9"/>
            <w:tcMar>
              <w:left w:w="0" w:type="dxa"/>
              <w:right w:w="0" w:type="dxa"/>
            </w:tcMar>
          </w:tcPr>
          <w:p w14:paraId="32A6DA72" w14:textId="77777777" w:rsidR="00C4756A" w:rsidRPr="00892DDA" w:rsidRDefault="00C4756A" w:rsidP="00BA4A0E">
            <w:pPr>
              <w:spacing w:afterAutospacing="0"/>
              <w:ind w:right="567"/>
              <w:jc w:val="center"/>
              <w:rPr>
                <w:i/>
                <w:sz w:val="24"/>
                <w:szCs w:val="24"/>
                <w:lang w:val="en-US"/>
              </w:rPr>
            </w:pPr>
            <w:r w:rsidRPr="00892DDA">
              <w:rPr>
                <w:i/>
                <w:sz w:val="24"/>
                <w:szCs w:val="24"/>
                <w:lang w:val="en-US"/>
              </w:rPr>
              <w:t>Thời gian/ Date</w:t>
            </w:r>
          </w:p>
        </w:tc>
        <w:tc>
          <w:tcPr>
            <w:tcW w:w="1598" w:type="dxa"/>
            <w:gridSpan w:val="4"/>
            <w:shd w:val="clear" w:color="auto" w:fill="D9D9D9" w:themeFill="background1" w:themeFillShade="D9"/>
          </w:tcPr>
          <w:p w14:paraId="461719C3" w14:textId="77777777" w:rsidR="00C4756A" w:rsidRPr="00892DDA" w:rsidRDefault="00C4756A" w:rsidP="00892DDA">
            <w:pPr>
              <w:spacing w:afterAutospacing="0"/>
              <w:ind w:right="60"/>
              <w:jc w:val="center"/>
              <w:rPr>
                <w:i/>
                <w:sz w:val="24"/>
                <w:szCs w:val="24"/>
                <w:lang w:val="en-US"/>
              </w:rPr>
            </w:pPr>
            <w:r w:rsidRPr="00892DDA">
              <w:rPr>
                <w:i/>
                <w:sz w:val="24"/>
                <w:szCs w:val="24"/>
                <w:lang w:val="en-US"/>
              </w:rPr>
              <w:t>Tàu bay hoặc thiết bị huấn luyện giả định/ Aircraft of FSTD</w:t>
            </w:r>
          </w:p>
        </w:tc>
        <w:tc>
          <w:tcPr>
            <w:tcW w:w="1980" w:type="dxa"/>
            <w:gridSpan w:val="2"/>
            <w:shd w:val="clear" w:color="auto" w:fill="D9D9D9" w:themeFill="background1" w:themeFillShade="D9"/>
            <w:tcMar>
              <w:left w:w="0" w:type="dxa"/>
              <w:right w:w="0" w:type="dxa"/>
            </w:tcMar>
          </w:tcPr>
          <w:p w14:paraId="7F441937" w14:textId="77777777" w:rsidR="00C4756A" w:rsidRPr="00892DDA" w:rsidRDefault="00C4756A" w:rsidP="00892DDA">
            <w:pPr>
              <w:spacing w:afterAutospacing="0"/>
              <w:ind w:right="121"/>
              <w:jc w:val="center"/>
              <w:rPr>
                <w:i/>
                <w:sz w:val="24"/>
                <w:szCs w:val="24"/>
                <w:lang w:val="en-US"/>
              </w:rPr>
            </w:pPr>
            <w:r w:rsidRPr="00892DDA">
              <w:rPr>
                <w:i/>
                <w:sz w:val="24"/>
                <w:szCs w:val="24"/>
                <w:lang w:val="en-US"/>
              </w:rPr>
              <w:t>Số đăng ký/ # Registration</w:t>
            </w:r>
          </w:p>
        </w:tc>
        <w:tc>
          <w:tcPr>
            <w:tcW w:w="1080" w:type="dxa"/>
            <w:gridSpan w:val="2"/>
            <w:shd w:val="clear" w:color="auto" w:fill="D9D9D9" w:themeFill="background1" w:themeFillShade="D9"/>
            <w:tcMar>
              <w:left w:w="0" w:type="dxa"/>
              <w:right w:w="0" w:type="dxa"/>
            </w:tcMar>
          </w:tcPr>
          <w:p w14:paraId="728848D7" w14:textId="77777777" w:rsidR="00C4756A" w:rsidRPr="00892DDA" w:rsidRDefault="00C4756A" w:rsidP="00892DDA">
            <w:pPr>
              <w:spacing w:afterAutospacing="0"/>
              <w:ind w:right="121"/>
              <w:jc w:val="center"/>
              <w:rPr>
                <w:i/>
                <w:sz w:val="24"/>
                <w:szCs w:val="24"/>
                <w:lang w:val="en-US"/>
              </w:rPr>
            </w:pPr>
            <w:r w:rsidRPr="00892DDA">
              <w:rPr>
                <w:i/>
                <w:sz w:val="24"/>
                <w:szCs w:val="24"/>
                <w:lang w:val="en-US"/>
              </w:rPr>
              <w:t>Thời gian/ Date</w:t>
            </w:r>
          </w:p>
        </w:tc>
        <w:tc>
          <w:tcPr>
            <w:tcW w:w="2282" w:type="dxa"/>
            <w:gridSpan w:val="5"/>
            <w:shd w:val="clear" w:color="auto" w:fill="D9D9D9" w:themeFill="background1" w:themeFillShade="D9"/>
            <w:tcMar>
              <w:left w:w="0" w:type="dxa"/>
              <w:right w:w="0" w:type="dxa"/>
            </w:tcMar>
          </w:tcPr>
          <w:p w14:paraId="715F55AA" w14:textId="77777777" w:rsidR="00C4756A" w:rsidRPr="00892DDA" w:rsidRDefault="00C4756A" w:rsidP="00892DDA">
            <w:pPr>
              <w:spacing w:afterAutospacing="0"/>
              <w:ind w:right="119"/>
              <w:jc w:val="center"/>
              <w:rPr>
                <w:i/>
                <w:sz w:val="24"/>
                <w:szCs w:val="24"/>
                <w:lang w:val="en-US"/>
              </w:rPr>
            </w:pPr>
            <w:r w:rsidRPr="00892DDA">
              <w:rPr>
                <w:i/>
                <w:sz w:val="24"/>
                <w:szCs w:val="24"/>
                <w:lang w:val="en-US"/>
              </w:rPr>
              <w:t>Tàu bay hoặc thiết bị huấn luyện giả định/ Aircraft of FSTD</w:t>
            </w:r>
          </w:p>
        </w:tc>
        <w:tc>
          <w:tcPr>
            <w:tcW w:w="1495" w:type="dxa"/>
            <w:gridSpan w:val="2"/>
            <w:shd w:val="clear" w:color="auto" w:fill="D9D9D9" w:themeFill="background1" w:themeFillShade="D9"/>
            <w:tcMar>
              <w:left w:w="0" w:type="dxa"/>
              <w:right w:w="0" w:type="dxa"/>
            </w:tcMar>
          </w:tcPr>
          <w:p w14:paraId="71665ACF" w14:textId="77777777" w:rsidR="00C4756A" w:rsidRPr="00892DDA" w:rsidRDefault="00C4756A" w:rsidP="00892DDA">
            <w:pPr>
              <w:spacing w:afterAutospacing="0"/>
              <w:ind w:right="178"/>
              <w:jc w:val="center"/>
              <w:rPr>
                <w:i/>
                <w:sz w:val="24"/>
                <w:szCs w:val="24"/>
                <w:lang w:val="en-US"/>
              </w:rPr>
            </w:pPr>
            <w:r w:rsidRPr="00892DDA">
              <w:rPr>
                <w:i/>
                <w:sz w:val="24"/>
                <w:szCs w:val="24"/>
                <w:lang w:val="en-US"/>
              </w:rPr>
              <w:t>Số đăng ký/ # Registration</w:t>
            </w:r>
          </w:p>
          <w:p w14:paraId="7EB6A15E" w14:textId="77777777" w:rsidR="00C4756A" w:rsidRPr="00892DDA" w:rsidRDefault="00C4756A" w:rsidP="00BA4A0E">
            <w:pPr>
              <w:spacing w:afterAutospacing="0"/>
              <w:ind w:right="567"/>
              <w:jc w:val="center"/>
              <w:rPr>
                <w:i/>
                <w:sz w:val="24"/>
                <w:szCs w:val="24"/>
                <w:lang w:val="en-US"/>
              </w:rPr>
            </w:pPr>
          </w:p>
        </w:tc>
      </w:tr>
      <w:tr w:rsidR="00C4756A" w:rsidRPr="00773235" w14:paraId="50F688B8" w14:textId="77777777" w:rsidTr="00577123">
        <w:trPr>
          <w:jc w:val="center"/>
        </w:trPr>
        <w:tc>
          <w:tcPr>
            <w:tcW w:w="1727" w:type="dxa"/>
            <w:gridSpan w:val="3"/>
            <w:tcMar>
              <w:left w:w="0" w:type="dxa"/>
              <w:right w:w="0" w:type="dxa"/>
            </w:tcMar>
          </w:tcPr>
          <w:p w14:paraId="6CAFDBD5" w14:textId="77777777" w:rsidR="00C4756A" w:rsidRPr="00892DDA" w:rsidRDefault="00C4756A" w:rsidP="00BA4A0E">
            <w:pPr>
              <w:spacing w:afterAutospacing="0"/>
              <w:ind w:right="567"/>
              <w:rPr>
                <w:b/>
                <w:sz w:val="24"/>
                <w:szCs w:val="24"/>
                <w:lang w:val="en-US"/>
              </w:rPr>
            </w:pPr>
          </w:p>
        </w:tc>
        <w:tc>
          <w:tcPr>
            <w:tcW w:w="1598" w:type="dxa"/>
            <w:gridSpan w:val="4"/>
          </w:tcPr>
          <w:p w14:paraId="319176C3" w14:textId="77777777" w:rsidR="00C4756A" w:rsidRPr="00892DDA" w:rsidRDefault="00C4756A" w:rsidP="00BA4A0E">
            <w:pPr>
              <w:spacing w:afterAutospacing="0"/>
              <w:ind w:right="567"/>
              <w:rPr>
                <w:b/>
                <w:sz w:val="24"/>
                <w:szCs w:val="24"/>
                <w:lang w:val="en-US"/>
              </w:rPr>
            </w:pPr>
          </w:p>
        </w:tc>
        <w:tc>
          <w:tcPr>
            <w:tcW w:w="1980" w:type="dxa"/>
            <w:gridSpan w:val="2"/>
            <w:tcMar>
              <w:left w:w="0" w:type="dxa"/>
              <w:right w:w="0" w:type="dxa"/>
            </w:tcMar>
          </w:tcPr>
          <w:p w14:paraId="3485DE66" w14:textId="77777777" w:rsidR="00C4756A" w:rsidRPr="00892DDA" w:rsidRDefault="00C4756A" w:rsidP="00BA4A0E">
            <w:pPr>
              <w:spacing w:afterAutospacing="0"/>
              <w:ind w:right="567"/>
              <w:rPr>
                <w:b/>
                <w:sz w:val="24"/>
                <w:szCs w:val="24"/>
                <w:lang w:val="en-US"/>
              </w:rPr>
            </w:pPr>
          </w:p>
        </w:tc>
        <w:tc>
          <w:tcPr>
            <w:tcW w:w="1080" w:type="dxa"/>
            <w:gridSpan w:val="2"/>
            <w:tcMar>
              <w:left w:w="0" w:type="dxa"/>
              <w:right w:w="0" w:type="dxa"/>
            </w:tcMar>
          </w:tcPr>
          <w:p w14:paraId="0EB1B471" w14:textId="77777777" w:rsidR="00C4756A" w:rsidRPr="00892DDA" w:rsidRDefault="00C4756A" w:rsidP="00BA4A0E">
            <w:pPr>
              <w:spacing w:afterAutospacing="0"/>
              <w:ind w:right="567"/>
              <w:rPr>
                <w:b/>
                <w:sz w:val="24"/>
                <w:szCs w:val="24"/>
                <w:lang w:val="en-US"/>
              </w:rPr>
            </w:pPr>
          </w:p>
        </w:tc>
        <w:tc>
          <w:tcPr>
            <w:tcW w:w="2282" w:type="dxa"/>
            <w:gridSpan w:val="5"/>
            <w:tcMar>
              <w:left w:w="0" w:type="dxa"/>
              <w:right w:w="0" w:type="dxa"/>
            </w:tcMar>
          </w:tcPr>
          <w:p w14:paraId="52640E2B" w14:textId="77777777" w:rsidR="00C4756A" w:rsidRPr="00892DDA" w:rsidRDefault="00C4756A" w:rsidP="00BA4A0E">
            <w:pPr>
              <w:spacing w:afterAutospacing="0"/>
              <w:ind w:right="567"/>
              <w:rPr>
                <w:b/>
                <w:sz w:val="24"/>
                <w:szCs w:val="24"/>
                <w:lang w:val="en-US"/>
              </w:rPr>
            </w:pPr>
          </w:p>
        </w:tc>
        <w:tc>
          <w:tcPr>
            <w:tcW w:w="1495" w:type="dxa"/>
            <w:gridSpan w:val="2"/>
            <w:tcMar>
              <w:left w:w="0" w:type="dxa"/>
              <w:right w:w="0" w:type="dxa"/>
            </w:tcMar>
          </w:tcPr>
          <w:p w14:paraId="63806D86" w14:textId="77777777" w:rsidR="00C4756A" w:rsidRPr="00892DDA" w:rsidRDefault="00C4756A" w:rsidP="00BA4A0E">
            <w:pPr>
              <w:spacing w:afterAutospacing="0"/>
              <w:ind w:right="567"/>
              <w:rPr>
                <w:b/>
                <w:sz w:val="24"/>
                <w:szCs w:val="24"/>
                <w:lang w:val="en-US"/>
              </w:rPr>
            </w:pPr>
          </w:p>
        </w:tc>
      </w:tr>
      <w:tr w:rsidR="00C4756A" w:rsidRPr="00773235" w14:paraId="0313C38E" w14:textId="77777777" w:rsidTr="00B62B74">
        <w:trPr>
          <w:trHeight w:val="340"/>
          <w:jc w:val="center"/>
        </w:trPr>
        <w:tc>
          <w:tcPr>
            <w:tcW w:w="10162" w:type="dxa"/>
            <w:gridSpan w:val="18"/>
            <w:tcBorders>
              <w:bottom w:val="single" w:sz="4" w:space="0" w:color="000000"/>
            </w:tcBorders>
            <w:tcMar>
              <w:left w:w="0" w:type="dxa"/>
              <w:right w:w="0" w:type="dxa"/>
            </w:tcMar>
            <w:vAlign w:val="center"/>
          </w:tcPr>
          <w:p w14:paraId="1CE7C8EC" w14:textId="77777777" w:rsidR="00C4756A" w:rsidRPr="00892DDA" w:rsidRDefault="00C4756A" w:rsidP="00BA4A0E">
            <w:pPr>
              <w:spacing w:afterAutospacing="0"/>
              <w:ind w:right="567"/>
              <w:jc w:val="center"/>
              <w:rPr>
                <w:b/>
                <w:sz w:val="24"/>
                <w:szCs w:val="24"/>
                <w:lang w:val="en-US"/>
              </w:rPr>
            </w:pPr>
            <w:r w:rsidRPr="00892DDA">
              <w:rPr>
                <w:b/>
                <w:bCs/>
                <w:sz w:val="24"/>
                <w:szCs w:val="24"/>
                <w:lang w:val="en-US"/>
              </w:rPr>
              <w:t xml:space="preserve">BÁO CÁO KIỂM TRA KỸ NĂNG/ </w:t>
            </w:r>
            <w:r w:rsidRPr="00892DDA">
              <w:rPr>
                <w:b/>
                <w:bCs/>
                <w:i/>
                <w:iCs/>
                <w:sz w:val="24"/>
                <w:szCs w:val="24"/>
                <w:lang w:val="en-US"/>
              </w:rPr>
              <w:t>SKILL TEST REPORT</w:t>
            </w:r>
          </w:p>
        </w:tc>
      </w:tr>
      <w:tr w:rsidR="00C4756A" w:rsidRPr="00773235" w14:paraId="5E57D6B5" w14:textId="77777777" w:rsidTr="00B62B74">
        <w:trPr>
          <w:jc w:val="center"/>
        </w:trPr>
        <w:tc>
          <w:tcPr>
            <w:tcW w:w="7001" w:type="dxa"/>
            <w:gridSpan w:val="12"/>
            <w:shd w:val="clear" w:color="auto" w:fill="D9D9D9" w:themeFill="background1" w:themeFillShade="D9"/>
            <w:vAlign w:val="center"/>
          </w:tcPr>
          <w:p w14:paraId="2841CC72" w14:textId="77777777" w:rsidR="00C4756A" w:rsidRPr="00892DDA" w:rsidRDefault="00C4756A" w:rsidP="00BA4A0E">
            <w:pPr>
              <w:adjustRightInd w:val="0"/>
              <w:spacing w:afterAutospacing="0"/>
              <w:jc w:val="both"/>
              <w:rPr>
                <w:b/>
                <w:sz w:val="24"/>
                <w:szCs w:val="24"/>
              </w:rPr>
            </w:pPr>
            <w:r w:rsidRPr="00892DDA">
              <w:rPr>
                <w:b/>
                <w:sz w:val="24"/>
                <w:szCs w:val="24"/>
              </w:rPr>
              <w:t>PHẦN 1. KIỂM TRA MẶT ĐẤT</w:t>
            </w:r>
          </w:p>
          <w:p w14:paraId="7F4CEB2F" w14:textId="77777777" w:rsidR="00C4756A" w:rsidRPr="00892DDA" w:rsidRDefault="00C4756A" w:rsidP="00BA4A0E">
            <w:pPr>
              <w:spacing w:afterAutospacing="0"/>
              <w:rPr>
                <w:sz w:val="24"/>
                <w:szCs w:val="24"/>
                <w:lang w:val="en-US"/>
              </w:rPr>
            </w:pPr>
            <w:r w:rsidRPr="00892DDA">
              <w:rPr>
                <w:b/>
                <w:i/>
                <w:sz w:val="24"/>
                <w:szCs w:val="24"/>
              </w:rPr>
              <w:t>SECTION 1.  GROUND COMPONENT</w:t>
            </w:r>
          </w:p>
        </w:tc>
        <w:tc>
          <w:tcPr>
            <w:tcW w:w="914" w:type="dxa"/>
            <w:gridSpan w:val="3"/>
            <w:shd w:val="clear" w:color="auto" w:fill="D9D9D9" w:themeFill="background1" w:themeFillShade="D9"/>
            <w:vAlign w:val="center"/>
          </w:tcPr>
          <w:p w14:paraId="44E75CA4" w14:textId="77777777" w:rsidR="00C4756A" w:rsidRPr="00892DDA" w:rsidRDefault="00C4756A" w:rsidP="00BA4A0E">
            <w:pPr>
              <w:spacing w:afterAutospacing="0"/>
              <w:rPr>
                <w:b/>
                <w:sz w:val="24"/>
                <w:szCs w:val="24"/>
                <w:lang w:val="en-US"/>
              </w:rPr>
            </w:pPr>
            <w:r w:rsidRPr="00892DDA">
              <w:rPr>
                <w:b/>
                <w:sz w:val="24"/>
                <w:szCs w:val="24"/>
                <w:lang w:val="en-US"/>
              </w:rPr>
              <w:t>Đạt/</w:t>
            </w:r>
          </w:p>
          <w:p w14:paraId="7AD9CF13" w14:textId="77777777" w:rsidR="00C4756A" w:rsidRPr="00892DDA" w:rsidRDefault="00C4756A" w:rsidP="00BA4A0E">
            <w:pPr>
              <w:spacing w:afterAutospacing="0"/>
              <w:rPr>
                <w:sz w:val="24"/>
                <w:szCs w:val="24"/>
                <w:lang w:val="en-US"/>
              </w:rPr>
            </w:pPr>
            <w:r w:rsidRPr="00892DDA">
              <w:rPr>
                <w:b/>
                <w:sz w:val="24"/>
                <w:szCs w:val="24"/>
                <w:lang w:val="en-US"/>
              </w:rPr>
              <w:t>Pass</w:t>
            </w:r>
          </w:p>
        </w:tc>
        <w:tc>
          <w:tcPr>
            <w:tcW w:w="1080" w:type="dxa"/>
            <w:gridSpan w:val="2"/>
            <w:shd w:val="clear" w:color="auto" w:fill="D9D9D9" w:themeFill="background1" w:themeFillShade="D9"/>
            <w:vAlign w:val="center"/>
          </w:tcPr>
          <w:p w14:paraId="10EA0165" w14:textId="77777777" w:rsidR="00C4756A" w:rsidRPr="00892DDA" w:rsidRDefault="00C4756A" w:rsidP="00BA4A0E">
            <w:pPr>
              <w:spacing w:afterAutospacing="0"/>
              <w:ind w:right="-83"/>
              <w:rPr>
                <w:sz w:val="24"/>
                <w:szCs w:val="24"/>
                <w:lang w:val="en-US"/>
              </w:rPr>
            </w:pPr>
            <w:r w:rsidRPr="00892DDA">
              <w:rPr>
                <w:b/>
                <w:sz w:val="24"/>
                <w:szCs w:val="24"/>
                <w:lang w:val="en-US"/>
              </w:rPr>
              <w:t>Không đạt/ Fail</w:t>
            </w:r>
          </w:p>
        </w:tc>
        <w:tc>
          <w:tcPr>
            <w:tcW w:w="1167" w:type="dxa"/>
            <w:shd w:val="clear" w:color="auto" w:fill="D9D9D9" w:themeFill="background1" w:themeFillShade="D9"/>
            <w:vAlign w:val="center"/>
          </w:tcPr>
          <w:p w14:paraId="7C442BF8" w14:textId="77777777" w:rsidR="00C4756A" w:rsidRPr="00892DDA" w:rsidRDefault="00C4756A" w:rsidP="00BA4A0E">
            <w:pPr>
              <w:spacing w:afterAutospacing="0"/>
              <w:ind w:left="-137" w:right="-11"/>
              <w:jc w:val="center"/>
              <w:rPr>
                <w:sz w:val="24"/>
                <w:szCs w:val="24"/>
                <w:lang w:val="en-US"/>
              </w:rPr>
            </w:pPr>
            <w:r w:rsidRPr="00892DDA">
              <w:rPr>
                <w:b/>
                <w:sz w:val="24"/>
                <w:szCs w:val="24"/>
                <w:lang w:val="en-US"/>
              </w:rPr>
              <w:t>Không áp dụng/ N/A</w:t>
            </w:r>
          </w:p>
        </w:tc>
      </w:tr>
      <w:tr w:rsidR="00C4756A" w:rsidRPr="00773235" w14:paraId="02EF8D21" w14:textId="77777777" w:rsidTr="00892DDA">
        <w:trPr>
          <w:jc w:val="center"/>
        </w:trPr>
        <w:tc>
          <w:tcPr>
            <w:tcW w:w="713" w:type="dxa"/>
            <w:vAlign w:val="center"/>
          </w:tcPr>
          <w:p w14:paraId="6AD4C348" w14:textId="77777777" w:rsidR="00C4756A" w:rsidRPr="00892DDA" w:rsidRDefault="00C4756A" w:rsidP="00BA4A0E">
            <w:pPr>
              <w:spacing w:afterAutospacing="0"/>
              <w:rPr>
                <w:sz w:val="24"/>
                <w:szCs w:val="24"/>
                <w:lang w:val="en-US"/>
              </w:rPr>
            </w:pPr>
            <w:r w:rsidRPr="00892DDA">
              <w:rPr>
                <w:sz w:val="24"/>
                <w:szCs w:val="24"/>
                <w:lang w:val="en-US"/>
              </w:rPr>
              <w:t>1.1</w:t>
            </w:r>
          </w:p>
        </w:tc>
        <w:tc>
          <w:tcPr>
            <w:tcW w:w="6288" w:type="dxa"/>
            <w:gridSpan w:val="11"/>
            <w:vAlign w:val="center"/>
          </w:tcPr>
          <w:p w14:paraId="7F547FB6" w14:textId="77777777" w:rsidR="00C4756A" w:rsidRPr="00892DDA" w:rsidRDefault="00C4756A" w:rsidP="00BA4A0E">
            <w:pPr>
              <w:adjustRightInd w:val="0"/>
              <w:spacing w:afterAutospacing="0"/>
              <w:jc w:val="both"/>
              <w:rPr>
                <w:sz w:val="24"/>
                <w:szCs w:val="24"/>
              </w:rPr>
            </w:pPr>
            <w:r w:rsidRPr="00892DDA">
              <w:rPr>
                <w:sz w:val="24"/>
                <w:szCs w:val="24"/>
              </w:rPr>
              <w:t>Quyền hạn và các hạn chế của Giấy Phép được cấp</w:t>
            </w:r>
          </w:p>
          <w:p w14:paraId="67B4724F" w14:textId="77777777" w:rsidR="00C4756A" w:rsidRPr="00892DDA" w:rsidRDefault="00C4756A" w:rsidP="00BA4A0E">
            <w:pPr>
              <w:spacing w:afterAutospacing="0"/>
              <w:ind w:right="567"/>
              <w:rPr>
                <w:i/>
                <w:sz w:val="24"/>
                <w:szCs w:val="24"/>
                <w:lang w:val="en-US"/>
              </w:rPr>
            </w:pPr>
            <w:r w:rsidRPr="00892DDA">
              <w:rPr>
                <w:i/>
                <w:iCs/>
                <w:sz w:val="24"/>
                <w:szCs w:val="24"/>
              </w:rPr>
              <w:t>Privileges and Limiation of the Applicable License</w:t>
            </w:r>
          </w:p>
        </w:tc>
        <w:sdt>
          <w:sdtPr>
            <w:rPr>
              <w:sz w:val="24"/>
              <w:szCs w:val="24"/>
              <w:lang w:val="en-US"/>
            </w:rPr>
            <w:id w:val="722344002"/>
            <w14:checkbox>
              <w14:checked w14:val="0"/>
              <w14:checkedState w14:val="2612" w14:font="MS Gothic"/>
              <w14:uncheckedState w14:val="2610" w14:font="MS Gothic"/>
            </w14:checkbox>
          </w:sdtPr>
          <w:sdtEndPr/>
          <w:sdtContent>
            <w:tc>
              <w:tcPr>
                <w:tcW w:w="914" w:type="dxa"/>
                <w:gridSpan w:val="3"/>
                <w:vAlign w:val="center"/>
              </w:tcPr>
              <w:p w14:paraId="10923105" w14:textId="77777777" w:rsidR="00C4756A" w:rsidRPr="00892DDA" w:rsidRDefault="00C4756A" w:rsidP="00BA4A0E">
                <w:pPr>
                  <w:spacing w:afterAutospacing="0"/>
                  <w:ind w:right="567"/>
                  <w:jc w:val="center"/>
                  <w:rPr>
                    <w:sz w:val="24"/>
                    <w:szCs w:val="24"/>
                    <w:lang w:val="en-US"/>
                  </w:rPr>
                </w:pPr>
                <w:r w:rsidRPr="00892DDA">
                  <w:rPr>
                    <w:rFonts w:ascii="MS Gothic" w:eastAsia="MS Gothic" w:hAnsi="MS Gothic" w:hint="eastAsia"/>
                    <w:sz w:val="24"/>
                    <w:szCs w:val="24"/>
                    <w:lang w:val="en-US"/>
                  </w:rPr>
                  <w:t>☐</w:t>
                </w:r>
              </w:p>
            </w:tc>
          </w:sdtContent>
        </w:sdt>
        <w:sdt>
          <w:sdtPr>
            <w:rPr>
              <w:sz w:val="24"/>
              <w:szCs w:val="24"/>
              <w:lang w:val="en-US"/>
            </w:rPr>
            <w:id w:val="-706174535"/>
            <w14:checkbox>
              <w14:checked w14:val="0"/>
              <w14:checkedState w14:val="2612" w14:font="MS Gothic"/>
              <w14:uncheckedState w14:val="2610" w14:font="MS Gothic"/>
            </w14:checkbox>
          </w:sdtPr>
          <w:sdtEndPr/>
          <w:sdtContent>
            <w:tc>
              <w:tcPr>
                <w:tcW w:w="1080" w:type="dxa"/>
                <w:gridSpan w:val="2"/>
                <w:vAlign w:val="center"/>
              </w:tcPr>
              <w:p w14:paraId="536F4B02"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457411691"/>
            <w14:checkbox>
              <w14:checked w14:val="0"/>
              <w14:checkedState w14:val="2612" w14:font="MS Gothic"/>
              <w14:uncheckedState w14:val="2610" w14:font="MS Gothic"/>
            </w14:checkbox>
          </w:sdtPr>
          <w:sdtEndPr/>
          <w:sdtContent>
            <w:tc>
              <w:tcPr>
                <w:tcW w:w="1167" w:type="dxa"/>
                <w:vAlign w:val="center"/>
              </w:tcPr>
              <w:p w14:paraId="6F9D5C6C"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11062975" w14:textId="77777777" w:rsidTr="00892DDA">
        <w:trPr>
          <w:jc w:val="center"/>
        </w:trPr>
        <w:tc>
          <w:tcPr>
            <w:tcW w:w="713" w:type="dxa"/>
            <w:vAlign w:val="center"/>
          </w:tcPr>
          <w:p w14:paraId="3B05E210" w14:textId="77777777" w:rsidR="00C4756A" w:rsidRPr="00892DDA" w:rsidRDefault="00C4756A" w:rsidP="00BA4A0E">
            <w:pPr>
              <w:spacing w:afterAutospacing="0"/>
              <w:rPr>
                <w:sz w:val="24"/>
                <w:szCs w:val="24"/>
                <w:lang w:val="en-US"/>
              </w:rPr>
            </w:pPr>
            <w:r w:rsidRPr="00892DDA">
              <w:rPr>
                <w:sz w:val="24"/>
                <w:szCs w:val="24"/>
                <w:lang w:val="en-US"/>
              </w:rPr>
              <w:t>1.2</w:t>
            </w:r>
          </w:p>
        </w:tc>
        <w:tc>
          <w:tcPr>
            <w:tcW w:w="6288" w:type="dxa"/>
            <w:gridSpan w:val="11"/>
            <w:vAlign w:val="center"/>
          </w:tcPr>
          <w:p w14:paraId="6BBE46B2" w14:textId="77777777" w:rsidR="00C4756A" w:rsidRPr="00892DDA" w:rsidRDefault="00C4756A" w:rsidP="00BA4A0E">
            <w:pPr>
              <w:adjustRightInd w:val="0"/>
              <w:spacing w:afterAutospacing="0"/>
              <w:jc w:val="both"/>
              <w:rPr>
                <w:bCs/>
                <w:sz w:val="24"/>
                <w:szCs w:val="24"/>
              </w:rPr>
            </w:pPr>
            <w:r w:rsidRPr="00892DDA">
              <w:rPr>
                <w:bCs/>
                <w:sz w:val="24"/>
                <w:szCs w:val="24"/>
              </w:rPr>
              <w:t>Kiểm tra các hỏng hóc trước khi bay</w:t>
            </w:r>
          </w:p>
          <w:p w14:paraId="7DAB050F" w14:textId="77777777" w:rsidR="00C4756A" w:rsidRPr="00892DDA" w:rsidRDefault="00C4756A" w:rsidP="00BA4A0E">
            <w:pPr>
              <w:spacing w:afterAutospacing="0"/>
              <w:ind w:right="567"/>
              <w:rPr>
                <w:sz w:val="24"/>
                <w:szCs w:val="24"/>
                <w:lang w:val="en-US"/>
              </w:rPr>
            </w:pPr>
            <w:r w:rsidRPr="00892DDA">
              <w:rPr>
                <w:bCs/>
                <w:i/>
                <w:iCs/>
                <w:sz w:val="24"/>
                <w:szCs w:val="24"/>
              </w:rPr>
              <w:t>Defects Inspection</w:t>
            </w:r>
          </w:p>
        </w:tc>
        <w:sdt>
          <w:sdtPr>
            <w:rPr>
              <w:sz w:val="24"/>
              <w:szCs w:val="24"/>
              <w:lang w:val="en-US"/>
            </w:rPr>
            <w:id w:val="-1495408299"/>
            <w14:checkbox>
              <w14:checked w14:val="0"/>
              <w14:checkedState w14:val="2612" w14:font="MS Gothic"/>
              <w14:uncheckedState w14:val="2610" w14:font="MS Gothic"/>
            </w14:checkbox>
          </w:sdtPr>
          <w:sdtEndPr/>
          <w:sdtContent>
            <w:tc>
              <w:tcPr>
                <w:tcW w:w="914" w:type="dxa"/>
                <w:gridSpan w:val="3"/>
                <w:vAlign w:val="center"/>
              </w:tcPr>
              <w:p w14:paraId="24EE0DF5" w14:textId="77777777" w:rsidR="00C4756A" w:rsidRPr="00892DDA" w:rsidRDefault="00C4756A" w:rsidP="00BA4A0E">
                <w:pPr>
                  <w:spacing w:afterAutospacing="0"/>
                  <w:ind w:right="567"/>
                  <w:jc w:val="center"/>
                  <w:rPr>
                    <w:sz w:val="24"/>
                    <w:szCs w:val="24"/>
                    <w:lang w:val="en-US"/>
                  </w:rPr>
                </w:pPr>
                <w:r w:rsidRPr="00892DDA">
                  <w:rPr>
                    <w:rFonts w:ascii="MS Gothic" w:eastAsia="MS Gothic" w:hAnsi="MS Gothic" w:hint="eastAsia"/>
                    <w:sz w:val="24"/>
                    <w:szCs w:val="24"/>
                    <w:lang w:val="en-US"/>
                  </w:rPr>
                  <w:t>☐</w:t>
                </w:r>
              </w:p>
            </w:tc>
          </w:sdtContent>
        </w:sdt>
        <w:sdt>
          <w:sdtPr>
            <w:rPr>
              <w:sz w:val="24"/>
              <w:szCs w:val="24"/>
              <w:lang w:val="en-US"/>
            </w:rPr>
            <w:id w:val="-403381655"/>
            <w14:checkbox>
              <w14:checked w14:val="0"/>
              <w14:checkedState w14:val="2612" w14:font="MS Gothic"/>
              <w14:uncheckedState w14:val="2610" w14:font="MS Gothic"/>
            </w14:checkbox>
          </w:sdtPr>
          <w:sdtEndPr/>
          <w:sdtContent>
            <w:tc>
              <w:tcPr>
                <w:tcW w:w="1080" w:type="dxa"/>
                <w:gridSpan w:val="2"/>
                <w:vAlign w:val="center"/>
              </w:tcPr>
              <w:p w14:paraId="5B9A2D12"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331555648"/>
            <w14:checkbox>
              <w14:checked w14:val="0"/>
              <w14:checkedState w14:val="2612" w14:font="MS Gothic"/>
              <w14:uncheckedState w14:val="2610" w14:font="MS Gothic"/>
            </w14:checkbox>
          </w:sdtPr>
          <w:sdtEndPr/>
          <w:sdtContent>
            <w:tc>
              <w:tcPr>
                <w:tcW w:w="1167" w:type="dxa"/>
                <w:vAlign w:val="center"/>
              </w:tcPr>
              <w:p w14:paraId="44BFE6CD"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677A8CFE" w14:textId="77777777" w:rsidTr="00892DDA">
        <w:trPr>
          <w:jc w:val="center"/>
        </w:trPr>
        <w:tc>
          <w:tcPr>
            <w:tcW w:w="713" w:type="dxa"/>
            <w:vAlign w:val="center"/>
          </w:tcPr>
          <w:p w14:paraId="34711EF5" w14:textId="77777777" w:rsidR="00C4756A" w:rsidRPr="00892DDA" w:rsidRDefault="00C4756A" w:rsidP="00BA4A0E">
            <w:pPr>
              <w:spacing w:afterAutospacing="0"/>
              <w:rPr>
                <w:sz w:val="24"/>
                <w:szCs w:val="24"/>
                <w:lang w:val="en-US"/>
              </w:rPr>
            </w:pPr>
            <w:r w:rsidRPr="00892DDA">
              <w:rPr>
                <w:sz w:val="24"/>
                <w:szCs w:val="24"/>
                <w:lang w:val="en-US"/>
              </w:rPr>
              <w:t>1.3</w:t>
            </w:r>
          </w:p>
        </w:tc>
        <w:tc>
          <w:tcPr>
            <w:tcW w:w="6288" w:type="dxa"/>
            <w:gridSpan w:val="11"/>
            <w:vAlign w:val="center"/>
          </w:tcPr>
          <w:p w14:paraId="72BD7258" w14:textId="77777777" w:rsidR="00C4756A" w:rsidRPr="00892DDA" w:rsidRDefault="00C4756A" w:rsidP="00BA4A0E">
            <w:pPr>
              <w:adjustRightInd w:val="0"/>
              <w:spacing w:afterAutospacing="0"/>
              <w:jc w:val="both"/>
              <w:rPr>
                <w:bCs/>
                <w:sz w:val="24"/>
                <w:szCs w:val="24"/>
              </w:rPr>
            </w:pPr>
            <w:r w:rsidRPr="00892DDA">
              <w:rPr>
                <w:bCs/>
                <w:sz w:val="24"/>
                <w:szCs w:val="24"/>
              </w:rPr>
              <w:t>Chứng chỉ đủ điều kiện bay và đăng ký</w:t>
            </w:r>
          </w:p>
          <w:p w14:paraId="68D895E6" w14:textId="77777777" w:rsidR="00C4756A" w:rsidRPr="00892DDA" w:rsidRDefault="00C4756A" w:rsidP="00BA4A0E">
            <w:pPr>
              <w:spacing w:afterAutospacing="0"/>
              <w:ind w:right="567"/>
              <w:rPr>
                <w:sz w:val="24"/>
                <w:szCs w:val="24"/>
                <w:lang w:val="en-US"/>
              </w:rPr>
            </w:pPr>
            <w:r w:rsidRPr="00892DDA">
              <w:rPr>
                <w:bCs/>
                <w:i/>
                <w:iCs/>
                <w:sz w:val="24"/>
                <w:szCs w:val="24"/>
              </w:rPr>
              <w:t>Airworthiness and Registration certificates</w:t>
            </w:r>
          </w:p>
        </w:tc>
        <w:sdt>
          <w:sdtPr>
            <w:rPr>
              <w:sz w:val="24"/>
              <w:szCs w:val="24"/>
              <w:lang w:val="en-US"/>
            </w:rPr>
            <w:id w:val="-1667619660"/>
            <w14:checkbox>
              <w14:checked w14:val="0"/>
              <w14:checkedState w14:val="2612" w14:font="MS Gothic"/>
              <w14:uncheckedState w14:val="2610" w14:font="MS Gothic"/>
            </w14:checkbox>
          </w:sdtPr>
          <w:sdtEndPr/>
          <w:sdtContent>
            <w:tc>
              <w:tcPr>
                <w:tcW w:w="914" w:type="dxa"/>
                <w:gridSpan w:val="3"/>
                <w:vAlign w:val="center"/>
              </w:tcPr>
              <w:p w14:paraId="57FB832D" w14:textId="77777777" w:rsidR="00C4756A" w:rsidRPr="00892DDA" w:rsidRDefault="00C4756A" w:rsidP="00BA4A0E">
                <w:pPr>
                  <w:spacing w:afterAutospacing="0"/>
                  <w:ind w:right="567"/>
                  <w:jc w:val="center"/>
                  <w:rPr>
                    <w:sz w:val="24"/>
                    <w:szCs w:val="24"/>
                    <w:lang w:val="en-US"/>
                  </w:rPr>
                </w:pPr>
                <w:r w:rsidRPr="00892DDA">
                  <w:rPr>
                    <w:rFonts w:ascii="MS Gothic" w:eastAsia="MS Gothic" w:hAnsi="MS Gothic" w:hint="eastAsia"/>
                    <w:sz w:val="24"/>
                    <w:szCs w:val="24"/>
                    <w:lang w:val="en-US"/>
                  </w:rPr>
                  <w:t>☐</w:t>
                </w:r>
              </w:p>
            </w:tc>
          </w:sdtContent>
        </w:sdt>
        <w:sdt>
          <w:sdtPr>
            <w:rPr>
              <w:sz w:val="24"/>
              <w:szCs w:val="24"/>
              <w:lang w:val="en-US"/>
            </w:rPr>
            <w:id w:val="-1079985827"/>
            <w14:checkbox>
              <w14:checked w14:val="0"/>
              <w14:checkedState w14:val="2612" w14:font="MS Gothic"/>
              <w14:uncheckedState w14:val="2610" w14:font="MS Gothic"/>
            </w14:checkbox>
          </w:sdtPr>
          <w:sdtEndPr/>
          <w:sdtContent>
            <w:tc>
              <w:tcPr>
                <w:tcW w:w="1080" w:type="dxa"/>
                <w:gridSpan w:val="2"/>
                <w:vAlign w:val="center"/>
              </w:tcPr>
              <w:p w14:paraId="66E4416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557199741"/>
            <w14:checkbox>
              <w14:checked w14:val="0"/>
              <w14:checkedState w14:val="2612" w14:font="MS Gothic"/>
              <w14:uncheckedState w14:val="2610" w14:font="MS Gothic"/>
            </w14:checkbox>
          </w:sdtPr>
          <w:sdtEndPr/>
          <w:sdtContent>
            <w:tc>
              <w:tcPr>
                <w:tcW w:w="1167" w:type="dxa"/>
                <w:vAlign w:val="center"/>
              </w:tcPr>
              <w:p w14:paraId="5DAD96AF"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0C40F6A4" w14:textId="77777777" w:rsidTr="00892DDA">
        <w:trPr>
          <w:jc w:val="center"/>
        </w:trPr>
        <w:tc>
          <w:tcPr>
            <w:tcW w:w="713" w:type="dxa"/>
            <w:vAlign w:val="center"/>
          </w:tcPr>
          <w:p w14:paraId="637FC8CF" w14:textId="77777777" w:rsidR="00C4756A" w:rsidRPr="00892DDA" w:rsidRDefault="00C4756A" w:rsidP="00BA4A0E">
            <w:pPr>
              <w:spacing w:afterAutospacing="0"/>
              <w:rPr>
                <w:sz w:val="24"/>
                <w:szCs w:val="24"/>
                <w:lang w:val="en-US"/>
              </w:rPr>
            </w:pPr>
            <w:r w:rsidRPr="00892DDA">
              <w:rPr>
                <w:sz w:val="24"/>
                <w:szCs w:val="24"/>
                <w:lang w:val="en-US"/>
              </w:rPr>
              <w:t>1.4</w:t>
            </w:r>
          </w:p>
        </w:tc>
        <w:tc>
          <w:tcPr>
            <w:tcW w:w="6288" w:type="dxa"/>
            <w:gridSpan w:val="11"/>
            <w:vAlign w:val="center"/>
          </w:tcPr>
          <w:p w14:paraId="3847938D" w14:textId="77777777" w:rsidR="00C4756A" w:rsidRPr="00892DDA" w:rsidRDefault="00C4756A" w:rsidP="00BA4A0E">
            <w:pPr>
              <w:adjustRightInd w:val="0"/>
              <w:spacing w:afterAutospacing="0"/>
              <w:jc w:val="both"/>
              <w:rPr>
                <w:sz w:val="24"/>
                <w:szCs w:val="24"/>
              </w:rPr>
            </w:pPr>
            <w:r w:rsidRPr="00892DDA">
              <w:rPr>
                <w:sz w:val="24"/>
                <w:szCs w:val="24"/>
              </w:rPr>
              <w:t>Thông báo hàng không (NOTAM) và khí tượng</w:t>
            </w:r>
          </w:p>
          <w:p w14:paraId="2CF466B5" w14:textId="77777777" w:rsidR="00C4756A" w:rsidRPr="00892DDA" w:rsidRDefault="00C4756A" w:rsidP="00BA4A0E">
            <w:pPr>
              <w:spacing w:afterAutospacing="0"/>
              <w:ind w:right="567"/>
              <w:rPr>
                <w:sz w:val="24"/>
                <w:szCs w:val="24"/>
                <w:lang w:val="en-US"/>
              </w:rPr>
            </w:pPr>
            <w:r w:rsidRPr="00892DDA">
              <w:rPr>
                <w:i/>
                <w:sz w:val="24"/>
                <w:szCs w:val="24"/>
              </w:rPr>
              <w:t>NOTAM and Weather</w:t>
            </w:r>
          </w:p>
        </w:tc>
        <w:sdt>
          <w:sdtPr>
            <w:rPr>
              <w:sz w:val="24"/>
              <w:szCs w:val="24"/>
              <w:lang w:val="en-US"/>
            </w:rPr>
            <w:id w:val="2112080342"/>
            <w14:checkbox>
              <w14:checked w14:val="0"/>
              <w14:checkedState w14:val="2612" w14:font="MS Gothic"/>
              <w14:uncheckedState w14:val="2610" w14:font="MS Gothic"/>
            </w14:checkbox>
          </w:sdtPr>
          <w:sdtEndPr/>
          <w:sdtContent>
            <w:tc>
              <w:tcPr>
                <w:tcW w:w="914" w:type="dxa"/>
                <w:gridSpan w:val="3"/>
                <w:vAlign w:val="center"/>
              </w:tcPr>
              <w:p w14:paraId="37150978" w14:textId="77777777" w:rsidR="00C4756A" w:rsidRPr="00892DDA" w:rsidRDefault="00C4756A" w:rsidP="00BA4A0E">
                <w:pPr>
                  <w:spacing w:afterAutospacing="0"/>
                  <w:ind w:right="567"/>
                  <w:jc w:val="center"/>
                  <w:rPr>
                    <w:sz w:val="24"/>
                    <w:szCs w:val="24"/>
                    <w:lang w:val="en-US"/>
                  </w:rPr>
                </w:pPr>
                <w:r w:rsidRPr="00892DDA">
                  <w:rPr>
                    <w:rFonts w:ascii="MS Gothic" w:eastAsia="MS Gothic" w:hAnsi="MS Gothic" w:hint="eastAsia"/>
                    <w:sz w:val="24"/>
                    <w:szCs w:val="24"/>
                    <w:lang w:val="en-US"/>
                  </w:rPr>
                  <w:t>☐</w:t>
                </w:r>
              </w:p>
            </w:tc>
          </w:sdtContent>
        </w:sdt>
        <w:sdt>
          <w:sdtPr>
            <w:rPr>
              <w:sz w:val="24"/>
              <w:szCs w:val="24"/>
              <w:lang w:val="en-US"/>
            </w:rPr>
            <w:id w:val="884058789"/>
            <w14:checkbox>
              <w14:checked w14:val="0"/>
              <w14:checkedState w14:val="2612" w14:font="MS Gothic"/>
              <w14:uncheckedState w14:val="2610" w14:font="MS Gothic"/>
            </w14:checkbox>
          </w:sdtPr>
          <w:sdtEndPr/>
          <w:sdtContent>
            <w:tc>
              <w:tcPr>
                <w:tcW w:w="1080" w:type="dxa"/>
                <w:gridSpan w:val="2"/>
                <w:vAlign w:val="center"/>
              </w:tcPr>
              <w:p w14:paraId="3D1900A8"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665235269"/>
            <w14:checkbox>
              <w14:checked w14:val="0"/>
              <w14:checkedState w14:val="2612" w14:font="MS Gothic"/>
              <w14:uncheckedState w14:val="2610" w14:font="MS Gothic"/>
            </w14:checkbox>
          </w:sdtPr>
          <w:sdtEndPr/>
          <w:sdtContent>
            <w:tc>
              <w:tcPr>
                <w:tcW w:w="1167" w:type="dxa"/>
                <w:vAlign w:val="center"/>
              </w:tcPr>
              <w:p w14:paraId="033B127D"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2A492531" w14:textId="77777777" w:rsidTr="00892DDA">
        <w:trPr>
          <w:jc w:val="center"/>
        </w:trPr>
        <w:tc>
          <w:tcPr>
            <w:tcW w:w="713" w:type="dxa"/>
            <w:vAlign w:val="center"/>
          </w:tcPr>
          <w:p w14:paraId="3342B205" w14:textId="77777777" w:rsidR="00C4756A" w:rsidRPr="00892DDA" w:rsidRDefault="00C4756A" w:rsidP="00BA4A0E">
            <w:pPr>
              <w:spacing w:afterAutospacing="0"/>
              <w:rPr>
                <w:sz w:val="24"/>
                <w:szCs w:val="24"/>
                <w:lang w:val="en-US"/>
              </w:rPr>
            </w:pPr>
            <w:r w:rsidRPr="00892DDA">
              <w:rPr>
                <w:sz w:val="24"/>
                <w:szCs w:val="24"/>
                <w:lang w:val="en-US"/>
              </w:rPr>
              <w:t>1.5</w:t>
            </w:r>
          </w:p>
        </w:tc>
        <w:tc>
          <w:tcPr>
            <w:tcW w:w="6288" w:type="dxa"/>
            <w:gridSpan w:val="11"/>
            <w:vAlign w:val="center"/>
          </w:tcPr>
          <w:p w14:paraId="20B43C61" w14:textId="77777777" w:rsidR="00C4756A" w:rsidRPr="00892DDA" w:rsidRDefault="00C4756A" w:rsidP="00BA4A0E">
            <w:pPr>
              <w:adjustRightInd w:val="0"/>
              <w:spacing w:afterAutospacing="0"/>
              <w:jc w:val="both"/>
              <w:rPr>
                <w:sz w:val="24"/>
                <w:szCs w:val="24"/>
              </w:rPr>
            </w:pPr>
            <w:r w:rsidRPr="00892DDA">
              <w:rPr>
                <w:sz w:val="24"/>
                <w:szCs w:val="24"/>
              </w:rPr>
              <w:t>Các thao tác ghi nhớ</w:t>
            </w:r>
          </w:p>
          <w:p w14:paraId="3D7D2646" w14:textId="77777777" w:rsidR="00C4756A" w:rsidRPr="00892DDA" w:rsidRDefault="00C4756A" w:rsidP="00BA4A0E">
            <w:pPr>
              <w:spacing w:afterAutospacing="0"/>
              <w:ind w:right="567"/>
              <w:rPr>
                <w:sz w:val="24"/>
                <w:szCs w:val="24"/>
                <w:lang w:val="en-US"/>
              </w:rPr>
            </w:pPr>
            <w:r w:rsidRPr="00892DDA">
              <w:rPr>
                <w:i/>
                <w:sz w:val="24"/>
                <w:szCs w:val="24"/>
              </w:rPr>
              <w:t>Memory Action Items</w:t>
            </w:r>
          </w:p>
        </w:tc>
        <w:sdt>
          <w:sdtPr>
            <w:rPr>
              <w:sz w:val="24"/>
              <w:szCs w:val="24"/>
              <w:lang w:val="en-US"/>
            </w:rPr>
            <w:id w:val="1411815676"/>
            <w14:checkbox>
              <w14:checked w14:val="0"/>
              <w14:checkedState w14:val="2612" w14:font="MS Gothic"/>
              <w14:uncheckedState w14:val="2610" w14:font="MS Gothic"/>
            </w14:checkbox>
          </w:sdtPr>
          <w:sdtEndPr/>
          <w:sdtContent>
            <w:tc>
              <w:tcPr>
                <w:tcW w:w="914" w:type="dxa"/>
                <w:gridSpan w:val="3"/>
                <w:vAlign w:val="center"/>
              </w:tcPr>
              <w:p w14:paraId="05322323" w14:textId="77777777" w:rsidR="00C4756A" w:rsidRPr="00892DDA" w:rsidRDefault="00C4756A" w:rsidP="00BA4A0E">
                <w:pPr>
                  <w:spacing w:afterAutospacing="0"/>
                  <w:ind w:right="567"/>
                  <w:jc w:val="center"/>
                  <w:rPr>
                    <w:sz w:val="24"/>
                    <w:szCs w:val="24"/>
                    <w:lang w:val="en-US"/>
                  </w:rPr>
                </w:pPr>
                <w:r w:rsidRPr="00892DDA">
                  <w:rPr>
                    <w:rFonts w:ascii="MS Gothic" w:eastAsia="MS Gothic" w:hAnsi="MS Gothic" w:hint="eastAsia"/>
                    <w:sz w:val="24"/>
                    <w:szCs w:val="24"/>
                    <w:lang w:val="en-US"/>
                  </w:rPr>
                  <w:t>☐</w:t>
                </w:r>
              </w:p>
            </w:tc>
          </w:sdtContent>
        </w:sdt>
        <w:sdt>
          <w:sdtPr>
            <w:rPr>
              <w:sz w:val="24"/>
              <w:szCs w:val="24"/>
              <w:lang w:val="en-US"/>
            </w:rPr>
            <w:id w:val="1936313363"/>
            <w14:checkbox>
              <w14:checked w14:val="0"/>
              <w14:checkedState w14:val="2612" w14:font="MS Gothic"/>
              <w14:uncheckedState w14:val="2610" w14:font="MS Gothic"/>
            </w14:checkbox>
          </w:sdtPr>
          <w:sdtEndPr/>
          <w:sdtContent>
            <w:tc>
              <w:tcPr>
                <w:tcW w:w="1080" w:type="dxa"/>
                <w:gridSpan w:val="2"/>
                <w:vAlign w:val="center"/>
              </w:tcPr>
              <w:p w14:paraId="6F7AAD75"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587894969"/>
            <w14:checkbox>
              <w14:checked w14:val="0"/>
              <w14:checkedState w14:val="2612" w14:font="MS Gothic"/>
              <w14:uncheckedState w14:val="2610" w14:font="MS Gothic"/>
            </w14:checkbox>
          </w:sdtPr>
          <w:sdtEndPr/>
          <w:sdtContent>
            <w:tc>
              <w:tcPr>
                <w:tcW w:w="1167" w:type="dxa"/>
                <w:vAlign w:val="center"/>
              </w:tcPr>
              <w:p w14:paraId="505D671A"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4B533D9F" w14:textId="77777777" w:rsidTr="00892DDA">
        <w:trPr>
          <w:jc w:val="center"/>
        </w:trPr>
        <w:tc>
          <w:tcPr>
            <w:tcW w:w="713" w:type="dxa"/>
            <w:vAlign w:val="center"/>
          </w:tcPr>
          <w:p w14:paraId="53248CFC" w14:textId="77777777" w:rsidR="00C4756A" w:rsidRPr="00892DDA" w:rsidRDefault="00C4756A" w:rsidP="00BA4A0E">
            <w:pPr>
              <w:spacing w:afterAutospacing="0"/>
              <w:rPr>
                <w:sz w:val="24"/>
                <w:szCs w:val="24"/>
                <w:lang w:val="en-US"/>
              </w:rPr>
            </w:pPr>
            <w:r w:rsidRPr="00892DDA">
              <w:rPr>
                <w:sz w:val="24"/>
                <w:szCs w:val="24"/>
                <w:lang w:val="en-US"/>
              </w:rPr>
              <w:t>1.6</w:t>
            </w:r>
          </w:p>
        </w:tc>
        <w:tc>
          <w:tcPr>
            <w:tcW w:w="6288" w:type="dxa"/>
            <w:gridSpan w:val="11"/>
            <w:vAlign w:val="center"/>
          </w:tcPr>
          <w:p w14:paraId="3C4184A0" w14:textId="77777777" w:rsidR="00C4756A" w:rsidRPr="00892DDA" w:rsidRDefault="00C4756A" w:rsidP="00BA4A0E">
            <w:pPr>
              <w:adjustRightInd w:val="0"/>
              <w:spacing w:afterAutospacing="0"/>
              <w:jc w:val="both"/>
              <w:rPr>
                <w:sz w:val="24"/>
                <w:szCs w:val="24"/>
              </w:rPr>
            </w:pPr>
            <w:r w:rsidRPr="00892DDA">
              <w:rPr>
                <w:sz w:val="24"/>
                <w:szCs w:val="24"/>
              </w:rPr>
              <w:t>Giới hạn của tàu bay</w:t>
            </w:r>
          </w:p>
          <w:p w14:paraId="3889C93D" w14:textId="77777777" w:rsidR="00C4756A" w:rsidRPr="00892DDA" w:rsidRDefault="00C4756A" w:rsidP="00BA4A0E">
            <w:pPr>
              <w:spacing w:afterAutospacing="0"/>
              <w:ind w:right="567"/>
              <w:rPr>
                <w:sz w:val="24"/>
                <w:szCs w:val="24"/>
                <w:lang w:val="en-US"/>
              </w:rPr>
            </w:pPr>
            <w:r w:rsidRPr="00892DDA">
              <w:rPr>
                <w:i/>
                <w:sz w:val="24"/>
                <w:szCs w:val="24"/>
              </w:rPr>
              <w:t>Aircraft Limitations</w:t>
            </w:r>
          </w:p>
        </w:tc>
        <w:sdt>
          <w:sdtPr>
            <w:rPr>
              <w:sz w:val="24"/>
              <w:szCs w:val="24"/>
              <w:lang w:val="en-US"/>
            </w:rPr>
            <w:id w:val="-1663079810"/>
            <w14:checkbox>
              <w14:checked w14:val="0"/>
              <w14:checkedState w14:val="2612" w14:font="MS Gothic"/>
              <w14:uncheckedState w14:val="2610" w14:font="MS Gothic"/>
            </w14:checkbox>
          </w:sdtPr>
          <w:sdtEndPr/>
          <w:sdtContent>
            <w:tc>
              <w:tcPr>
                <w:tcW w:w="914" w:type="dxa"/>
                <w:gridSpan w:val="3"/>
                <w:vAlign w:val="center"/>
              </w:tcPr>
              <w:p w14:paraId="18F9FE35" w14:textId="77777777" w:rsidR="00C4756A" w:rsidRPr="00892DDA" w:rsidRDefault="00C4756A" w:rsidP="00BA4A0E">
                <w:pPr>
                  <w:spacing w:afterAutospacing="0"/>
                  <w:ind w:right="567"/>
                  <w:jc w:val="center"/>
                  <w:rPr>
                    <w:sz w:val="24"/>
                    <w:szCs w:val="24"/>
                    <w:lang w:val="en-US"/>
                  </w:rPr>
                </w:pPr>
                <w:r w:rsidRPr="00892DDA">
                  <w:rPr>
                    <w:rFonts w:ascii="MS Gothic" w:eastAsia="MS Gothic" w:hAnsi="MS Gothic" w:hint="eastAsia"/>
                    <w:sz w:val="24"/>
                    <w:szCs w:val="24"/>
                    <w:lang w:val="en-US"/>
                  </w:rPr>
                  <w:t>☐</w:t>
                </w:r>
              </w:p>
            </w:tc>
          </w:sdtContent>
        </w:sdt>
        <w:sdt>
          <w:sdtPr>
            <w:rPr>
              <w:sz w:val="24"/>
              <w:szCs w:val="24"/>
              <w:lang w:val="en-US"/>
            </w:rPr>
            <w:id w:val="-2123600647"/>
            <w14:checkbox>
              <w14:checked w14:val="0"/>
              <w14:checkedState w14:val="2612" w14:font="MS Gothic"/>
              <w14:uncheckedState w14:val="2610" w14:font="MS Gothic"/>
            </w14:checkbox>
          </w:sdtPr>
          <w:sdtEndPr/>
          <w:sdtContent>
            <w:tc>
              <w:tcPr>
                <w:tcW w:w="1080" w:type="dxa"/>
                <w:gridSpan w:val="2"/>
                <w:vAlign w:val="center"/>
              </w:tcPr>
              <w:p w14:paraId="4999F0F3"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339073449"/>
            <w14:checkbox>
              <w14:checked w14:val="0"/>
              <w14:checkedState w14:val="2612" w14:font="MS Gothic"/>
              <w14:uncheckedState w14:val="2610" w14:font="MS Gothic"/>
            </w14:checkbox>
          </w:sdtPr>
          <w:sdtEndPr/>
          <w:sdtContent>
            <w:tc>
              <w:tcPr>
                <w:tcW w:w="1167" w:type="dxa"/>
                <w:vAlign w:val="center"/>
              </w:tcPr>
              <w:p w14:paraId="31BD6EDF"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67314571" w14:textId="77777777" w:rsidTr="00892DDA">
        <w:trPr>
          <w:jc w:val="center"/>
        </w:trPr>
        <w:tc>
          <w:tcPr>
            <w:tcW w:w="713" w:type="dxa"/>
            <w:vAlign w:val="center"/>
          </w:tcPr>
          <w:p w14:paraId="536FEA15" w14:textId="77777777" w:rsidR="00C4756A" w:rsidRPr="00892DDA" w:rsidRDefault="00C4756A" w:rsidP="00BA4A0E">
            <w:pPr>
              <w:spacing w:afterAutospacing="0"/>
              <w:rPr>
                <w:sz w:val="24"/>
                <w:szCs w:val="24"/>
                <w:lang w:val="en-US"/>
              </w:rPr>
            </w:pPr>
            <w:r w:rsidRPr="00892DDA">
              <w:rPr>
                <w:sz w:val="24"/>
                <w:szCs w:val="24"/>
                <w:lang w:val="en-US"/>
              </w:rPr>
              <w:t>1.7</w:t>
            </w:r>
          </w:p>
        </w:tc>
        <w:tc>
          <w:tcPr>
            <w:tcW w:w="6288" w:type="dxa"/>
            <w:gridSpan w:val="11"/>
            <w:vAlign w:val="center"/>
          </w:tcPr>
          <w:p w14:paraId="077401FF" w14:textId="77777777" w:rsidR="00C4756A" w:rsidRPr="00892DDA" w:rsidRDefault="00C4756A" w:rsidP="00BA4A0E">
            <w:pPr>
              <w:adjustRightInd w:val="0"/>
              <w:spacing w:afterAutospacing="0"/>
              <w:jc w:val="both"/>
              <w:rPr>
                <w:sz w:val="24"/>
                <w:szCs w:val="24"/>
              </w:rPr>
            </w:pPr>
            <w:r w:rsidRPr="00892DDA">
              <w:rPr>
                <w:sz w:val="24"/>
                <w:szCs w:val="24"/>
              </w:rPr>
              <w:t>Hệ thống tàu bay (Động cơ, Nhiên liệu, Thủy lực, Càng, Điện tử và Liên lạc, Chống phá bang, Lái tự động, Thanh chỉ dẫn bay, Hệ thống cảnh báo va chạm mặt đất, APU…)</w:t>
            </w:r>
          </w:p>
          <w:p w14:paraId="087D495D" w14:textId="77777777" w:rsidR="00C4756A" w:rsidRPr="00892DDA" w:rsidRDefault="00C4756A" w:rsidP="00BA4A0E">
            <w:pPr>
              <w:spacing w:afterAutospacing="0"/>
              <w:ind w:right="567"/>
              <w:rPr>
                <w:sz w:val="24"/>
                <w:szCs w:val="24"/>
                <w:lang w:val="en-US"/>
              </w:rPr>
            </w:pPr>
            <w:r w:rsidRPr="00892DDA">
              <w:rPr>
                <w:i/>
                <w:sz w:val="24"/>
                <w:szCs w:val="24"/>
              </w:rPr>
              <w:t>Aircraft System (Engine, Fuel, Electrical, Hydraulic, Landing Gear, Avionics and Communications, anti-/de-icing, AP and FD, GPWS, APU…)</w:t>
            </w:r>
          </w:p>
        </w:tc>
        <w:sdt>
          <w:sdtPr>
            <w:rPr>
              <w:sz w:val="24"/>
              <w:szCs w:val="24"/>
              <w:lang w:val="en-US"/>
            </w:rPr>
            <w:id w:val="-1759520808"/>
            <w14:checkbox>
              <w14:checked w14:val="0"/>
              <w14:checkedState w14:val="2612" w14:font="MS Gothic"/>
              <w14:uncheckedState w14:val="2610" w14:font="MS Gothic"/>
            </w14:checkbox>
          </w:sdtPr>
          <w:sdtEndPr/>
          <w:sdtContent>
            <w:tc>
              <w:tcPr>
                <w:tcW w:w="914" w:type="dxa"/>
                <w:gridSpan w:val="3"/>
                <w:vAlign w:val="center"/>
              </w:tcPr>
              <w:p w14:paraId="49743154" w14:textId="77777777" w:rsidR="00C4756A" w:rsidRPr="00892DDA" w:rsidRDefault="00C4756A" w:rsidP="00BA4A0E">
                <w:pPr>
                  <w:spacing w:afterAutospacing="0"/>
                  <w:ind w:right="567"/>
                  <w:jc w:val="center"/>
                  <w:rPr>
                    <w:sz w:val="24"/>
                    <w:szCs w:val="24"/>
                    <w:lang w:val="en-US"/>
                  </w:rPr>
                </w:pPr>
                <w:r w:rsidRPr="00892DDA">
                  <w:rPr>
                    <w:rFonts w:ascii="MS Gothic" w:eastAsia="MS Gothic" w:hAnsi="MS Gothic" w:hint="eastAsia"/>
                    <w:sz w:val="24"/>
                    <w:szCs w:val="24"/>
                    <w:lang w:val="en-US"/>
                  </w:rPr>
                  <w:t>☐</w:t>
                </w:r>
              </w:p>
            </w:tc>
          </w:sdtContent>
        </w:sdt>
        <w:sdt>
          <w:sdtPr>
            <w:rPr>
              <w:sz w:val="24"/>
              <w:szCs w:val="24"/>
              <w:lang w:val="en-US"/>
            </w:rPr>
            <w:id w:val="789474301"/>
            <w14:checkbox>
              <w14:checked w14:val="0"/>
              <w14:checkedState w14:val="2612" w14:font="MS Gothic"/>
              <w14:uncheckedState w14:val="2610" w14:font="MS Gothic"/>
            </w14:checkbox>
          </w:sdtPr>
          <w:sdtEndPr/>
          <w:sdtContent>
            <w:tc>
              <w:tcPr>
                <w:tcW w:w="1080" w:type="dxa"/>
                <w:gridSpan w:val="2"/>
                <w:vAlign w:val="center"/>
              </w:tcPr>
              <w:p w14:paraId="0995345E"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31716677"/>
            <w14:checkbox>
              <w14:checked w14:val="0"/>
              <w14:checkedState w14:val="2612" w14:font="MS Gothic"/>
              <w14:uncheckedState w14:val="2610" w14:font="MS Gothic"/>
            </w14:checkbox>
          </w:sdtPr>
          <w:sdtEndPr/>
          <w:sdtContent>
            <w:tc>
              <w:tcPr>
                <w:tcW w:w="1167" w:type="dxa"/>
                <w:vAlign w:val="center"/>
              </w:tcPr>
              <w:p w14:paraId="3C06AD40"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138C7910" w14:textId="77777777" w:rsidTr="00892DDA">
        <w:trPr>
          <w:jc w:val="center"/>
        </w:trPr>
        <w:tc>
          <w:tcPr>
            <w:tcW w:w="713" w:type="dxa"/>
            <w:vAlign w:val="center"/>
          </w:tcPr>
          <w:p w14:paraId="6841EE0B" w14:textId="77777777" w:rsidR="00C4756A" w:rsidRPr="00892DDA" w:rsidRDefault="00C4756A" w:rsidP="00BA4A0E">
            <w:pPr>
              <w:spacing w:afterAutospacing="0"/>
              <w:rPr>
                <w:sz w:val="24"/>
                <w:szCs w:val="24"/>
                <w:lang w:val="en-US"/>
              </w:rPr>
            </w:pPr>
            <w:r w:rsidRPr="00892DDA">
              <w:rPr>
                <w:sz w:val="24"/>
                <w:szCs w:val="24"/>
                <w:lang w:val="en-US"/>
              </w:rPr>
              <w:t>1.8</w:t>
            </w:r>
          </w:p>
        </w:tc>
        <w:tc>
          <w:tcPr>
            <w:tcW w:w="6288" w:type="dxa"/>
            <w:gridSpan w:val="11"/>
            <w:vAlign w:val="center"/>
          </w:tcPr>
          <w:p w14:paraId="44560EB6" w14:textId="77777777" w:rsidR="00C4756A" w:rsidRPr="00892DDA" w:rsidRDefault="00C4756A" w:rsidP="00BA4A0E">
            <w:pPr>
              <w:adjustRightInd w:val="0"/>
              <w:spacing w:afterAutospacing="0"/>
              <w:jc w:val="both"/>
              <w:rPr>
                <w:sz w:val="24"/>
                <w:szCs w:val="24"/>
              </w:rPr>
            </w:pPr>
            <w:r w:rsidRPr="00892DDA">
              <w:rPr>
                <w:sz w:val="24"/>
                <w:szCs w:val="24"/>
              </w:rPr>
              <w:t>Các quy định khai thác và Sổ tay khai thác</w:t>
            </w:r>
          </w:p>
          <w:p w14:paraId="347F397B" w14:textId="77777777" w:rsidR="00C4756A" w:rsidRPr="00892DDA" w:rsidRDefault="00C4756A" w:rsidP="00BA4A0E">
            <w:pPr>
              <w:spacing w:afterAutospacing="0"/>
              <w:ind w:right="567"/>
              <w:rPr>
                <w:sz w:val="24"/>
                <w:szCs w:val="24"/>
                <w:lang w:val="en-US"/>
              </w:rPr>
            </w:pPr>
            <w:r w:rsidRPr="00892DDA">
              <w:rPr>
                <w:i/>
                <w:sz w:val="24"/>
                <w:szCs w:val="24"/>
              </w:rPr>
              <w:t xml:space="preserve">Operations Specifications &amp; Ops Manual </w:t>
            </w:r>
          </w:p>
        </w:tc>
        <w:sdt>
          <w:sdtPr>
            <w:rPr>
              <w:sz w:val="24"/>
              <w:szCs w:val="24"/>
              <w:lang w:val="en-US"/>
            </w:rPr>
            <w:id w:val="1869869525"/>
            <w14:checkbox>
              <w14:checked w14:val="0"/>
              <w14:checkedState w14:val="2612" w14:font="MS Gothic"/>
              <w14:uncheckedState w14:val="2610" w14:font="MS Gothic"/>
            </w14:checkbox>
          </w:sdtPr>
          <w:sdtEndPr/>
          <w:sdtContent>
            <w:tc>
              <w:tcPr>
                <w:tcW w:w="914" w:type="dxa"/>
                <w:gridSpan w:val="3"/>
                <w:vAlign w:val="center"/>
              </w:tcPr>
              <w:p w14:paraId="0FCCE39A" w14:textId="77777777" w:rsidR="00C4756A" w:rsidRPr="00892DDA" w:rsidRDefault="00C4756A" w:rsidP="00BA4A0E">
                <w:pPr>
                  <w:spacing w:afterAutospacing="0"/>
                  <w:ind w:right="567"/>
                  <w:jc w:val="center"/>
                  <w:rPr>
                    <w:sz w:val="24"/>
                    <w:szCs w:val="24"/>
                    <w:lang w:val="en-US"/>
                  </w:rPr>
                </w:pPr>
                <w:r w:rsidRPr="00892DDA">
                  <w:rPr>
                    <w:rFonts w:ascii="MS Gothic" w:eastAsia="MS Gothic" w:hAnsi="MS Gothic" w:hint="eastAsia"/>
                    <w:sz w:val="24"/>
                    <w:szCs w:val="24"/>
                    <w:lang w:val="en-US"/>
                  </w:rPr>
                  <w:t>☐</w:t>
                </w:r>
              </w:p>
            </w:tc>
          </w:sdtContent>
        </w:sdt>
        <w:sdt>
          <w:sdtPr>
            <w:rPr>
              <w:sz w:val="24"/>
              <w:szCs w:val="24"/>
              <w:lang w:val="en-US"/>
            </w:rPr>
            <w:id w:val="408120424"/>
            <w14:checkbox>
              <w14:checked w14:val="0"/>
              <w14:checkedState w14:val="2612" w14:font="MS Gothic"/>
              <w14:uncheckedState w14:val="2610" w14:font="MS Gothic"/>
            </w14:checkbox>
          </w:sdtPr>
          <w:sdtEndPr/>
          <w:sdtContent>
            <w:tc>
              <w:tcPr>
                <w:tcW w:w="1080" w:type="dxa"/>
                <w:gridSpan w:val="2"/>
                <w:vAlign w:val="center"/>
              </w:tcPr>
              <w:p w14:paraId="42443C19"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93566907"/>
            <w14:checkbox>
              <w14:checked w14:val="0"/>
              <w14:checkedState w14:val="2612" w14:font="MS Gothic"/>
              <w14:uncheckedState w14:val="2610" w14:font="MS Gothic"/>
            </w14:checkbox>
          </w:sdtPr>
          <w:sdtEndPr/>
          <w:sdtContent>
            <w:tc>
              <w:tcPr>
                <w:tcW w:w="1167" w:type="dxa"/>
                <w:vAlign w:val="center"/>
              </w:tcPr>
              <w:p w14:paraId="4EC26AEA"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42872CAC" w14:textId="77777777" w:rsidTr="00892DDA">
        <w:trPr>
          <w:jc w:val="center"/>
        </w:trPr>
        <w:tc>
          <w:tcPr>
            <w:tcW w:w="713" w:type="dxa"/>
            <w:vAlign w:val="center"/>
          </w:tcPr>
          <w:p w14:paraId="0F0D1D6D" w14:textId="77777777" w:rsidR="00C4756A" w:rsidRPr="00892DDA" w:rsidRDefault="00C4756A" w:rsidP="00BA4A0E">
            <w:pPr>
              <w:spacing w:afterAutospacing="0"/>
              <w:rPr>
                <w:sz w:val="24"/>
                <w:szCs w:val="24"/>
                <w:lang w:val="en-US"/>
              </w:rPr>
            </w:pPr>
            <w:r w:rsidRPr="00892DDA">
              <w:rPr>
                <w:sz w:val="24"/>
                <w:szCs w:val="24"/>
                <w:lang w:val="en-US"/>
              </w:rPr>
              <w:t>1.9</w:t>
            </w:r>
          </w:p>
        </w:tc>
        <w:tc>
          <w:tcPr>
            <w:tcW w:w="6288" w:type="dxa"/>
            <w:gridSpan w:val="11"/>
            <w:vAlign w:val="center"/>
          </w:tcPr>
          <w:p w14:paraId="052EA46F" w14:textId="77777777" w:rsidR="00C4756A" w:rsidRPr="00892DDA" w:rsidRDefault="00C4756A" w:rsidP="00BA4A0E">
            <w:pPr>
              <w:adjustRightInd w:val="0"/>
              <w:spacing w:afterAutospacing="0"/>
              <w:jc w:val="both"/>
              <w:rPr>
                <w:sz w:val="24"/>
                <w:szCs w:val="24"/>
              </w:rPr>
            </w:pPr>
            <w:r w:rsidRPr="00892DDA">
              <w:rPr>
                <w:sz w:val="24"/>
                <w:szCs w:val="24"/>
              </w:rPr>
              <w:t>Kế hoạch bay</w:t>
            </w:r>
          </w:p>
          <w:p w14:paraId="6966F4E3" w14:textId="77777777" w:rsidR="00C4756A" w:rsidRPr="00892DDA" w:rsidRDefault="00C4756A" w:rsidP="00BA4A0E">
            <w:pPr>
              <w:spacing w:afterAutospacing="0"/>
              <w:ind w:right="567"/>
              <w:rPr>
                <w:sz w:val="24"/>
                <w:szCs w:val="24"/>
                <w:lang w:val="en-US"/>
              </w:rPr>
            </w:pPr>
            <w:r w:rsidRPr="00892DDA">
              <w:rPr>
                <w:i/>
                <w:sz w:val="24"/>
                <w:szCs w:val="24"/>
              </w:rPr>
              <w:t>Operational Flight Planning</w:t>
            </w:r>
          </w:p>
        </w:tc>
        <w:sdt>
          <w:sdtPr>
            <w:rPr>
              <w:sz w:val="24"/>
              <w:szCs w:val="24"/>
              <w:lang w:val="en-US"/>
            </w:rPr>
            <w:id w:val="475182073"/>
            <w14:checkbox>
              <w14:checked w14:val="0"/>
              <w14:checkedState w14:val="2612" w14:font="MS Gothic"/>
              <w14:uncheckedState w14:val="2610" w14:font="MS Gothic"/>
            </w14:checkbox>
          </w:sdtPr>
          <w:sdtEndPr/>
          <w:sdtContent>
            <w:tc>
              <w:tcPr>
                <w:tcW w:w="914" w:type="dxa"/>
                <w:gridSpan w:val="3"/>
                <w:vAlign w:val="center"/>
              </w:tcPr>
              <w:p w14:paraId="2DCD9C01" w14:textId="77777777" w:rsidR="00C4756A" w:rsidRPr="00892DDA" w:rsidRDefault="00C4756A" w:rsidP="00BA4A0E">
                <w:pPr>
                  <w:spacing w:afterAutospacing="0"/>
                  <w:ind w:right="567"/>
                  <w:jc w:val="center"/>
                  <w:rPr>
                    <w:sz w:val="24"/>
                    <w:szCs w:val="24"/>
                    <w:lang w:val="en-US"/>
                  </w:rPr>
                </w:pPr>
                <w:r w:rsidRPr="00892DDA">
                  <w:rPr>
                    <w:rFonts w:ascii="MS Gothic" w:eastAsia="MS Gothic" w:hAnsi="MS Gothic" w:hint="eastAsia"/>
                    <w:sz w:val="24"/>
                    <w:szCs w:val="24"/>
                    <w:lang w:val="en-US"/>
                  </w:rPr>
                  <w:t>☐</w:t>
                </w:r>
              </w:p>
            </w:tc>
          </w:sdtContent>
        </w:sdt>
        <w:sdt>
          <w:sdtPr>
            <w:rPr>
              <w:sz w:val="24"/>
              <w:szCs w:val="24"/>
              <w:lang w:val="en-US"/>
            </w:rPr>
            <w:id w:val="1261947112"/>
            <w14:checkbox>
              <w14:checked w14:val="0"/>
              <w14:checkedState w14:val="2612" w14:font="MS Gothic"/>
              <w14:uncheckedState w14:val="2610" w14:font="MS Gothic"/>
            </w14:checkbox>
          </w:sdtPr>
          <w:sdtEndPr/>
          <w:sdtContent>
            <w:tc>
              <w:tcPr>
                <w:tcW w:w="1080" w:type="dxa"/>
                <w:gridSpan w:val="2"/>
                <w:vAlign w:val="center"/>
              </w:tcPr>
              <w:p w14:paraId="43E6AFA6"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480303585"/>
            <w14:checkbox>
              <w14:checked w14:val="0"/>
              <w14:checkedState w14:val="2612" w14:font="MS Gothic"/>
              <w14:uncheckedState w14:val="2610" w14:font="MS Gothic"/>
            </w14:checkbox>
          </w:sdtPr>
          <w:sdtEndPr/>
          <w:sdtContent>
            <w:tc>
              <w:tcPr>
                <w:tcW w:w="1167" w:type="dxa"/>
                <w:vAlign w:val="center"/>
              </w:tcPr>
              <w:p w14:paraId="03ED529E"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5EBA07EF" w14:textId="77777777" w:rsidTr="00892DDA">
        <w:trPr>
          <w:jc w:val="center"/>
        </w:trPr>
        <w:tc>
          <w:tcPr>
            <w:tcW w:w="713" w:type="dxa"/>
            <w:vAlign w:val="center"/>
          </w:tcPr>
          <w:p w14:paraId="56C9A1F1" w14:textId="77777777" w:rsidR="00C4756A" w:rsidRPr="00892DDA" w:rsidRDefault="00C4756A" w:rsidP="00BA4A0E">
            <w:pPr>
              <w:spacing w:afterAutospacing="0"/>
              <w:rPr>
                <w:sz w:val="24"/>
                <w:szCs w:val="24"/>
                <w:lang w:val="en-US"/>
              </w:rPr>
            </w:pPr>
            <w:r w:rsidRPr="00892DDA">
              <w:rPr>
                <w:sz w:val="24"/>
                <w:szCs w:val="24"/>
                <w:lang w:val="en-US"/>
              </w:rPr>
              <w:t>1.10</w:t>
            </w:r>
          </w:p>
        </w:tc>
        <w:tc>
          <w:tcPr>
            <w:tcW w:w="6288" w:type="dxa"/>
            <w:gridSpan w:val="11"/>
            <w:vAlign w:val="center"/>
          </w:tcPr>
          <w:p w14:paraId="10568421" w14:textId="77777777" w:rsidR="00C4756A" w:rsidRPr="00892DDA" w:rsidRDefault="00C4756A" w:rsidP="00BA4A0E">
            <w:pPr>
              <w:adjustRightInd w:val="0"/>
              <w:spacing w:afterAutospacing="0"/>
              <w:jc w:val="both"/>
              <w:rPr>
                <w:sz w:val="24"/>
                <w:szCs w:val="24"/>
              </w:rPr>
            </w:pPr>
            <w:r w:rsidRPr="00892DDA">
              <w:rPr>
                <w:sz w:val="24"/>
                <w:szCs w:val="24"/>
              </w:rPr>
              <w:t>Bảng kê tải trọng và tính toán tính năng khai thác của tàu bay</w:t>
            </w:r>
          </w:p>
          <w:p w14:paraId="621796D7" w14:textId="77777777" w:rsidR="00C4756A" w:rsidRPr="00892DDA" w:rsidRDefault="00C4756A" w:rsidP="00BA4A0E">
            <w:pPr>
              <w:spacing w:afterAutospacing="0"/>
              <w:ind w:right="567"/>
              <w:rPr>
                <w:sz w:val="24"/>
                <w:szCs w:val="24"/>
                <w:lang w:val="en-US"/>
              </w:rPr>
            </w:pPr>
            <w:r w:rsidRPr="00892DDA">
              <w:rPr>
                <w:i/>
                <w:sz w:val="24"/>
                <w:szCs w:val="24"/>
              </w:rPr>
              <w:t>Load Manifest and Performance Calculation</w:t>
            </w:r>
          </w:p>
        </w:tc>
        <w:sdt>
          <w:sdtPr>
            <w:rPr>
              <w:sz w:val="24"/>
              <w:szCs w:val="24"/>
              <w:lang w:val="en-US"/>
            </w:rPr>
            <w:id w:val="462242139"/>
            <w14:checkbox>
              <w14:checked w14:val="0"/>
              <w14:checkedState w14:val="2612" w14:font="MS Gothic"/>
              <w14:uncheckedState w14:val="2610" w14:font="MS Gothic"/>
            </w14:checkbox>
          </w:sdtPr>
          <w:sdtEndPr/>
          <w:sdtContent>
            <w:tc>
              <w:tcPr>
                <w:tcW w:w="914" w:type="dxa"/>
                <w:gridSpan w:val="3"/>
                <w:vAlign w:val="center"/>
              </w:tcPr>
              <w:p w14:paraId="3E02A06E" w14:textId="77777777" w:rsidR="00C4756A" w:rsidRPr="00892DDA" w:rsidRDefault="00C4756A" w:rsidP="00BA4A0E">
                <w:pPr>
                  <w:spacing w:afterAutospacing="0"/>
                  <w:ind w:right="567"/>
                  <w:jc w:val="center"/>
                  <w:rPr>
                    <w:sz w:val="24"/>
                    <w:szCs w:val="24"/>
                    <w:lang w:val="en-US"/>
                  </w:rPr>
                </w:pPr>
                <w:r w:rsidRPr="00892DDA">
                  <w:rPr>
                    <w:rFonts w:ascii="MS Gothic" w:eastAsia="MS Gothic" w:hAnsi="MS Gothic" w:hint="eastAsia"/>
                    <w:sz w:val="24"/>
                    <w:szCs w:val="24"/>
                    <w:lang w:val="en-US"/>
                  </w:rPr>
                  <w:t>☐</w:t>
                </w:r>
              </w:p>
            </w:tc>
          </w:sdtContent>
        </w:sdt>
        <w:sdt>
          <w:sdtPr>
            <w:rPr>
              <w:sz w:val="24"/>
              <w:szCs w:val="24"/>
              <w:lang w:val="en-US"/>
            </w:rPr>
            <w:id w:val="-1894650496"/>
            <w14:checkbox>
              <w14:checked w14:val="0"/>
              <w14:checkedState w14:val="2612" w14:font="MS Gothic"/>
              <w14:uncheckedState w14:val="2610" w14:font="MS Gothic"/>
            </w14:checkbox>
          </w:sdtPr>
          <w:sdtEndPr/>
          <w:sdtContent>
            <w:tc>
              <w:tcPr>
                <w:tcW w:w="1080" w:type="dxa"/>
                <w:gridSpan w:val="2"/>
                <w:vAlign w:val="center"/>
              </w:tcPr>
              <w:p w14:paraId="05D16C23"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525327364"/>
            <w14:checkbox>
              <w14:checked w14:val="0"/>
              <w14:checkedState w14:val="2612" w14:font="MS Gothic"/>
              <w14:uncheckedState w14:val="2610" w14:font="MS Gothic"/>
            </w14:checkbox>
          </w:sdtPr>
          <w:sdtEndPr/>
          <w:sdtContent>
            <w:tc>
              <w:tcPr>
                <w:tcW w:w="1167" w:type="dxa"/>
                <w:vAlign w:val="center"/>
              </w:tcPr>
              <w:p w14:paraId="4E2E3BD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60266851" w14:textId="77777777" w:rsidTr="00892DDA">
        <w:trPr>
          <w:jc w:val="center"/>
        </w:trPr>
        <w:tc>
          <w:tcPr>
            <w:tcW w:w="713" w:type="dxa"/>
            <w:vAlign w:val="center"/>
          </w:tcPr>
          <w:p w14:paraId="21CF4673" w14:textId="77777777" w:rsidR="00C4756A" w:rsidRPr="00892DDA" w:rsidRDefault="00C4756A" w:rsidP="00BA4A0E">
            <w:pPr>
              <w:spacing w:afterAutospacing="0"/>
              <w:rPr>
                <w:sz w:val="24"/>
                <w:szCs w:val="24"/>
                <w:lang w:val="en-US"/>
              </w:rPr>
            </w:pPr>
            <w:r w:rsidRPr="00892DDA">
              <w:rPr>
                <w:sz w:val="24"/>
                <w:szCs w:val="24"/>
                <w:lang w:val="en-US"/>
              </w:rPr>
              <w:t>1.11</w:t>
            </w:r>
          </w:p>
        </w:tc>
        <w:tc>
          <w:tcPr>
            <w:tcW w:w="6288" w:type="dxa"/>
            <w:gridSpan w:val="11"/>
            <w:vAlign w:val="center"/>
          </w:tcPr>
          <w:p w14:paraId="27CE6F76" w14:textId="77777777" w:rsidR="00C4756A" w:rsidRPr="00892DDA" w:rsidRDefault="00C4756A" w:rsidP="00BA4A0E">
            <w:pPr>
              <w:adjustRightInd w:val="0"/>
              <w:spacing w:afterAutospacing="0"/>
              <w:jc w:val="both"/>
              <w:rPr>
                <w:color w:val="000000" w:themeColor="text1"/>
                <w:sz w:val="24"/>
                <w:szCs w:val="24"/>
              </w:rPr>
            </w:pPr>
            <w:r w:rsidRPr="00892DDA">
              <w:rPr>
                <w:color w:val="000000" w:themeColor="text1"/>
                <w:sz w:val="24"/>
                <w:szCs w:val="24"/>
              </w:rPr>
              <w:t>Hoàn thành sổ nhật ký kỹ thuật tàu bay</w:t>
            </w:r>
          </w:p>
          <w:p w14:paraId="3596D8DC" w14:textId="77777777" w:rsidR="00C4756A" w:rsidRPr="00892DDA" w:rsidRDefault="00C4756A" w:rsidP="00BA4A0E">
            <w:pPr>
              <w:spacing w:afterAutospacing="0"/>
              <w:ind w:right="567"/>
              <w:rPr>
                <w:sz w:val="24"/>
                <w:szCs w:val="24"/>
                <w:lang w:val="en-US"/>
              </w:rPr>
            </w:pPr>
            <w:r w:rsidRPr="00892DDA">
              <w:rPr>
                <w:i/>
                <w:color w:val="000000" w:themeColor="text1"/>
                <w:sz w:val="24"/>
                <w:szCs w:val="24"/>
              </w:rPr>
              <w:t>Completion of the Aircraft Tech Log</w:t>
            </w:r>
          </w:p>
        </w:tc>
        <w:sdt>
          <w:sdtPr>
            <w:rPr>
              <w:sz w:val="24"/>
              <w:szCs w:val="24"/>
              <w:lang w:val="en-US"/>
            </w:rPr>
            <w:id w:val="-1866196586"/>
            <w14:checkbox>
              <w14:checked w14:val="0"/>
              <w14:checkedState w14:val="2612" w14:font="MS Gothic"/>
              <w14:uncheckedState w14:val="2610" w14:font="MS Gothic"/>
            </w14:checkbox>
          </w:sdtPr>
          <w:sdtEndPr/>
          <w:sdtContent>
            <w:tc>
              <w:tcPr>
                <w:tcW w:w="914" w:type="dxa"/>
                <w:gridSpan w:val="3"/>
                <w:vAlign w:val="center"/>
              </w:tcPr>
              <w:p w14:paraId="770A4556" w14:textId="77777777" w:rsidR="00C4756A" w:rsidRPr="00892DDA" w:rsidRDefault="00C4756A" w:rsidP="00BA4A0E">
                <w:pPr>
                  <w:spacing w:afterAutospacing="0"/>
                  <w:ind w:right="567"/>
                  <w:jc w:val="center"/>
                  <w:rPr>
                    <w:sz w:val="24"/>
                    <w:szCs w:val="24"/>
                    <w:lang w:val="en-US"/>
                  </w:rPr>
                </w:pPr>
                <w:r w:rsidRPr="00892DDA">
                  <w:rPr>
                    <w:rFonts w:ascii="MS Gothic" w:eastAsia="MS Gothic" w:hAnsi="MS Gothic" w:hint="eastAsia"/>
                    <w:sz w:val="24"/>
                    <w:szCs w:val="24"/>
                    <w:lang w:val="en-US"/>
                  </w:rPr>
                  <w:t>☐</w:t>
                </w:r>
              </w:p>
            </w:tc>
          </w:sdtContent>
        </w:sdt>
        <w:sdt>
          <w:sdtPr>
            <w:rPr>
              <w:sz w:val="24"/>
              <w:szCs w:val="24"/>
              <w:lang w:val="en-US"/>
            </w:rPr>
            <w:id w:val="384146443"/>
            <w14:checkbox>
              <w14:checked w14:val="0"/>
              <w14:checkedState w14:val="2612" w14:font="MS Gothic"/>
              <w14:uncheckedState w14:val="2610" w14:font="MS Gothic"/>
            </w14:checkbox>
          </w:sdtPr>
          <w:sdtEndPr/>
          <w:sdtContent>
            <w:tc>
              <w:tcPr>
                <w:tcW w:w="1080" w:type="dxa"/>
                <w:gridSpan w:val="2"/>
                <w:vAlign w:val="center"/>
              </w:tcPr>
              <w:p w14:paraId="6012F72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481740949"/>
            <w14:checkbox>
              <w14:checked w14:val="0"/>
              <w14:checkedState w14:val="2612" w14:font="MS Gothic"/>
              <w14:uncheckedState w14:val="2610" w14:font="MS Gothic"/>
            </w14:checkbox>
          </w:sdtPr>
          <w:sdtEndPr/>
          <w:sdtContent>
            <w:tc>
              <w:tcPr>
                <w:tcW w:w="1167" w:type="dxa"/>
                <w:vAlign w:val="center"/>
              </w:tcPr>
              <w:p w14:paraId="52A00681"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342F0741" w14:textId="77777777" w:rsidTr="00577123">
        <w:trPr>
          <w:jc w:val="center"/>
        </w:trPr>
        <w:tc>
          <w:tcPr>
            <w:tcW w:w="713" w:type="dxa"/>
            <w:tcBorders>
              <w:bottom w:val="single" w:sz="4" w:space="0" w:color="000000"/>
            </w:tcBorders>
            <w:vAlign w:val="center"/>
          </w:tcPr>
          <w:p w14:paraId="3C7CC304" w14:textId="77777777" w:rsidR="00C4756A" w:rsidRPr="00892DDA" w:rsidRDefault="00C4756A" w:rsidP="00BA4A0E">
            <w:pPr>
              <w:spacing w:afterAutospacing="0"/>
              <w:rPr>
                <w:sz w:val="24"/>
                <w:szCs w:val="24"/>
                <w:lang w:val="en-US"/>
              </w:rPr>
            </w:pPr>
            <w:r w:rsidRPr="00892DDA">
              <w:rPr>
                <w:sz w:val="24"/>
                <w:szCs w:val="24"/>
                <w:lang w:val="en-US"/>
              </w:rPr>
              <w:t>1.12</w:t>
            </w:r>
          </w:p>
        </w:tc>
        <w:tc>
          <w:tcPr>
            <w:tcW w:w="6288" w:type="dxa"/>
            <w:gridSpan w:val="11"/>
            <w:tcBorders>
              <w:bottom w:val="single" w:sz="4" w:space="0" w:color="000000"/>
            </w:tcBorders>
            <w:vAlign w:val="center"/>
          </w:tcPr>
          <w:p w14:paraId="19525742" w14:textId="77777777" w:rsidR="00C4756A" w:rsidRPr="00892DDA" w:rsidRDefault="00C4756A" w:rsidP="00BA4A0E">
            <w:pPr>
              <w:adjustRightInd w:val="0"/>
              <w:spacing w:afterAutospacing="0"/>
              <w:jc w:val="both"/>
              <w:rPr>
                <w:color w:val="000000" w:themeColor="text1"/>
                <w:sz w:val="24"/>
                <w:szCs w:val="24"/>
                <w:lang w:val="en-US"/>
              </w:rPr>
            </w:pPr>
            <w:r w:rsidRPr="00892DDA">
              <w:rPr>
                <w:color w:val="000000" w:themeColor="text1"/>
                <w:sz w:val="24"/>
                <w:szCs w:val="24"/>
                <w:lang w:val="en-US"/>
              </w:rPr>
              <w:t>Luật Hàng không dân dụng Việt Nam</w:t>
            </w:r>
          </w:p>
          <w:p w14:paraId="06EA3A8C" w14:textId="77777777" w:rsidR="00C4756A" w:rsidRPr="00892DDA" w:rsidRDefault="00C4756A" w:rsidP="00BA4A0E">
            <w:pPr>
              <w:spacing w:afterAutospacing="0"/>
              <w:ind w:right="567"/>
              <w:rPr>
                <w:sz w:val="24"/>
                <w:szCs w:val="24"/>
                <w:lang w:val="en-US"/>
              </w:rPr>
            </w:pPr>
            <w:r w:rsidRPr="00892DDA">
              <w:rPr>
                <w:color w:val="000000" w:themeColor="text1"/>
                <w:sz w:val="24"/>
                <w:szCs w:val="24"/>
                <w:lang w:val="en-US"/>
              </w:rPr>
              <w:t>Viet Nam Aviation Law</w:t>
            </w:r>
          </w:p>
        </w:tc>
        <w:sdt>
          <w:sdtPr>
            <w:rPr>
              <w:sz w:val="24"/>
              <w:szCs w:val="24"/>
              <w:lang w:val="en-US"/>
            </w:rPr>
            <w:id w:val="744529711"/>
            <w14:checkbox>
              <w14:checked w14:val="0"/>
              <w14:checkedState w14:val="2612" w14:font="MS Gothic"/>
              <w14:uncheckedState w14:val="2610" w14:font="MS Gothic"/>
            </w14:checkbox>
          </w:sdtPr>
          <w:sdtEndPr/>
          <w:sdtContent>
            <w:tc>
              <w:tcPr>
                <w:tcW w:w="914" w:type="dxa"/>
                <w:gridSpan w:val="3"/>
                <w:tcBorders>
                  <w:bottom w:val="single" w:sz="4" w:space="0" w:color="000000"/>
                </w:tcBorders>
                <w:vAlign w:val="center"/>
              </w:tcPr>
              <w:p w14:paraId="62D4CFD8" w14:textId="77777777" w:rsidR="00C4756A" w:rsidRPr="00892DDA" w:rsidRDefault="00C4756A" w:rsidP="00BA4A0E">
                <w:pPr>
                  <w:spacing w:afterAutospacing="0"/>
                  <w:ind w:right="567"/>
                  <w:jc w:val="center"/>
                  <w:rPr>
                    <w:sz w:val="24"/>
                    <w:szCs w:val="24"/>
                    <w:lang w:val="en-US"/>
                  </w:rPr>
                </w:pPr>
                <w:r w:rsidRPr="00892DDA">
                  <w:rPr>
                    <w:rFonts w:ascii="MS Gothic" w:eastAsia="MS Gothic" w:hAnsi="MS Gothic" w:hint="eastAsia"/>
                    <w:sz w:val="24"/>
                    <w:szCs w:val="24"/>
                    <w:lang w:val="en-US"/>
                  </w:rPr>
                  <w:t>☐</w:t>
                </w:r>
              </w:p>
            </w:tc>
          </w:sdtContent>
        </w:sdt>
        <w:sdt>
          <w:sdtPr>
            <w:rPr>
              <w:sz w:val="24"/>
              <w:szCs w:val="24"/>
              <w:lang w:val="en-US"/>
            </w:rPr>
            <w:id w:val="-667946548"/>
            <w14:checkbox>
              <w14:checked w14:val="0"/>
              <w14:checkedState w14:val="2612" w14:font="MS Gothic"/>
              <w14:uncheckedState w14:val="2610" w14:font="MS Gothic"/>
            </w14:checkbox>
          </w:sdtPr>
          <w:sdtEndPr/>
          <w:sdtContent>
            <w:tc>
              <w:tcPr>
                <w:tcW w:w="1080" w:type="dxa"/>
                <w:gridSpan w:val="2"/>
                <w:tcBorders>
                  <w:bottom w:val="single" w:sz="4" w:space="0" w:color="000000"/>
                </w:tcBorders>
                <w:vAlign w:val="center"/>
              </w:tcPr>
              <w:p w14:paraId="19367A25"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470289291"/>
            <w14:checkbox>
              <w14:checked w14:val="0"/>
              <w14:checkedState w14:val="2612" w14:font="MS Gothic"/>
              <w14:uncheckedState w14:val="2610" w14:font="MS Gothic"/>
            </w14:checkbox>
          </w:sdtPr>
          <w:sdtEndPr/>
          <w:sdtContent>
            <w:tc>
              <w:tcPr>
                <w:tcW w:w="1167" w:type="dxa"/>
                <w:tcBorders>
                  <w:bottom w:val="single" w:sz="4" w:space="0" w:color="000000"/>
                </w:tcBorders>
                <w:vAlign w:val="center"/>
              </w:tcPr>
              <w:p w14:paraId="59F8ADC3"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2955109E" w14:textId="77777777" w:rsidTr="00577123">
        <w:trPr>
          <w:jc w:val="center"/>
        </w:trPr>
        <w:tc>
          <w:tcPr>
            <w:tcW w:w="10162" w:type="dxa"/>
            <w:gridSpan w:val="18"/>
            <w:shd w:val="clear" w:color="auto" w:fill="D9D9D9" w:themeFill="background1" w:themeFillShade="D9"/>
            <w:vAlign w:val="center"/>
          </w:tcPr>
          <w:p w14:paraId="0B36144B" w14:textId="77777777" w:rsidR="00C4756A" w:rsidRPr="00892DDA" w:rsidRDefault="00C4756A" w:rsidP="00BA4A0E">
            <w:pPr>
              <w:spacing w:afterAutospacing="0"/>
              <w:ind w:right="567"/>
              <w:rPr>
                <w:b/>
                <w:sz w:val="24"/>
                <w:szCs w:val="24"/>
              </w:rPr>
            </w:pPr>
            <w:r w:rsidRPr="00892DDA">
              <w:rPr>
                <w:b/>
                <w:sz w:val="24"/>
                <w:szCs w:val="24"/>
              </w:rPr>
              <w:t>PHẦN 2. CHUẨN BỊ TRƯỚC CHUYẾN BAY VÀ CÁC QUY TRÌNH</w:t>
            </w:r>
          </w:p>
          <w:p w14:paraId="34B54642" w14:textId="77777777" w:rsidR="00C4756A" w:rsidRPr="00892DDA" w:rsidRDefault="00C4756A" w:rsidP="00BA4A0E">
            <w:pPr>
              <w:spacing w:afterAutospacing="0"/>
              <w:ind w:right="567"/>
              <w:rPr>
                <w:sz w:val="24"/>
                <w:szCs w:val="24"/>
                <w:lang w:val="en-US"/>
              </w:rPr>
            </w:pPr>
            <w:r w:rsidRPr="00892DDA">
              <w:rPr>
                <w:b/>
                <w:sz w:val="24"/>
                <w:szCs w:val="24"/>
              </w:rPr>
              <w:t xml:space="preserve">SECTION </w:t>
            </w:r>
            <w:r w:rsidRPr="00892DDA">
              <w:rPr>
                <w:b/>
                <w:sz w:val="24"/>
                <w:szCs w:val="24"/>
                <w:lang w:val="en-US"/>
              </w:rPr>
              <w:t>2</w:t>
            </w:r>
            <w:r w:rsidRPr="00892DDA">
              <w:rPr>
                <w:b/>
                <w:sz w:val="24"/>
                <w:szCs w:val="24"/>
              </w:rPr>
              <w:t>.  PRE-FLIGHT PREPARATION AND PROCEDURES</w:t>
            </w:r>
          </w:p>
        </w:tc>
      </w:tr>
      <w:tr w:rsidR="00C4756A" w:rsidRPr="00773235" w14:paraId="78B81176" w14:textId="77777777" w:rsidTr="00892DDA">
        <w:trPr>
          <w:jc w:val="center"/>
        </w:trPr>
        <w:tc>
          <w:tcPr>
            <w:tcW w:w="713" w:type="dxa"/>
            <w:vAlign w:val="center"/>
          </w:tcPr>
          <w:p w14:paraId="3F6B518B" w14:textId="77777777" w:rsidR="00C4756A" w:rsidRPr="00892DDA" w:rsidRDefault="00C4756A" w:rsidP="00BA4A0E">
            <w:pPr>
              <w:spacing w:afterAutospacing="0"/>
              <w:rPr>
                <w:sz w:val="24"/>
                <w:szCs w:val="24"/>
                <w:lang w:val="en-US"/>
              </w:rPr>
            </w:pPr>
            <w:r w:rsidRPr="00892DDA">
              <w:rPr>
                <w:sz w:val="24"/>
                <w:szCs w:val="24"/>
                <w:lang w:val="en-US"/>
              </w:rPr>
              <w:t>2.1</w:t>
            </w:r>
          </w:p>
        </w:tc>
        <w:tc>
          <w:tcPr>
            <w:tcW w:w="6288" w:type="dxa"/>
            <w:gridSpan w:val="11"/>
          </w:tcPr>
          <w:p w14:paraId="13241AAA" w14:textId="77777777" w:rsidR="00C4756A" w:rsidRPr="00892DDA" w:rsidRDefault="00C4756A" w:rsidP="00BA4A0E">
            <w:pPr>
              <w:spacing w:afterAutospacing="0"/>
              <w:ind w:right="567"/>
              <w:rPr>
                <w:sz w:val="24"/>
                <w:szCs w:val="24"/>
                <w:lang w:val="en-US"/>
              </w:rPr>
            </w:pPr>
            <w:r w:rsidRPr="00892DDA">
              <w:rPr>
                <w:sz w:val="24"/>
                <w:szCs w:val="24"/>
                <w:lang w:val="en-US"/>
              </w:rPr>
              <w:t>Kiểm tra/ thao tác bên ngoài tàu bay trước chuyến bay, vị trí các bộ phận và mục đích kiểm tra</w:t>
            </w:r>
          </w:p>
          <w:p w14:paraId="6B1FA513" w14:textId="77777777" w:rsidR="00C4756A" w:rsidRPr="00892DDA" w:rsidRDefault="00C4756A" w:rsidP="00BA4A0E">
            <w:pPr>
              <w:adjustRightInd w:val="0"/>
              <w:spacing w:afterAutospacing="0"/>
              <w:jc w:val="both"/>
              <w:rPr>
                <w:color w:val="000000" w:themeColor="text1"/>
                <w:sz w:val="24"/>
                <w:szCs w:val="24"/>
              </w:rPr>
            </w:pPr>
            <w:r w:rsidRPr="00892DDA">
              <w:rPr>
                <w:i/>
                <w:sz w:val="24"/>
                <w:szCs w:val="24"/>
                <w:lang w:val="en-US"/>
              </w:rPr>
              <w:t xml:space="preserve">Pre-flight exterior inspection/action, location of parts and purpose of inspection </w:t>
            </w:r>
          </w:p>
        </w:tc>
        <w:sdt>
          <w:sdtPr>
            <w:rPr>
              <w:sz w:val="24"/>
              <w:szCs w:val="24"/>
              <w:lang w:val="en-US"/>
            </w:rPr>
            <w:id w:val="-2138944502"/>
            <w14:checkbox>
              <w14:checked w14:val="0"/>
              <w14:checkedState w14:val="2612" w14:font="MS Gothic"/>
              <w14:uncheckedState w14:val="2610" w14:font="MS Gothic"/>
            </w14:checkbox>
          </w:sdtPr>
          <w:sdtEndPr/>
          <w:sdtContent>
            <w:tc>
              <w:tcPr>
                <w:tcW w:w="914" w:type="dxa"/>
                <w:gridSpan w:val="3"/>
                <w:vAlign w:val="center"/>
              </w:tcPr>
              <w:p w14:paraId="380CC862" w14:textId="77777777" w:rsidR="00C4756A" w:rsidRPr="00892DDA" w:rsidRDefault="00C4756A" w:rsidP="00BA4A0E">
                <w:pPr>
                  <w:spacing w:afterAutospacing="0"/>
                  <w:ind w:right="567"/>
                  <w:jc w:val="center"/>
                  <w:rPr>
                    <w:sz w:val="24"/>
                    <w:szCs w:val="24"/>
                    <w:lang w:val="en-US"/>
                  </w:rPr>
                </w:pPr>
                <w:r w:rsidRPr="00892DDA">
                  <w:rPr>
                    <w:rFonts w:ascii="MS Gothic" w:eastAsia="MS Gothic" w:hAnsi="MS Gothic" w:hint="eastAsia"/>
                    <w:sz w:val="24"/>
                    <w:szCs w:val="24"/>
                    <w:lang w:val="en-US"/>
                  </w:rPr>
                  <w:t>☐</w:t>
                </w:r>
              </w:p>
            </w:tc>
          </w:sdtContent>
        </w:sdt>
        <w:sdt>
          <w:sdtPr>
            <w:rPr>
              <w:sz w:val="24"/>
              <w:szCs w:val="24"/>
              <w:lang w:val="en-US"/>
            </w:rPr>
            <w:id w:val="1663658102"/>
            <w14:checkbox>
              <w14:checked w14:val="0"/>
              <w14:checkedState w14:val="2612" w14:font="MS Gothic"/>
              <w14:uncheckedState w14:val="2610" w14:font="MS Gothic"/>
            </w14:checkbox>
          </w:sdtPr>
          <w:sdtEndPr/>
          <w:sdtContent>
            <w:tc>
              <w:tcPr>
                <w:tcW w:w="1080" w:type="dxa"/>
                <w:gridSpan w:val="2"/>
                <w:vAlign w:val="center"/>
              </w:tcPr>
              <w:p w14:paraId="5D70227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556548310"/>
            <w14:checkbox>
              <w14:checked w14:val="0"/>
              <w14:checkedState w14:val="2612" w14:font="MS Gothic"/>
              <w14:uncheckedState w14:val="2610" w14:font="MS Gothic"/>
            </w14:checkbox>
          </w:sdtPr>
          <w:sdtEndPr/>
          <w:sdtContent>
            <w:tc>
              <w:tcPr>
                <w:tcW w:w="1167" w:type="dxa"/>
                <w:vAlign w:val="center"/>
              </w:tcPr>
              <w:p w14:paraId="31E6A797"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336B3BA9" w14:textId="77777777" w:rsidTr="00892DDA">
        <w:trPr>
          <w:jc w:val="center"/>
        </w:trPr>
        <w:tc>
          <w:tcPr>
            <w:tcW w:w="713" w:type="dxa"/>
            <w:vAlign w:val="center"/>
          </w:tcPr>
          <w:p w14:paraId="4882D241" w14:textId="77777777" w:rsidR="00C4756A" w:rsidRPr="00892DDA" w:rsidRDefault="00C4756A" w:rsidP="00BA4A0E">
            <w:pPr>
              <w:spacing w:afterAutospacing="0"/>
              <w:rPr>
                <w:sz w:val="24"/>
                <w:szCs w:val="24"/>
                <w:lang w:val="en-US"/>
              </w:rPr>
            </w:pPr>
            <w:r w:rsidRPr="00892DDA">
              <w:rPr>
                <w:sz w:val="24"/>
                <w:szCs w:val="24"/>
                <w:lang w:val="en-US"/>
              </w:rPr>
              <w:t>2.2</w:t>
            </w:r>
          </w:p>
        </w:tc>
        <w:tc>
          <w:tcPr>
            <w:tcW w:w="6288" w:type="dxa"/>
            <w:gridSpan w:val="11"/>
          </w:tcPr>
          <w:p w14:paraId="5DC8E127" w14:textId="77777777" w:rsidR="00C4756A" w:rsidRPr="00892DDA" w:rsidRDefault="00C4756A" w:rsidP="00BA4A0E">
            <w:pPr>
              <w:spacing w:afterAutospacing="0"/>
              <w:ind w:right="567"/>
              <w:rPr>
                <w:sz w:val="24"/>
                <w:szCs w:val="24"/>
                <w:lang w:val="en-US"/>
              </w:rPr>
            </w:pPr>
            <w:r w:rsidRPr="00892DDA">
              <w:rPr>
                <w:sz w:val="24"/>
                <w:szCs w:val="24"/>
                <w:lang w:val="en-US"/>
              </w:rPr>
              <w:t>Kiểm tra buồng lái</w:t>
            </w:r>
          </w:p>
          <w:p w14:paraId="7E727154" w14:textId="77777777" w:rsidR="00C4756A" w:rsidRPr="00892DDA" w:rsidRDefault="00C4756A" w:rsidP="00BA4A0E">
            <w:pPr>
              <w:spacing w:afterAutospacing="0"/>
              <w:ind w:right="567"/>
              <w:rPr>
                <w:i/>
                <w:sz w:val="24"/>
                <w:szCs w:val="24"/>
                <w:lang w:val="en-US"/>
              </w:rPr>
            </w:pPr>
            <w:r w:rsidRPr="00892DDA">
              <w:rPr>
                <w:i/>
                <w:sz w:val="24"/>
                <w:szCs w:val="24"/>
                <w:lang w:val="en-US"/>
              </w:rPr>
              <w:t>Cockpit inspection</w:t>
            </w:r>
          </w:p>
        </w:tc>
        <w:sdt>
          <w:sdtPr>
            <w:rPr>
              <w:sz w:val="24"/>
              <w:szCs w:val="24"/>
              <w:lang w:val="en-US"/>
            </w:rPr>
            <w:id w:val="488832469"/>
            <w14:checkbox>
              <w14:checked w14:val="0"/>
              <w14:checkedState w14:val="2612" w14:font="MS Gothic"/>
              <w14:uncheckedState w14:val="2610" w14:font="MS Gothic"/>
            </w14:checkbox>
          </w:sdtPr>
          <w:sdtEndPr/>
          <w:sdtContent>
            <w:tc>
              <w:tcPr>
                <w:tcW w:w="914" w:type="dxa"/>
                <w:gridSpan w:val="3"/>
                <w:vAlign w:val="center"/>
              </w:tcPr>
              <w:p w14:paraId="07728D65"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352226524"/>
            <w14:checkbox>
              <w14:checked w14:val="0"/>
              <w14:checkedState w14:val="2612" w14:font="MS Gothic"/>
              <w14:uncheckedState w14:val="2610" w14:font="MS Gothic"/>
            </w14:checkbox>
          </w:sdtPr>
          <w:sdtEndPr/>
          <w:sdtContent>
            <w:tc>
              <w:tcPr>
                <w:tcW w:w="1080" w:type="dxa"/>
                <w:gridSpan w:val="2"/>
                <w:vAlign w:val="center"/>
              </w:tcPr>
              <w:p w14:paraId="50A70221"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821191254"/>
            <w14:checkbox>
              <w14:checked w14:val="0"/>
              <w14:checkedState w14:val="2612" w14:font="MS Gothic"/>
              <w14:uncheckedState w14:val="2610" w14:font="MS Gothic"/>
            </w14:checkbox>
          </w:sdtPr>
          <w:sdtEndPr/>
          <w:sdtContent>
            <w:tc>
              <w:tcPr>
                <w:tcW w:w="1167" w:type="dxa"/>
                <w:vAlign w:val="center"/>
              </w:tcPr>
              <w:p w14:paraId="32098CCC"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7B664A06" w14:textId="77777777" w:rsidTr="00892DDA">
        <w:trPr>
          <w:jc w:val="center"/>
        </w:trPr>
        <w:tc>
          <w:tcPr>
            <w:tcW w:w="713" w:type="dxa"/>
            <w:vAlign w:val="center"/>
          </w:tcPr>
          <w:p w14:paraId="33DC9C29" w14:textId="77777777" w:rsidR="00C4756A" w:rsidRPr="00892DDA" w:rsidRDefault="00C4756A" w:rsidP="00BA4A0E">
            <w:pPr>
              <w:spacing w:afterAutospacing="0"/>
              <w:rPr>
                <w:sz w:val="24"/>
                <w:szCs w:val="24"/>
                <w:lang w:val="en-US"/>
              </w:rPr>
            </w:pPr>
            <w:r w:rsidRPr="00892DDA">
              <w:rPr>
                <w:sz w:val="24"/>
                <w:szCs w:val="24"/>
                <w:lang w:val="en-US"/>
              </w:rPr>
              <w:t>2.3</w:t>
            </w:r>
          </w:p>
        </w:tc>
        <w:tc>
          <w:tcPr>
            <w:tcW w:w="6288" w:type="dxa"/>
            <w:gridSpan w:val="11"/>
          </w:tcPr>
          <w:p w14:paraId="315F9B99" w14:textId="77777777" w:rsidR="00C4756A" w:rsidRPr="00892DDA" w:rsidRDefault="00C4756A" w:rsidP="00BA4A0E">
            <w:pPr>
              <w:spacing w:afterAutospacing="0"/>
              <w:ind w:right="567"/>
              <w:rPr>
                <w:sz w:val="24"/>
                <w:szCs w:val="24"/>
                <w:lang w:val="en-US"/>
              </w:rPr>
            </w:pPr>
            <w:r w:rsidRPr="00892DDA">
              <w:rPr>
                <w:sz w:val="24"/>
                <w:szCs w:val="24"/>
                <w:lang w:val="en-US"/>
              </w:rPr>
              <w:t>Quy trình khởi động, kiểm tra thiết bị vô tuyến và dẫn đường, lựa chọn và đặt tần số dẫn đường và liên lạc</w:t>
            </w:r>
          </w:p>
          <w:p w14:paraId="3BE11A18" w14:textId="77777777" w:rsidR="00C4756A" w:rsidRPr="00892DDA" w:rsidRDefault="00C4756A" w:rsidP="00BA4A0E">
            <w:pPr>
              <w:spacing w:afterAutospacing="0"/>
              <w:ind w:right="567"/>
              <w:rPr>
                <w:i/>
                <w:sz w:val="24"/>
                <w:szCs w:val="24"/>
                <w:lang w:val="en-US"/>
              </w:rPr>
            </w:pPr>
            <w:r w:rsidRPr="00892DDA">
              <w:rPr>
                <w:i/>
                <w:sz w:val="24"/>
                <w:szCs w:val="24"/>
                <w:lang w:val="en-US"/>
              </w:rPr>
              <w:t>Starting procedures, radio and navigation equipment checks, selection and setting of navigation and communication frequencies</w:t>
            </w:r>
          </w:p>
        </w:tc>
        <w:sdt>
          <w:sdtPr>
            <w:rPr>
              <w:sz w:val="24"/>
              <w:szCs w:val="24"/>
              <w:lang w:val="en-US"/>
            </w:rPr>
            <w:id w:val="-2039965646"/>
            <w14:checkbox>
              <w14:checked w14:val="0"/>
              <w14:checkedState w14:val="2612" w14:font="MS Gothic"/>
              <w14:uncheckedState w14:val="2610" w14:font="MS Gothic"/>
            </w14:checkbox>
          </w:sdtPr>
          <w:sdtEndPr/>
          <w:sdtContent>
            <w:tc>
              <w:tcPr>
                <w:tcW w:w="914" w:type="dxa"/>
                <w:gridSpan w:val="3"/>
                <w:vAlign w:val="center"/>
              </w:tcPr>
              <w:p w14:paraId="45B2D892"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81857971"/>
            <w14:checkbox>
              <w14:checked w14:val="0"/>
              <w14:checkedState w14:val="2612" w14:font="MS Gothic"/>
              <w14:uncheckedState w14:val="2610" w14:font="MS Gothic"/>
            </w14:checkbox>
          </w:sdtPr>
          <w:sdtEndPr/>
          <w:sdtContent>
            <w:tc>
              <w:tcPr>
                <w:tcW w:w="1080" w:type="dxa"/>
                <w:gridSpan w:val="2"/>
                <w:vAlign w:val="center"/>
              </w:tcPr>
              <w:p w14:paraId="792B284F"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120983925"/>
            <w14:checkbox>
              <w14:checked w14:val="0"/>
              <w14:checkedState w14:val="2612" w14:font="MS Gothic"/>
              <w14:uncheckedState w14:val="2610" w14:font="MS Gothic"/>
            </w14:checkbox>
          </w:sdtPr>
          <w:sdtEndPr/>
          <w:sdtContent>
            <w:tc>
              <w:tcPr>
                <w:tcW w:w="1167" w:type="dxa"/>
                <w:vAlign w:val="center"/>
              </w:tcPr>
              <w:p w14:paraId="07B665A6"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7AD6D26D" w14:textId="77777777" w:rsidTr="00892DDA">
        <w:trPr>
          <w:jc w:val="center"/>
        </w:trPr>
        <w:tc>
          <w:tcPr>
            <w:tcW w:w="713" w:type="dxa"/>
            <w:vAlign w:val="center"/>
          </w:tcPr>
          <w:p w14:paraId="1E32B547" w14:textId="77777777" w:rsidR="00C4756A" w:rsidRPr="00892DDA" w:rsidRDefault="00C4756A" w:rsidP="00BA4A0E">
            <w:pPr>
              <w:spacing w:afterAutospacing="0"/>
              <w:rPr>
                <w:sz w:val="24"/>
                <w:szCs w:val="24"/>
                <w:lang w:val="en-US"/>
              </w:rPr>
            </w:pPr>
            <w:r w:rsidRPr="00892DDA">
              <w:rPr>
                <w:sz w:val="24"/>
                <w:szCs w:val="24"/>
                <w:lang w:val="en-US"/>
              </w:rPr>
              <w:t>2.4</w:t>
            </w:r>
          </w:p>
        </w:tc>
        <w:tc>
          <w:tcPr>
            <w:tcW w:w="6288" w:type="dxa"/>
            <w:gridSpan w:val="11"/>
          </w:tcPr>
          <w:p w14:paraId="1A612A41" w14:textId="77777777" w:rsidR="00C4756A" w:rsidRPr="00892DDA" w:rsidRDefault="00C4756A" w:rsidP="00BA4A0E">
            <w:pPr>
              <w:spacing w:afterAutospacing="0"/>
              <w:ind w:right="567"/>
              <w:rPr>
                <w:sz w:val="24"/>
                <w:szCs w:val="24"/>
                <w:lang w:val="en-US"/>
              </w:rPr>
            </w:pPr>
            <w:r w:rsidRPr="00892DDA">
              <w:rPr>
                <w:sz w:val="24"/>
                <w:szCs w:val="24"/>
                <w:lang w:val="en-US"/>
              </w:rPr>
              <w:t>Lăn/ lăn trên không tuân thủ theo hướng dẫn của đài kiểm soát không lưu hoặc hướng dẫn của giáo viên</w:t>
            </w:r>
          </w:p>
          <w:p w14:paraId="1C9EC1B4" w14:textId="77777777" w:rsidR="00C4756A" w:rsidRPr="00892DDA" w:rsidRDefault="00C4756A" w:rsidP="00BA4A0E">
            <w:pPr>
              <w:spacing w:afterAutospacing="0"/>
              <w:ind w:right="567"/>
              <w:rPr>
                <w:i/>
                <w:sz w:val="24"/>
                <w:szCs w:val="24"/>
                <w:lang w:val="en-US"/>
              </w:rPr>
            </w:pPr>
            <w:r w:rsidRPr="00892DDA">
              <w:rPr>
                <w:i/>
                <w:sz w:val="24"/>
                <w:szCs w:val="24"/>
                <w:lang w:val="en-US"/>
              </w:rPr>
              <w:t>Taxiing/air taxiing in compliance with air traffic control instructions or with instructions of an instructor</w:t>
            </w:r>
          </w:p>
        </w:tc>
        <w:sdt>
          <w:sdtPr>
            <w:rPr>
              <w:sz w:val="24"/>
              <w:szCs w:val="24"/>
              <w:lang w:val="en-US"/>
            </w:rPr>
            <w:id w:val="634453005"/>
            <w14:checkbox>
              <w14:checked w14:val="0"/>
              <w14:checkedState w14:val="2612" w14:font="MS Gothic"/>
              <w14:uncheckedState w14:val="2610" w14:font="MS Gothic"/>
            </w14:checkbox>
          </w:sdtPr>
          <w:sdtEndPr/>
          <w:sdtContent>
            <w:tc>
              <w:tcPr>
                <w:tcW w:w="914" w:type="dxa"/>
                <w:gridSpan w:val="3"/>
                <w:vAlign w:val="center"/>
              </w:tcPr>
              <w:p w14:paraId="1179D1D0"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67093374"/>
            <w14:checkbox>
              <w14:checked w14:val="0"/>
              <w14:checkedState w14:val="2612" w14:font="MS Gothic"/>
              <w14:uncheckedState w14:val="2610" w14:font="MS Gothic"/>
            </w14:checkbox>
          </w:sdtPr>
          <w:sdtEndPr/>
          <w:sdtContent>
            <w:tc>
              <w:tcPr>
                <w:tcW w:w="1080" w:type="dxa"/>
                <w:gridSpan w:val="2"/>
                <w:vAlign w:val="center"/>
              </w:tcPr>
              <w:p w14:paraId="0972CD9E"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60831615"/>
            <w14:checkbox>
              <w14:checked w14:val="0"/>
              <w14:checkedState w14:val="2612" w14:font="MS Gothic"/>
              <w14:uncheckedState w14:val="2610" w14:font="MS Gothic"/>
            </w14:checkbox>
          </w:sdtPr>
          <w:sdtEndPr/>
          <w:sdtContent>
            <w:tc>
              <w:tcPr>
                <w:tcW w:w="1167" w:type="dxa"/>
                <w:vAlign w:val="center"/>
              </w:tcPr>
              <w:p w14:paraId="1446CA98"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33ADEE73" w14:textId="77777777" w:rsidTr="00577123">
        <w:trPr>
          <w:jc w:val="center"/>
        </w:trPr>
        <w:tc>
          <w:tcPr>
            <w:tcW w:w="713" w:type="dxa"/>
            <w:tcBorders>
              <w:bottom w:val="single" w:sz="4" w:space="0" w:color="000000"/>
            </w:tcBorders>
            <w:vAlign w:val="center"/>
          </w:tcPr>
          <w:p w14:paraId="1E539C0E" w14:textId="77777777" w:rsidR="00C4756A" w:rsidRPr="00892DDA" w:rsidRDefault="00C4756A" w:rsidP="00BA4A0E">
            <w:pPr>
              <w:spacing w:afterAutospacing="0"/>
              <w:rPr>
                <w:sz w:val="24"/>
                <w:szCs w:val="24"/>
                <w:lang w:val="en-US"/>
              </w:rPr>
            </w:pPr>
            <w:r w:rsidRPr="00892DDA">
              <w:rPr>
                <w:sz w:val="24"/>
                <w:szCs w:val="24"/>
                <w:lang w:val="en-US"/>
              </w:rPr>
              <w:t>2.5</w:t>
            </w:r>
          </w:p>
        </w:tc>
        <w:tc>
          <w:tcPr>
            <w:tcW w:w="6288" w:type="dxa"/>
            <w:gridSpan w:val="11"/>
            <w:tcBorders>
              <w:bottom w:val="single" w:sz="4" w:space="0" w:color="000000"/>
            </w:tcBorders>
          </w:tcPr>
          <w:p w14:paraId="089693B0" w14:textId="77777777" w:rsidR="00C4756A" w:rsidRPr="00892DDA" w:rsidRDefault="00C4756A" w:rsidP="00BA4A0E">
            <w:pPr>
              <w:spacing w:afterAutospacing="0"/>
              <w:ind w:right="567"/>
              <w:rPr>
                <w:i/>
                <w:sz w:val="24"/>
                <w:szCs w:val="24"/>
                <w:lang w:val="en-US"/>
              </w:rPr>
            </w:pPr>
            <w:r w:rsidRPr="00892DDA">
              <w:rPr>
                <w:i/>
                <w:sz w:val="24"/>
                <w:szCs w:val="24"/>
                <w:lang w:val="en-US"/>
              </w:rPr>
              <w:t>Quy trình trước cất cánh, liên lạc và tuân thủ huấn lệnh đài kiểm soát không lưu, phương thức liên lạc vô tuyến</w:t>
            </w:r>
          </w:p>
          <w:p w14:paraId="13AC8F2C"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Pre-take-off procedure, ATC liaison- compliance, R/T Procedure </w:t>
            </w:r>
          </w:p>
        </w:tc>
        <w:sdt>
          <w:sdtPr>
            <w:rPr>
              <w:sz w:val="24"/>
              <w:szCs w:val="24"/>
              <w:lang w:val="en-US"/>
            </w:rPr>
            <w:id w:val="-1087381524"/>
            <w14:checkbox>
              <w14:checked w14:val="0"/>
              <w14:checkedState w14:val="2612" w14:font="MS Gothic"/>
              <w14:uncheckedState w14:val="2610" w14:font="MS Gothic"/>
            </w14:checkbox>
          </w:sdtPr>
          <w:sdtEndPr/>
          <w:sdtContent>
            <w:tc>
              <w:tcPr>
                <w:tcW w:w="914" w:type="dxa"/>
                <w:gridSpan w:val="3"/>
                <w:tcBorders>
                  <w:bottom w:val="single" w:sz="4" w:space="0" w:color="000000"/>
                </w:tcBorders>
                <w:vAlign w:val="center"/>
              </w:tcPr>
              <w:p w14:paraId="5DFD425B"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636181985"/>
            <w14:checkbox>
              <w14:checked w14:val="0"/>
              <w14:checkedState w14:val="2612" w14:font="MS Gothic"/>
              <w14:uncheckedState w14:val="2610" w14:font="MS Gothic"/>
            </w14:checkbox>
          </w:sdtPr>
          <w:sdtEndPr/>
          <w:sdtContent>
            <w:tc>
              <w:tcPr>
                <w:tcW w:w="1080" w:type="dxa"/>
                <w:gridSpan w:val="2"/>
                <w:tcBorders>
                  <w:bottom w:val="single" w:sz="4" w:space="0" w:color="000000"/>
                </w:tcBorders>
                <w:vAlign w:val="center"/>
              </w:tcPr>
              <w:p w14:paraId="57E77FD0"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577206190"/>
            <w14:checkbox>
              <w14:checked w14:val="0"/>
              <w14:checkedState w14:val="2612" w14:font="MS Gothic"/>
              <w14:uncheckedState w14:val="2610" w14:font="MS Gothic"/>
            </w14:checkbox>
          </w:sdtPr>
          <w:sdtEndPr/>
          <w:sdtContent>
            <w:tc>
              <w:tcPr>
                <w:tcW w:w="1167" w:type="dxa"/>
                <w:tcBorders>
                  <w:bottom w:val="single" w:sz="4" w:space="0" w:color="000000"/>
                </w:tcBorders>
                <w:vAlign w:val="center"/>
              </w:tcPr>
              <w:p w14:paraId="671F37D6"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17D309CE" w14:textId="77777777" w:rsidTr="00577123">
        <w:trPr>
          <w:jc w:val="center"/>
        </w:trPr>
        <w:tc>
          <w:tcPr>
            <w:tcW w:w="10162" w:type="dxa"/>
            <w:gridSpan w:val="18"/>
            <w:tcBorders>
              <w:bottom w:val="single" w:sz="4" w:space="0" w:color="000000"/>
            </w:tcBorders>
            <w:shd w:val="clear" w:color="auto" w:fill="D9D9D9" w:themeFill="background1" w:themeFillShade="D9"/>
          </w:tcPr>
          <w:p w14:paraId="32A18639" w14:textId="77777777" w:rsidR="00C4756A" w:rsidRPr="00892DDA" w:rsidRDefault="00C4756A" w:rsidP="00BA4A0E">
            <w:pPr>
              <w:spacing w:afterAutospacing="0"/>
              <w:ind w:right="567"/>
              <w:rPr>
                <w:b/>
                <w:sz w:val="24"/>
                <w:szCs w:val="24"/>
              </w:rPr>
            </w:pPr>
            <w:r w:rsidRPr="00892DDA">
              <w:rPr>
                <w:b/>
                <w:sz w:val="24"/>
                <w:szCs w:val="24"/>
              </w:rPr>
              <w:t>PHẦN 3. CÁC THAO TÁC VÀ QUY TRÌNH BAY</w:t>
            </w:r>
          </w:p>
          <w:p w14:paraId="79A70761" w14:textId="77777777" w:rsidR="00C4756A" w:rsidRPr="00892DDA" w:rsidRDefault="00C4756A" w:rsidP="00BA4A0E">
            <w:pPr>
              <w:spacing w:afterAutospacing="0"/>
              <w:ind w:right="567"/>
              <w:rPr>
                <w:b/>
                <w:i/>
                <w:sz w:val="24"/>
                <w:szCs w:val="24"/>
                <w:lang w:val="en-US"/>
              </w:rPr>
            </w:pPr>
            <w:r w:rsidRPr="00892DDA">
              <w:rPr>
                <w:b/>
                <w:i/>
                <w:sz w:val="24"/>
                <w:szCs w:val="24"/>
                <w:lang w:val="en-US"/>
              </w:rPr>
              <w:t>SECTION 3. FLIGHT MANOEUVRES AND PROCEDURES</w:t>
            </w:r>
          </w:p>
        </w:tc>
      </w:tr>
      <w:tr w:rsidR="00C4756A" w:rsidRPr="00773235" w14:paraId="77FF6287" w14:textId="77777777" w:rsidTr="00577123">
        <w:trPr>
          <w:jc w:val="center"/>
        </w:trPr>
        <w:tc>
          <w:tcPr>
            <w:tcW w:w="713" w:type="dxa"/>
            <w:tcBorders>
              <w:top w:val="single" w:sz="4" w:space="0" w:color="000000"/>
            </w:tcBorders>
            <w:vAlign w:val="center"/>
          </w:tcPr>
          <w:p w14:paraId="162BD72A" w14:textId="77777777" w:rsidR="00C4756A" w:rsidRPr="00892DDA" w:rsidRDefault="00C4756A" w:rsidP="00BA4A0E">
            <w:pPr>
              <w:spacing w:afterAutospacing="0"/>
              <w:rPr>
                <w:b/>
                <w:sz w:val="24"/>
                <w:szCs w:val="24"/>
                <w:lang w:val="en-US"/>
              </w:rPr>
            </w:pPr>
            <w:r w:rsidRPr="00892DDA">
              <w:rPr>
                <w:sz w:val="24"/>
                <w:szCs w:val="24"/>
                <w:lang w:val="en-US"/>
              </w:rPr>
              <w:t>3</w:t>
            </w:r>
            <w:r w:rsidRPr="00892DDA">
              <w:rPr>
                <w:sz w:val="24"/>
                <w:szCs w:val="24"/>
              </w:rPr>
              <w:t>.1</w:t>
            </w:r>
          </w:p>
        </w:tc>
        <w:tc>
          <w:tcPr>
            <w:tcW w:w="6288" w:type="dxa"/>
            <w:gridSpan w:val="11"/>
            <w:tcBorders>
              <w:top w:val="single" w:sz="4" w:space="0" w:color="000000"/>
            </w:tcBorders>
          </w:tcPr>
          <w:p w14:paraId="2AEA29FF" w14:textId="77777777" w:rsidR="00C4756A" w:rsidRPr="00892DDA" w:rsidRDefault="00C4756A" w:rsidP="00BA4A0E">
            <w:pPr>
              <w:spacing w:afterAutospacing="0"/>
              <w:ind w:right="567"/>
              <w:rPr>
                <w:sz w:val="24"/>
                <w:szCs w:val="24"/>
                <w:lang w:val="en-US"/>
              </w:rPr>
            </w:pPr>
            <w:r w:rsidRPr="00892DDA">
              <w:rPr>
                <w:sz w:val="24"/>
                <w:szCs w:val="24"/>
                <w:lang w:val="en-US"/>
              </w:rPr>
              <w:t>Cất cánh (các dạng quỹ đạo khác nhau)</w:t>
            </w:r>
          </w:p>
          <w:p w14:paraId="7459D6E7"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Take-offs (various profiles)                                    </w:t>
            </w:r>
          </w:p>
        </w:tc>
        <w:sdt>
          <w:sdtPr>
            <w:rPr>
              <w:sz w:val="24"/>
              <w:szCs w:val="24"/>
              <w:lang w:val="en-US"/>
            </w:rPr>
            <w:id w:val="387393377"/>
            <w14:checkbox>
              <w14:checked w14:val="0"/>
              <w14:checkedState w14:val="2612" w14:font="MS Gothic"/>
              <w14:uncheckedState w14:val="2610" w14:font="MS Gothic"/>
            </w14:checkbox>
          </w:sdtPr>
          <w:sdtEndPr/>
          <w:sdtContent>
            <w:tc>
              <w:tcPr>
                <w:tcW w:w="914" w:type="dxa"/>
                <w:gridSpan w:val="3"/>
                <w:tcBorders>
                  <w:top w:val="single" w:sz="4" w:space="0" w:color="000000"/>
                </w:tcBorders>
                <w:vAlign w:val="center"/>
              </w:tcPr>
              <w:p w14:paraId="35964FC2"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00731489"/>
            <w14:checkbox>
              <w14:checked w14:val="0"/>
              <w14:checkedState w14:val="2612" w14:font="MS Gothic"/>
              <w14:uncheckedState w14:val="2610" w14:font="MS Gothic"/>
            </w14:checkbox>
          </w:sdtPr>
          <w:sdtEndPr/>
          <w:sdtContent>
            <w:tc>
              <w:tcPr>
                <w:tcW w:w="1080" w:type="dxa"/>
                <w:gridSpan w:val="2"/>
                <w:tcBorders>
                  <w:top w:val="single" w:sz="4" w:space="0" w:color="000000"/>
                </w:tcBorders>
                <w:vAlign w:val="center"/>
              </w:tcPr>
              <w:p w14:paraId="627E986C"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852772393"/>
            <w14:checkbox>
              <w14:checked w14:val="0"/>
              <w14:checkedState w14:val="2612" w14:font="MS Gothic"/>
              <w14:uncheckedState w14:val="2610" w14:font="MS Gothic"/>
            </w14:checkbox>
          </w:sdtPr>
          <w:sdtEndPr/>
          <w:sdtContent>
            <w:tc>
              <w:tcPr>
                <w:tcW w:w="1167" w:type="dxa"/>
                <w:tcBorders>
                  <w:top w:val="single" w:sz="4" w:space="0" w:color="000000"/>
                </w:tcBorders>
                <w:vAlign w:val="center"/>
              </w:tcPr>
              <w:p w14:paraId="2DAA43FF"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6FC7BB7C" w14:textId="77777777" w:rsidTr="00892DDA">
        <w:trPr>
          <w:jc w:val="center"/>
        </w:trPr>
        <w:tc>
          <w:tcPr>
            <w:tcW w:w="713" w:type="dxa"/>
            <w:vAlign w:val="center"/>
          </w:tcPr>
          <w:p w14:paraId="1B73CD88" w14:textId="77777777" w:rsidR="00C4756A" w:rsidRPr="00892DDA" w:rsidRDefault="00C4756A" w:rsidP="00BA4A0E">
            <w:pPr>
              <w:spacing w:afterAutospacing="0"/>
              <w:rPr>
                <w:b/>
                <w:sz w:val="24"/>
                <w:szCs w:val="24"/>
                <w:lang w:val="en-US"/>
              </w:rPr>
            </w:pPr>
            <w:r w:rsidRPr="00892DDA">
              <w:rPr>
                <w:sz w:val="24"/>
                <w:szCs w:val="24"/>
                <w:lang w:val="en-US"/>
              </w:rPr>
              <w:t>3</w:t>
            </w:r>
            <w:r w:rsidRPr="00892DDA">
              <w:rPr>
                <w:sz w:val="24"/>
                <w:szCs w:val="24"/>
              </w:rPr>
              <w:t>.2</w:t>
            </w:r>
          </w:p>
        </w:tc>
        <w:tc>
          <w:tcPr>
            <w:tcW w:w="6288" w:type="dxa"/>
            <w:gridSpan w:val="11"/>
          </w:tcPr>
          <w:p w14:paraId="44A090E1" w14:textId="77777777" w:rsidR="00C4756A" w:rsidRPr="00892DDA" w:rsidRDefault="00C4756A" w:rsidP="00BA4A0E">
            <w:pPr>
              <w:spacing w:afterAutospacing="0"/>
              <w:ind w:right="567"/>
              <w:rPr>
                <w:sz w:val="24"/>
                <w:szCs w:val="24"/>
                <w:lang w:val="en-US"/>
              </w:rPr>
            </w:pPr>
            <w:r w:rsidRPr="00892DDA">
              <w:rPr>
                <w:sz w:val="24"/>
                <w:szCs w:val="24"/>
                <w:lang w:val="en-US"/>
              </w:rPr>
              <w:t>Cất cánh và hạ cánh trên địa hình dốc hoặc trong đ</w:t>
            </w:r>
            <w:r w:rsidRPr="00892DDA">
              <w:rPr>
                <w:sz w:val="24"/>
                <w:szCs w:val="24"/>
                <w:lang w:val="en-US"/>
              </w:rPr>
              <w:lastRenderedPageBreak/>
              <w:t>iều kiện gió cạnh</w:t>
            </w:r>
          </w:p>
          <w:p w14:paraId="5EE2E399"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Sloping ground or crosswind take-off &amp; landing       </w:t>
            </w:r>
          </w:p>
        </w:tc>
        <w:sdt>
          <w:sdtPr>
            <w:rPr>
              <w:sz w:val="24"/>
              <w:szCs w:val="24"/>
              <w:lang w:val="en-US"/>
            </w:rPr>
            <w:id w:val="-226772105"/>
            <w14:checkbox>
              <w14:checked w14:val="0"/>
              <w14:checkedState w14:val="2612" w14:font="MS Gothic"/>
              <w14:uncheckedState w14:val="2610" w14:font="MS Gothic"/>
            </w14:checkbox>
          </w:sdtPr>
          <w:sdtEndPr/>
          <w:sdtContent>
            <w:tc>
              <w:tcPr>
                <w:tcW w:w="914" w:type="dxa"/>
                <w:gridSpan w:val="3"/>
                <w:vAlign w:val="center"/>
              </w:tcPr>
              <w:p w14:paraId="414258F2"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802816775"/>
            <w14:checkbox>
              <w14:checked w14:val="0"/>
              <w14:checkedState w14:val="2612" w14:font="MS Gothic"/>
              <w14:uncheckedState w14:val="2610" w14:font="MS Gothic"/>
            </w14:checkbox>
          </w:sdtPr>
          <w:sdtEndPr/>
          <w:sdtContent>
            <w:tc>
              <w:tcPr>
                <w:tcW w:w="1080" w:type="dxa"/>
                <w:gridSpan w:val="2"/>
                <w:vAlign w:val="center"/>
              </w:tcPr>
              <w:p w14:paraId="295B1920"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633443598"/>
            <w14:checkbox>
              <w14:checked w14:val="0"/>
              <w14:checkedState w14:val="2612" w14:font="MS Gothic"/>
              <w14:uncheckedState w14:val="2610" w14:font="MS Gothic"/>
            </w14:checkbox>
          </w:sdtPr>
          <w:sdtEndPr/>
          <w:sdtContent>
            <w:tc>
              <w:tcPr>
                <w:tcW w:w="1167" w:type="dxa"/>
                <w:vAlign w:val="center"/>
              </w:tcPr>
              <w:p w14:paraId="26DFB8F8"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4396C037" w14:textId="77777777" w:rsidTr="00892DDA">
        <w:trPr>
          <w:jc w:val="center"/>
        </w:trPr>
        <w:tc>
          <w:tcPr>
            <w:tcW w:w="713" w:type="dxa"/>
            <w:vAlign w:val="center"/>
          </w:tcPr>
          <w:p w14:paraId="5C70897E" w14:textId="77777777" w:rsidR="00C4756A" w:rsidRPr="00892DDA" w:rsidRDefault="00C4756A" w:rsidP="00BA4A0E">
            <w:pPr>
              <w:spacing w:afterAutospacing="0"/>
              <w:rPr>
                <w:b/>
                <w:sz w:val="24"/>
                <w:szCs w:val="24"/>
                <w:lang w:val="en-US"/>
              </w:rPr>
            </w:pPr>
            <w:r w:rsidRPr="00892DDA">
              <w:rPr>
                <w:sz w:val="24"/>
                <w:szCs w:val="24"/>
                <w:lang w:val="en-US"/>
              </w:rPr>
              <w:t>3</w:t>
            </w:r>
            <w:r w:rsidRPr="00892DDA">
              <w:rPr>
                <w:sz w:val="24"/>
                <w:szCs w:val="24"/>
              </w:rPr>
              <w:t>.3</w:t>
            </w:r>
          </w:p>
        </w:tc>
        <w:tc>
          <w:tcPr>
            <w:tcW w:w="6288" w:type="dxa"/>
            <w:gridSpan w:val="11"/>
          </w:tcPr>
          <w:p w14:paraId="645793F1" w14:textId="77777777" w:rsidR="00C4756A" w:rsidRPr="00892DDA" w:rsidRDefault="00C4756A" w:rsidP="00BA4A0E">
            <w:pPr>
              <w:spacing w:afterAutospacing="0"/>
              <w:ind w:right="567"/>
              <w:rPr>
                <w:sz w:val="24"/>
                <w:szCs w:val="24"/>
                <w:lang w:val="en-US"/>
              </w:rPr>
            </w:pPr>
            <w:r w:rsidRPr="00892DDA">
              <w:rPr>
                <w:sz w:val="24"/>
                <w:szCs w:val="24"/>
                <w:lang w:val="en-US"/>
              </w:rPr>
              <w:t>Cất cánh với khối lượng cất cánh tối đa (thực tế hoặc giả định)</w:t>
            </w:r>
          </w:p>
          <w:p w14:paraId="0ED37758" w14:textId="77777777" w:rsidR="00C4756A" w:rsidRPr="00892DDA" w:rsidRDefault="00C4756A" w:rsidP="00BA4A0E">
            <w:pPr>
              <w:spacing w:afterAutospacing="0"/>
              <w:ind w:right="567"/>
              <w:rPr>
                <w:i/>
                <w:sz w:val="24"/>
                <w:szCs w:val="24"/>
                <w:lang w:val="en-US"/>
              </w:rPr>
            </w:pPr>
            <w:r w:rsidRPr="00892DDA">
              <w:rPr>
                <w:i/>
                <w:sz w:val="24"/>
                <w:szCs w:val="24"/>
                <w:lang w:val="en-US"/>
              </w:rPr>
              <w:t>Take-off at maximum take-off mass (actual or simulated maximum take-off mass)</w:t>
            </w:r>
          </w:p>
        </w:tc>
        <w:sdt>
          <w:sdtPr>
            <w:rPr>
              <w:sz w:val="24"/>
              <w:szCs w:val="24"/>
              <w:lang w:val="en-US"/>
            </w:rPr>
            <w:id w:val="-233624548"/>
            <w14:checkbox>
              <w14:checked w14:val="0"/>
              <w14:checkedState w14:val="2612" w14:font="MS Gothic"/>
              <w14:uncheckedState w14:val="2610" w14:font="MS Gothic"/>
            </w14:checkbox>
          </w:sdtPr>
          <w:sdtEndPr/>
          <w:sdtContent>
            <w:tc>
              <w:tcPr>
                <w:tcW w:w="914" w:type="dxa"/>
                <w:gridSpan w:val="3"/>
                <w:vAlign w:val="center"/>
              </w:tcPr>
              <w:p w14:paraId="619628EF"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128923086"/>
            <w14:checkbox>
              <w14:checked w14:val="0"/>
              <w14:checkedState w14:val="2612" w14:font="MS Gothic"/>
              <w14:uncheckedState w14:val="2610" w14:font="MS Gothic"/>
            </w14:checkbox>
          </w:sdtPr>
          <w:sdtEndPr/>
          <w:sdtContent>
            <w:tc>
              <w:tcPr>
                <w:tcW w:w="1080" w:type="dxa"/>
                <w:gridSpan w:val="2"/>
                <w:vAlign w:val="center"/>
              </w:tcPr>
              <w:p w14:paraId="58AD3AFB"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092351033"/>
            <w14:checkbox>
              <w14:checked w14:val="0"/>
              <w14:checkedState w14:val="2612" w14:font="MS Gothic"/>
              <w14:uncheckedState w14:val="2610" w14:font="MS Gothic"/>
            </w14:checkbox>
          </w:sdtPr>
          <w:sdtEndPr/>
          <w:sdtContent>
            <w:tc>
              <w:tcPr>
                <w:tcW w:w="1167" w:type="dxa"/>
                <w:vAlign w:val="center"/>
              </w:tcPr>
              <w:p w14:paraId="08BC871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63E0AA74" w14:textId="77777777" w:rsidTr="00892DDA">
        <w:trPr>
          <w:jc w:val="center"/>
        </w:trPr>
        <w:tc>
          <w:tcPr>
            <w:tcW w:w="713" w:type="dxa"/>
            <w:vAlign w:val="center"/>
          </w:tcPr>
          <w:p w14:paraId="0958CF6E" w14:textId="77777777" w:rsidR="00C4756A" w:rsidRPr="00892DDA" w:rsidRDefault="00C4756A" w:rsidP="00BA4A0E">
            <w:pPr>
              <w:spacing w:afterAutospacing="0"/>
              <w:rPr>
                <w:b/>
                <w:sz w:val="24"/>
                <w:szCs w:val="24"/>
                <w:lang w:val="en-US"/>
              </w:rPr>
            </w:pPr>
            <w:r w:rsidRPr="00892DDA">
              <w:rPr>
                <w:sz w:val="24"/>
                <w:szCs w:val="24"/>
                <w:lang w:val="en-US"/>
              </w:rPr>
              <w:t>3</w:t>
            </w:r>
            <w:r w:rsidRPr="00892DDA">
              <w:rPr>
                <w:sz w:val="24"/>
                <w:szCs w:val="24"/>
              </w:rPr>
              <w:t>.4</w:t>
            </w:r>
          </w:p>
        </w:tc>
        <w:tc>
          <w:tcPr>
            <w:tcW w:w="6288" w:type="dxa"/>
            <w:gridSpan w:val="11"/>
          </w:tcPr>
          <w:p w14:paraId="2F1A7372" w14:textId="77777777" w:rsidR="00C4756A" w:rsidRPr="00892DDA" w:rsidRDefault="00C4756A" w:rsidP="00BA4A0E">
            <w:pPr>
              <w:spacing w:afterAutospacing="0"/>
              <w:ind w:right="567"/>
              <w:rPr>
                <w:sz w:val="24"/>
                <w:szCs w:val="24"/>
                <w:lang w:val="en-US"/>
              </w:rPr>
            </w:pPr>
            <w:r w:rsidRPr="00892DDA">
              <w:rPr>
                <w:sz w:val="24"/>
                <w:szCs w:val="24"/>
                <w:lang w:val="en-US"/>
              </w:rPr>
              <w:t>Cất cánh với tình huống giả định hỏng động cơ ngay trước khi đạt điểm quyết định cất cánh hoặc điểm xác định sau khi cất cánh (chỉ trực thăng nhiều động cơ)</w:t>
            </w:r>
          </w:p>
          <w:p w14:paraId="24CBB701" w14:textId="77777777" w:rsidR="00C4756A" w:rsidRPr="00892DDA" w:rsidRDefault="00C4756A" w:rsidP="00BA4A0E">
            <w:pPr>
              <w:spacing w:afterAutospacing="0"/>
              <w:ind w:right="567"/>
              <w:rPr>
                <w:i/>
                <w:sz w:val="24"/>
                <w:szCs w:val="24"/>
                <w:lang w:val="en-US"/>
              </w:rPr>
            </w:pPr>
            <w:r w:rsidRPr="00892DDA">
              <w:rPr>
                <w:i/>
                <w:sz w:val="24"/>
                <w:szCs w:val="24"/>
                <w:lang w:val="en-US"/>
              </w:rPr>
              <w:t>Take-off with simulated engine failure shortly before reaching TDP or DPATO (MEH only)</w:t>
            </w:r>
          </w:p>
        </w:tc>
        <w:sdt>
          <w:sdtPr>
            <w:rPr>
              <w:sz w:val="24"/>
              <w:szCs w:val="24"/>
              <w:lang w:val="en-US"/>
            </w:rPr>
            <w:id w:val="-231773685"/>
            <w14:checkbox>
              <w14:checked w14:val="0"/>
              <w14:checkedState w14:val="2612" w14:font="MS Gothic"/>
              <w14:uncheckedState w14:val="2610" w14:font="MS Gothic"/>
            </w14:checkbox>
          </w:sdtPr>
          <w:sdtEndPr/>
          <w:sdtContent>
            <w:tc>
              <w:tcPr>
                <w:tcW w:w="914" w:type="dxa"/>
                <w:gridSpan w:val="3"/>
                <w:vAlign w:val="center"/>
              </w:tcPr>
              <w:p w14:paraId="36386BFE"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865248586"/>
            <w14:checkbox>
              <w14:checked w14:val="0"/>
              <w14:checkedState w14:val="2612" w14:font="MS Gothic"/>
              <w14:uncheckedState w14:val="2610" w14:font="MS Gothic"/>
            </w14:checkbox>
          </w:sdtPr>
          <w:sdtEndPr/>
          <w:sdtContent>
            <w:tc>
              <w:tcPr>
                <w:tcW w:w="1080" w:type="dxa"/>
                <w:gridSpan w:val="2"/>
                <w:vAlign w:val="center"/>
              </w:tcPr>
              <w:p w14:paraId="2D93C5D1"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721742040"/>
            <w14:checkbox>
              <w14:checked w14:val="0"/>
              <w14:checkedState w14:val="2612" w14:font="MS Gothic"/>
              <w14:uncheckedState w14:val="2610" w14:font="MS Gothic"/>
            </w14:checkbox>
          </w:sdtPr>
          <w:sdtEndPr/>
          <w:sdtContent>
            <w:tc>
              <w:tcPr>
                <w:tcW w:w="1167" w:type="dxa"/>
                <w:vAlign w:val="center"/>
              </w:tcPr>
              <w:p w14:paraId="1918B4E6"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73E89AFD" w14:textId="77777777" w:rsidTr="00892DDA">
        <w:trPr>
          <w:jc w:val="center"/>
        </w:trPr>
        <w:tc>
          <w:tcPr>
            <w:tcW w:w="713" w:type="dxa"/>
            <w:vAlign w:val="center"/>
          </w:tcPr>
          <w:p w14:paraId="3CF8083F" w14:textId="77777777" w:rsidR="00C4756A" w:rsidRPr="00892DDA" w:rsidRDefault="00C4756A" w:rsidP="00BA4A0E">
            <w:pPr>
              <w:spacing w:afterAutospacing="0"/>
              <w:rPr>
                <w:b/>
                <w:sz w:val="24"/>
                <w:szCs w:val="24"/>
                <w:lang w:val="en-US"/>
              </w:rPr>
            </w:pPr>
            <w:r w:rsidRPr="00892DDA">
              <w:rPr>
                <w:sz w:val="24"/>
                <w:szCs w:val="24"/>
                <w:lang w:val="en-US"/>
              </w:rPr>
              <w:t>3.4</w:t>
            </w:r>
          </w:p>
        </w:tc>
        <w:tc>
          <w:tcPr>
            <w:tcW w:w="6288" w:type="dxa"/>
            <w:gridSpan w:val="11"/>
          </w:tcPr>
          <w:p w14:paraId="12612624" w14:textId="77777777" w:rsidR="00C4756A" w:rsidRPr="00892DDA" w:rsidRDefault="00C4756A" w:rsidP="00BA4A0E">
            <w:pPr>
              <w:spacing w:afterAutospacing="0"/>
              <w:ind w:right="567"/>
              <w:rPr>
                <w:sz w:val="24"/>
                <w:szCs w:val="24"/>
                <w:lang w:val="en-US"/>
              </w:rPr>
            </w:pPr>
            <w:r w:rsidRPr="00892DDA">
              <w:rPr>
                <w:sz w:val="24"/>
                <w:szCs w:val="24"/>
                <w:lang w:val="en-US"/>
              </w:rPr>
              <w:t>Cất cánh với tình huống hỏng động cơ giả định ngay sau khi đạt TDP hoặc DPATO (chỉ trực thăng nhiều động cơ)</w:t>
            </w:r>
          </w:p>
          <w:p w14:paraId="3400F0F8" w14:textId="77777777" w:rsidR="00C4756A" w:rsidRPr="00892DDA" w:rsidRDefault="00C4756A" w:rsidP="00BA4A0E">
            <w:pPr>
              <w:spacing w:afterAutospacing="0"/>
              <w:ind w:right="567"/>
              <w:rPr>
                <w:i/>
                <w:sz w:val="24"/>
                <w:szCs w:val="24"/>
                <w:lang w:val="en-US"/>
              </w:rPr>
            </w:pPr>
            <w:r w:rsidRPr="00892DDA">
              <w:rPr>
                <w:i/>
                <w:sz w:val="24"/>
                <w:szCs w:val="24"/>
                <w:lang w:val="en-US"/>
              </w:rPr>
              <w:t>Take-off with simulated engine failure shortly after reaching TOP or DPATO (MEH only)</w:t>
            </w:r>
          </w:p>
        </w:tc>
        <w:sdt>
          <w:sdtPr>
            <w:rPr>
              <w:sz w:val="24"/>
              <w:szCs w:val="24"/>
              <w:lang w:val="en-US"/>
            </w:rPr>
            <w:id w:val="-307166076"/>
            <w14:checkbox>
              <w14:checked w14:val="0"/>
              <w14:checkedState w14:val="2612" w14:font="MS Gothic"/>
              <w14:uncheckedState w14:val="2610" w14:font="MS Gothic"/>
            </w14:checkbox>
          </w:sdtPr>
          <w:sdtEndPr/>
          <w:sdtContent>
            <w:tc>
              <w:tcPr>
                <w:tcW w:w="914" w:type="dxa"/>
                <w:gridSpan w:val="3"/>
                <w:vAlign w:val="center"/>
              </w:tcPr>
              <w:p w14:paraId="23293549"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846774995"/>
            <w14:checkbox>
              <w14:checked w14:val="0"/>
              <w14:checkedState w14:val="2612" w14:font="MS Gothic"/>
              <w14:uncheckedState w14:val="2610" w14:font="MS Gothic"/>
            </w14:checkbox>
          </w:sdtPr>
          <w:sdtEndPr/>
          <w:sdtContent>
            <w:tc>
              <w:tcPr>
                <w:tcW w:w="1080" w:type="dxa"/>
                <w:gridSpan w:val="2"/>
                <w:vAlign w:val="center"/>
              </w:tcPr>
              <w:p w14:paraId="7EEDE72A"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319269191"/>
            <w14:checkbox>
              <w14:checked w14:val="0"/>
              <w14:checkedState w14:val="2612" w14:font="MS Gothic"/>
              <w14:uncheckedState w14:val="2610" w14:font="MS Gothic"/>
            </w14:checkbox>
          </w:sdtPr>
          <w:sdtEndPr/>
          <w:sdtContent>
            <w:tc>
              <w:tcPr>
                <w:tcW w:w="1167" w:type="dxa"/>
                <w:vAlign w:val="center"/>
              </w:tcPr>
              <w:p w14:paraId="07CA3890"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3135E9B6" w14:textId="77777777" w:rsidTr="00892DDA">
        <w:trPr>
          <w:jc w:val="center"/>
        </w:trPr>
        <w:tc>
          <w:tcPr>
            <w:tcW w:w="713" w:type="dxa"/>
            <w:vAlign w:val="center"/>
          </w:tcPr>
          <w:p w14:paraId="3D8EE255" w14:textId="77777777" w:rsidR="00C4756A" w:rsidRPr="00892DDA" w:rsidRDefault="00C4756A" w:rsidP="00BA4A0E">
            <w:pPr>
              <w:spacing w:afterAutospacing="0"/>
              <w:rPr>
                <w:b/>
                <w:sz w:val="24"/>
                <w:szCs w:val="24"/>
                <w:lang w:val="en-US"/>
              </w:rPr>
            </w:pPr>
            <w:r w:rsidRPr="00892DDA">
              <w:rPr>
                <w:sz w:val="24"/>
                <w:szCs w:val="24"/>
                <w:lang w:val="en-US"/>
              </w:rPr>
              <w:t>3</w:t>
            </w:r>
            <w:r w:rsidRPr="00892DDA">
              <w:rPr>
                <w:sz w:val="24"/>
                <w:szCs w:val="24"/>
              </w:rPr>
              <w:t>.5</w:t>
            </w:r>
          </w:p>
        </w:tc>
        <w:tc>
          <w:tcPr>
            <w:tcW w:w="6288" w:type="dxa"/>
            <w:gridSpan w:val="11"/>
          </w:tcPr>
          <w:p w14:paraId="2D8DABA0" w14:textId="77777777" w:rsidR="00C4756A" w:rsidRPr="00892DDA" w:rsidRDefault="00C4756A" w:rsidP="00BA4A0E">
            <w:pPr>
              <w:spacing w:afterAutospacing="0"/>
              <w:ind w:right="567"/>
              <w:rPr>
                <w:sz w:val="24"/>
                <w:szCs w:val="24"/>
                <w:lang w:val="en-US"/>
              </w:rPr>
            </w:pPr>
            <w:r w:rsidRPr="00892DDA">
              <w:rPr>
                <w:sz w:val="24"/>
                <w:szCs w:val="24"/>
                <w:lang w:val="en-US"/>
              </w:rPr>
              <w:t>Vòng rẽ khi lấy độ cao và giảm độ cảm về các hướng chỉ định</w:t>
            </w:r>
          </w:p>
          <w:p w14:paraId="2EFDDD50"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Climbing and descending turns to specified headings       </w:t>
            </w:r>
          </w:p>
        </w:tc>
        <w:sdt>
          <w:sdtPr>
            <w:rPr>
              <w:sz w:val="24"/>
              <w:szCs w:val="24"/>
              <w:lang w:val="en-US"/>
            </w:rPr>
            <w:id w:val="-734849132"/>
            <w14:checkbox>
              <w14:checked w14:val="0"/>
              <w14:checkedState w14:val="2612" w14:font="MS Gothic"/>
              <w14:uncheckedState w14:val="2610" w14:font="MS Gothic"/>
            </w14:checkbox>
          </w:sdtPr>
          <w:sdtEndPr/>
          <w:sdtContent>
            <w:tc>
              <w:tcPr>
                <w:tcW w:w="914" w:type="dxa"/>
                <w:gridSpan w:val="3"/>
                <w:vAlign w:val="center"/>
              </w:tcPr>
              <w:p w14:paraId="5C2004C7"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523329139"/>
            <w14:checkbox>
              <w14:checked w14:val="0"/>
              <w14:checkedState w14:val="2612" w14:font="MS Gothic"/>
              <w14:uncheckedState w14:val="2610" w14:font="MS Gothic"/>
            </w14:checkbox>
          </w:sdtPr>
          <w:sdtEndPr/>
          <w:sdtContent>
            <w:tc>
              <w:tcPr>
                <w:tcW w:w="1080" w:type="dxa"/>
                <w:gridSpan w:val="2"/>
                <w:vAlign w:val="center"/>
              </w:tcPr>
              <w:p w14:paraId="53642168"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36479332"/>
            <w14:checkbox>
              <w14:checked w14:val="0"/>
              <w14:checkedState w14:val="2612" w14:font="MS Gothic"/>
              <w14:uncheckedState w14:val="2610" w14:font="MS Gothic"/>
            </w14:checkbox>
          </w:sdtPr>
          <w:sdtEndPr/>
          <w:sdtContent>
            <w:tc>
              <w:tcPr>
                <w:tcW w:w="1167" w:type="dxa"/>
                <w:vAlign w:val="center"/>
              </w:tcPr>
              <w:p w14:paraId="436267D3"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47A4C95C" w14:textId="77777777" w:rsidTr="00892DDA">
        <w:trPr>
          <w:jc w:val="center"/>
        </w:trPr>
        <w:tc>
          <w:tcPr>
            <w:tcW w:w="713" w:type="dxa"/>
            <w:vAlign w:val="center"/>
          </w:tcPr>
          <w:p w14:paraId="7C53BFB5" w14:textId="77777777" w:rsidR="00C4756A" w:rsidRPr="00892DDA" w:rsidRDefault="00C4756A" w:rsidP="00BA4A0E">
            <w:pPr>
              <w:spacing w:afterAutospacing="0"/>
              <w:rPr>
                <w:b/>
                <w:sz w:val="24"/>
                <w:szCs w:val="24"/>
                <w:lang w:val="en-US"/>
              </w:rPr>
            </w:pPr>
            <w:r w:rsidRPr="00892DDA">
              <w:rPr>
                <w:sz w:val="24"/>
                <w:szCs w:val="24"/>
                <w:lang w:val="en-US"/>
              </w:rPr>
              <w:t>3.6</w:t>
            </w:r>
          </w:p>
        </w:tc>
        <w:tc>
          <w:tcPr>
            <w:tcW w:w="6288" w:type="dxa"/>
            <w:gridSpan w:val="11"/>
          </w:tcPr>
          <w:p w14:paraId="33EE85BB" w14:textId="77777777" w:rsidR="00C4756A" w:rsidRPr="00892DDA" w:rsidRDefault="00C4756A" w:rsidP="00BA4A0E">
            <w:pPr>
              <w:spacing w:afterAutospacing="0"/>
              <w:ind w:right="567"/>
              <w:rPr>
                <w:sz w:val="24"/>
                <w:szCs w:val="24"/>
                <w:lang w:val="en-US"/>
              </w:rPr>
            </w:pPr>
            <w:r w:rsidRPr="00892DDA">
              <w:rPr>
                <w:sz w:val="24"/>
                <w:szCs w:val="24"/>
                <w:lang w:val="en-US"/>
              </w:rPr>
              <w:t>Vòng rẽ với độ nghiêng 30</w:t>
            </w:r>
            <w:r w:rsidRPr="00892DDA">
              <w:rPr>
                <w:sz w:val="24"/>
                <w:szCs w:val="24"/>
                <w:vertAlign w:val="superscript"/>
                <w:lang w:val="en-US"/>
              </w:rPr>
              <w:t>o</w:t>
            </w:r>
            <w:r w:rsidRPr="00892DDA">
              <w:rPr>
                <w:sz w:val="24"/>
                <w:szCs w:val="24"/>
                <w:lang w:val="en-US"/>
              </w:rPr>
              <w:t>, rẽ 180</w:t>
            </w:r>
            <w:r w:rsidRPr="00892DDA">
              <w:rPr>
                <w:sz w:val="24"/>
                <w:szCs w:val="24"/>
                <w:vertAlign w:val="superscript"/>
                <w:lang w:val="en-US"/>
              </w:rPr>
              <w:t xml:space="preserve">o </w:t>
            </w:r>
            <w:r w:rsidRPr="00892DDA">
              <w:rPr>
                <w:sz w:val="24"/>
                <w:szCs w:val="24"/>
                <w:lang w:val="en-US"/>
              </w:rPr>
              <w:t>đến 360</w:t>
            </w:r>
            <w:r w:rsidRPr="00892DDA">
              <w:rPr>
                <w:sz w:val="24"/>
                <w:szCs w:val="24"/>
                <w:vertAlign w:val="superscript"/>
                <w:lang w:val="en-US"/>
              </w:rPr>
              <w:t>o</w:t>
            </w:r>
            <w:r w:rsidRPr="00892DDA">
              <w:rPr>
                <w:sz w:val="24"/>
                <w:szCs w:val="24"/>
                <w:lang w:val="en-US"/>
              </w:rPr>
              <w:t xml:space="preserve"> sang trái và phải</w:t>
            </w:r>
          </w:p>
          <w:p w14:paraId="608D1DE4" w14:textId="77777777" w:rsidR="00C4756A" w:rsidRPr="00892DDA" w:rsidRDefault="00C4756A" w:rsidP="00BA4A0E">
            <w:pPr>
              <w:spacing w:afterAutospacing="0"/>
              <w:ind w:right="567"/>
              <w:rPr>
                <w:i/>
                <w:sz w:val="24"/>
                <w:szCs w:val="24"/>
                <w:lang w:val="en-US"/>
              </w:rPr>
            </w:pPr>
            <w:r w:rsidRPr="00892DDA">
              <w:rPr>
                <w:i/>
                <w:sz w:val="24"/>
                <w:szCs w:val="24"/>
                <w:lang w:val="en-US"/>
              </w:rPr>
              <w:t>Turns with 30 bank, 180 to 360 left and right</w:t>
            </w:r>
          </w:p>
        </w:tc>
        <w:sdt>
          <w:sdtPr>
            <w:rPr>
              <w:sz w:val="24"/>
              <w:szCs w:val="24"/>
              <w:lang w:val="en-US"/>
            </w:rPr>
            <w:id w:val="745534769"/>
            <w14:checkbox>
              <w14:checked w14:val="0"/>
              <w14:checkedState w14:val="2612" w14:font="MS Gothic"/>
              <w14:uncheckedState w14:val="2610" w14:font="MS Gothic"/>
            </w14:checkbox>
          </w:sdtPr>
          <w:sdtEndPr/>
          <w:sdtContent>
            <w:tc>
              <w:tcPr>
                <w:tcW w:w="914" w:type="dxa"/>
                <w:gridSpan w:val="3"/>
                <w:vAlign w:val="center"/>
              </w:tcPr>
              <w:p w14:paraId="20C08E32"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215269563"/>
            <w14:checkbox>
              <w14:checked w14:val="0"/>
              <w14:checkedState w14:val="2612" w14:font="MS Gothic"/>
              <w14:uncheckedState w14:val="2610" w14:font="MS Gothic"/>
            </w14:checkbox>
          </w:sdtPr>
          <w:sdtEndPr/>
          <w:sdtContent>
            <w:tc>
              <w:tcPr>
                <w:tcW w:w="1080" w:type="dxa"/>
                <w:gridSpan w:val="2"/>
                <w:vAlign w:val="center"/>
              </w:tcPr>
              <w:p w14:paraId="161BC9E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840973460"/>
            <w14:checkbox>
              <w14:checked w14:val="0"/>
              <w14:checkedState w14:val="2612" w14:font="MS Gothic"/>
              <w14:uncheckedState w14:val="2610" w14:font="MS Gothic"/>
            </w14:checkbox>
          </w:sdtPr>
          <w:sdtEndPr/>
          <w:sdtContent>
            <w:tc>
              <w:tcPr>
                <w:tcW w:w="1167" w:type="dxa"/>
                <w:vAlign w:val="center"/>
              </w:tcPr>
              <w:p w14:paraId="431CEC5F"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7F062603" w14:textId="77777777" w:rsidTr="00892DDA">
        <w:trPr>
          <w:jc w:val="center"/>
        </w:trPr>
        <w:tc>
          <w:tcPr>
            <w:tcW w:w="713" w:type="dxa"/>
            <w:vAlign w:val="center"/>
          </w:tcPr>
          <w:p w14:paraId="17CDA7E4" w14:textId="77777777" w:rsidR="00C4756A" w:rsidRPr="00892DDA" w:rsidRDefault="00C4756A" w:rsidP="00BA4A0E">
            <w:pPr>
              <w:spacing w:afterAutospacing="0"/>
              <w:rPr>
                <w:b/>
                <w:sz w:val="24"/>
                <w:szCs w:val="24"/>
                <w:lang w:val="en-US"/>
              </w:rPr>
            </w:pPr>
            <w:r w:rsidRPr="00892DDA">
              <w:rPr>
                <w:sz w:val="24"/>
                <w:szCs w:val="24"/>
                <w:lang w:val="en-US"/>
              </w:rPr>
              <w:t>3.7</w:t>
            </w:r>
          </w:p>
        </w:tc>
        <w:tc>
          <w:tcPr>
            <w:tcW w:w="6288" w:type="dxa"/>
            <w:gridSpan w:val="11"/>
          </w:tcPr>
          <w:p w14:paraId="47AE84A8" w14:textId="77777777" w:rsidR="00C4756A" w:rsidRPr="00892DDA" w:rsidRDefault="00C4756A" w:rsidP="00BA4A0E">
            <w:pPr>
              <w:spacing w:afterAutospacing="0"/>
              <w:ind w:right="567"/>
              <w:rPr>
                <w:sz w:val="24"/>
                <w:szCs w:val="24"/>
                <w:lang w:val="en-US"/>
              </w:rPr>
            </w:pPr>
            <w:r w:rsidRPr="00892DDA">
              <w:rPr>
                <w:sz w:val="24"/>
                <w:szCs w:val="24"/>
                <w:lang w:val="en-US"/>
              </w:rPr>
              <w:t>Giảm độ cao ở chế độ tự quay</w:t>
            </w:r>
          </w:p>
          <w:p w14:paraId="0D240F08"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Autorotative descent                                               </w:t>
            </w:r>
          </w:p>
        </w:tc>
        <w:sdt>
          <w:sdtPr>
            <w:rPr>
              <w:sz w:val="24"/>
              <w:szCs w:val="24"/>
              <w:lang w:val="en-US"/>
            </w:rPr>
            <w:id w:val="-1769995100"/>
            <w14:checkbox>
              <w14:checked w14:val="0"/>
              <w14:checkedState w14:val="2612" w14:font="MS Gothic"/>
              <w14:uncheckedState w14:val="2610" w14:font="MS Gothic"/>
            </w14:checkbox>
          </w:sdtPr>
          <w:sdtEndPr/>
          <w:sdtContent>
            <w:tc>
              <w:tcPr>
                <w:tcW w:w="914" w:type="dxa"/>
                <w:gridSpan w:val="3"/>
                <w:vAlign w:val="center"/>
              </w:tcPr>
              <w:p w14:paraId="3B614BE5"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342587500"/>
            <w14:checkbox>
              <w14:checked w14:val="0"/>
              <w14:checkedState w14:val="2612" w14:font="MS Gothic"/>
              <w14:uncheckedState w14:val="2610" w14:font="MS Gothic"/>
            </w14:checkbox>
          </w:sdtPr>
          <w:sdtEndPr/>
          <w:sdtContent>
            <w:tc>
              <w:tcPr>
                <w:tcW w:w="1080" w:type="dxa"/>
                <w:gridSpan w:val="2"/>
                <w:vAlign w:val="center"/>
              </w:tcPr>
              <w:p w14:paraId="1EA96D8E"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053505271"/>
            <w14:checkbox>
              <w14:checked w14:val="0"/>
              <w14:checkedState w14:val="2612" w14:font="MS Gothic"/>
              <w14:uncheckedState w14:val="2610" w14:font="MS Gothic"/>
            </w14:checkbox>
          </w:sdtPr>
          <w:sdtEndPr/>
          <w:sdtContent>
            <w:tc>
              <w:tcPr>
                <w:tcW w:w="1167" w:type="dxa"/>
                <w:vAlign w:val="center"/>
              </w:tcPr>
              <w:p w14:paraId="64DCA07F"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77E4A7D4" w14:textId="77777777" w:rsidTr="00892DDA">
        <w:trPr>
          <w:jc w:val="center"/>
        </w:trPr>
        <w:tc>
          <w:tcPr>
            <w:tcW w:w="713" w:type="dxa"/>
            <w:vAlign w:val="center"/>
          </w:tcPr>
          <w:p w14:paraId="29ED474A" w14:textId="77777777" w:rsidR="00C4756A" w:rsidRPr="00892DDA" w:rsidRDefault="00C4756A" w:rsidP="00BA4A0E">
            <w:pPr>
              <w:spacing w:afterAutospacing="0"/>
              <w:rPr>
                <w:b/>
                <w:sz w:val="24"/>
                <w:szCs w:val="24"/>
                <w:lang w:val="en-US"/>
              </w:rPr>
            </w:pPr>
            <w:r w:rsidRPr="00892DDA">
              <w:rPr>
                <w:sz w:val="24"/>
                <w:szCs w:val="24"/>
                <w:lang w:val="en-US"/>
              </w:rPr>
              <w:t>3.8</w:t>
            </w:r>
          </w:p>
        </w:tc>
        <w:tc>
          <w:tcPr>
            <w:tcW w:w="6288" w:type="dxa"/>
            <w:gridSpan w:val="11"/>
          </w:tcPr>
          <w:p w14:paraId="0ED4A1A6" w14:textId="77777777" w:rsidR="00C4756A" w:rsidRPr="00892DDA" w:rsidRDefault="00C4756A" w:rsidP="00BA4A0E">
            <w:pPr>
              <w:spacing w:afterAutospacing="0"/>
              <w:ind w:right="567"/>
              <w:rPr>
                <w:sz w:val="24"/>
                <w:szCs w:val="24"/>
                <w:lang w:val="en-US"/>
              </w:rPr>
            </w:pPr>
            <w:r w:rsidRPr="00892DDA">
              <w:rPr>
                <w:sz w:val="24"/>
                <w:szCs w:val="24"/>
                <w:lang w:val="en-US"/>
              </w:rPr>
              <w:t>Hạ cánh tự quay (chỉ với trực thăng một động cơ) hoặc khôi phục công suất (chỉ trực thăng nhiều động cơ)</w:t>
            </w:r>
          </w:p>
          <w:p w14:paraId="0E4A26E3" w14:textId="77777777" w:rsidR="00C4756A" w:rsidRPr="00892DDA" w:rsidRDefault="00C4756A" w:rsidP="00BA4A0E">
            <w:pPr>
              <w:spacing w:afterAutospacing="0"/>
              <w:ind w:right="567"/>
              <w:rPr>
                <w:i/>
                <w:sz w:val="24"/>
                <w:szCs w:val="24"/>
                <w:lang w:val="en-US"/>
              </w:rPr>
            </w:pPr>
            <w:r w:rsidRPr="00892DDA">
              <w:rPr>
                <w:i/>
                <w:sz w:val="24"/>
                <w:szCs w:val="24"/>
                <w:lang w:val="en-US"/>
              </w:rPr>
              <w:t>Autorotative landing (SEH only) or power recovery (MEH only)</w:t>
            </w:r>
          </w:p>
        </w:tc>
        <w:sdt>
          <w:sdtPr>
            <w:rPr>
              <w:sz w:val="24"/>
              <w:szCs w:val="24"/>
              <w:lang w:val="en-US"/>
            </w:rPr>
            <w:id w:val="-1536115406"/>
            <w14:checkbox>
              <w14:checked w14:val="0"/>
              <w14:checkedState w14:val="2612" w14:font="MS Gothic"/>
              <w14:uncheckedState w14:val="2610" w14:font="MS Gothic"/>
            </w14:checkbox>
          </w:sdtPr>
          <w:sdtEndPr/>
          <w:sdtContent>
            <w:tc>
              <w:tcPr>
                <w:tcW w:w="914" w:type="dxa"/>
                <w:gridSpan w:val="3"/>
                <w:vAlign w:val="center"/>
              </w:tcPr>
              <w:p w14:paraId="4DC2942D"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921712781"/>
            <w14:checkbox>
              <w14:checked w14:val="0"/>
              <w14:checkedState w14:val="2612" w14:font="MS Gothic"/>
              <w14:uncheckedState w14:val="2610" w14:font="MS Gothic"/>
            </w14:checkbox>
          </w:sdtPr>
          <w:sdtEndPr/>
          <w:sdtContent>
            <w:tc>
              <w:tcPr>
                <w:tcW w:w="1080" w:type="dxa"/>
                <w:gridSpan w:val="2"/>
                <w:vAlign w:val="center"/>
              </w:tcPr>
              <w:p w14:paraId="3CBB67A7"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056847593"/>
            <w14:checkbox>
              <w14:checked w14:val="0"/>
              <w14:checkedState w14:val="2612" w14:font="MS Gothic"/>
              <w14:uncheckedState w14:val="2610" w14:font="MS Gothic"/>
            </w14:checkbox>
          </w:sdtPr>
          <w:sdtEndPr/>
          <w:sdtContent>
            <w:tc>
              <w:tcPr>
                <w:tcW w:w="1167" w:type="dxa"/>
                <w:vAlign w:val="center"/>
              </w:tcPr>
              <w:p w14:paraId="7C843B52"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0B53D012" w14:textId="77777777" w:rsidTr="00892DDA">
        <w:trPr>
          <w:jc w:val="center"/>
        </w:trPr>
        <w:tc>
          <w:tcPr>
            <w:tcW w:w="713" w:type="dxa"/>
            <w:vAlign w:val="center"/>
          </w:tcPr>
          <w:p w14:paraId="1A0777B7" w14:textId="77777777" w:rsidR="00C4756A" w:rsidRPr="00892DDA" w:rsidRDefault="00C4756A" w:rsidP="00BA4A0E">
            <w:pPr>
              <w:spacing w:afterAutospacing="0"/>
              <w:rPr>
                <w:b/>
                <w:sz w:val="24"/>
                <w:szCs w:val="24"/>
                <w:lang w:val="en-US"/>
              </w:rPr>
            </w:pPr>
            <w:r w:rsidRPr="00892DDA">
              <w:rPr>
                <w:sz w:val="24"/>
                <w:szCs w:val="24"/>
                <w:lang w:val="en-US"/>
              </w:rPr>
              <w:t>3.9</w:t>
            </w:r>
          </w:p>
        </w:tc>
        <w:tc>
          <w:tcPr>
            <w:tcW w:w="6288" w:type="dxa"/>
            <w:gridSpan w:val="11"/>
          </w:tcPr>
          <w:p w14:paraId="2B885929" w14:textId="77777777" w:rsidR="00C4756A" w:rsidRPr="00892DDA" w:rsidRDefault="00C4756A" w:rsidP="00BA4A0E">
            <w:pPr>
              <w:spacing w:afterAutospacing="0"/>
              <w:ind w:right="567"/>
              <w:rPr>
                <w:sz w:val="24"/>
                <w:szCs w:val="24"/>
                <w:lang w:val="en-US"/>
              </w:rPr>
            </w:pPr>
            <w:r w:rsidRPr="00892DDA">
              <w:rPr>
                <w:sz w:val="24"/>
                <w:szCs w:val="24"/>
                <w:lang w:val="en-US"/>
              </w:rPr>
              <w:t>Hạ cánh (các dạng quỹ đạo khác nhau)</w:t>
            </w:r>
          </w:p>
          <w:p w14:paraId="28D13DC8"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Landings (various profiles )                                   </w:t>
            </w:r>
          </w:p>
        </w:tc>
        <w:sdt>
          <w:sdtPr>
            <w:rPr>
              <w:sz w:val="24"/>
              <w:szCs w:val="24"/>
              <w:lang w:val="en-US"/>
            </w:rPr>
            <w:id w:val="807512317"/>
            <w14:checkbox>
              <w14:checked w14:val="0"/>
              <w14:checkedState w14:val="2612" w14:font="MS Gothic"/>
              <w14:uncheckedState w14:val="2610" w14:font="MS Gothic"/>
            </w14:checkbox>
          </w:sdtPr>
          <w:sdtEndPr/>
          <w:sdtContent>
            <w:tc>
              <w:tcPr>
                <w:tcW w:w="914" w:type="dxa"/>
                <w:gridSpan w:val="3"/>
                <w:vAlign w:val="center"/>
              </w:tcPr>
              <w:p w14:paraId="7E3BEADC"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731884954"/>
            <w14:checkbox>
              <w14:checked w14:val="0"/>
              <w14:checkedState w14:val="2612" w14:font="MS Gothic"/>
              <w14:uncheckedState w14:val="2610" w14:font="MS Gothic"/>
            </w14:checkbox>
          </w:sdtPr>
          <w:sdtEndPr/>
          <w:sdtContent>
            <w:tc>
              <w:tcPr>
                <w:tcW w:w="1080" w:type="dxa"/>
                <w:gridSpan w:val="2"/>
                <w:vAlign w:val="center"/>
              </w:tcPr>
              <w:p w14:paraId="5BADE58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252275046"/>
            <w14:checkbox>
              <w14:checked w14:val="0"/>
              <w14:checkedState w14:val="2612" w14:font="MS Gothic"/>
              <w14:uncheckedState w14:val="2610" w14:font="MS Gothic"/>
            </w14:checkbox>
          </w:sdtPr>
          <w:sdtEndPr/>
          <w:sdtContent>
            <w:tc>
              <w:tcPr>
                <w:tcW w:w="1167" w:type="dxa"/>
                <w:vAlign w:val="center"/>
              </w:tcPr>
              <w:p w14:paraId="394AF2DD"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30D7CF90" w14:textId="77777777" w:rsidTr="00892DDA">
        <w:trPr>
          <w:jc w:val="center"/>
        </w:trPr>
        <w:tc>
          <w:tcPr>
            <w:tcW w:w="713" w:type="dxa"/>
            <w:vAlign w:val="center"/>
          </w:tcPr>
          <w:p w14:paraId="2961F677" w14:textId="77777777" w:rsidR="00C4756A" w:rsidRPr="00892DDA" w:rsidRDefault="00C4756A" w:rsidP="00BA4A0E">
            <w:pPr>
              <w:spacing w:afterAutospacing="0"/>
              <w:rPr>
                <w:b/>
                <w:sz w:val="24"/>
                <w:szCs w:val="24"/>
                <w:lang w:val="en-US"/>
              </w:rPr>
            </w:pPr>
            <w:r w:rsidRPr="00892DDA">
              <w:rPr>
                <w:sz w:val="24"/>
                <w:szCs w:val="24"/>
                <w:lang w:val="en-US"/>
              </w:rPr>
              <w:t>3.10</w:t>
            </w:r>
          </w:p>
        </w:tc>
        <w:tc>
          <w:tcPr>
            <w:tcW w:w="6288" w:type="dxa"/>
            <w:gridSpan w:val="11"/>
          </w:tcPr>
          <w:p w14:paraId="2E39085A" w14:textId="77777777" w:rsidR="00C4756A" w:rsidRPr="00892DDA" w:rsidRDefault="00C4756A" w:rsidP="00BA4A0E">
            <w:pPr>
              <w:spacing w:afterAutospacing="0"/>
              <w:ind w:right="567"/>
              <w:rPr>
                <w:sz w:val="24"/>
                <w:szCs w:val="24"/>
                <w:lang w:val="en-US"/>
              </w:rPr>
            </w:pPr>
            <w:r w:rsidRPr="00892DDA">
              <w:rPr>
                <w:sz w:val="24"/>
                <w:szCs w:val="24"/>
                <w:lang w:val="en-US"/>
              </w:rPr>
              <w:t>Bay lại hoặc hạ cánh sau tình huống giả định hỏng động cơ trước điểm quyết định hạ cánh hoặc điểm xác định trước hạ cánh (chỉ trực thăng nhiều động cơ)</w:t>
            </w:r>
          </w:p>
          <w:p w14:paraId="5D02255B" w14:textId="77777777" w:rsidR="00C4756A" w:rsidRPr="00892DDA" w:rsidRDefault="00C4756A" w:rsidP="00BA4A0E">
            <w:pPr>
              <w:spacing w:afterAutospacing="0"/>
              <w:ind w:right="567"/>
              <w:rPr>
                <w:i/>
                <w:sz w:val="24"/>
                <w:szCs w:val="24"/>
                <w:lang w:val="en-US"/>
              </w:rPr>
            </w:pPr>
            <w:r w:rsidRPr="00892DDA">
              <w:rPr>
                <w:i/>
                <w:sz w:val="24"/>
                <w:szCs w:val="24"/>
                <w:lang w:val="en-US"/>
              </w:rPr>
              <w:t>Go-around or landing following simulated engine failure before LDP or DPBL (MEH only)</w:t>
            </w:r>
          </w:p>
        </w:tc>
        <w:sdt>
          <w:sdtPr>
            <w:rPr>
              <w:sz w:val="24"/>
              <w:szCs w:val="24"/>
              <w:lang w:val="en-US"/>
            </w:rPr>
            <w:id w:val="-431514370"/>
            <w14:checkbox>
              <w14:checked w14:val="0"/>
              <w14:checkedState w14:val="2612" w14:font="MS Gothic"/>
              <w14:uncheckedState w14:val="2610" w14:font="MS Gothic"/>
            </w14:checkbox>
          </w:sdtPr>
          <w:sdtEndPr/>
          <w:sdtContent>
            <w:tc>
              <w:tcPr>
                <w:tcW w:w="914" w:type="dxa"/>
                <w:gridSpan w:val="3"/>
                <w:vAlign w:val="center"/>
              </w:tcPr>
              <w:p w14:paraId="36600AE5"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597381108"/>
            <w14:checkbox>
              <w14:checked w14:val="0"/>
              <w14:checkedState w14:val="2612" w14:font="MS Gothic"/>
              <w14:uncheckedState w14:val="2610" w14:font="MS Gothic"/>
            </w14:checkbox>
          </w:sdtPr>
          <w:sdtEndPr/>
          <w:sdtContent>
            <w:tc>
              <w:tcPr>
                <w:tcW w:w="1080" w:type="dxa"/>
                <w:gridSpan w:val="2"/>
                <w:vAlign w:val="center"/>
              </w:tcPr>
              <w:p w14:paraId="1D8ED02E"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491399495"/>
            <w14:checkbox>
              <w14:checked w14:val="0"/>
              <w14:checkedState w14:val="2612" w14:font="MS Gothic"/>
              <w14:uncheckedState w14:val="2610" w14:font="MS Gothic"/>
            </w14:checkbox>
          </w:sdtPr>
          <w:sdtEndPr/>
          <w:sdtContent>
            <w:tc>
              <w:tcPr>
                <w:tcW w:w="1167" w:type="dxa"/>
                <w:vAlign w:val="center"/>
              </w:tcPr>
              <w:p w14:paraId="0AD53826"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25FCBDA0" w14:textId="77777777" w:rsidTr="00892DDA">
        <w:trPr>
          <w:jc w:val="center"/>
        </w:trPr>
        <w:tc>
          <w:tcPr>
            <w:tcW w:w="713" w:type="dxa"/>
            <w:vAlign w:val="center"/>
          </w:tcPr>
          <w:p w14:paraId="6242A545" w14:textId="77777777" w:rsidR="00C4756A" w:rsidRPr="00892DDA" w:rsidRDefault="00C4756A" w:rsidP="00BA4A0E">
            <w:pPr>
              <w:spacing w:afterAutospacing="0"/>
              <w:rPr>
                <w:b/>
                <w:sz w:val="24"/>
                <w:szCs w:val="24"/>
                <w:lang w:val="en-US"/>
              </w:rPr>
            </w:pPr>
            <w:r w:rsidRPr="00892DDA">
              <w:rPr>
                <w:sz w:val="24"/>
                <w:szCs w:val="24"/>
                <w:lang w:val="en-US"/>
              </w:rPr>
              <w:t>3.11</w:t>
            </w:r>
          </w:p>
        </w:tc>
        <w:tc>
          <w:tcPr>
            <w:tcW w:w="6288" w:type="dxa"/>
            <w:gridSpan w:val="11"/>
          </w:tcPr>
          <w:p w14:paraId="31CB3FBA" w14:textId="77777777" w:rsidR="00C4756A" w:rsidRPr="00892DDA" w:rsidRDefault="00C4756A" w:rsidP="00BA4A0E">
            <w:pPr>
              <w:spacing w:afterAutospacing="0"/>
              <w:ind w:right="567"/>
              <w:rPr>
                <w:i/>
                <w:sz w:val="24"/>
                <w:szCs w:val="24"/>
                <w:lang w:val="en-US"/>
              </w:rPr>
            </w:pPr>
            <w:r w:rsidRPr="00892DDA">
              <w:rPr>
                <w:sz w:val="24"/>
                <w:szCs w:val="24"/>
                <w:lang w:val="en-US"/>
              </w:rPr>
              <w:t>Hạ cánh sau tình huống hỏng động cơ giải định sau điểm quyết định hạ cánh hoặc điểm xác định trước hạ cánh (chỉ trực thăng nhiều động cơ)</w:t>
            </w:r>
          </w:p>
          <w:p w14:paraId="5D589F7B"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Landing following simulated engine failure after LDP or DPBL (MEH only)                                                 </w:t>
            </w:r>
          </w:p>
        </w:tc>
        <w:sdt>
          <w:sdtPr>
            <w:rPr>
              <w:sz w:val="24"/>
              <w:szCs w:val="24"/>
              <w:lang w:val="en-US"/>
            </w:rPr>
            <w:id w:val="1739209093"/>
            <w14:checkbox>
              <w14:checked w14:val="0"/>
              <w14:checkedState w14:val="2612" w14:font="MS Gothic"/>
              <w14:uncheckedState w14:val="2610" w14:font="MS Gothic"/>
            </w14:checkbox>
          </w:sdtPr>
          <w:sdtEndPr/>
          <w:sdtContent>
            <w:tc>
              <w:tcPr>
                <w:tcW w:w="914" w:type="dxa"/>
                <w:gridSpan w:val="3"/>
                <w:vAlign w:val="center"/>
              </w:tcPr>
              <w:p w14:paraId="2BEB148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430124339"/>
            <w14:checkbox>
              <w14:checked w14:val="0"/>
              <w14:checkedState w14:val="2612" w14:font="MS Gothic"/>
              <w14:uncheckedState w14:val="2610" w14:font="MS Gothic"/>
            </w14:checkbox>
          </w:sdtPr>
          <w:sdtEndPr/>
          <w:sdtContent>
            <w:tc>
              <w:tcPr>
                <w:tcW w:w="1080" w:type="dxa"/>
                <w:gridSpan w:val="2"/>
                <w:vAlign w:val="center"/>
              </w:tcPr>
              <w:p w14:paraId="747ED5D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002230345"/>
            <w14:checkbox>
              <w14:checked w14:val="0"/>
              <w14:checkedState w14:val="2612" w14:font="MS Gothic"/>
              <w14:uncheckedState w14:val="2610" w14:font="MS Gothic"/>
            </w14:checkbox>
          </w:sdtPr>
          <w:sdtEndPr/>
          <w:sdtContent>
            <w:tc>
              <w:tcPr>
                <w:tcW w:w="1167" w:type="dxa"/>
                <w:vAlign w:val="center"/>
              </w:tcPr>
              <w:p w14:paraId="40DE29F7"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4F5053B2" w14:textId="77777777" w:rsidTr="00892DDA">
        <w:trPr>
          <w:jc w:val="center"/>
        </w:trPr>
        <w:tc>
          <w:tcPr>
            <w:tcW w:w="713" w:type="dxa"/>
            <w:vAlign w:val="center"/>
          </w:tcPr>
          <w:p w14:paraId="6C03753E" w14:textId="77777777" w:rsidR="00C4756A" w:rsidRPr="00892DDA" w:rsidRDefault="00C4756A" w:rsidP="00BA4A0E">
            <w:pPr>
              <w:spacing w:afterAutospacing="0"/>
              <w:rPr>
                <w:b/>
                <w:sz w:val="24"/>
                <w:szCs w:val="24"/>
                <w:lang w:val="en-US"/>
              </w:rPr>
            </w:pPr>
            <w:r w:rsidRPr="00892DDA">
              <w:rPr>
                <w:sz w:val="24"/>
                <w:szCs w:val="24"/>
                <w:lang w:val="en-US"/>
              </w:rPr>
              <w:t>3.12</w:t>
            </w:r>
          </w:p>
        </w:tc>
        <w:tc>
          <w:tcPr>
            <w:tcW w:w="6288" w:type="dxa"/>
            <w:gridSpan w:val="11"/>
          </w:tcPr>
          <w:p w14:paraId="5BB5CEB9" w14:textId="77777777" w:rsidR="00C4756A" w:rsidRPr="00892DDA" w:rsidRDefault="00C4756A" w:rsidP="00BA4A0E">
            <w:pPr>
              <w:spacing w:afterAutospacing="0"/>
              <w:ind w:right="567"/>
              <w:rPr>
                <w:sz w:val="24"/>
                <w:szCs w:val="24"/>
                <w:lang w:val="en-US"/>
              </w:rPr>
            </w:pPr>
            <w:r w:rsidRPr="00892DDA">
              <w:rPr>
                <w:sz w:val="24"/>
                <w:szCs w:val="24"/>
                <w:lang w:val="en-US"/>
              </w:rPr>
              <w:t>Liên lạc và tuân thủ huấn lệnh đài kiểm soát không lưu; phương thức liên lạc vô tuyến</w:t>
            </w:r>
          </w:p>
          <w:p w14:paraId="68C86B24" w14:textId="77777777" w:rsidR="00C4756A" w:rsidRPr="00892DDA" w:rsidRDefault="00C4756A" w:rsidP="00BA4A0E">
            <w:pPr>
              <w:spacing w:afterAutospacing="0"/>
              <w:ind w:right="567"/>
              <w:rPr>
                <w:i/>
                <w:sz w:val="24"/>
                <w:szCs w:val="24"/>
                <w:lang w:val="fr-FR"/>
              </w:rPr>
            </w:pPr>
            <w:r w:rsidRPr="00892DDA">
              <w:rPr>
                <w:i/>
                <w:sz w:val="24"/>
                <w:szCs w:val="24"/>
                <w:lang w:val="fr-FR"/>
              </w:rPr>
              <w:t>ATC liaison - Compliance, R/T procedures</w:t>
            </w:r>
          </w:p>
        </w:tc>
        <w:sdt>
          <w:sdtPr>
            <w:rPr>
              <w:sz w:val="24"/>
              <w:szCs w:val="24"/>
              <w:lang w:val="en-US"/>
            </w:rPr>
            <w:id w:val="135464619"/>
            <w14:checkbox>
              <w14:checked w14:val="0"/>
              <w14:checkedState w14:val="2612" w14:font="MS Gothic"/>
              <w14:uncheckedState w14:val="2610" w14:font="MS Gothic"/>
            </w14:checkbox>
          </w:sdtPr>
          <w:sdtEndPr/>
          <w:sdtContent>
            <w:tc>
              <w:tcPr>
                <w:tcW w:w="914" w:type="dxa"/>
                <w:gridSpan w:val="3"/>
                <w:vAlign w:val="center"/>
              </w:tcPr>
              <w:p w14:paraId="6BC33F68"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692113856"/>
            <w14:checkbox>
              <w14:checked w14:val="0"/>
              <w14:checkedState w14:val="2612" w14:font="MS Gothic"/>
              <w14:uncheckedState w14:val="2610" w14:font="MS Gothic"/>
            </w14:checkbox>
          </w:sdtPr>
          <w:sdtEndPr/>
          <w:sdtContent>
            <w:tc>
              <w:tcPr>
                <w:tcW w:w="1080" w:type="dxa"/>
                <w:gridSpan w:val="2"/>
                <w:vAlign w:val="center"/>
              </w:tcPr>
              <w:p w14:paraId="3C64783C"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60900025"/>
            <w14:checkbox>
              <w14:checked w14:val="0"/>
              <w14:checkedState w14:val="2612" w14:font="MS Gothic"/>
              <w14:uncheckedState w14:val="2610" w14:font="MS Gothic"/>
            </w14:checkbox>
          </w:sdtPr>
          <w:sdtEndPr/>
          <w:sdtContent>
            <w:tc>
              <w:tcPr>
                <w:tcW w:w="1167" w:type="dxa"/>
                <w:vAlign w:val="center"/>
              </w:tcPr>
              <w:p w14:paraId="75656E95"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1A5A2DDB" w14:textId="77777777" w:rsidTr="00577123">
        <w:trPr>
          <w:jc w:val="center"/>
        </w:trPr>
        <w:tc>
          <w:tcPr>
            <w:tcW w:w="713" w:type="dxa"/>
            <w:tcBorders>
              <w:bottom w:val="single" w:sz="4" w:space="0" w:color="000000"/>
            </w:tcBorders>
            <w:vAlign w:val="center"/>
          </w:tcPr>
          <w:p w14:paraId="57A7C062" w14:textId="77777777" w:rsidR="00C4756A" w:rsidRPr="00892DDA" w:rsidRDefault="00C4756A" w:rsidP="00BA4A0E">
            <w:pPr>
              <w:spacing w:afterAutospacing="0"/>
              <w:rPr>
                <w:sz w:val="24"/>
                <w:szCs w:val="24"/>
                <w:lang w:val="en-US"/>
              </w:rPr>
            </w:pPr>
            <w:r w:rsidRPr="00892DDA">
              <w:rPr>
                <w:sz w:val="24"/>
                <w:szCs w:val="24"/>
                <w:lang w:val="en-US"/>
              </w:rPr>
              <w:t>3.13</w:t>
            </w:r>
          </w:p>
        </w:tc>
        <w:tc>
          <w:tcPr>
            <w:tcW w:w="6288" w:type="dxa"/>
            <w:gridSpan w:val="11"/>
            <w:tcBorders>
              <w:bottom w:val="single" w:sz="4" w:space="0" w:color="000000"/>
            </w:tcBorders>
            <w:vAlign w:val="center"/>
          </w:tcPr>
          <w:p w14:paraId="598C5EF2" w14:textId="77777777" w:rsidR="00C4756A" w:rsidRPr="00892DDA" w:rsidRDefault="00C4756A" w:rsidP="00BA4A0E">
            <w:pPr>
              <w:spacing w:afterAutospacing="0"/>
              <w:ind w:right="567"/>
              <w:rPr>
                <w:sz w:val="24"/>
                <w:szCs w:val="24"/>
                <w:lang w:val="en-US"/>
              </w:rPr>
            </w:pPr>
            <w:r w:rsidRPr="00892DDA">
              <w:rPr>
                <w:color w:val="000000" w:themeColor="text1"/>
                <w:sz w:val="24"/>
                <w:szCs w:val="24"/>
                <w:lang w:val="en-US"/>
              </w:rPr>
              <w:t>UPRT</w:t>
            </w:r>
          </w:p>
        </w:tc>
        <w:sdt>
          <w:sdtPr>
            <w:rPr>
              <w:sz w:val="24"/>
              <w:szCs w:val="24"/>
            </w:rPr>
            <w:id w:val="1212463686"/>
            <w14:checkbox>
              <w14:checked w14:val="0"/>
              <w14:checkedState w14:val="2612" w14:font="MS Gothic"/>
              <w14:uncheckedState w14:val="2610" w14:font="MS Gothic"/>
            </w14:checkbox>
          </w:sdtPr>
          <w:sdtEndPr/>
          <w:sdtContent>
            <w:tc>
              <w:tcPr>
                <w:tcW w:w="914" w:type="dxa"/>
                <w:gridSpan w:val="3"/>
                <w:tcBorders>
                  <w:bottom w:val="single" w:sz="4" w:space="0" w:color="000000"/>
                </w:tcBorders>
                <w:vAlign w:val="center"/>
              </w:tcPr>
              <w:p w14:paraId="7923409A" w14:textId="77777777" w:rsidR="00C4756A" w:rsidRPr="00892DDA" w:rsidRDefault="00C4756A" w:rsidP="00BA4A0E">
                <w:pPr>
                  <w:spacing w:afterAutospacing="0"/>
                  <w:ind w:right="567"/>
                  <w:jc w:val="center"/>
                  <w:rPr>
                    <w:sz w:val="24"/>
                    <w:szCs w:val="24"/>
                    <w:lang w:val="en-US"/>
                  </w:rPr>
                </w:pPr>
                <w:r w:rsidRPr="00892DDA">
                  <w:rPr>
                    <w:rFonts w:ascii="MS Gothic" w:eastAsia="MS Gothic" w:hAnsi="MS Gothic" w:hint="eastAsia"/>
                    <w:sz w:val="24"/>
                    <w:szCs w:val="24"/>
                  </w:rPr>
                  <w:t>☐</w:t>
                </w:r>
              </w:p>
            </w:tc>
          </w:sdtContent>
        </w:sdt>
        <w:sdt>
          <w:sdtPr>
            <w:rPr>
              <w:sz w:val="24"/>
              <w:szCs w:val="24"/>
            </w:rPr>
            <w:id w:val="-2033800827"/>
            <w14:checkbox>
              <w14:checked w14:val="0"/>
              <w14:checkedState w14:val="2612" w14:font="MS Gothic"/>
              <w14:uncheckedState w14:val="2610" w14:font="MS Gothic"/>
            </w14:checkbox>
          </w:sdtPr>
          <w:sdtEndPr/>
          <w:sdtContent>
            <w:tc>
              <w:tcPr>
                <w:tcW w:w="1080" w:type="dxa"/>
                <w:gridSpan w:val="2"/>
                <w:tcBorders>
                  <w:bottom w:val="single" w:sz="4" w:space="0" w:color="000000"/>
                </w:tcBorders>
                <w:vAlign w:val="center"/>
              </w:tcPr>
              <w:p w14:paraId="58725A37" w14:textId="77777777" w:rsidR="00C4756A" w:rsidRPr="00892DDA" w:rsidRDefault="00C4756A" w:rsidP="00BA4A0E">
                <w:pPr>
                  <w:spacing w:afterAutospacing="0"/>
                  <w:ind w:right="567"/>
                  <w:jc w:val="center"/>
                  <w:rPr>
                    <w:sz w:val="24"/>
                    <w:szCs w:val="24"/>
                    <w:lang w:val="en-US"/>
                  </w:rPr>
                </w:pPr>
                <w:r w:rsidRPr="00892DDA">
                  <w:rPr>
                    <w:rFonts w:ascii="MS Gothic" w:eastAsia="MS Gothic" w:hAnsi="MS Gothic" w:hint="eastAsia"/>
                    <w:sz w:val="24"/>
                    <w:szCs w:val="24"/>
                  </w:rPr>
                  <w:t>☐</w:t>
                </w:r>
              </w:p>
            </w:tc>
          </w:sdtContent>
        </w:sdt>
        <w:sdt>
          <w:sdtPr>
            <w:rPr>
              <w:sz w:val="24"/>
              <w:szCs w:val="24"/>
            </w:rPr>
            <w:id w:val="-1342618475"/>
            <w14:checkbox>
              <w14:checked w14:val="0"/>
              <w14:checkedState w14:val="2612" w14:font="MS Gothic"/>
              <w14:uncheckedState w14:val="2610" w14:font="MS Gothic"/>
            </w14:checkbox>
          </w:sdtPr>
          <w:sdtEndPr/>
          <w:sdtContent>
            <w:tc>
              <w:tcPr>
                <w:tcW w:w="1167" w:type="dxa"/>
                <w:tcBorders>
                  <w:bottom w:val="single" w:sz="4" w:space="0" w:color="000000"/>
                </w:tcBorders>
                <w:vAlign w:val="center"/>
              </w:tcPr>
              <w:p w14:paraId="35FBDD01" w14:textId="77777777" w:rsidR="00C4756A" w:rsidRPr="00892DDA" w:rsidRDefault="00C4756A" w:rsidP="00BA4A0E">
                <w:pPr>
                  <w:spacing w:afterAutospacing="0"/>
                  <w:ind w:right="567"/>
                  <w:jc w:val="center"/>
                  <w:rPr>
                    <w:sz w:val="24"/>
                    <w:szCs w:val="24"/>
                    <w:lang w:val="en-US"/>
                  </w:rPr>
                </w:pPr>
                <w:r w:rsidRPr="00892DDA">
                  <w:rPr>
                    <w:rFonts w:ascii="MS Gothic" w:eastAsia="MS Gothic" w:hAnsi="MS Gothic" w:hint="eastAsia"/>
                    <w:sz w:val="24"/>
                    <w:szCs w:val="24"/>
                  </w:rPr>
                  <w:t>☐</w:t>
                </w:r>
              </w:p>
            </w:tc>
          </w:sdtContent>
        </w:sdt>
      </w:tr>
      <w:tr w:rsidR="00C4756A" w:rsidRPr="00773235" w14:paraId="752EEF9A" w14:textId="77777777" w:rsidTr="00577123">
        <w:trPr>
          <w:trHeight w:val="85"/>
          <w:jc w:val="center"/>
        </w:trPr>
        <w:tc>
          <w:tcPr>
            <w:tcW w:w="10162" w:type="dxa"/>
            <w:gridSpan w:val="18"/>
            <w:shd w:val="clear" w:color="auto" w:fill="D9D9D9" w:themeFill="background1" w:themeFillShade="D9"/>
            <w:vAlign w:val="center"/>
          </w:tcPr>
          <w:p w14:paraId="109DF0C5" w14:textId="77777777" w:rsidR="00C4756A" w:rsidRPr="00892DDA" w:rsidRDefault="00C4756A" w:rsidP="00BA4A0E">
            <w:pPr>
              <w:spacing w:afterAutospacing="0"/>
              <w:ind w:right="567"/>
              <w:jc w:val="both"/>
              <w:rPr>
                <w:b/>
                <w:sz w:val="24"/>
                <w:szCs w:val="24"/>
              </w:rPr>
            </w:pPr>
            <w:r w:rsidRPr="00892DDA">
              <w:rPr>
                <w:b/>
                <w:sz w:val="24"/>
                <w:szCs w:val="24"/>
              </w:rPr>
              <w:t>PHẦN 4. KHAI THÁC BÌNH THƯỜNG VÀ BẤT THƯỜNG (Bắt buộc lựa chọn tối thiểu 03 hạng mục trong phần này cho bài kiểm tra năng lực)</w:t>
            </w:r>
          </w:p>
          <w:p w14:paraId="162A709D" w14:textId="77777777" w:rsidR="00C4756A" w:rsidRPr="00892DDA" w:rsidRDefault="00C4756A" w:rsidP="00BA4A0E">
            <w:pPr>
              <w:spacing w:afterAutospacing="0"/>
              <w:ind w:right="567"/>
              <w:jc w:val="both"/>
              <w:rPr>
                <w:b/>
                <w:sz w:val="24"/>
                <w:szCs w:val="24"/>
                <w:lang w:val="en-US"/>
              </w:rPr>
            </w:pPr>
            <w:r w:rsidRPr="00892DDA">
              <w:rPr>
                <w:b/>
                <w:sz w:val="24"/>
                <w:szCs w:val="24"/>
                <w:lang w:val="en-US"/>
              </w:rPr>
              <w:t>SECTION 4. NORMAL AND ABNORMAL OPERATIONS (A mandatory minimum of 3 items shall be selected from this section for profic</w:t>
            </w:r>
            <w:r w:rsidRPr="00892DDA">
              <w:rPr>
                <w:b/>
                <w:sz w:val="24"/>
                <w:szCs w:val="24"/>
                <w:lang w:val="en-US"/>
              </w:rPr>
              <w:lastRenderedPageBreak/>
              <w:t>iency check)</w:t>
            </w:r>
          </w:p>
        </w:tc>
      </w:tr>
      <w:tr w:rsidR="00C4756A" w:rsidRPr="00773235" w14:paraId="2E9E4BBD" w14:textId="77777777" w:rsidTr="00892DDA">
        <w:trPr>
          <w:jc w:val="center"/>
        </w:trPr>
        <w:tc>
          <w:tcPr>
            <w:tcW w:w="713" w:type="dxa"/>
            <w:vAlign w:val="center"/>
          </w:tcPr>
          <w:p w14:paraId="24AAEC78" w14:textId="77777777" w:rsidR="00C4756A" w:rsidRPr="00892DDA" w:rsidRDefault="00C4756A" w:rsidP="00BA4A0E">
            <w:pPr>
              <w:spacing w:afterAutospacing="0"/>
              <w:rPr>
                <w:sz w:val="24"/>
                <w:szCs w:val="24"/>
                <w:lang w:val="en-US"/>
              </w:rPr>
            </w:pPr>
            <w:r w:rsidRPr="00892DDA">
              <w:rPr>
                <w:sz w:val="24"/>
                <w:szCs w:val="24"/>
                <w:lang w:val="en-US"/>
              </w:rPr>
              <w:t>4.1</w:t>
            </w:r>
          </w:p>
        </w:tc>
        <w:tc>
          <w:tcPr>
            <w:tcW w:w="6288" w:type="dxa"/>
            <w:gridSpan w:val="11"/>
          </w:tcPr>
          <w:p w14:paraId="4C3E8572" w14:textId="77777777" w:rsidR="00C4756A" w:rsidRPr="00892DDA" w:rsidRDefault="00C4756A" w:rsidP="00BA4A0E">
            <w:pPr>
              <w:spacing w:afterAutospacing="0"/>
              <w:ind w:right="567"/>
              <w:rPr>
                <w:sz w:val="24"/>
                <w:szCs w:val="24"/>
                <w:lang w:val="en-US"/>
              </w:rPr>
            </w:pPr>
            <w:r w:rsidRPr="00892DDA">
              <w:rPr>
                <w:sz w:val="24"/>
                <w:szCs w:val="24"/>
                <w:lang w:val="en-US"/>
              </w:rPr>
              <w:t>Động cơ</w:t>
            </w:r>
          </w:p>
          <w:p w14:paraId="159235B1"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Engines                                                                    </w:t>
            </w:r>
          </w:p>
        </w:tc>
        <w:sdt>
          <w:sdtPr>
            <w:rPr>
              <w:sz w:val="24"/>
              <w:szCs w:val="24"/>
              <w:lang w:val="en-US"/>
            </w:rPr>
            <w:id w:val="-1709099261"/>
            <w14:checkbox>
              <w14:checked w14:val="0"/>
              <w14:checkedState w14:val="2612" w14:font="MS Gothic"/>
              <w14:uncheckedState w14:val="2610" w14:font="MS Gothic"/>
            </w14:checkbox>
          </w:sdtPr>
          <w:sdtEndPr/>
          <w:sdtContent>
            <w:tc>
              <w:tcPr>
                <w:tcW w:w="914" w:type="dxa"/>
                <w:gridSpan w:val="3"/>
                <w:vAlign w:val="center"/>
              </w:tcPr>
              <w:p w14:paraId="25228186"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784115034"/>
            <w14:checkbox>
              <w14:checked w14:val="0"/>
              <w14:checkedState w14:val="2612" w14:font="MS Gothic"/>
              <w14:uncheckedState w14:val="2610" w14:font="MS Gothic"/>
            </w14:checkbox>
          </w:sdtPr>
          <w:sdtEndPr/>
          <w:sdtContent>
            <w:tc>
              <w:tcPr>
                <w:tcW w:w="1080" w:type="dxa"/>
                <w:gridSpan w:val="2"/>
                <w:vAlign w:val="center"/>
              </w:tcPr>
              <w:p w14:paraId="37CFAA5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87608145"/>
            <w14:checkbox>
              <w14:checked w14:val="0"/>
              <w14:checkedState w14:val="2612" w14:font="MS Gothic"/>
              <w14:uncheckedState w14:val="2610" w14:font="MS Gothic"/>
            </w14:checkbox>
          </w:sdtPr>
          <w:sdtEndPr/>
          <w:sdtContent>
            <w:tc>
              <w:tcPr>
                <w:tcW w:w="1167" w:type="dxa"/>
                <w:vAlign w:val="center"/>
              </w:tcPr>
              <w:p w14:paraId="34C61848"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331A901B" w14:textId="77777777" w:rsidTr="00892DDA">
        <w:trPr>
          <w:jc w:val="center"/>
        </w:trPr>
        <w:tc>
          <w:tcPr>
            <w:tcW w:w="713" w:type="dxa"/>
            <w:vAlign w:val="center"/>
          </w:tcPr>
          <w:p w14:paraId="09CC5360" w14:textId="77777777" w:rsidR="00C4756A" w:rsidRPr="00892DDA" w:rsidRDefault="00C4756A" w:rsidP="00BA4A0E">
            <w:pPr>
              <w:spacing w:afterAutospacing="0"/>
              <w:rPr>
                <w:sz w:val="24"/>
                <w:szCs w:val="24"/>
                <w:lang w:val="en-US"/>
              </w:rPr>
            </w:pPr>
            <w:r w:rsidRPr="00892DDA">
              <w:rPr>
                <w:sz w:val="24"/>
                <w:szCs w:val="24"/>
                <w:lang w:val="en-US"/>
              </w:rPr>
              <w:t>4.2</w:t>
            </w:r>
          </w:p>
        </w:tc>
        <w:tc>
          <w:tcPr>
            <w:tcW w:w="6288" w:type="dxa"/>
            <w:gridSpan w:val="11"/>
          </w:tcPr>
          <w:p w14:paraId="7EA748D0" w14:textId="77777777" w:rsidR="00C4756A" w:rsidRPr="00892DDA" w:rsidRDefault="00C4756A" w:rsidP="00BA4A0E">
            <w:pPr>
              <w:spacing w:afterAutospacing="0"/>
              <w:ind w:right="567"/>
              <w:rPr>
                <w:sz w:val="24"/>
                <w:szCs w:val="24"/>
                <w:lang w:val="en-US"/>
              </w:rPr>
            </w:pPr>
            <w:r w:rsidRPr="00892DDA">
              <w:rPr>
                <w:sz w:val="24"/>
                <w:szCs w:val="24"/>
                <w:lang w:val="en-US"/>
              </w:rPr>
              <w:t>Điều hòa không khí (sưởi ấm, thông gió)</w:t>
            </w:r>
          </w:p>
          <w:p w14:paraId="72A14394"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Air conditioning (heating, ventilation)                  </w:t>
            </w:r>
          </w:p>
        </w:tc>
        <w:sdt>
          <w:sdtPr>
            <w:rPr>
              <w:sz w:val="24"/>
              <w:szCs w:val="24"/>
              <w:lang w:val="en-US"/>
            </w:rPr>
            <w:id w:val="-1380397695"/>
            <w14:checkbox>
              <w14:checked w14:val="0"/>
              <w14:checkedState w14:val="2612" w14:font="MS Gothic"/>
              <w14:uncheckedState w14:val="2610" w14:font="MS Gothic"/>
            </w14:checkbox>
          </w:sdtPr>
          <w:sdtEndPr/>
          <w:sdtContent>
            <w:tc>
              <w:tcPr>
                <w:tcW w:w="914" w:type="dxa"/>
                <w:gridSpan w:val="3"/>
                <w:vAlign w:val="center"/>
              </w:tcPr>
              <w:p w14:paraId="2FAA73E3"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108780686"/>
            <w14:checkbox>
              <w14:checked w14:val="0"/>
              <w14:checkedState w14:val="2612" w14:font="MS Gothic"/>
              <w14:uncheckedState w14:val="2610" w14:font="MS Gothic"/>
            </w14:checkbox>
          </w:sdtPr>
          <w:sdtEndPr/>
          <w:sdtContent>
            <w:tc>
              <w:tcPr>
                <w:tcW w:w="1080" w:type="dxa"/>
                <w:gridSpan w:val="2"/>
                <w:vAlign w:val="center"/>
              </w:tcPr>
              <w:p w14:paraId="392C8D5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33436084"/>
            <w14:checkbox>
              <w14:checked w14:val="0"/>
              <w14:checkedState w14:val="2612" w14:font="MS Gothic"/>
              <w14:uncheckedState w14:val="2610" w14:font="MS Gothic"/>
            </w14:checkbox>
          </w:sdtPr>
          <w:sdtEndPr/>
          <w:sdtContent>
            <w:tc>
              <w:tcPr>
                <w:tcW w:w="1167" w:type="dxa"/>
                <w:vAlign w:val="center"/>
              </w:tcPr>
              <w:p w14:paraId="7D369C63"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364083C9" w14:textId="77777777" w:rsidTr="00892DDA">
        <w:trPr>
          <w:jc w:val="center"/>
        </w:trPr>
        <w:tc>
          <w:tcPr>
            <w:tcW w:w="713" w:type="dxa"/>
            <w:vAlign w:val="center"/>
          </w:tcPr>
          <w:p w14:paraId="1D172551" w14:textId="77777777" w:rsidR="00C4756A" w:rsidRPr="00892DDA" w:rsidRDefault="00C4756A" w:rsidP="00BA4A0E">
            <w:pPr>
              <w:spacing w:afterAutospacing="0"/>
              <w:rPr>
                <w:sz w:val="24"/>
                <w:szCs w:val="24"/>
                <w:lang w:val="en-US"/>
              </w:rPr>
            </w:pPr>
            <w:r w:rsidRPr="00892DDA">
              <w:rPr>
                <w:sz w:val="24"/>
                <w:szCs w:val="24"/>
                <w:lang w:val="en-US"/>
              </w:rPr>
              <w:t>4.3</w:t>
            </w:r>
          </w:p>
        </w:tc>
        <w:tc>
          <w:tcPr>
            <w:tcW w:w="6288" w:type="dxa"/>
            <w:gridSpan w:val="11"/>
          </w:tcPr>
          <w:p w14:paraId="1BFF4F2C" w14:textId="77777777" w:rsidR="00C4756A" w:rsidRPr="00892DDA" w:rsidRDefault="00C4756A" w:rsidP="00BA4A0E">
            <w:pPr>
              <w:spacing w:afterAutospacing="0"/>
              <w:ind w:right="567"/>
              <w:rPr>
                <w:sz w:val="24"/>
                <w:szCs w:val="24"/>
                <w:lang w:val="en-US"/>
              </w:rPr>
            </w:pPr>
            <w:r w:rsidRPr="00892DDA">
              <w:rPr>
                <w:sz w:val="24"/>
                <w:szCs w:val="24"/>
                <w:lang w:val="en-US"/>
              </w:rPr>
              <w:t>Hệ thống tĩnh áp/ động áp</w:t>
            </w:r>
          </w:p>
          <w:p w14:paraId="2C8D0E0C"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Pitot / Static system                                                </w:t>
            </w:r>
          </w:p>
        </w:tc>
        <w:sdt>
          <w:sdtPr>
            <w:rPr>
              <w:sz w:val="24"/>
              <w:szCs w:val="24"/>
              <w:lang w:val="en-US"/>
            </w:rPr>
            <w:id w:val="-1321649822"/>
            <w14:checkbox>
              <w14:checked w14:val="0"/>
              <w14:checkedState w14:val="2612" w14:font="MS Gothic"/>
              <w14:uncheckedState w14:val="2610" w14:font="MS Gothic"/>
            </w14:checkbox>
          </w:sdtPr>
          <w:sdtEndPr/>
          <w:sdtContent>
            <w:tc>
              <w:tcPr>
                <w:tcW w:w="914" w:type="dxa"/>
                <w:gridSpan w:val="3"/>
                <w:vAlign w:val="center"/>
              </w:tcPr>
              <w:p w14:paraId="3A60ABA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314722044"/>
            <w14:checkbox>
              <w14:checked w14:val="0"/>
              <w14:checkedState w14:val="2612" w14:font="MS Gothic"/>
              <w14:uncheckedState w14:val="2610" w14:font="MS Gothic"/>
            </w14:checkbox>
          </w:sdtPr>
          <w:sdtEndPr/>
          <w:sdtContent>
            <w:tc>
              <w:tcPr>
                <w:tcW w:w="1080" w:type="dxa"/>
                <w:gridSpan w:val="2"/>
                <w:vAlign w:val="center"/>
              </w:tcPr>
              <w:p w14:paraId="29A57EC8"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624541141"/>
            <w14:checkbox>
              <w14:checked w14:val="0"/>
              <w14:checkedState w14:val="2612" w14:font="MS Gothic"/>
              <w14:uncheckedState w14:val="2610" w14:font="MS Gothic"/>
            </w14:checkbox>
          </w:sdtPr>
          <w:sdtEndPr/>
          <w:sdtContent>
            <w:tc>
              <w:tcPr>
                <w:tcW w:w="1167" w:type="dxa"/>
                <w:vAlign w:val="center"/>
              </w:tcPr>
              <w:p w14:paraId="4CFD8E1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7CEECE23" w14:textId="77777777" w:rsidTr="00892DDA">
        <w:trPr>
          <w:jc w:val="center"/>
        </w:trPr>
        <w:tc>
          <w:tcPr>
            <w:tcW w:w="713" w:type="dxa"/>
            <w:vAlign w:val="center"/>
          </w:tcPr>
          <w:p w14:paraId="640C8CC9" w14:textId="77777777" w:rsidR="00C4756A" w:rsidRPr="00892DDA" w:rsidRDefault="00C4756A" w:rsidP="00BA4A0E">
            <w:pPr>
              <w:spacing w:afterAutospacing="0"/>
              <w:rPr>
                <w:sz w:val="24"/>
                <w:szCs w:val="24"/>
                <w:lang w:val="en-US"/>
              </w:rPr>
            </w:pPr>
            <w:r w:rsidRPr="00892DDA">
              <w:rPr>
                <w:sz w:val="24"/>
                <w:szCs w:val="24"/>
                <w:lang w:val="en-US"/>
              </w:rPr>
              <w:t>4.4</w:t>
            </w:r>
          </w:p>
        </w:tc>
        <w:tc>
          <w:tcPr>
            <w:tcW w:w="6288" w:type="dxa"/>
            <w:gridSpan w:val="11"/>
          </w:tcPr>
          <w:p w14:paraId="5081E1E5" w14:textId="77777777" w:rsidR="00C4756A" w:rsidRPr="00892DDA" w:rsidRDefault="00C4756A" w:rsidP="00BA4A0E">
            <w:pPr>
              <w:spacing w:afterAutospacing="0"/>
              <w:ind w:right="567"/>
              <w:rPr>
                <w:sz w:val="24"/>
                <w:szCs w:val="24"/>
                <w:lang w:val="en-US"/>
              </w:rPr>
            </w:pPr>
            <w:r w:rsidRPr="00892DDA">
              <w:rPr>
                <w:sz w:val="24"/>
                <w:szCs w:val="24"/>
                <w:lang w:val="en-US"/>
              </w:rPr>
              <w:t>Hệ thống nhiên liệu</w:t>
            </w:r>
          </w:p>
          <w:p w14:paraId="21C3F718"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Fuel system                                                                </w:t>
            </w:r>
          </w:p>
        </w:tc>
        <w:sdt>
          <w:sdtPr>
            <w:rPr>
              <w:sz w:val="24"/>
              <w:szCs w:val="24"/>
              <w:lang w:val="en-US"/>
            </w:rPr>
            <w:id w:val="-1178884268"/>
            <w14:checkbox>
              <w14:checked w14:val="0"/>
              <w14:checkedState w14:val="2612" w14:font="MS Gothic"/>
              <w14:uncheckedState w14:val="2610" w14:font="MS Gothic"/>
            </w14:checkbox>
          </w:sdtPr>
          <w:sdtEndPr/>
          <w:sdtContent>
            <w:tc>
              <w:tcPr>
                <w:tcW w:w="914" w:type="dxa"/>
                <w:gridSpan w:val="3"/>
                <w:vAlign w:val="center"/>
              </w:tcPr>
              <w:p w14:paraId="75EB1295"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763135399"/>
            <w14:checkbox>
              <w14:checked w14:val="0"/>
              <w14:checkedState w14:val="2612" w14:font="MS Gothic"/>
              <w14:uncheckedState w14:val="2610" w14:font="MS Gothic"/>
            </w14:checkbox>
          </w:sdtPr>
          <w:sdtEndPr/>
          <w:sdtContent>
            <w:tc>
              <w:tcPr>
                <w:tcW w:w="1080" w:type="dxa"/>
                <w:gridSpan w:val="2"/>
                <w:vAlign w:val="center"/>
              </w:tcPr>
              <w:p w14:paraId="5634C72D"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573198530"/>
            <w14:checkbox>
              <w14:checked w14:val="0"/>
              <w14:checkedState w14:val="2612" w14:font="MS Gothic"/>
              <w14:uncheckedState w14:val="2610" w14:font="MS Gothic"/>
            </w14:checkbox>
          </w:sdtPr>
          <w:sdtEndPr/>
          <w:sdtContent>
            <w:tc>
              <w:tcPr>
                <w:tcW w:w="1167" w:type="dxa"/>
                <w:vAlign w:val="center"/>
              </w:tcPr>
              <w:p w14:paraId="41C9FCAA"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1BCB7327" w14:textId="77777777" w:rsidTr="00892DDA">
        <w:trPr>
          <w:jc w:val="center"/>
        </w:trPr>
        <w:tc>
          <w:tcPr>
            <w:tcW w:w="713" w:type="dxa"/>
            <w:vAlign w:val="center"/>
          </w:tcPr>
          <w:p w14:paraId="70670062" w14:textId="77777777" w:rsidR="00C4756A" w:rsidRPr="00892DDA" w:rsidRDefault="00C4756A" w:rsidP="00BA4A0E">
            <w:pPr>
              <w:spacing w:afterAutospacing="0"/>
              <w:rPr>
                <w:sz w:val="24"/>
                <w:szCs w:val="24"/>
                <w:lang w:val="en-US"/>
              </w:rPr>
            </w:pPr>
            <w:r w:rsidRPr="00892DDA">
              <w:rPr>
                <w:sz w:val="24"/>
                <w:szCs w:val="24"/>
                <w:lang w:val="en-US"/>
              </w:rPr>
              <w:t>4.5</w:t>
            </w:r>
          </w:p>
        </w:tc>
        <w:tc>
          <w:tcPr>
            <w:tcW w:w="6288" w:type="dxa"/>
            <w:gridSpan w:val="11"/>
          </w:tcPr>
          <w:p w14:paraId="3A86B08E" w14:textId="77777777" w:rsidR="00C4756A" w:rsidRPr="00892DDA" w:rsidRDefault="00C4756A" w:rsidP="00BA4A0E">
            <w:pPr>
              <w:spacing w:afterAutospacing="0"/>
              <w:ind w:right="567"/>
              <w:rPr>
                <w:sz w:val="24"/>
                <w:szCs w:val="24"/>
                <w:lang w:val="en-US"/>
              </w:rPr>
            </w:pPr>
            <w:r w:rsidRPr="00892DDA">
              <w:rPr>
                <w:sz w:val="24"/>
                <w:szCs w:val="24"/>
                <w:lang w:val="en-US"/>
              </w:rPr>
              <w:t>Hệ thống điện</w:t>
            </w:r>
          </w:p>
          <w:p w14:paraId="5C30024A"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Electrical system                                                     </w:t>
            </w:r>
          </w:p>
        </w:tc>
        <w:sdt>
          <w:sdtPr>
            <w:rPr>
              <w:sz w:val="24"/>
              <w:szCs w:val="24"/>
              <w:lang w:val="en-US"/>
            </w:rPr>
            <w:id w:val="-286502442"/>
            <w14:checkbox>
              <w14:checked w14:val="0"/>
              <w14:checkedState w14:val="2612" w14:font="MS Gothic"/>
              <w14:uncheckedState w14:val="2610" w14:font="MS Gothic"/>
            </w14:checkbox>
          </w:sdtPr>
          <w:sdtEndPr/>
          <w:sdtContent>
            <w:tc>
              <w:tcPr>
                <w:tcW w:w="914" w:type="dxa"/>
                <w:gridSpan w:val="3"/>
                <w:vAlign w:val="center"/>
              </w:tcPr>
              <w:p w14:paraId="38D4AE65"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508988633"/>
            <w14:checkbox>
              <w14:checked w14:val="0"/>
              <w14:checkedState w14:val="2612" w14:font="MS Gothic"/>
              <w14:uncheckedState w14:val="2610" w14:font="MS Gothic"/>
            </w14:checkbox>
          </w:sdtPr>
          <w:sdtEndPr/>
          <w:sdtContent>
            <w:tc>
              <w:tcPr>
                <w:tcW w:w="1080" w:type="dxa"/>
                <w:gridSpan w:val="2"/>
                <w:vAlign w:val="center"/>
              </w:tcPr>
              <w:p w14:paraId="5233268B"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66225627"/>
            <w14:checkbox>
              <w14:checked w14:val="0"/>
              <w14:checkedState w14:val="2612" w14:font="MS Gothic"/>
              <w14:uncheckedState w14:val="2610" w14:font="MS Gothic"/>
            </w14:checkbox>
          </w:sdtPr>
          <w:sdtEndPr/>
          <w:sdtContent>
            <w:tc>
              <w:tcPr>
                <w:tcW w:w="1167" w:type="dxa"/>
                <w:vAlign w:val="center"/>
              </w:tcPr>
              <w:p w14:paraId="0F5A71C6"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2796F505" w14:textId="77777777" w:rsidTr="00892DDA">
        <w:trPr>
          <w:jc w:val="center"/>
        </w:trPr>
        <w:tc>
          <w:tcPr>
            <w:tcW w:w="713" w:type="dxa"/>
            <w:vAlign w:val="center"/>
          </w:tcPr>
          <w:p w14:paraId="670D57D0" w14:textId="77777777" w:rsidR="00C4756A" w:rsidRPr="00892DDA" w:rsidRDefault="00C4756A" w:rsidP="00BA4A0E">
            <w:pPr>
              <w:spacing w:afterAutospacing="0"/>
              <w:rPr>
                <w:sz w:val="24"/>
                <w:szCs w:val="24"/>
                <w:lang w:val="en-US"/>
              </w:rPr>
            </w:pPr>
            <w:r w:rsidRPr="00892DDA">
              <w:rPr>
                <w:sz w:val="24"/>
                <w:szCs w:val="24"/>
                <w:lang w:val="en-US"/>
              </w:rPr>
              <w:t>4.6</w:t>
            </w:r>
          </w:p>
        </w:tc>
        <w:tc>
          <w:tcPr>
            <w:tcW w:w="6288" w:type="dxa"/>
            <w:gridSpan w:val="11"/>
          </w:tcPr>
          <w:p w14:paraId="05EEACB2" w14:textId="77777777" w:rsidR="00C4756A" w:rsidRPr="00892DDA" w:rsidRDefault="00C4756A" w:rsidP="00BA4A0E">
            <w:pPr>
              <w:spacing w:afterAutospacing="0"/>
              <w:ind w:right="567"/>
              <w:rPr>
                <w:sz w:val="24"/>
                <w:szCs w:val="24"/>
                <w:lang w:val="en-US"/>
              </w:rPr>
            </w:pPr>
            <w:r w:rsidRPr="00892DDA">
              <w:rPr>
                <w:sz w:val="24"/>
                <w:szCs w:val="24"/>
                <w:lang w:val="en-US"/>
              </w:rPr>
              <w:t>Hệ thống thủy lực</w:t>
            </w:r>
          </w:p>
          <w:p w14:paraId="3063CBE2"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Hydraulic system                                                      </w:t>
            </w:r>
          </w:p>
        </w:tc>
        <w:sdt>
          <w:sdtPr>
            <w:rPr>
              <w:sz w:val="24"/>
              <w:szCs w:val="24"/>
              <w:lang w:val="en-US"/>
            </w:rPr>
            <w:id w:val="790020395"/>
            <w14:checkbox>
              <w14:checked w14:val="0"/>
              <w14:checkedState w14:val="2612" w14:font="MS Gothic"/>
              <w14:uncheckedState w14:val="2610" w14:font="MS Gothic"/>
            </w14:checkbox>
          </w:sdtPr>
          <w:sdtEndPr/>
          <w:sdtContent>
            <w:tc>
              <w:tcPr>
                <w:tcW w:w="914" w:type="dxa"/>
                <w:gridSpan w:val="3"/>
                <w:vAlign w:val="center"/>
              </w:tcPr>
              <w:p w14:paraId="7F915ECF"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97013851"/>
            <w14:checkbox>
              <w14:checked w14:val="0"/>
              <w14:checkedState w14:val="2612" w14:font="MS Gothic"/>
              <w14:uncheckedState w14:val="2610" w14:font="MS Gothic"/>
            </w14:checkbox>
          </w:sdtPr>
          <w:sdtEndPr/>
          <w:sdtContent>
            <w:tc>
              <w:tcPr>
                <w:tcW w:w="1080" w:type="dxa"/>
                <w:gridSpan w:val="2"/>
                <w:vAlign w:val="center"/>
              </w:tcPr>
              <w:p w14:paraId="06EF36DF"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429594195"/>
            <w14:checkbox>
              <w14:checked w14:val="0"/>
              <w14:checkedState w14:val="2612" w14:font="MS Gothic"/>
              <w14:uncheckedState w14:val="2610" w14:font="MS Gothic"/>
            </w14:checkbox>
          </w:sdtPr>
          <w:sdtEndPr/>
          <w:sdtContent>
            <w:tc>
              <w:tcPr>
                <w:tcW w:w="1167" w:type="dxa"/>
                <w:vAlign w:val="center"/>
              </w:tcPr>
              <w:p w14:paraId="2218AC4E"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5AB5E2B5" w14:textId="77777777" w:rsidTr="00892DDA">
        <w:trPr>
          <w:jc w:val="center"/>
        </w:trPr>
        <w:tc>
          <w:tcPr>
            <w:tcW w:w="713" w:type="dxa"/>
            <w:vAlign w:val="center"/>
          </w:tcPr>
          <w:p w14:paraId="65427BA2" w14:textId="77777777" w:rsidR="00C4756A" w:rsidRPr="00892DDA" w:rsidRDefault="00C4756A" w:rsidP="00BA4A0E">
            <w:pPr>
              <w:spacing w:afterAutospacing="0"/>
              <w:rPr>
                <w:sz w:val="24"/>
                <w:szCs w:val="24"/>
                <w:lang w:val="en-US"/>
              </w:rPr>
            </w:pPr>
            <w:r w:rsidRPr="00892DDA">
              <w:rPr>
                <w:sz w:val="24"/>
                <w:szCs w:val="24"/>
                <w:lang w:val="en-US"/>
              </w:rPr>
              <w:t>4.7</w:t>
            </w:r>
          </w:p>
        </w:tc>
        <w:tc>
          <w:tcPr>
            <w:tcW w:w="6288" w:type="dxa"/>
            <w:gridSpan w:val="11"/>
          </w:tcPr>
          <w:p w14:paraId="428DE63F" w14:textId="77777777" w:rsidR="00C4756A" w:rsidRPr="00892DDA" w:rsidRDefault="00C4756A" w:rsidP="00BA4A0E">
            <w:pPr>
              <w:spacing w:afterAutospacing="0"/>
              <w:ind w:right="567"/>
              <w:rPr>
                <w:sz w:val="24"/>
                <w:szCs w:val="24"/>
                <w:lang w:val="en-US"/>
              </w:rPr>
            </w:pPr>
            <w:r w:rsidRPr="00892DDA">
              <w:rPr>
                <w:sz w:val="24"/>
                <w:szCs w:val="24"/>
                <w:lang w:val="en-US"/>
              </w:rPr>
              <w:t>Hệ thống điều khiển bay và tinh chỉnh</w:t>
            </w:r>
          </w:p>
          <w:p w14:paraId="58C6C40B"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Flight control and Trim system                               </w:t>
            </w:r>
          </w:p>
        </w:tc>
        <w:sdt>
          <w:sdtPr>
            <w:rPr>
              <w:sz w:val="24"/>
              <w:szCs w:val="24"/>
              <w:lang w:val="en-US"/>
            </w:rPr>
            <w:id w:val="-37667843"/>
            <w14:checkbox>
              <w14:checked w14:val="0"/>
              <w14:checkedState w14:val="2612" w14:font="MS Gothic"/>
              <w14:uncheckedState w14:val="2610" w14:font="MS Gothic"/>
            </w14:checkbox>
          </w:sdtPr>
          <w:sdtEndPr/>
          <w:sdtContent>
            <w:tc>
              <w:tcPr>
                <w:tcW w:w="914" w:type="dxa"/>
                <w:gridSpan w:val="3"/>
                <w:vAlign w:val="center"/>
              </w:tcPr>
              <w:p w14:paraId="5C5BCCEF"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141114633"/>
            <w14:checkbox>
              <w14:checked w14:val="0"/>
              <w14:checkedState w14:val="2612" w14:font="MS Gothic"/>
              <w14:uncheckedState w14:val="2610" w14:font="MS Gothic"/>
            </w14:checkbox>
          </w:sdtPr>
          <w:sdtEndPr/>
          <w:sdtContent>
            <w:tc>
              <w:tcPr>
                <w:tcW w:w="1080" w:type="dxa"/>
                <w:gridSpan w:val="2"/>
                <w:vAlign w:val="center"/>
              </w:tcPr>
              <w:p w14:paraId="48D1DF17"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085644459"/>
            <w14:checkbox>
              <w14:checked w14:val="0"/>
              <w14:checkedState w14:val="2612" w14:font="MS Gothic"/>
              <w14:uncheckedState w14:val="2610" w14:font="MS Gothic"/>
            </w14:checkbox>
          </w:sdtPr>
          <w:sdtEndPr/>
          <w:sdtContent>
            <w:tc>
              <w:tcPr>
                <w:tcW w:w="1167" w:type="dxa"/>
                <w:vAlign w:val="center"/>
              </w:tcPr>
              <w:p w14:paraId="36684F45"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5735A8AB" w14:textId="77777777" w:rsidTr="00892DDA">
        <w:trPr>
          <w:jc w:val="center"/>
        </w:trPr>
        <w:tc>
          <w:tcPr>
            <w:tcW w:w="713" w:type="dxa"/>
            <w:vAlign w:val="center"/>
          </w:tcPr>
          <w:p w14:paraId="0EC70F07" w14:textId="77777777" w:rsidR="00C4756A" w:rsidRPr="00892DDA" w:rsidRDefault="00C4756A" w:rsidP="00BA4A0E">
            <w:pPr>
              <w:spacing w:afterAutospacing="0"/>
              <w:rPr>
                <w:sz w:val="24"/>
                <w:szCs w:val="24"/>
                <w:lang w:val="en-US"/>
              </w:rPr>
            </w:pPr>
            <w:r w:rsidRPr="00892DDA">
              <w:rPr>
                <w:sz w:val="24"/>
                <w:szCs w:val="24"/>
                <w:lang w:val="en-US"/>
              </w:rPr>
              <w:t>4.8</w:t>
            </w:r>
          </w:p>
        </w:tc>
        <w:tc>
          <w:tcPr>
            <w:tcW w:w="6288" w:type="dxa"/>
            <w:gridSpan w:val="11"/>
          </w:tcPr>
          <w:p w14:paraId="059827C9" w14:textId="77777777" w:rsidR="00C4756A" w:rsidRPr="00892DDA" w:rsidRDefault="00C4756A" w:rsidP="00BA4A0E">
            <w:pPr>
              <w:spacing w:afterAutospacing="0"/>
              <w:ind w:right="567"/>
              <w:rPr>
                <w:sz w:val="24"/>
                <w:szCs w:val="24"/>
                <w:lang w:val="en-US"/>
              </w:rPr>
            </w:pPr>
            <w:r w:rsidRPr="00892DDA">
              <w:rPr>
                <w:sz w:val="24"/>
                <w:szCs w:val="24"/>
                <w:lang w:val="en-US"/>
              </w:rPr>
              <w:t>Hệ thống chống đóng băng/ phá băng</w:t>
            </w:r>
          </w:p>
          <w:p w14:paraId="393AEBE3"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Anti-icing and de-icing system                                </w:t>
            </w:r>
          </w:p>
        </w:tc>
        <w:sdt>
          <w:sdtPr>
            <w:rPr>
              <w:sz w:val="24"/>
              <w:szCs w:val="24"/>
              <w:lang w:val="en-US"/>
            </w:rPr>
            <w:id w:val="-1215735071"/>
            <w14:checkbox>
              <w14:checked w14:val="0"/>
              <w14:checkedState w14:val="2612" w14:font="MS Gothic"/>
              <w14:uncheckedState w14:val="2610" w14:font="MS Gothic"/>
            </w14:checkbox>
          </w:sdtPr>
          <w:sdtEndPr/>
          <w:sdtContent>
            <w:tc>
              <w:tcPr>
                <w:tcW w:w="914" w:type="dxa"/>
                <w:gridSpan w:val="3"/>
                <w:vAlign w:val="center"/>
              </w:tcPr>
              <w:p w14:paraId="2478413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972296158"/>
            <w14:checkbox>
              <w14:checked w14:val="0"/>
              <w14:checkedState w14:val="2612" w14:font="MS Gothic"/>
              <w14:uncheckedState w14:val="2610" w14:font="MS Gothic"/>
            </w14:checkbox>
          </w:sdtPr>
          <w:sdtEndPr/>
          <w:sdtContent>
            <w:tc>
              <w:tcPr>
                <w:tcW w:w="1080" w:type="dxa"/>
                <w:gridSpan w:val="2"/>
                <w:vAlign w:val="center"/>
              </w:tcPr>
              <w:p w14:paraId="346A2449"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188674075"/>
            <w14:checkbox>
              <w14:checked w14:val="0"/>
              <w14:checkedState w14:val="2612" w14:font="MS Gothic"/>
              <w14:uncheckedState w14:val="2610" w14:font="MS Gothic"/>
            </w14:checkbox>
          </w:sdtPr>
          <w:sdtEndPr/>
          <w:sdtContent>
            <w:tc>
              <w:tcPr>
                <w:tcW w:w="1167" w:type="dxa"/>
                <w:vAlign w:val="center"/>
              </w:tcPr>
              <w:p w14:paraId="66FEC76E"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12E38E27" w14:textId="77777777" w:rsidTr="00892DDA">
        <w:trPr>
          <w:jc w:val="center"/>
        </w:trPr>
        <w:tc>
          <w:tcPr>
            <w:tcW w:w="713" w:type="dxa"/>
            <w:vAlign w:val="center"/>
          </w:tcPr>
          <w:p w14:paraId="40947C91" w14:textId="77777777" w:rsidR="00C4756A" w:rsidRPr="00892DDA" w:rsidRDefault="00C4756A" w:rsidP="00BA4A0E">
            <w:pPr>
              <w:spacing w:afterAutospacing="0"/>
              <w:rPr>
                <w:sz w:val="24"/>
                <w:szCs w:val="24"/>
                <w:lang w:val="en-US"/>
              </w:rPr>
            </w:pPr>
            <w:r w:rsidRPr="00892DDA">
              <w:rPr>
                <w:sz w:val="24"/>
                <w:szCs w:val="24"/>
                <w:lang w:val="en-US"/>
              </w:rPr>
              <w:t>4.9</w:t>
            </w:r>
          </w:p>
        </w:tc>
        <w:tc>
          <w:tcPr>
            <w:tcW w:w="6288" w:type="dxa"/>
            <w:gridSpan w:val="11"/>
          </w:tcPr>
          <w:p w14:paraId="1B7B955A" w14:textId="77777777" w:rsidR="00C4756A" w:rsidRPr="00892DDA" w:rsidRDefault="00C4756A" w:rsidP="00BA4A0E">
            <w:pPr>
              <w:spacing w:afterAutospacing="0"/>
              <w:ind w:right="567"/>
              <w:rPr>
                <w:i/>
                <w:sz w:val="24"/>
                <w:szCs w:val="24"/>
                <w:lang w:val="en-US"/>
              </w:rPr>
            </w:pPr>
            <w:r w:rsidRPr="00892DDA">
              <w:rPr>
                <w:i/>
                <w:sz w:val="24"/>
                <w:szCs w:val="24"/>
                <w:lang w:val="en-US"/>
              </w:rPr>
              <w:t>Hệ thống lái tự động/ chỉ dẫn bay</w:t>
            </w:r>
          </w:p>
          <w:p w14:paraId="6F1D6CE4"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Autopilot / Flight director                                       </w:t>
            </w:r>
          </w:p>
        </w:tc>
        <w:sdt>
          <w:sdtPr>
            <w:rPr>
              <w:sz w:val="24"/>
              <w:szCs w:val="24"/>
              <w:lang w:val="en-US"/>
            </w:rPr>
            <w:id w:val="-2112806258"/>
            <w14:checkbox>
              <w14:checked w14:val="0"/>
              <w14:checkedState w14:val="2612" w14:font="MS Gothic"/>
              <w14:uncheckedState w14:val="2610" w14:font="MS Gothic"/>
            </w14:checkbox>
          </w:sdtPr>
          <w:sdtEndPr/>
          <w:sdtContent>
            <w:tc>
              <w:tcPr>
                <w:tcW w:w="914" w:type="dxa"/>
                <w:gridSpan w:val="3"/>
                <w:vAlign w:val="center"/>
              </w:tcPr>
              <w:p w14:paraId="56E766CE"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36628829"/>
            <w14:checkbox>
              <w14:checked w14:val="0"/>
              <w14:checkedState w14:val="2612" w14:font="MS Gothic"/>
              <w14:uncheckedState w14:val="2610" w14:font="MS Gothic"/>
            </w14:checkbox>
          </w:sdtPr>
          <w:sdtEndPr/>
          <w:sdtContent>
            <w:tc>
              <w:tcPr>
                <w:tcW w:w="1080" w:type="dxa"/>
                <w:gridSpan w:val="2"/>
                <w:vAlign w:val="center"/>
              </w:tcPr>
              <w:p w14:paraId="065FCFF8"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5376478"/>
            <w14:checkbox>
              <w14:checked w14:val="0"/>
              <w14:checkedState w14:val="2612" w14:font="MS Gothic"/>
              <w14:uncheckedState w14:val="2610" w14:font="MS Gothic"/>
            </w14:checkbox>
          </w:sdtPr>
          <w:sdtEndPr/>
          <w:sdtContent>
            <w:tc>
              <w:tcPr>
                <w:tcW w:w="1167" w:type="dxa"/>
                <w:vAlign w:val="center"/>
              </w:tcPr>
              <w:p w14:paraId="24BA1C7C"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1E17BA82" w14:textId="77777777" w:rsidTr="00892DDA">
        <w:trPr>
          <w:jc w:val="center"/>
        </w:trPr>
        <w:tc>
          <w:tcPr>
            <w:tcW w:w="713" w:type="dxa"/>
            <w:vAlign w:val="center"/>
          </w:tcPr>
          <w:p w14:paraId="3ED11E1F" w14:textId="77777777" w:rsidR="00C4756A" w:rsidRPr="00892DDA" w:rsidRDefault="00C4756A" w:rsidP="00BA4A0E">
            <w:pPr>
              <w:spacing w:afterAutospacing="0"/>
              <w:rPr>
                <w:sz w:val="24"/>
                <w:szCs w:val="24"/>
                <w:lang w:val="en-US"/>
              </w:rPr>
            </w:pPr>
            <w:r w:rsidRPr="00892DDA">
              <w:rPr>
                <w:sz w:val="24"/>
                <w:szCs w:val="24"/>
                <w:lang w:val="en-US"/>
              </w:rPr>
              <w:t>4.10</w:t>
            </w:r>
          </w:p>
        </w:tc>
        <w:tc>
          <w:tcPr>
            <w:tcW w:w="6288" w:type="dxa"/>
            <w:gridSpan w:val="11"/>
          </w:tcPr>
          <w:p w14:paraId="777D6EB0" w14:textId="77777777" w:rsidR="00C4756A" w:rsidRPr="00892DDA" w:rsidRDefault="00C4756A" w:rsidP="00BA4A0E">
            <w:pPr>
              <w:spacing w:afterAutospacing="0"/>
              <w:ind w:right="567"/>
              <w:rPr>
                <w:sz w:val="24"/>
                <w:szCs w:val="24"/>
                <w:lang w:val="en-US"/>
              </w:rPr>
            </w:pPr>
            <w:r w:rsidRPr="00892DDA">
              <w:rPr>
                <w:sz w:val="24"/>
                <w:szCs w:val="24"/>
                <w:lang w:val="en-US"/>
              </w:rPr>
              <w:t xml:space="preserve">Thiết bị tăng cường ổn định </w:t>
            </w:r>
          </w:p>
          <w:p w14:paraId="220C5791"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Stability augmentation devices                              </w:t>
            </w:r>
          </w:p>
        </w:tc>
        <w:sdt>
          <w:sdtPr>
            <w:rPr>
              <w:sz w:val="24"/>
              <w:szCs w:val="24"/>
              <w:lang w:val="en-US"/>
            </w:rPr>
            <w:id w:val="1238431064"/>
            <w14:checkbox>
              <w14:checked w14:val="0"/>
              <w14:checkedState w14:val="2612" w14:font="MS Gothic"/>
              <w14:uncheckedState w14:val="2610" w14:font="MS Gothic"/>
            </w14:checkbox>
          </w:sdtPr>
          <w:sdtEndPr/>
          <w:sdtContent>
            <w:tc>
              <w:tcPr>
                <w:tcW w:w="914" w:type="dxa"/>
                <w:gridSpan w:val="3"/>
                <w:vAlign w:val="center"/>
              </w:tcPr>
              <w:p w14:paraId="4E881271"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408845764"/>
            <w14:checkbox>
              <w14:checked w14:val="0"/>
              <w14:checkedState w14:val="2612" w14:font="MS Gothic"/>
              <w14:uncheckedState w14:val="2610" w14:font="MS Gothic"/>
            </w14:checkbox>
          </w:sdtPr>
          <w:sdtEndPr/>
          <w:sdtContent>
            <w:tc>
              <w:tcPr>
                <w:tcW w:w="1080" w:type="dxa"/>
                <w:gridSpan w:val="2"/>
                <w:vAlign w:val="center"/>
              </w:tcPr>
              <w:p w14:paraId="55385ECD"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695191351"/>
            <w14:checkbox>
              <w14:checked w14:val="0"/>
              <w14:checkedState w14:val="2612" w14:font="MS Gothic"/>
              <w14:uncheckedState w14:val="2610" w14:font="MS Gothic"/>
            </w14:checkbox>
          </w:sdtPr>
          <w:sdtEndPr/>
          <w:sdtContent>
            <w:tc>
              <w:tcPr>
                <w:tcW w:w="1167" w:type="dxa"/>
                <w:vAlign w:val="center"/>
              </w:tcPr>
              <w:p w14:paraId="6E99D1EF"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00290D78" w14:textId="77777777" w:rsidTr="00892DDA">
        <w:trPr>
          <w:jc w:val="center"/>
        </w:trPr>
        <w:tc>
          <w:tcPr>
            <w:tcW w:w="713" w:type="dxa"/>
            <w:vAlign w:val="center"/>
          </w:tcPr>
          <w:p w14:paraId="0F5ACA4C" w14:textId="77777777" w:rsidR="00C4756A" w:rsidRPr="00892DDA" w:rsidRDefault="00C4756A" w:rsidP="00BA4A0E">
            <w:pPr>
              <w:spacing w:afterAutospacing="0"/>
              <w:rPr>
                <w:sz w:val="24"/>
                <w:szCs w:val="24"/>
                <w:lang w:val="en-US"/>
              </w:rPr>
            </w:pPr>
            <w:r w:rsidRPr="00892DDA">
              <w:rPr>
                <w:sz w:val="24"/>
                <w:szCs w:val="24"/>
                <w:lang w:val="en-US"/>
              </w:rPr>
              <w:t>4.11</w:t>
            </w:r>
          </w:p>
        </w:tc>
        <w:tc>
          <w:tcPr>
            <w:tcW w:w="6288" w:type="dxa"/>
            <w:gridSpan w:val="11"/>
          </w:tcPr>
          <w:p w14:paraId="290F7A83" w14:textId="77777777" w:rsidR="00C4756A" w:rsidRPr="00892DDA" w:rsidRDefault="00C4756A" w:rsidP="00BA4A0E">
            <w:pPr>
              <w:spacing w:afterAutospacing="0"/>
              <w:ind w:right="567"/>
              <w:rPr>
                <w:sz w:val="24"/>
                <w:szCs w:val="24"/>
                <w:lang w:val="en-US"/>
              </w:rPr>
            </w:pPr>
            <w:r w:rsidRPr="00892DDA">
              <w:rPr>
                <w:sz w:val="24"/>
                <w:szCs w:val="24"/>
                <w:lang w:val="en-US"/>
              </w:rPr>
              <w:t>Ra-đa thời tiết, máy đo độ cao vô tuyến, máy trả lời tín hiệu</w:t>
            </w:r>
          </w:p>
          <w:p w14:paraId="51DBB035" w14:textId="77777777" w:rsidR="00C4756A" w:rsidRPr="00892DDA" w:rsidRDefault="00C4756A" w:rsidP="00BA4A0E">
            <w:pPr>
              <w:spacing w:afterAutospacing="0"/>
              <w:ind w:right="567"/>
              <w:rPr>
                <w:i/>
                <w:sz w:val="24"/>
                <w:szCs w:val="24"/>
                <w:lang w:val="en-US"/>
              </w:rPr>
            </w:pPr>
            <w:r w:rsidRPr="00892DDA">
              <w:rPr>
                <w:i/>
                <w:sz w:val="24"/>
                <w:szCs w:val="24"/>
                <w:lang w:val="en-US"/>
              </w:rPr>
              <w:t>Weather radar, radio altimeter, transponder</w:t>
            </w:r>
          </w:p>
        </w:tc>
        <w:sdt>
          <w:sdtPr>
            <w:rPr>
              <w:sz w:val="24"/>
              <w:szCs w:val="24"/>
              <w:lang w:val="en-US"/>
            </w:rPr>
            <w:id w:val="657195016"/>
            <w14:checkbox>
              <w14:checked w14:val="0"/>
              <w14:checkedState w14:val="2612" w14:font="MS Gothic"/>
              <w14:uncheckedState w14:val="2610" w14:font="MS Gothic"/>
            </w14:checkbox>
          </w:sdtPr>
          <w:sdtEndPr/>
          <w:sdtContent>
            <w:tc>
              <w:tcPr>
                <w:tcW w:w="914" w:type="dxa"/>
                <w:gridSpan w:val="3"/>
                <w:vAlign w:val="center"/>
              </w:tcPr>
              <w:p w14:paraId="7403B911"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087532183"/>
            <w14:checkbox>
              <w14:checked w14:val="0"/>
              <w14:checkedState w14:val="2612" w14:font="MS Gothic"/>
              <w14:uncheckedState w14:val="2610" w14:font="MS Gothic"/>
            </w14:checkbox>
          </w:sdtPr>
          <w:sdtEndPr/>
          <w:sdtContent>
            <w:tc>
              <w:tcPr>
                <w:tcW w:w="1080" w:type="dxa"/>
                <w:gridSpan w:val="2"/>
                <w:vAlign w:val="center"/>
              </w:tcPr>
              <w:p w14:paraId="4DDFBCE2"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484282969"/>
            <w14:checkbox>
              <w14:checked w14:val="0"/>
              <w14:checkedState w14:val="2612" w14:font="MS Gothic"/>
              <w14:uncheckedState w14:val="2610" w14:font="MS Gothic"/>
            </w14:checkbox>
          </w:sdtPr>
          <w:sdtEndPr/>
          <w:sdtContent>
            <w:tc>
              <w:tcPr>
                <w:tcW w:w="1167" w:type="dxa"/>
                <w:vAlign w:val="center"/>
              </w:tcPr>
              <w:p w14:paraId="1B5DFFBF"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2996D929" w14:textId="77777777" w:rsidTr="00892DDA">
        <w:trPr>
          <w:jc w:val="center"/>
        </w:trPr>
        <w:tc>
          <w:tcPr>
            <w:tcW w:w="713" w:type="dxa"/>
            <w:vAlign w:val="center"/>
          </w:tcPr>
          <w:p w14:paraId="41F66838" w14:textId="77777777" w:rsidR="00C4756A" w:rsidRPr="00892DDA" w:rsidRDefault="00C4756A" w:rsidP="00BA4A0E">
            <w:pPr>
              <w:spacing w:afterAutospacing="0"/>
              <w:rPr>
                <w:sz w:val="24"/>
                <w:szCs w:val="24"/>
                <w:lang w:val="en-US"/>
              </w:rPr>
            </w:pPr>
            <w:r w:rsidRPr="00892DDA">
              <w:rPr>
                <w:sz w:val="24"/>
                <w:szCs w:val="24"/>
                <w:lang w:val="en-US"/>
              </w:rPr>
              <w:t>4.12</w:t>
            </w:r>
          </w:p>
        </w:tc>
        <w:tc>
          <w:tcPr>
            <w:tcW w:w="6288" w:type="dxa"/>
            <w:gridSpan w:val="11"/>
          </w:tcPr>
          <w:p w14:paraId="25090BF5" w14:textId="77777777" w:rsidR="00C4756A" w:rsidRPr="00892DDA" w:rsidRDefault="00C4756A" w:rsidP="00BA4A0E">
            <w:pPr>
              <w:spacing w:afterAutospacing="0"/>
              <w:ind w:right="567"/>
              <w:rPr>
                <w:sz w:val="24"/>
                <w:szCs w:val="24"/>
                <w:lang w:val="en-US"/>
              </w:rPr>
            </w:pPr>
            <w:r w:rsidRPr="00892DDA">
              <w:rPr>
                <w:sz w:val="24"/>
                <w:szCs w:val="24"/>
                <w:lang w:val="en-US"/>
              </w:rPr>
              <w:t>Hệ thống tránh va chạm trên không, hệ thống cảnh bảo gần mặt đất hoặc hệ thống quan sát tăng cường</w:t>
            </w:r>
          </w:p>
          <w:p w14:paraId="671C6F2C"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TCAS, GPWS or EVS                                              </w:t>
            </w:r>
          </w:p>
        </w:tc>
        <w:sdt>
          <w:sdtPr>
            <w:rPr>
              <w:sz w:val="24"/>
              <w:szCs w:val="24"/>
              <w:lang w:val="en-US"/>
            </w:rPr>
            <w:id w:val="-1656138739"/>
            <w14:checkbox>
              <w14:checked w14:val="0"/>
              <w14:checkedState w14:val="2612" w14:font="MS Gothic"/>
              <w14:uncheckedState w14:val="2610" w14:font="MS Gothic"/>
            </w14:checkbox>
          </w:sdtPr>
          <w:sdtEndPr/>
          <w:sdtContent>
            <w:tc>
              <w:tcPr>
                <w:tcW w:w="914" w:type="dxa"/>
                <w:gridSpan w:val="3"/>
                <w:vAlign w:val="center"/>
              </w:tcPr>
              <w:p w14:paraId="48E1DB87"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855567210"/>
            <w14:checkbox>
              <w14:checked w14:val="0"/>
              <w14:checkedState w14:val="2612" w14:font="MS Gothic"/>
              <w14:uncheckedState w14:val="2610" w14:font="MS Gothic"/>
            </w14:checkbox>
          </w:sdtPr>
          <w:sdtEndPr/>
          <w:sdtContent>
            <w:tc>
              <w:tcPr>
                <w:tcW w:w="1080" w:type="dxa"/>
                <w:gridSpan w:val="2"/>
                <w:vAlign w:val="center"/>
              </w:tcPr>
              <w:p w14:paraId="1BAF9D2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57367977"/>
            <w14:checkbox>
              <w14:checked w14:val="0"/>
              <w14:checkedState w14:val="2612" w14:font="MS Gothic"/>
              <w14:uncheckedState w14:val="2610" w14:font="MS Gothic"/>
            </w14:checkbox>
          </w:sdtPr>
          <w:sdtEndPr/>
          <w:sdtContent>
            <w:tc>
              <w:tcPr>
                <w:tcW w:w="1167" w:type="dxa"/>
                <w:vAlign w:val="center"/>
              </w:tcPr>
              <w:p w14:paraId="3B2C326A"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271FA73E" w14:textId="77777777" w:rsidTr="00892DDA">
        <w:trPr>
          <w:jc w:val="center"/>
        </w:trPr>
        <w:tc>
          <w:tcPr>
            <w:tcW w:w="713" w:type="dxa"/>
            <w:vAlign w:val="center"/>
          </w:tcPr>
          <w:p w14:paraId="1B15CCC5" w14:textId="77777777" w:rsidR="00C4756A" w:rsidRPr="00892DDA" w:rsidRDefault="00C4756A" w:rsidP="00BA4A0E">
            <w:pPr>
              <w:spacing w:afterAutospacing="0"/>
              <w:rPr>
                <w:sz w:val="24"/>
                <w:szCs w:val="24"/>
                <w:lang w:val="en-US"/>
              </w:rPr>
            </w:pPr>
            <w:r w:rsidRPr="00892DDA">
              <w:rPr>
                <w:sz w:val="24"/>
                <w:szCs w:val="24"/>
                <w:lang w:val="en-US"/>
              </w:rPr>
              <w:t>4.13</w:t>
            </w:r>
          </w:p>
        </w:tc>
        <w:tc>
          <w:tcPr>
            <w:tcW w:w="6288" w:type="dxa"/>
            <w:gridSpan w:val="11"/>
          </w:tcPr>
          <w:p w14:paraId="2E5D50FF" w14:textId="77777777" w:rsidR="00C4756A" w:rsidRPr="00892DDA" w:rsidRDefault="00C4756A" w:rsidP="00BA4A0E">
            <w:pPr>
              <w:spacing w:afterAutospacing="0"/>
              <w:ind w:right="567"/>
              <w:rPr>
                <w:sz w:val="24"/>
                <w:szCs w:val="24"/>
                <w:lang w:val="en-US"/>
              </w:rPr>
            </w:pPr>
            <w:r w:rsidRPr="00892DDA">
              <w:rPr>
                <w:sz w:val="24"/>
                <w:szCs w:val="24"/>
                <w:lang w:val="en-US"/>
              </w:rPr>
              <w:t>Hệ thống càng</w:t>
            </w:r>
          </w:p>
          <w:p w14:paraId="4CF91FA7"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Landing gear system      </w:t>
            </w:r>
          </w:p>
        </w:tc>
        <w:sdt>
          <w:sdtPr>
            <w:rPr>
              <w:sz w:val="24"/>
              <w:szCs w:val="24"/>
              <w:lang w:val="en-US"/>
            </w:rPr>
            <w:id w:val="669445241"/>
            <w14:checkbox>
              <w14:checked w14:val="0"/>
              <w14:checkedState w14:val="2612" w14:font="MS Gothic"/>
              <w14:uncheckedState w14:val="2610" w14:font="MS Gothic"/>
            </w14:checkbox>
          </w:sdtPr>
          <w:sdtEndPr/>
          <w:sdtContent>
            <w:tc>
              <w:tcPr>
                <w:tcW w:w="914" w:type="dxa"/>
                <w:gridSpan w:val="3"/>
                <w:vAlign w:val="center"/>
              </w:tcPr>
              <w:p w14:paraId="0C401B6B"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549647635"/>
            <w14:checkbox>
              <w14:checked w14:val="0"/>
              <w14:checkedState w14:val="2612" w14:font="MS Gothic"/>
              <w14:uncheckedState w14:val="2610" w14:font="MS Gothic"/>
            </w14:checkbox>
          </w:sdtPr>
          <w:sdtEndPr/>
          <w:sdtContent>
            <w:tc>
              <w:tcPr>
                <w:tcW w:w="1080" w:type="dxa"/>
                <w:gridSpan w:val="2"/>
                <w:vAlign w:val="center"/>
              </w:tcPr>
              <w:p w14:paraId="126891DE"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404141390"/>
            <w14:checkbox>
              <w14:checked w14:val="0"/>
              <w14:checkedState w14:val="2612" w14:font="MS Gothic"/>
              <w14:uncheckedState w14:val="2610" w14:font="MS Gothic"/>
            </w14:checkbox>
          </w:sdtPr>
          <w:sdtEndPr/>
          <w:sdtContent>
            <w:tc>
              <w:tcPr>
                <w:tcW w:w="1167" w:type="dxa"/>
                <w:vAlign w:val="center"/>
              </w:tcPr>
              <w:p w14:paraId="50B0BBC0"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3E2CB47E" w14:textId="77777777" w:rsidTr="00577123">
        <w:trPr>
          <w:jc w:val="center"/>
        </w:trPr>
        <w:tc>
          <w:tcPr>
            <w:tcW w:w="713" w:type="dxa"/>
            <w:tcBorders>
              <w:bottom w:val="single" w:sz="4" w:space="0" w:color="000000"/>
            </w:tcBorders>
            <w:vAlign w:val="center"/>
          </w:tcPr>
          <w:p w14:paraId="045FBDFC" w14:textId="77777777" w:rsidR="00C4756A" w:rsidRPr="00892DDA" w:rsidRDefault="00C4756A" w:rsidP="00BA4A0E">
            <w:pPr>
              <w:spacing w:afterAutospacing="0"/>
              <w:rPr>
                <w:sz w:val="24"/>
                <w:szCs w:val="24"/>
                <w:lang w:val="en-US"/>
              </w:rPr>
            </w:pPr>
            <w:r w:rsidRPr="00892DDA">
              <w:rPr>
                <w:sz w:val="24"/>
                <w:szCs w:val="24"/>
                <w:lang w:val="en-US"/>
              </w:rPr>
              <w:t>4.14</w:t>
            </w:r>
          </w:p>
        </w:tc>
        <w:tc>
          <w:tcPr>
            <w:tcW w:w="6288" w:type="dxa"/>
            <w:gridSpan w:val="11"/>
            <w:tcBorders>
              <w:bottom w:val="single" w:sz="4" w:space="0" w:color="000000"/>
            </w:tcBorders>
          </w:tcPr>
          <w:p w14:paraId="68081275" w14:textId="77777777" w:rsidR="00C4756A" w:rsidRPr="00892DDA" w:rsidRDefault="00C4756A" w:rsidP="00BA4A0E">
            <w:pPr>
              <w:spacing w:afterAutospacing="0"/>
              <w:ind w:right="567"/>
              <w:rPr>
                <w:sz w:val="24"/>
                <w:szCs w:val="24"/>
                <w:lang w:val="en-US"/>
              </w:rPr>
            </w:pPr>
            <w:r w:rsidRPr="00892DDA">
              <w:rPr>
                <w:sz w:val="24"/>
                <w:szCs w:val="24"/>
                <w:lang w:val="en-US"/>
              </w:rPr>
              <w:t>Thiết bị vô tuyến, thiết bị dẫn đường, hệ thống quản lý bay bằng thiết bị</w:t>
            </w:r>
          </w:p>
          <w:p w14:paraId="18B90F43"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Radio, navigation equipment, instrument flight management system                                                  </w:t>
            </w:r>
          </w:p>
        </w:tc>
        <w:sdt>
          <w:sdtPr>
            <w:rPr>
              <w:sz w:val="24"/>
              <w:szCs w:val="24"/>
              <w:lang w:val="en-US"/>
            </w:rPr>
            <w:id w:val="-48227771"/>
            <w14:checkbox>
              <w14:checked w14:val="0"/>
              <w14:checkedState w14:val="2612" w14:font="MS Gothic"/>
              <w14:uncheckedState w14:val="2610" w14:font="MS Gothic"/>
            </w14:checkbox>
          </w:sdtPr>
          <w:sdtEndPr/>
          <w:sdtContent>
            <w:tc>
              <w:tcPr>
                <w:tcW w:w="914" w:type="dxa"/>
                <w:gridSpan w:val="3"/>
                <w:tcBorders>
                  <w:bottom w:val="single" w:sz="4" w:space="0" w:color="000000"/>
                </w:tcBorders>
                <w:vAlign w:val="center"/>
              </w:tcPr>
              <w:p w14:paraId="0E8B4161"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615652138"/>
            <w14:checkbox>
              <w14:checked w14:val="0"/>
              <w14:checkedState w14:val="2612" w14:font="MS Gothic"/>
              <w14:uncheckedState w14:val="2610" w14:font="MS Gothic"/>
            </w14:checkbox>
          </w:sdtPr>
          <w:sdtEndPr/>
          <w:sdtContent>
            <w:tc>
              <w:tcPr>
                <w:tcW w:w="1080" w:type="dxa"/>
                <w:gridSpan w:val="2"/>
                <w:tcBorders>
                  <w:bottom w:val="single" w:sz="4" w:space="0" w:color="000000"/>
                </w:tcBorders>
                <w:vAlign w:val="center"/>
              </w:tcPr>
              <w:p w14:paraId="0F57D705"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638529832"/>
            <w14:checkbox>
              <w14:checked w14:val="0"/>
              <w14:checkedState w14:val="2612" w14:font="MS Gothic"/>
              <w14:uncheckedState w14:val="2610" w14:font="MS Gothic"/>
            </w14:checkbox>
          </w:sdtPr>
          <w:sdtEndPr/>
          <w:sdtContent>
            <w:tc>
              <w:tcPr>
                <w:tcW w:w="1167" w:type="dxa"/>
                <w:tcBorders>
                  <w:bottom w:val="single" w:sz="4" w:space="0" w:color="000000"/>
                </w:tcBorders>
                <w:vAlign w:val="center"/>
              </w:tcPr>
              <w:p w14:paraId="37E097CF"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58937ECA" w14:textId="77777777" w:rsidTr="00577123">
        <w:trPr>
          <w:jc w:val="center"/>
        </w:trPr>
        <w:tc>
          <w:tcPr>
            <w:tcW w:w="10162" w:type="dxa"/>
            <w:gridSpan w:val="18"/>
            <w:shd w:val="clear" w:color="auto" w:fill="D9D9D9" w:themeFill="background1" w:themeFillShade="D9"/>
            <w:vAlign w:val="center"/>
          </w:tcPr>
          <w:p w14:paraId="54152CE0" w14:textId="77777777" w:rsidR="00C4756A" w:rsidRPr="00892DDA" w:rsidRDefault="00C4756A" w:rsidP="00BA4A0E">
            <w:pPr>
              <w:spacing w:afterAutospacing="0"/>
              <w:ind w:right="567"/>
              <w:jc w:val="both"/>
              <w:rPr>
                <w:b/>
                <w:sz w:val="24"/>
                <w:szCs w:val="24"/>
              </w:rPr>
            </w:pPr>
            <w:r w:rsidRPr="00892DDA">
              <w:rPr>
                <w:b/>
                <w:sz w:val="24"/>
                <w:szCs w:val="24"/>
              </w:rPr>
              <w:t>PHẦN 5. BẤT THƯỜNG VÀ KHẨN NGUY (Bắt buộc lựa chọn tối thiểu 03 hạng mục trong phần này cho bài kiểm tra năng lực)</w:t>
            </w:r>
          </w:p>
          <w:p w14:paraId="4B6764D1" w14:textId="77777777" w:rsidR="00C4756A" w:rsidRPr="00892DDA" w:rsidRDefault="00C4756A" w:rsidP="00BA4A0E">
            <w:pPr>
              <w:spacing w:afterAutospacing="0"/>
              <w:ind w:right="567"/>
              <w:jc w:val="both"/>
              <w:rPr>
                <w:b/>
                <w:sz w:val="24"/>
                <w:szCs w:val="24"/>
                <w:lang w:val="en-US"/>
              </w:rPr>
            </w:pPr>
            <w:r w:rsidRPr="00892DDA">
              <w:rPr>
                <w:b/>
                <w:sz w:val="24"/>
                <w:szCs w:val="24"/>
                <w:lang w:val="en-US"/>
              </w:rPr>
              <w:t>SECTION 5. ABNORMAL AND EMERGENCY (A mandatory minimum of 3 items shall be selected from this section for proficiency check)</w:t>
            </w:r>
          </w:p>
        </w:tc>
      </w:tr>
      <w:tr w:rsidR="00C4756A" w:rsidRPr="00773235" w14:paraId="18AB5C7D" w14:textId="77777777" w:rsidTr="00892DDA">
        <w:trPr>
          <w:jc w:val="center"/>
        </w:trPr>
        <w:tc>
          <w:tcPr>
            <w:tcW w:w="713" w:type="dxa"/>
            <w:vAlign w:val="center"/>
          </w:tcPr>
          <w:p w14:paraId="2D73F58F" w14:textId="77777777" w:rsidR="00C4756A" w:rsidRPr="00892DDA" w:rsidRDefault="00C4756A" w:rsidP="00BA4A0E">
            <w:pPr>
              <w:spacing w:afterAutospacing="0"/>
              <w:rPr>
                <w:sz w:val="24"/>
                <w:szCs w:val="24"/>
                <w:lang w:val="en-US"/>
              </w:rPr>
            </w:pPr>
            <w:r w:rsidRPr="00892DDA">
              <w:rPr>
                <w:sz w:val="24"/>
                <w:szCs w:val="24"/>
                <w:lang w:val="en-US"/>
              </w:rPr>
              <w:t>5.1</w:t>
            </w:r>
          </w:p>
        </w:tc>
        <w:tc>
          <w:tcPr>
            <w:tcW w:w="6288" w:type="dxa"/>
            <w:gridSpan w:val="11"/>
          </w:tcPr>
          <w:p w14:paraId="54A0312F" w14:textId="203FE46F" w:rsidR="00C4756A" w:rsidRPr="00892DDA" w:rsidRDefault="00C4756A" w:rsidP="00BA4A0E">
            <w:pPr>
              <w:spacing w:afterAutospacing="0"/>
              <w:ind w:right="567"/>
              <w:rPr>
                <w:sz w:val="24"/>
                <w:szCs w:val="24"/>
                <w:lang w:val="en-US"/>
              </w:rPr>
            </w:pPr>
            <w:r w:rsidRPr="00892DDA">
              <w:rPr>
                <w:sz w:val="24"/>
                <w:szCs w:val="24"/>
                <w:lang w:val="en-US"/>
              </w:rPr>
              <w:t xml:space="preserve">Thực hành xử lý đám cháy (bao gồm </w:t>
            </w:r>
            <w:r w:rsidR="001166D7" w:rsidRPr="00892DDA">
              <w:rPr>
                <w:sz w:val="24"/>
                <w:szCs w:val="24"/>
                <w:lang w:val="en-US"/>
              </w:rPr>
              <w:t>thoát hiểm</w:t>
            </w:r>
            <w:r w:rsidRPr="00892DDA">
              <w:rPr>
                <w:sz w:val="24"/>
                <w:szCs w:val="24"/>
                <w:lang w:val="en-US"/>
              </w:rPr>
              <w:t xml:space="preserve"> nếu áp dụng )</w:t>
            </w:r>
          </w:p>
          <w:p w14:paraId="208BC7CB"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Fire drills (including evacuation if applicable)        </w:t>
            </w:r>
          </w:p>
        </w:tc>
        <w:sdt>
          <w:sdtPr>
            <w:rPr>
              <w:sz w:val="24"/>
              <w:szCs w:val="24"/>
              <w:lang w:val="en-US"/>
            </w:rPr>
            <w:id w:val="-1530103123"/>
            <w14:checkbox>
              <w14:checked w14:val="0"/>
              <w14:checkedState w14:val="2612" w14:font="MS Gothic"/>
              <w14:uncheckedState w14:val="2610" w14:font="MS Gothic"/>
            </w14:checkbox>
          </w:sdtPr>
          <w:sdtEndPr/>
          <w:sdtContent>
            <w:tc>
              <w:tcPr>
                <w:tcW w:w="914" w:type="dxa"/>
                <w:gridSpan w:val="3"/>
                <w:vAlign w:val="center"/>
              </w:tcPr>
              <w:p w14:paraId="2D7C89EB"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564480020"/>
            <w14:checkbox>
              <w14:checked w14:val="0"/>
              <w14:checkedState w14:val="2612" w14:font="MS Gothic"/>
              <w14:uncheckedState w14:val="2610" w14:font="MS Gothic"/>
            </w14:checkbox>
          </w:sdtPr>
          <w:sdtEndPr/>
          <w:sdtContent>
            <w:tc>
              <w:tcPr>
                <w:tcW w:w="1080" w:type="dxa"/>
                <w:gridSpan w:val="2"/>
                <w:vAlign w:val="center"/>
              </w:tcPr>
              <w:p w14:paraId="1DC3C7AD"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367142666"/>
            <w14:checkbox>
              <w14:checked w14:val="0"/>
              <w14:checkedState w14:val="2612" w14:font="MS Gothic"/>
              <w14:uncheckedState w14:val="2610" w14:font="MS Gothic"/>
            </w14:checkbox>
          </w:sdtPr>
          <w:sdtEndPr/>
          <w:sdtContent>
            <w:tc>
              <w:tcPr>
                <w:tcW w:w="1167" w:type="dxa"/>
                <w:vAlign w:val="center"/>
              </w:tcPr>
              <w:p w14:paraId="7AD00060"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69875007" w14:textId="77777777" w:rsidTr="00892DDA">
        <w:trPr>
          <w:jc w:val="center"/>
        </w:trPr>
        <w:tc>
          <w:tcPr>
            <w:tcW w:w="713" w:type="dxa"/>
            <w:vAlign w:val="center"/>
          </w:tcPr>
          <w:p w14:paraId="0107D366" w14:textId="77777777" w:rsidR="00C4756A" w:rsidRPr="00892DDA" w:rsidRDefault="00C4756A" w:rsidP="00BA4A0E">
            <w:pPr>
              <w:spacing w:afterAutospacing="0"/>
              <w:rPr>
                <w:sz w:val="24"/>
                <w:szCs w:val="24"/>
                <w:lang w:val="en-US"/>
              </w:rPr>
            </w:pPr>
            <w:r w:rsidRPr="00892DDA">
              <w:rPr>
                <w:sz w:val="24"/>
                <w:szCs w:val="24"/>
                <w:lang w:val="en-US"/>
              </w:rPr>
              <w:t>5.2</w:t>
            </w:r>
          </w:p>
        </w:tc>
        <w:tc>
          <w:tcPr>
            <w:tcW w:w="6288" w:type="dxa"/>
            <w:gridSpan w:val="11"/>
          </w:tcPr>
          <w:p w14:paraId="24459512" w14:textId="77777777" w:rsidR="00C4756A" w:rsidRPr="00892DDA" w:rsidRDefault="00C4756A" w:rsidP="00BA4A0E">
            <w:pPr>
              <w:spacing w:afterAutospacing="0"/>
              <w:ind w:right="567"/>
              <w:rPr>
                <w:sz w:val="24"/>
                <w:szCs w:val="24"/>
                <w:lang w:val="en-US"/>
              </w:rPr>
            </w:pPr>
            <w:r w:rsidRPr="00892DDA">
              <w:rPr>
                <w:sz w:val="24"/>
                <w:szCs w:val="24"/>
                <w:lang w:val="en-US"/>
              </w:rPr>
              <w:t>Kiểm soát và loại bỏ khói</w:t>
            </w:r>
          </w:p>
          <w:p w14:paraId="1C74A30B"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Smoke control and removal                                     </w:t>
            </w:r>
          </w:p>
        </w:tc>
        <w:sdt>
          <w:sdtPr>
            <w:rPr>
              <w:sz w:val="24"/>
              <w:szCs w:val="24"/>
              <w:lang w:val="en-US"/>
            </w:rPr>
            <w:id w:val="-967593477"/>
            <w14:checkbox>
              <w14:checked w14:val="0"/>
              <w14:checkedState w14:val="2612" w14:font="MS Gothic"/>
              <w14:uncheckedState w14:val="2610" w14:font="MS Gothic"/>
            </w14:checkbox>
          </w:sdtPr>
          <w:sdtEndPr/>
          <w:sdtContent>
            <w:tc>
              <w:tcPr>
                <w:tcW w:w="914" w:type="dxa"/>
                <w:gridSpan w:val="3"/>
                <w:vAlign w:val="center"/>
              </w:tcPr>
              <w:p w14:paraId="419F9142"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389460810"/>
            <w14:checkbox>
              <w14:checked w14:val="0"/>
              <w14:checkedState w14:val="2612" w14:font="MS Gothic"/>
              <w14:uncheckedState w14:val="2610" w14:font="MS Gothic"/>
            </w14:checkbox>
          </w:sdtPr>
          <w:sdtEndPr/>
          <w:sdtContent>
            <w:tc>
              <w:tcPr>
                <w:tcW w:w="1080" w:type="dxa"/>
                <w:gridSpan w:val="2"/>
                <w:vAlign w:val="center"/>
              </w:tcPr>
              <w:p w14:paraId="21947246"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563565629"/>
            <w14:checkbox>
              <w14:checked w14:val="0"/>
              <w14:checkedState w14:val="2612" w14:font="MS Gothic"/>
              <w14:uncheckedState w14:val="2610" w14:font="MS Gothic"/>
            </w14:checkbox>
          </w:sdtPr>
          <w:sdtEndPr/>
          <w:sdtContent>
            <w:tc>
              <w:tcPr>
                <w:tcW w:w="1167" w:type="dxa"/>
                <w:vAlign w:val="center"/>
              </w:tcPr>
              <w:p w14:paraId="56F0A8C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2BDA0101" w14:textId="77777777" w:rsidTr="00892DDA">
        <w:trPr>
          <w:jc w:val="center"/>
        </w:trPr>
        <w:tc>
          <w:tcPr>
            <w:tcW w:w="713" w:type="dxa"/>
            <w:vAlign w:val="center"/>
          </w:tcPr>
          <w:p w14:paraId="0715FACE" w14:textId="77777777" w:rsidR="00C4756A" w:rsidRPr="00892DDA" w:rsidRDefault="00C4756A" w:rsidP="00BA4A0E">
            <w:pPr>
              <w:spacing w:afterAutospacing="0"/>
              <w:rPr>
                <w:sz w:val="24"/>
                <w:szCs w:val="24"/>
                <w:lang w:val="en-US"/>
              </w:rPr>
            </w:pPr>
            <w:r w:rsidRPr="00892DDA">
              <w:rPr>
                <w:sz w:val="24"/>
                <w:szCs w:val="24"/>
                <w:lang w:val="en-US"/>
              </w:rPr>
              <w:t>5.3</w:t>
            </w:r>
          </w:p>
        </w:tc>
        <w:tc>
          <w:tcPr>
            <w:tcW w:w="6288" w:type="dxa"/>
            <w:gridSpan w:val="11"/>
          </w:tcPr>
          <w:p w14:paraId="714377A4" w14:textId="77777777" w:rsidR="00C4756A" w:rsidRPr="00892DDA" w:rsidRDefault="00C4756A" w:rsidP="00BA4A0E">
            <w:pPr>
              <w:spacing w:afterAutospacing="0"/>
              <w:ind w:right="567"/>
              <w:rPr>
                <w:sz w:val="24"/>
                <w:szCs w:val="24"/>
                <w:lang w:val="en-US"/>
              </w:rPr>
            </w:pPr>
            <w:r w:rsidRPr="00892DDA">
              <w:rPr>
                <w:sz w:val="24"/>
                <w:szCs w:val="24"/>
                <w:lang w:val="en-US"/>
              </w:rPr>
              <w:t>Động cơ hỏng, tắt và khởi động lại ở độ cao an toàn</w:t>
            </w:r>
          </w:p>
          <w:p w14:paraId="4451C15E" w14:textId="77777777" w:rsidR="00C4756A" w:rsidRPr="00892DDA" w:rsidRDefault="00C4756A" w:rsidP="00BA4A0E">
            <w:pPr>
              <w:spacing w:afterAutospacing="0"/>
              <w:ind w:right="567"/>
              <w:rPr>
                <w:i/>
                <w:sz w:val="24"/>
                <w:szCs w:val="24"/>
                <w:lang w:val="en-US"/>
              </w:rPr>
            </w:pPr>
            <w:r w:rsidRPr="00892DDA">
              <w:rPr>
                <w:i/>
                <w:sz w:val="24"/>
                <w:szCs w:val="24"/>
                <w:lang w:val="en-US"/>
              </w:rPr>
              <w:t>Engine failures, shutdown and restart at a safe height</w:t>
            </w:r>
          </w:p>
        </w:tc>
        <w:sdt>
          <w:sdtPr>
            <w:rPr>
              <w:sz w:val="24"/>
              <w:szCs w:val="24"/>
              <w:lang w:val="en-US"/>
            </w:rPr>
            <w:id w:val="-1416633716"/>
            <w14:checkbox>
              <w14:checked w14:val="0"/>
              <w14:checkedState w14:val="2612" w14:font="MS Gothic"/>
              <w14:uncheckedState w14:val="2610" w14:font="MS Gothic"/>
            </w14:checkbox>
          </w:sdtPr>
          <w:sdtEndPr/>
          <w:sdtContent>
            <w:tc>
              <w:tcPr>
                <w:tcW w:w="914" w:type="dxa"/>
                <w:gridSpan w:val="3"/>
                <w:vAlign w:val="center"/>
              </w:tcPr>
              <w:p w14:paraId="0F74177B"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102128626"/>
            <w14:checkbox>
              <w14:checked w14:val="0"/>
              <w14:checkedState w14:val="2612" w14:font="MS Gothic"/>
              <w14:uncheckedState w14:val="2610" w14:font="MS Gothic"/>
            </w14:checkbox>
          </w:sdtPr>
          <w:sdtEndPr/>
          <w:sdtContent>
            <w:tc>
              <w:tcPr>
                <w:tcW w:w="1080" w:type="dxa"/>
                <w:gridSpan w:val="2"/>
                <w:vAlign w:val="center"/>
              </w:tcPr>
              <w:p w14:paraId="73B58579"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105178938"/>
            <w14:checkbox>
              <w14:checked w14:val="0"/>
              <w14:checkedState w14:val="2612" w14:font="MS Gothic"/>
              <w14:uncheckedState w14:val="2610" w14:font="MS Gothic"/>
            </w14:checkbox>
          </w:sdtPr>
          <w:sdtEndPr/>
          <w:sdtContent>
            <w:tc>
              <w:tcPr>
                <w:tcW w:w="1167" w:type="dxa"/>
                <w:vAlign w:val="center"/>
              </w:tcPr>
              <w:p w14:paraId="15CE7137"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2E85BFCC" w14:textId="77777777" w:rsidTr="00892DDA">
        <w:trPr>
          <w:jc w:val="center"/>
        </w:trPr>
        <w:tc>
          <w:tcPr>
            <w:tcW w:w="713" w:type="dxa"/>
            <w:vAlign w:val="center"/>
          </w:tcPr>
          <w:p w14:paraId="65655BC7" w14:textId="77777777" w:rsidR="00C4756A" w:rsidRPr="00892DDA" w:rsidRDefault="00C4756A" w:rsidP="00BA4A0E">
            <w:pPr>
              <w:spacing w:afterAutospacing="0"/>
              <w:rPr>
                <w:sz w:val="24"/>
                <w:szCs w:val="24"/>
                <w:lang w:val="en-US"/>
              </w:rPr>
            </w:pPr>
            <w:r w:rsidRPr="00892DDA">
              <w:rPr>
                <w:sz w:val="24"/>
                <w:szCs w:val="24"/>
                <w:lang w:val="en-US"/>
              </w:rPr>
              <w:t>5.4</w:t>
            </w:r>
          </w:p>
        </w:tc>
        <w:tc>
          <w:tcPr>
            <w:tcW w:w="6288" w:type="dxa"/>
            <w:gridSpan w:val="11"/>
          </w:tcPr>
          <w:p w14:paraId="7C7EC804" w14:textId="77777777" w:rsidR="00C4756A" w:rsidRPr="00892DDA" w:rsidRDefault="00C4756A" w:rsidP="00BA4A0E">
            <w:pPr>
              <w:spacing w:afterAutospacing="0"/>
              <w:ind w:right="567"/>
              <w:rPr>
                <w:sz w:val="24"/>
                <w:szCs w:val="24"/>
                <w:lang w:val="en-US"/>
              </w:rPr>
            </w:pPr>
            <w:r w:rsidRPr="00892DDA">
              <w:rPr>
                <w:sz w:val="24"/>
                <w:szCs w:val="24"/>
                <w:lang w:val="en-US"/>
              </w:rPr>
              <w:t>Hỏng hoàn toàn hai động cơ</w:t>
            </w:r>
          </w:p>
          <w:p w14:paraId="26CC42C8"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Total loss of both engines                                         </w:t>
            </w:r>
          </w:p>
        </w:tc>
        <w:sdt>
          <w:sdtPr>
            <w:rPr>
              <w:sz w:val="24"/>
              <w:szCs w:val="24"/>
              <w:lang w:val="en-US"/>
            </w:rPr>
            <w:id w:val="127516634"/>
            <w14:checkbox>
              <w14:checked w14:val="0"/>
              <w14:checkedState w14:val="2612" w14:font="MS Gothic"/>
              <w14:uncheckedState w14:val="2610" w14:font="MS Gothic"/>
            </w14:checkbox>
          </w:sdtPr>
          <w:sdtEndPr/>
          <w:sdtContent>
            <w:tc>
              <w:tcPr>
                <w:tcW w:w="914" w:type="dxa"/>
                <w:gridSpan w:val="3"/>
                <w:vAlign w:val="center"/>
              </w:tcPr>
              <w:p w14:paraId="052AB9EB"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142461475"/>
            <w14:checkbox>
              <w14:checked w14:val="0"/>
              <w14:checkedState w14:val="2612" w14:font="MS Gothic"/>
              <w14:uncheckedState w14:val="2610" w14:font="MS Gothic"/>
            </w14:checkbox>
          </w:sdtPr>
          <w:sdtEndPr/>
          <w:sdtContent>
            <w:tc>
              <w:tcPr>
                <w:tcW w:w="1080" w:type="dxa"/>
                <w:gridSpan w:val="2"/>
                <w:vAlign w:val="center"/>
              </w:tcPr>
              <w:p w14:paraId="532B15E1"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366132466"/>
            <w14:checkbox>
              <w14:checked w14:val="0"/>
              <w14:checkedState w14:val="2612" w14:font="MS Gothic"/>
              <w14:uncheckedState w14:val="2610" w14:font="MS Gothic"/>
            </w14:checkbox>
          </w:sdtPr>
          <w:sdtEndPr/>
          <w:sdtContent>
            <w:tc>
              <w:tcPr>
                <w:tcW w:w="1167" w:type="dxa"/>
                <w:vAlign w:val="center"/>
              </w:tcPr>
              <w:p w14:paraId="36F34AB5"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55F77E67" w14:textId="77777777" w:rsidTr="00892DDA">
        <w:trPr>
          <w:jc w:val="center"/>
        </w:trPr>
        <w:tc>
          <w:tcPr>
            <w:tcW w:w="713" w:type="dxa"/>
            <w:vAlign w:val="center"/>
          </w:tcPr>
          <w:p w14:paraId="5C1BB7DE" w14:textId="77777777" w:rsidR="00C4756A" w:rsidRPr="00892DDA" w:rsidRDefault="00C4756A" w:rsidP="00BA4A0E">
            <w:pPr>
              <w:spacing w:afterAutospacing="0"/>
              <w:rPr>
                <w:sz w:val="24"/>
                <w:szCs w:val="24"/>
                <w:lang w:val="en-US"/>
              </w:rPr>
            </w:pPr>
            <w:r w:rsidRPr="00892DDA">
              <w:rPr>
                <w:sz w:val="24"/>
                <w:szCs w:val="24"/>
                <w:lang w:val="en-US"/>
              </w:rPr>
              <w:t>5.5</w:t>
            </w:r>
          </w:p>
        </w:tc>
        <w:tc>
          <w:tcPr>
            <w:tcW w:w="6288" w:type="dxa"/>
            <w:gridSpan w:val="11"/>
          </w:tcPr>
          <w:p w14:paraId="2E69B9C8" w14:textId="77777777" w:rsidR="00C4756A" w:rsidRPr="00892DDA" w:rsidRDefault="00C4756A" w:rsidP="00BA4A0E">
            <w:pPr>
              <w:spacing w:afterAutospacing="0"/>
              <w:ind w:right="567"/>
              <w:rPr>
                <w:sz w:val="24"/>
                <w:szCs w:val="24"/>
                <w:lang w:val="en-US"/>
              </w:rPr>
            </w:pPr>
            <w:r w:rsidRPr="00892DDA">
              <w:rPr>
                <w:sz w:val="24"/>
                <w:szCs w:val="24"/>
                <w:lang w:val="en-US"/>
              </w:rPr>
              <w:t>Xả nhiên liệu (giả định)</w:t>
            </w:r>
          </w:p>
          <w:p w14:paraId="29090A58"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Fuel dumping (simulated)                                         </w:t>
            </w:r>
          </w:p>
        </w:tc>
        <w:sdt>
          <w:sdtPr>
            <w:rPr>
              <w:sz w:val="24"/>
              <w:szCs w:val="24"/>
              <w:lang w:val="en-US"/>
            </w:rPr>
            <w:id w:val="1878665917"/>
            <w14:checkbox>
              <w14:checked w14:val="0"/>
              <w14:checkedState w14:val="2612" w14:font="MS Gothic"/>
              <w14:uncheckedState w14:val="2610" w14:font="MS Gothic"/>
            </w14:checkbox>
          </w:sdtPr>
          <w:sdtEndPr/>
          <w:sdtContent>
            <w:tc>
              <w:tcPr>
                <w:tcW w:w="914" w:type="dxa"/>
                <w:gridSpan w:val="3"/>
                <w:vAlign w:val="center"/>
              </w:tcPr>
              <w:p w14:paraId="5ADE9FE5"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480153794"/>
            <w14:checkbox>
              <w14:checked w14:val="0"/>
              <w14:checkedState w14:val="2612" w14:font="MS Gothic"/>
              <w14:uncheckedState w14:val="2610" w14:font="MS Gothic"/>
            </w14:checkbox>
          </w:sdtPr>
          <w:sdtEndPr/>
          <w:sdtContent>
            <w:tc>
              <w:tcPr>
                <w:tcW w:w="1080" w:type="dxa"/>
                <w:gridSpan w:val="2"/>
                <w:vAlign w:val="center"/>
              </w:tcPr>
              <w:p w14:paraId="29A8EA70"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98391449"/>
            <w14:checkbox>
              <w14:checked w14:val="0"/>
              <w14:checkedState w14:val="2612" w14:font="MS Gothic"/>
              <w14:uncheckedState w14:val="2610" w14:font="MS Gothic"/>
            </w14:checkbox>
          </w:sdtPr>
          <w:sdtEndPr/>
          <w:sdtContent>
            <w:tc>
              <w:tcPr>
                <w:tcW w:w="1167" w:type="dxa"/>
                <w:vAlign w:val="center"/>
              </w:tcPr>
              <w:p w14:paraId="503680C9"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2210F7C4" w14:textId="77777777" w:rsidTr="00892DDA">
        <w:trPr>
          <w:jc w:val="center"/>
        </w:trPr>
        <w:tc>
          <w:tcPr>
            <w:tcW w:w="713" w:type="dxa"/>
            <w:vAlign w:val="center"/>
          </w:tcPr>
          <w:p w14:paraId="12B91807" w14:textId="77777777" w:rsidR="00C4756A" w:rsidRPr="00892DDA" w:rsidRDefault="00C4756A" w:rsidP="00BA4A0E">
            <w:pPr>
              <w:spacing w:afterAutospacing="0"/>
              <w:rPr>
                <w:sz w:val="24"/>
                <w:szCs w:val="24"/>
                <w:lang w:val="en-US"/>
              </w:rPr>
            </w:pPr>
            <w:r w:rsidRPr="00892DDA">
              <w:rPr>
                <w:sz w:val="24"/>
                <w:szCs w:val="24"/>
                <w:lang w:val="en-US"/>
              </w:rPr>
              <w:t>5.6</w:t>
            </w:r>
          </w:p>
        </w:tc>
        <w:tc>
          <w:tcPr>
            <w:tcW w:w="6288" w:type="dxa"/>
            <w:gridSpan w:val="11"/>
          </w:tcPr>
          <w:p w14:paraId="61DB7984" w14:textId="77777777" w:rsidR="00C4756A" w:rsidRPr="00892DDA" w:rsidRDefault="00C4756A" w:rsidP="00BA4A0E">
            <w:pPr>
              <w:spacing w:afterAutospacing="0"/>
              <w:ind w:right="567"/>
              <w:rPr>
                <w:sz w:val="24"/>
                <w:szCs w:val="24"/>
                <w:lang w:val="en-US"/>
              </w:rPr>
            </w:pPr>
            <w:r w:rsidRPr="00892DDA">
              <w:rPr>
                <w:sz w:val="24"/>
                <w:szCs w:val="24"/>
                <w:lang w:val="en-US"/>
              </w:rPr>
              <w:t>Hỏng điều khiển cánh quạt đuôi (nếu áp dụng)</w:t>
            </w:r>
          </w:p>
          <w:p w14:paraId="3BD1A6E7"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Tail rotor control failure (if applicable)                      </w:t>
            </w:r>
          </w:p>
        </w:tc>
        <w:sdt>
          <w:sdtPr>
            <w:rPr>
              <w:sz w:val="24"/>
              <w:szCs w:val="24"/>
              <w:lang w:val="en-US"/>
            </w:rPr>
            <w:id w:val="302119452"/>
            <w14:checkbox>
              <w14:checked w14:val="0"/>
              <w14:checkedState w14:val="2612" w14:font="MS Gothic"/>
              <w14:uncheckedState w14:val="2610" w14:font="MS Gothic"/>
            </w14:checkbox>
          </w:sdtPr>
          <w:sdtEndPr/>
          <w:sdtContent>
            <w:tc>
              <w:tcPr>
                <w:tcW w:w="914" w:type="dxa"/>
                <w:gridSpan w:val="3"/>
                <w:vAlign w:val="center"/>
              </w:tcPr>
              <w:p w14:paraId="74FCBF9C"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972707185"/>
            <w14:checkbox>
              <w14:checked w14:val="0"/>
              <w14:checkedState w14:val="2612" w14:font="MS Gothic"/>
              <w14:uncheckedState w14:val="2610" w14:font="MS Gothic"/>
            </w14:checkbox>
          </w:sdtPr>
          <w:sdtEndPr/>
          <w:sdtContent>
            <w:tc>
              <w:tcPr>
                <w:tcW w:w="1080" w:type="dxa"/>
                <w:gridSpan w:val="2"/>
                <w:vAlign w:val="center"/>
              </w:tcPr>
              <w:p w14:paraId="1F4FBFC1"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045134495"/>
            <w14:checkbox>
              <w14:checked w14:val="0"/>
              <w14:checkedState w14:val="2612" w14:font="MS Gothic"/>
              <w14:uncheckedState w14:val="2610" w14:font="MS Gothic"/>
            </w14:checkbox>
          </w:sdtPr>
          <w:sdtEndPr/>
          <w:sdtContent>
            <w:tc>
              <w:tcPr>
                <w:tcW w:w="1167" w:type="dxa"/>
                <w:vAlign w:val="center"/>
              </w:tcPr>
              <w:p w14:paraId="517C2129"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52C50AE7" w14:textId="77777777" w:rsidTr="00892DDA">
        <w:trPr>
          <w:jc w:val="center"/>
        </w:trPr>
        <w:tc>
          <w:tcPr>
            <w:tcW w:w="713" w:type="dxa"/>
            <w:vAlign w:val="center"/>
          </w:tcPr>
          <w:p w14:paraId="7FFDD3D2" w14:textId="77777777" w:rsidR="00C4756A" w:rsidRPr="00892DDA" w:rsidRDefault="00C4756A" w:rsidP="00BA4A0E">
            <w:pPr>
              <w:spacing w:afterAutospacing="0"/>
              <w:rPr>
                <w:sz w:val="24"/>
                <w:szCs w:val="24"/>
                <w:lang w:val="en-US"/>
              </w:rPr>
            </w:pPr>
            <w:r w:rsidRPr="00892DDA">
              <w:rPr>
                <w:sz w:val="24"/>
                <w:szCs w:val="24"/>
                <w:lang w:val="en-US"/>
              </w:rPr>
              <w:t>5.7</w:t>
            </w:r>
          </w:p>
        </w:tc>
        <w:tc>
          <w:tcPr>
            <w:tcW w:w="6288" w:type="dxa"/>
            <w:gridSpan w:val="11"/>
          </w:tcPr>
          <w:p w14:paraId="47B41347" w14:textId="77777777" w:rsidR="00C4756A" w:rsidRPr="00892DDA" w:rsidRDefault="00C4756A" w:rsidP="00BA4A0E">
            <w:pPr>
              <w:spacing w:afterAutospacing="0"/>
              <w:ind w:right="567"/>
              <w:rPr>
                <w:sz w:val="24"/>
                <w:szCs w:val="24"/>
                <w:lang w:val="en-US"/>
              </w:rPr>
            </w:pPr>
            <w:r w:rsidRPr="00892DDA">
              <w:rPr>
                <w:sz w:val="24"/>
                <w:szCs w:val="24"/>
                <w:lang w:val="en-US"/>
              </w:rPr>
              <w:t>Mất cánh quạt đuôi (nếu áp dụng)</w:t>
            </w:r>
          </w:p>
          <w:p w14:paraId="62546B86"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Tail rotor loss (if applicable)                                    </w:t>
            </w:r>
          </w:p>
        </w:tc>
        <w:sdt>
          <w:sdtPr>
            <w:rPr>
              <w:sz w:val="24"/>
              <w:szCs w:val="24"/>
              <w:lang w:val="en-US"/>
            </w:rPr>
            <w:id w:val="55753444"/>
            <w14:checkbox>
              <w14:checked w14:val="0"/>
              <w14:checkedState w14:val="2612" w14:font="MS Gothic"/>
              <w14:uncheckedState w14:val="2610" w14:font="MS Gothic"/>
            </w14:checkbox>
          </w:sdtPr>
          <w:sdtEndPr/>
          <w:sdtContent>
            <w:tc>
              <w:tcPr>
                <w:tcW w:w="914" w:type="dxa"/>
                <w:gridSpan w:val="3"/>
                <w:vAlign w:val="center"/>
              </w:tcPr>
              <w:p w14:paraId="5BADE0A0"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316545163"/>
            <w14:checkbox>
              <w14:checked w14:val="0"/>
              <w14:checkedState w14:val="2612" w14:font="MS Gothic"/>
              <w14:uncheckedState w14:val="2610" w14:font="MS Gothic"/>
            </w14:checkbox>
          </w:sdtPr>
          <w:sdtEndPr/>
          <w:sdtContent>
            <w:tc>
              <w:tcPr>
                <w:tcW w:w="1080" w:type="dxa"/>
                <w:gridSpan w:val="2"/>
                <w:vAlign w:val="center"/>
              </w:tcPr>
              <w:p w14:paraId="388F3803"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748887035"/>
            <w14:checkbox>
              <w14:checked w14:val="0"/>
              <w14:checkedState w14:val="2612" w14:font="MS Gothic"/>
              <w14:uncheckedState w14:val="2610" w14:font="MS Gothic"/>
            </w14:checkbox>
          </w:sdtPr>
          <w:sdtEndPr/>
          <w:sdtContent>
            <w:tc>
              <w:tcPr>
                <w:tcW w:w="1167" w:type="dxa"/>
                <w:vAlign w:val="center"/>
              </w:tcPr>
              <w:p w14:paraId="6964956B"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210CA59A" w14:textId="77777777" w:rsidTr="00892DDA">
        <w:trPr>
          <w:jc w:val="center"/>
        </w:trPr>
        <w:tc>
          <w:tcPr>
            <w:tcW w:w="713" w:type="dxa"/>
            <w:vAlign w:val="center"/>
          </w:tcPr>
          <w:p w14:paraId="6C40225F" w14:textId="77777777" w:rsidR="00C4756A" w:rsidRPr="00892DDA" w:rsidRDefault="00C4756A" w:rsidP="00BA4A0E">
            <w:pPr>
              <w:spacing w:afterAutospacing="0"/>
              <w:rPr>
                <w:sz w:val="24"/>
                <w:szCs w:val="24"/>
                <w:lang w:val="en-US"/>
              </w:rPr>
            </w:pPr>
            <w:r w:rsidRPr="00892DDA">
              <w:rPr>
                <w:sz w:val="24"/>
                <w:szCs w:val="24"/>
                <w:lang w:val="en-US"/>
              </w:rPr>
              <w:t>5.8</w:t>
            </w:r>
          </w:p>
        </w:tc>
        <w:tc>
          <w:tcPr>
            <w:tcW w:w="6288" w:type="dxa"/>
            <w:gridSpan w:val="11"/>
          </w:tcPr>
          <w:p w14:paraId="73738A46" w14:textId="77777777" w:rsidR="00C4756A" w:rsidRPr="00892DDA" w:rsidRDefault="00C4756A" w:rsidP="00BA4A0E">
            <w:pPr>
              <w:spacing w:afterAutospacing="0"/>
              <w:ind w:right="567"/>
              <w:rPr>
                <w:sz w:val="24"/>
                <w:szCs w:val="24"/>
                <w:lang w:val="en-US"/>
              </w:rPr>
            </w:pPr>
            <w:r w:rsidRPr="00892DDA">
              <w:rPr>
                <w:sz w:val="24"/>
                <w:szCs w:val="24"/>
                <w:lang w:val="en-US"/>
              </w:rPr>
              <w:t>Thành viên tổ lái mất nhận thức – Chỉ áp dụng đối với trực thăng nhiều phi công</w:t>
            </w:r>
          </w:p>
          <w:p w14:paraId="328C91B2" w14:textId="77777777" w:rsidR="00C4756A" w:rsidRPr="00892DDA" w:rsidRDefault="00C4756A" w:rsidP="00BA4A0E">
            <w:pPr>
              <w:spacing w:afterAutospacing="0"/>
              <w:ind w:right="567"/>
              <w:rPr>
                <w:i/>
                <w:sz w:val="24"/>
                <w:szCs w:val="24"/>
                <w:lang w:val="en-US"/>
              </w:rPr>
            </w:pPr>
            <w:r w:rsidRPr="00892DDA">
              <w:rPr>
                <w:i/>
                <w:sz w:val="24"/>
                <w:szCs w:val="24"/>
                <w:lang w:val="en-US"/>
              </w:rPr>
              <w:t>Incapacitation of crew member - MPH only</w:t>
            </w:r>
          </w:p>
        </w:tc>
        <w:sdt>
          <w:sdtPr>
            <w:rPr>
              <w:sz w:val="24"/>
              <w:szCs w:val="24"/>
              <w:lang w:val="en-US"/>
            </w:rPr>
            <w:id w:val="-2079199229"/>
            <w14:checkbox>
              <w14:checked w14:val="0"/>
              <w14:checkedState w14:val="2612" w14:font="MS Gothic"/>
              <w14:uncheckedState w14:val="2610" w14:font="MS Gothic"/>
            </w14:checkbox>
          </w:sdtPr>
          <w:sdtEndPr/>
          <w:sdtContent>
            <w:tc>
              <w:tcPr>
                <w:tcW w:w="914" w:type="dxa"/>
                <w:gridSpan w:val="3"/>
                <w:vAlign w:val="center"/>
              </w:tcPr>
              <w:p w14:paraId="55BE33A7"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339053653"/>
            <w14:checkbox>
              <w14:checked w14:val="0"/>
              <w14:checkedState w14:val="2612" w14:font="MS Gothic"/>
              <w14:uncheckedState w14:val="2610" w14:font="MS Gothic"/>
            </w14:checkbox>
          </w:sdtPr>
          <w:sdtEndPr/>
          <w:sdtContent>
            <w:tc>
              <w:tcPr>
                <w:tcW w:w="1080" w:type="dxa"/>
                <w:gridSpan w:val="2"/>
                <w:vAlign w:val="center"/>
              </w:tcPr>
              <w:p w14:paraId="7CD06D46"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79292549"/>
            <w14:checkbox>
              <w14:checked w14:val="0"/>
              <w14:checkedState w14:val="2612" w14:font="MS Gothic"/>
              <w14:uncheckedState w14:val="2610" w14:font="MS Gothic"/>
            </w14:checkbox>
          </w:sdtPr>
          <w:sdtEndPr/>
          <w:sdtContent>
            <w:tc>
              <w:tcPr>
                <w:tcW w:w="1167" w:type="dxa"/>
                <w:vAlign w:val="center"/>
              </w:tcPr>
              <w:p w14:paraId="62FD0DF0"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7E39140C" w14:textId="77777777" w:rsidTr="00892DDA">
        <w:trPr>
          <w:jc w:val="center"/>
        </w:trPr>
        <w:tc>
          <w:tcPr>
            <w:tcW w:w="713" w:type="dxa"/>
            <w:vAlign w:val="center"/>
          </w:tcPr>
          <w:p w14:paraId="7D39D09F" w14:textId="77777777" w:rsidR="00C4756A" w:rsidRPr="00892DDA" w:rsidRDefault="00C4756A" w:rsidP="00BA4A0E">
            <w:pPr>
              <w:spacing w:afterAutospacing="0"/>
              <w:rPr>
                <w:sz w:val="24"/>
                <w:szCs w:val="24"/>
                <w:lang w:val="en-US"/>
              </w:rPr>
            </w:pPr>
            <w:r w:rsidRPr="00892DDA">
              <w:rPr>
                <w:sz w:val="24"/>
                <w:szCs w:val="24"/>
                <w:lang w:val="en-US"/>
              </w:rPr>
              <w:t>5.9</w:t>
            </w:r>
          </w:p>
        </w:tc>
        <w:tc>
          <w:tcPr>
            <w:tcW w:w="6288" w:type="dxa"/>
            <w:gridSpan w:val="11"/>
          </w:tcPr>
          <w:p w14:paraId="2E054F23" w14:textId="77777777" w:rsidR="00C4756A" w:rsidRPr="00892DDA" w:rsidRDefault="00C4756A" w:rsidP="00BA4A0E">
            <w:pPr>
              <w:spacing w:afterAutospacing="0"/>
              <w:ind w:right="567"/>
              <w:rPr>
                <w:sz w:val="24"/>
                <w:szCs w:val="24"/>
                <w:lang w:val="en-US"/>
              </w:rPr>
            </w:pPr>
            <w:r w:rsidRPr="00892DDA">
              <w:rPr>
                <w:sz w:val="24"/>
                <w:szCs w:val="24"/>
                <w:lang w:val="en-US"/>
              </w:rPr>
              <w:t>Hỏng hệ thống truyền động</w:t>
            </w:r>
          </w:p>
          <w:p w14:paraId="1CB9B06F"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Transmission malfunctions                                     </w:t>
            </w:r>
          </w:p>
        </w:tc>
        <w:sdt>
          <w:sdtPr>
            <w:rPr>
              <w:sz w:val="24"/>
              <w:szCs w:val="24"/>
              <w:lang w:val="en-US"/>
            </w:rPr>
            <w:id w:val="-1364595602"/>
            <w14:checkbox>
              <w14:checked w14:val="0"/>
              <w14:checkedState w14:val="2612" w14:font="MS Gothic"/>
              <w14:uncheckedState w14:val="2610" w14:font="MS Gothic"/>
            </w14:checkbox>
          </w:sdtPr>
          <w:sdtEndPr/>
          <w:sdtContent>
            <w:tc>
              <w:tcPr>
                <w:tcW w:w="914" w:type="dxa"/>
                <w:gridSpan w:val="3"/>
                <w:vAlign w:val="center"/>
              </w:tcPr>
              <w:p w14:paraId="1AB2471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730609533"/>
            <w14:checkbox>
              <w14:checked w14:val="0"/>
              <w14:checkedState w14:val="2612" w14:font="MS Gothic"/>
              <w14:uncheckedState w14:val="2610" w14:font="MS Gothic"/>
            </w14:checkbox>
          </w:sdtPr>
          <w:sdtEndPr/>
          <w:sdtContent>
            <w:tc>
              <w:tcPr>
                <w:tcW w:w="1080" w:type="dxa"/>
                <w:gridSpan w:val="2"/>
                <w:vAlign w:val="center"/>
              </w:tcPr>
              <w:p w14:paraId="445D78F2"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545870563"/>
            <w14:checkbox>
              <w14:checked w14:val="0"/>
              <w14:checkedState w14:val="2612" w14:font="MS Gothic"/>
              <w14:uncheckedState w14:val="2610" w14:font="MS Gothic"/>
            </w14:checkbox>
          </w:sdtPr>
          <w:sdtEndPr/>
          <w:sdtContent>
            <w:tc>
              <w:tcPr>
                <w:tcW w:w="1167" w:type="dxa"/>
                <w:vAlign w:val="center"/>
              </w:tcPr>
              <w:p w14:paraId="50F5BBF9"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0252172D" w14:textId="77777777" w:rsidTr="00577123">
        <w:trPr>
          <w:jc w:val="center"/>
        </w:trPr>
        <w:tc>
          <w:tcPr>
            <w:tcW w:w="713" w:type="dxa"/>
            <w:tcBorders>
              <w:bottom w:val="single" w:sz="4" w:space="0" w:color="000000"/>
            </w:tcBorders>
            <w:vAlign w:val="center"/>
          </w:tcPr>
          <w:p w14:paraId="6EC31355" w14:textId="77777777" w:rsidR="00C4756A" w:rsidRPr="00892DDA" w:rsidRDefault="00C4756A" w:rsidP="00BA4A0E">
            <w:pPr>
              <w:spacing w:afterAutospacing="0"/>
              <w:rPr>
                <w:sz w:val="24"/>
                <w:szCs w:val="24"/>
                <w:lang w:val="en-US"/>
              </w:rPr>
            </w:pPr>
            <w:r w:rsidRPr="00892DDA">
              <w:rPr>
                <w:sz w:val="24"/>
                <w:szCs w:val="24"/>
                <w:lang w:val="en-US"/>
              </w:rPr>
              <w:t>5.10</w:t>
            </w:r>
          </w:p>
        </w:tc>
        <w:tc>
          <w:tcPr>
            <w:tcW w:w="6288" w:type="dxa"/>
            <w:gridSpan w:val="11"/>
            <w:tcBorders>
              <w:bottom w:val="single" w:sz="4" w:space="0" w:color="000000"/>
            </w:tcBorders>
          </w:tcPr>
          <w:p w14:paraId="4CC99133" w14:textId="77777777" w:rsidR="00C4756A" w:rsidRPr="00892DDA" w:rsidRDefault="00C4756A" w:rsidP="00BA4A0E">
            <w:pPr>
              <w:spacing w:afterAutospacing="0"/>
              <w:ind w:right="567"/>
              <w:rPr>
                <w:i/>
                <w:sz w:val="24"/>
                <w:szCs w:val="24"/>
                <w:lang w:val="en-US"/>
              </w:rPr>
            </w:pPr>
            <w:r w:rsidRPr="00892DDA">
              <w:rPr>
                <w:sz w:val="24"/>
                <w:szCs w:val="24"/>
                <w:lang w:val="en-US"/>
              </w:rPr>
              <w:t>Các quy trình khẩn nguy khác theo quy định trong Tài liệu hướng dẫn bay tương ứng</w:t>
            </w:r>
          </w:p>
          <w:p w14:paraId="6BD42BF7" w14:textId="77777777" w:rsidR="00C4756A" w:rsidRPr="00892DDA" w:rsidRDefault="00C4756A" w:rsidP="00BA4A0E">
            <w:pPr>
              <w:spacing w:afterAutospacing="0"/>
              <w:ind w:right="567"/>
              <w:rPr>
                <w:i/>
                <w:sz w:val="24"/>
                <w:szCs w:val="24"/>
                <w:lang w:val="en-US"/>
              </w:rPr>
            </w:pPr>
            <w:r w:rsidRPr="00892DDA">
              <w:rPr>
                <w:i/>
                <w:sz w:val="24"/>
                <w:szCs w:val="24"/>
                <w:lang w:val="en-US"/>
              </w:rPr>
              <w:t>Other emergencies procedures as outlined in the appropriate Aircraft Right Manual (AFM)</w:t>
            </w:r>
          </w:p>
        </w:tc>
        <w:sdt>
          <w:sdtPr>
            <w:rPr>
              <w:sz w:val="24"/>
              <w:szCs w:val="24"/>
              <w:lang w:val="en-US"/>
            </w:rPr>
            <w:id w:val="1158804492"/>
            <w14:checkbox>
              <w14:checked w14:val="0"/>
              <w14:checkedState w14:val="2612" w14:font="MS Gothic"/>
              <w14:uncheckedState w14:val="2610" w14:font="MS Gothic"/>
            </w14:checkbox>
          </w:sdtPr>
          <w:sdtEndPr/>
          <w:sdtContent>
            <w:tc>
              <w:tcPr>
                <w:tcW w:w="914" w:type="dxa"/>
                <w:gridSpan w:val="3"/>
                <w:tcBorders>
                  <w:bottom w:val="single" w:sz="4" w:space="0" w:color="000000"/>
                </w:tcBorders>
                <w:vAlign w:val="center"/>
              </w:tcPr>
              <w:p w14:paraId="45A785C9"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855572401"/>
            <w14:checkbox>
              <w14:checked w14:val="0"/>
              <w14:checkedState w14:val="2612" w14:font="MS Gothic"/>
              <w14:uncheckedState w14:val="2610" w14:font="MS Gothic"/>
            </w14:checkbox>
          </w:sdtPr>
          <w:sdtEndPr/>
          <w:sdtContent>
            <w:tc>
              <w:tcPr>
                <w:tcW w:w="1080" w:type="dxa"/>
                <w:gridSpan w:val="2"/>
                <w:tcBorders>
                  <w:bottom w:val="single" w:sz="4" w:space="0" w:color="000000"/>
                </w:tcBorders>
                <w:vAlign w:val="center"/>
              </w:tcPr>
              <w:p w14:paraId="46C44EF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313610179"/>
            <w14:checkbox>
              <w14:checked w14:val="0"/>
              <w14:checkedState w14:val="2612" w14:font="MS Gothic"/>
              <w14:uncheckedState w14:val="2610" w14:font="MS Gothic"/>
            </w14:checkbox>
          </w:sdtPr>
          <w:sdtEndPr/>
          <w:sdtContent>
            <w:tc>
              <w:tcPr>
                <w:tcW w:w="1167" w:type="dxa"/>
                <w:tcBorders>
                  <w:bottom w:val="single" w:sz="4" w:space="0" w:color="000000"/>
                </w:tcBorders>
                <w:vAlign w:val="center"/>
              </w:tcPr>
              <w:p w14:paraId="7415C5CC"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404A2C35" w14:textId="77777777" w:rsidTr="00577123">
        <w:trPr>
          <w:jc w:val="center"/>
        </w:trPr>
        <w:tc>
          <w:tcPr>
            <w:tcW w:w="10162" w:type="dxa"/>
            <w:gridSpan w:val="18"/>
            <w:shd w:val="clear" w:color="auto" w:fill="D9D9D9" w:themeFill="background1" w:themeFillShade="D9"/>
            <w:vAlign w:val="center"/>
          </w:tcPr>
          <w:p w14:paraId="224FDAC3" w14:textId="77777777" w:rsidR="00C4756A" w:rsidRPr="00892DDA" w:rsidRDefault="00C4756A" w:rsidP="00BA4A0E">
            <w:pPr>
              <w:spacing w:afterAutospacing="0"/>
              <w:ind w:right="567"/>
              <w:rPr>
                <w:b/>
                <w:sz w:val="24"/>
                <w:szCs w:val="24"/>
              </w:rPr>
            </w:pPr>
            <w:r w:rsidRPr="00892DDA">
              <w:rPr>
                <w:b/>
                <w:sz w:val="24"/>
                <w:szCs w:val="24"/>
              </w:rPr>
              <w:t>PHẦN 6. QUY TRÌNH BAY BẰNG THIẾT BỊ</w:t>
            </w:r>
          </w:p>
          <w:p w14:paraId="6C883445" w14:textId="77777777" w:rsidR="00C4756A" w:rsidRPr="00892DDA" w:rsidRDefault="00C4756A" w:rsidP="00BA4A0E">
            <w:pPr>
              <w:spacing w:afterAutospacing="0"/>
              <w:ind w:right="567"/>
              <w:rPr>
                <w:b/>
                <w:sz w:val="24"/>
                <w:szCs w:val="24"/>
                <w:lang w:val="en-US"/>
              </w:rPr>
            </w:pPr>
            <w:r w:rsidRPr="00892DDA">
              <w:rPr>
                <w:b/>
                <w:sz w:val="24"/>
                <w:szCs w:val="24"/>
                <w:lang w:val="en-US"/>
              </w:rPr>
              <w:t>SECTION 6. INSTRUMENT FLIGHT PROCEDURES (to be performed in IMC or simulated IMC)</w:t>
            </w:r>
          </w:p>
        </w:tc>
      </w:tr>
      <w:tr w:rsidR="00C4756A" w:rsidRPr="00773235" w14:paraId="287A925A" w14:textId="77777777" w:rsidTr="00892DDA">
        <w:trPr>
          <w:jc w:val="center"/>
        </w:trPr>
        <w:tc>
          <w:tcPr>
            <w:tcW w:w="713" w:type="dxa"/>
            <w:vAlign w:val="center"/>
          </w:tcPr>
          <w:p w14:paraId="788ED1E1" w14:textId="77777777" w:rsidR="00C4756A" w:rsidRPr="00892DDA" w:rsidRDefault="00C4756A" w:rsidP="00BA4A0E">
            <w:pPr>
              <w:spacing w:afterAutospacing="0"/>
              <w:rPr>
                <w:sz w:val="24"/>
                <w:szCs w:val="24"/>
                <w:lang w:val="en-US"/>
              </w:rPr>
            </w:pPr>
            <w:r w:rsidRPr="00892DDA">
              <w:rPr>
                <w:sz w:val="24"/>
                <w:szCs w:val="24"/>
                <w:lang w:val="en-US"/>
              </w:rPr>
              <w:t>6.1</w:t>
            </w:r>
          </w:p>
        </w:tc>
        <w:tc>
          <w:tcPr>
            <w:tcW w:w="6288" w:type="dxa"/>
            <w:gridSpan w:val="11"/>
          </w:tcPr>
          <w:p w14:paraId="1A16A2C5" w14:textId="77777777" w:rsidR="00C4756A" w:rsidRPr="00892DDA" w:rsidRDefault="00C4756A" w:rsidP="00BA4A0E">
            <w:pPr>
              <w:spacing w:afterAutospacing="0"/>
              <w:ind w:right="567"/>
              <w:rPr>
                <w:bCs/>
                <w:sz w:val="24"/>
                <w:szCs w:val="24"/>
                <w:lang w:val="en-US"/>
              </w:rPr>
            </w:pPr>
            <w:r w:rsidRPr="00892DDA">
              <w:rPr>
                <w:bCs/>
                <w:sz w:val="24"/>
                <w:szCs w:val="24"/>
                <w:lang w:val="en-US"/>
              </w:rPr>
              <w:t>Cất cánh bằng thiết bị: yêu cầu chuyển sang bay bằng thiết bị ngay khi có thể sau khi rời mặt đất</w:t>
            </w:r>
          </w:p>
          <w:p w14:paraId="716F271F" w14:textId="77777777" w:rsidR="00C4756A" w:rsidRPr="00892DDA" w:rsidRDefault="00C4756A" w:rsidP="00BA4A0E">
            <w:pPr>
              <w:spacing w:afterAutospacing="0"/>
              <w:ind w:right="567"/>
              <w:rPr>
                <w:bCs/>
                <w:i/>
                <w:sz w:val="24"/>
                <w:szCs w:val="24"/>
                <w:lang w:val="en-US"/>
              </w:rPr>
            </w:pPr>
            <w:r w:rsidRPr="00892DDA">
              <w:rPr>
                <w:bCs/>
                <w:i/>
                <w:sz w:val="24"/>
                <w:szCs w:val="24"/>
                <w:lang w:val="en-US"/>
              </w:rPr>
              <w:t>Instrument take-off: transition to instrument flight is required as soon as possible after becoming airborne</w:t>
            </w:r>
          </w:p>
        </w:tc>
        <w:sdt>
          <w:sdtPr>
            <w:rPr>
              <w:sz w:val="24"/>
              <w:szCs w:val="24"/>
              <w:lang w:val="en-US"/>
            </w:rPr>
            <w:id w:val="445980350"/>
            <w14:checkbox>
              <w14:checked w14:val="0"/>
              <w14:checkedState w14:val="2612" w14:font="MS Gothic"/>
              <w14:uncheckedState w14:val="2610" w14:font="MS Gothic"/>
            </w14:checkbox>
          </w:sdtPr>
          <w:sdtEndPr/>
          <w:sdtContent>
            <w:tc>
              <w:tcPr>
                <w:tcW w:w="914" w:type="dxa"/>
                <w:gridSpan w:val="3"/>
                <w:vAlign w:val="center"/>
              </w:tcPr>
              <w:p w14:paraId="503CBC02"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195373662"/>
            <w14:checkbox>
              <w14:checked w14:val="0"/>
              <w14:checkedState w14:val="2612" w14:font="MS Gothic"/>
              <w14:uncheckedState w14:val="2610" w14:font="MS Gothic"/>
            </w14:checkbox>
          </w:sdtPr>
          <w:sdtEndPr/>
          <w:sdtContent>
            <w:tc>
              <w:tcPr>
                <w:tcW w:w="1080" w:type="dxa"/>
                <w:gridSpan w:val="2"/>
                <w:vAlign w:val="center"/>
              </w:tcPr>
              <w:p w14:paraId="45057A5C"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643419739"/>
            <w14:checkbox>
              <w14:checked w14:val="0"/>
              <w14:checkedState w14:val="2612" w14:font="MS Gothic"/>
              <w14:uncheckedState w14:val="2610" w14:font="MS Gothic"/>
            </w14:checkbox>
          </w:sdtPr>
          <w:sdtEndPr/>
          <w:sdtContent>
            <w:tc>
              <w:tcPr>
                <w:tcW w:w="1167" w:type="dxa"/>
                <w:vAlign w:val="center"/>
              </w:tcPr>
              <w:p w14:paraId="7E33E8E5"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4F471141" w14:textId="77777777" w:rsidTr="00892DDA">
        <w:trPr>
          <w:jc w:val="center"/>
        </w:trPr>
        <w:tc>
          <w:tcPr>
            <w:tcW w:w="713" w:type="dxa"/>
            <w:vAlign w:val="center"/>
          </w:tcPr>
          <w:p w14:paraId="014D5599" w14:textId="77777777" w:rsidR="00C4756A" w:rsidRPr="00892DDA" w:rsidRDefault="00C4756A" w:rsidP="00BA4A0E">
            <w:pPr>
              <w:spacing w:afterAutospacing="0"/>
              <w:rPr>
                <w:sz w:val="24"/>
                <w:szCs w:val="24"/>
                <w:lang w:val="en-US"/>
              </w:rPr>
            </w:pPr>
            <w:r w:rsidRPr="00892DDA">
              <w:rPr>
                <w:sz w:val="24"/>
                <w:szCs w:val="24"/>
                <w:lang w:val="en-US"/>
              </w:rPr>
              <w:t>6.2</w:t>
            </w:r>
          </w:p>
        </w:tc>
        <w:tc>
          <w:tcPr>
            <w:tcW w:w="6288" w:type="dxa"/>
            <w:gridSpan w:val="11"/>
          </w:tcPr>
          <w:p w14:paraId="0ED98C54" w14:textId="77777777" w:rsidR="00C4756A" w:rsidRPr="00892DDA" w:rsidRDefault="00C4756A" w:rsidP="00BA4A0E">
            <w:pPr>
              <w:spacing w:afterAutospacing="0"/>
              <w:ind w:right="567"/>
              <w:rPr>
                <w:bCs/>
                <w:sz w:val="24"/>
                <w:szCs w:val="24"/>
                <w:lang w:val="en-US"/>
              </w:rPr>
            </w:pPr>
            <w:r w:rsidRPr="00892DDA">
              <w:rPr>
                <w:bCs/>
                <w:sz w:val="24"/>
                <w:szCs w:val="24"/>
                <w:lang w:val="en-US"/>
              </w:rPr>
              <w:t>Hỏng động cơ giả định trong giai đoạn khởi hành</w:t>
            </w:r>
          </w:p>
          <w:p w14:paraId="4AE91967" w14:textId="77777777" w:rsidR="00C4756A" w:rsidRPr="00892DDA" w:rsidRDefault="00C4756A" w:rsidP="00BA4A0E">
            <w:pPr>
              <w:spacing w:afterAutospacing="0"/>
              <w:ind w:right="567"/>
              <w:rPr>
                <w:bCs/>
                <w:i/>
                <w:sz w:val="24"/>
                <w:szCs w:val="24"/>
                <w:lang w:val="en-US"/>
              </w:rPr>
            </w:pPr>
            <w:r w:rsidRPr="00892DDA">
              <w:rPr>
                <w:bCs/>
                <w:i/>
                <w:sz w:val="24"/>
                <w:szCs w:val="24"/>
                <w:lang w:val="en-US"/>
              </w:rPr>
              <w:t xml:space="preserve">Simulated engine failure during departure              </w:t>
            </w:r>
          </w:p>
        </w:tc>
        <w:sdt>
          <w:sdtPr>
            <w:rPr>
              <w:sz w:val="24"/>
              <w:szCs w:val="24"/>
              <w:lang w:val="en-US"/>
            </w:rPr>
            <w:id w:val="1865484611"/>
            <w14:checkbox>
              <w14:checked w14:val="0"/>
              <w14:checkedState w14:val="2612" w14:font="MS Gothic"/>
              <w14:uncheckedState w14:val="2610" w14:font="MS Gothic"/>
            </w14:checkbox>
          </w:sdtPr>
          <w:sdtEndPr/>
          <w:sdtContent>
            <w:tc>
              <w:tcPr>
                <w:tcW w:w="914" w:type="dxa"/>
                <w:gridSpan w:val="3"/>
                <w:vAlign w:val="center"/>
              </w:tcPr>
              <w:p w14:paraId="6B80742C"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428039575"/>
            <w14:checkbox>
              <w14:checked w14:val="0"/>
              <w14:checkedState w14:val="2612" w14:font="MS Gothic"/>
              <w14:uncheckedState w14:val="2610" w14:font="MS Gothic"/>
            </w14:checkbox>
          </w:sdtPr>
          <w:sdtEndPr/>
          <w:sdtContent>
            <w:tc>
              <w:tcPr>
                <w:tcW w:w="1080" w:type="dxa"/>
                <w:gridSpan w:val="2"/>
                <w:vAlign w:val="center"/>
              </w:tcPr>
              <w:p w14:paraId="39F5A5C9"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732922824"/>
            <w14:checkbox>
              <w14:checked w14:val="0"/>
              <w14:checkedState w14:val="2612" w14:font="MS Gothic"/>
              <w14:uncheckedState w14:val="2610" w14:font="MS Gothic"/>
            </w14:checkbox>
          </w:sdtPr>
          <w:sdtEndPr/>
          <w:sdtContent>
            <w:tc>
              <w:tcPr>
                <w:tcW w:w="1167" w:type="dxa"/>
                <w:vAlign w:val="center"/>
              </w:tcPr>
              <w:p w14:paraId="1FE5D5C8"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6B2FE5F7" w14:textId="77777777" w:rsidTr="00892DDA">
        <w:trPr>
          <w:jc w:val="center"/>
        </w:trPr>
        <w:tc>
          <w:tcPr>
            <w:tcW w:w="713" w:type="dxa"/>
            <w:vAlign w:val="center"/>
          </w:tcPr>
          <w:p w14:paraId="746DBBE8" w14:textId="77777777" w:rsidR="00C4756A" w:rsidRPr="00892DDA" w:rsidRDefault="00C4756A" w:rsidP="00BA4A0E">
            <w:pPr>
              <w:spacing w:afterAutospacing="0"/>
              <w:rPr>
                <w:sz w:val="24"/>
                <w:szCs w:val="24"/>
                <w:lang w:val="en-US"/>
              </w:rPr>
            </w:pPr>
            <w:r w:rsidRPr="00892DDA">
              <w:rPr>
                <w:sz w:val="24"/>
                <w:szCs w:val="24"/>
                <w:lang w:val="en-US"/>
              </w:rPr>
              <w:t>6.3</w:t>
            </w:r>
          </w:p>
        </w:tc>
        <w:tc>
          <w:tcPr>
            <w:tcW w:w="6288" w:type="dxa"/>
            <w:gridSpan w:val="11"/>
          </w:tcPr>
          <w:p w14:paraId="30CEB68F" w14:textId="77777777" w:rsidR="00C4756A" w:rsidRPr="00892DDA" w:rsidRDefault="00C4756A" w:rsidP="00BA4A0E">
            <w:pPr>
              <w:spacing w:afterAutospacing="0"/>
              <w:ind w:right="567"/>
              <w:rPr>
                <w:bCs/>
                <w:sz w:val="24"/>
                <w:szCs w:val="24"/>
                <w:lang w:val="en-US"/>
              </w:rPr>
            </w:pPr>
            <w:r w:rsidRPr="00892DDA">
              <w:rPr>
                <w:bCs/>
                <w:sz w:val="24"/>
                <w:szCs w:val="24"/>
                <w:lang w:val="en-US"/>
              </w:rPr>
              <w:t>Tuân thủ các đường khởi hành, đường đến và huấn lệnh ATC</w:t>
            </w:r>
          </w:p>
          <w:p w14:paraId="053E486C" w14:textId="77777777" w:rsidR="00C4756A" w:rsidRPr="00892DDA" w:rsidRDefault="00C4756A" w:rsidP="00BA4A0E">
            <w:pPr>
              <w:spacing w:afterAutospacing="0"/>
              <w:ind w:right="567"/>
              <w:rPr>
                <w:bCs/>
                <w:i/>
                <w:sz w:val="24"/>
                <w:szCs w:val="24"/>
                <w:lang w:val="en-US"/>
              </w:rPr>
            </w:pPr>
            <w:r w:rsidRPr="00892DDA">
              <w:rPr>
                <w:bCs/>
                <w:i/>
                <w:sz w:val="24"/>
                <w:szCs w:val="24"/>
                <w:lang w:val="en-US"/>
              </w:rPr>
              <w:t>Adherence to departure and arrival routes and ATC instruction</w:t>
            </w:r>
          </w:p>
        </w:tc>
        <w:sdt>
          <w:sdtPr>
            <w:rPr>
              <w:sz w:val="24"/>
              <w:szCs w:val="24"/>
              <w:lang w:val="en-US"/>
            </w:rPr>
            <w:id w:val="1697032883"/>
            <w14:checkbox>
              <w14:checked w14:val="0"/>
              <w14:checkedState w14:val="2612" w14:font="MS Gothic"/>
              <w14:uncheckedState w14:val="2610" w14:font="MS Gothic"/>
            </w14:checkbox>
          </w:sdtPr>
          <w:sdtEndPr/>
          <w:sdtContent>
            <w:tc>
              <w:tcPr>
                <w:tcW w:w="914" w:type="dxa"/>
                <w:gridSpan w:val="3"/>
                <w:vAlign w:val="center"/>
              </w:tcPr>
              <w:p w14:paraId="416CFAC0"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69920876"/>
            <w14:checkbox>
              <w14:checked w14:val="0"/>
              <w14:checkedState w14:val="2612" w14:font="MS Gothic"/>
              <w14:uncheckedState w14:val="2610" w14:font="MS Gothic"/>
            </w14:checkbox>
          </w:sdtPr>
          <w:sdtEndPr/>
          <w:sdtContent>
            <w:tc>
              <w:tcPr>
                <w:tcW w:w="1080" w:type="dxa"/>
                <w:gridSpan w:val="2"/>
                <w:vAlign w:val="center"/>
              </w:tcPr>
              <w:p w14:paraId="0CDC7557"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768764902"/>
            <w14:checkbox>
              <w14:checked w14:val="0"/>
              <w14:checkedState w14:val="2612" w14:font="MS Gothic"/>
              <w14:uncheckedState w14:val="2610" w14:font="MS Gothic"/>
            </w14:checkbox>
          </w:sdtPr>
          <w:sdtEndPr/>
          <w:sdtContent>
            <w:tc>
              <w:tcPr>
                <w:tcW w:w="1167" w:type="dxa"/>
                <w:vAlign w:val="center"/>
              </w:tcPr>
              <w:p w14:paraId="008E3911"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1962A2C5" w14:textId="77777777" w:rsidTr="00892DDA">
        <w:trPr>
          <w:jc w:val="center"/>
        </w:trPr>
        <w:tc>
          <w:tcPr>
            <w:tcW w:w="713" w:type="dxa"/>
            <w:vAlign w:val="center"/>
          </w:tcPr>
          <w:p w14:paraId="279615B1" w14:textId="77777777" w:rsidR="00C4756A" w:rsidRPr="00892DDA" w:rsidRDefault="00C4756A" w:rsidP="00BA4A0E">
            <w:pPr>
              <w:spacing w:afterAutospacing="0"/>
              <w:rPr>
                <w:sz w:val="24"/>
                <w:szCs w:val="24"/>
                <w:lang w:val="en-US"/>
              </w:rPr>
            </w:pPr>
            <w:r w:rsidRPr="00892DDA">
              <w:rPr>
                <w:sz w:val="24"/>
                <w:szCs w:val="24"/>
                <w:lang w:val="en-US"/>
              </w:rPr>
              <w:t>6.4</w:t>
            </w:r>
          </w:p>
        </w:tc>
        <w:tc>
          <w:tcPr>
            <w:tcW w:w="6288" w:type="dxa"/>
            <w:gridSpan w:val="11"/>
          </w:tcPr>
          <w:p w14:paraId="43CAE7F7" w14:textId="77777777" w:rsidR="00C4756A" w:rsidRPr="00892DDA" w:rsidRDefault="00C4756A" w:rsidP="00BA4A0E">
            <w:pPr>
              <w:spacing w:afterAutospacing="0"/>
              <w:ind w:right="567"/>
              <w:rPr>
                <w:bCs/>
                <w:sz w:val="24"/>
                <w:szCs w:val="24"/>
                <w:lang w:val="en-US"/>
              </w:rPr>
            </w:pPr>
            <w:r w:rsidRPr="00892DDA">
              <w:rPr>
                <w:bCs/>
                <w:sz w:val="24"/>
                <w:szCs w:val="24"/>
                <w:lang w:val="en-US"/>
              </w:rPr>
              <w:t>Phương thức bay chờ</w:t>
            </w:r>
          </w:p>
          <w:p w14:paraId="5A31BF34" w14:textId="77777777" w:rsidR="00C4756A" w:rsidRPr="00892DDA" w:rsidRDefault="00C4756A" w:rsidP="00BA4A0E">
            <w:pPr>
              <w:spacing w:afterAutospacing="0"/>
              <w:ind w:right="567"/>
              <w:rPr>
                <w:bCs/>
                <w:i/>
                <w:sz w:val="24"/>
                <w:szCs w:val="24"/>
                <w:lang w:val="en-US"/>
              </w:rPr>
            </w:pPr>
            <w:r w:rsidRPr="00892DDA">
              <w:rPr>
                <w:bCs/>
                <w:i/>
                <w:sz w:val="24"/>
                <w:szCs w:val="24"/>
                <w:lang w:val="en-US"/>
              </w:rPr>
              <w:t>Holding procedures</w:t>
            </w:r>
          </w:p>
        </w:tc>
        <w:sdt>
          <w:sdtPr>
            <w:rPr>
              <w:sz w:val="24"/>
              <w:szCs w:val="24"/>
              <w:lang w:val="en-US"/>
            </w:rPr>
            <w:id w:val="-1595315568"/>
            <w14:checkbox>
              <w14:checked w14:val="0"/>
              <w14:checkedState w14:val="2612" w14:font="MS Gothic"/>
              <w14:uncheckedState w14:val="2610" w14:font="MS Gothic"/>
            </w14:checkbox>
          </w:sdtPr>
          <w:sdtEndPr/>
          <w:sdtContent>
            <w:tc>
              <w:tcPr>
                <w:tcW w:w="914" w:type="dxa"/>
                <w:gridSpan w:val="3"/>
                <w:vAlign w:val="center"/>
              </w:tcPr>
              <w:p w14:paraId="41810AE0"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705913479"/>
            <w14:checkbox>
              <w14:checked w14:val="0"/>
              <w14:checkedState w14:val="2612" w14:font="MS Gothic"/>
              <w14:uncheckedState w14:val="2610" w14:font="MS Gothic"/>
            </w14:checkbox>
          </w:sdtPr>
          <w:sdtEndPr/>
          <w:sdtContent>
            <w:tc>
              <w:tcPr>
                <w:tcW w:w="1080" w:type="dxa"/>
                <w:gridSpan w:val="2"/>
                <w:vAlign w:val="center"/>
              </w:tcPr>
              <w:p w14:paraId="0E8B1D2D"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139227007"/>
            <w14:checkbox>
              <w14:checked w14:val="0"/>
              <w14:checkedState w14:val="2612" w14:font="MS Gothic"/>
              <w14:uncheckedState w14:val="2610" w14:font="MS Gothic"/>
            </w14:checkbox>
          </w:sdtPr>
          <w:sdtEndPr/>
          <w:sdtContent>
            <w:tc>
              <w:tcPr>
                <w:tcW w:w="1167" w:type="dxa"/>
                <w:vAlign w:val="center"/>
              </w:tcPr>
              <w:p w14:paraId="09EB0D1C"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675A91CB" w14:textId="77777777" w:rsidTr="00892DDA">
        <w:trPr>
          <w:jc w:val="center"/>
        </w:trPr>
        <w:tc>
          <w:tcPr>
            <w:tcW w:w="713" w:type="dxa"/>
            <w:vAlign w:val="center"/>
          </w:tcPr>
          <w:p w14:paraId="780B30DC" w14:textId="77777777" w:rsidR="00C4756A" w:rsidRPr="00892DDA" w:rsidRDefault="00C4756A" w:rsidP="00BA4A0E">
            <w:pPr>
              <w:spacing w:afterAutospacing="0"/>
              <w:rPr>
                <w:sz w:val="24"/>
                <w:szCs w:val="24"/>
                <w:lang w:val="en-US"/>
              </w:rPr>
            </w:pPr>
            <w:r w:rsidRPr="00892DDA">
              <w:rPr>
                <w:sz w:val="24"/>
                <w:szCs w:val="24"/>
                <w:lang w:val="en-US"/>
              </w:rPr>
              <w:t>6.5</w:t>
            </w:r>
          </w:p>
        </w:tc>
        <w:tc>
          <w:tcPr>
            <w:tcW w:w="6288" w:type="dxa"/>
            <w:gridSpan w:val="11"/>
          </w:tcPr>
          <w:p w14:paraId="605E6B32" w14:textId="77777777" w:rsidR="00C4756A" w:rsidRPr="00892DDA" w:rsidRDefault="00C4756A" w:rsidP="00BA4A0E">
            <w:pPr>
              <w:spacing w:afterAutospacing="0"/>
              <w:ind w:right="567"/>
              <w:rPr>
                <w:bCs/>
                <w:sz w:val="24"/>
                <w:szCs w:val="24"/>
                <w:lang w:val="en-US"/>
              </w:rPr>
            </w:pPr>
            <w:r w:rsidRPr="00892DDA">
              <w:rPr>
                <w:bCs/>
                <w:sz w:val="24"/>
                <w:szCs w:val="24"/>
                <w:lang w:val="en-US"/>
              </w:rPr>
              <w:t>Khai thác tiếp cận 3D tới độ cao quyết định 200ft (60m) hoặc tiêu chuẩn tối thiểu cao hơn nếu phương thức tiếp cận yêu cầu</w:t>
            </w:r>
          </w:p>
          <w:p w14:paraId="21433FFF" w14:textId="77777777" w:rsidR="00C4756A" w:rsidRPr="00892DDA" w:rsidRDefault="00C4756A" w:rsidP="00BA4A0E">
            <w:pPr>
              <w:spacing w:afterAutospacing="0"/>
              <w:ind w:right="567"/>
              <w:rPr>
                <w:bCs/>
                <w:i/>
                <w:sz w:val="24"/>
                <w:szCs w:val="24"/>
                <w:lang w:val="en-US"/>
              </w:rPr>
            </w:pPr>
            <w:r w:rsidRPr="00892DDA">
              <w:rPr>
                <w:bCs/>
                <w:i/>
                <w:sz w:val="24"/>
                <w:szCs w:val="24"/>
                <w:lang w:val="en-US"/>
              </w:rPr>
              <w:t xml:space="preserve">3D operations to DH/A of 200 feet (60m) or to higher minima if required by the approach procedure </w:t>
            </w:r>
          </w:p>
        </w:tc>
        <w:sdt>
          <w:sdtPr>
            <w:rPr>
              <w:sz w:val="24"/>
              <w:szCs w:val="24"/>
              <w:lang w:val="en-US"/>
            </w:rPr>
            <w:id w:val="2041162823"/>
            <w14:checkbox>
              <w14:checked w14:val="0"/>
              <w14:checkedState w14:val="2612" w14:font="MS Gothic"/>
              <w14:uncheckedState w14:val="2610" w14:font="MS Gothic"/>
            </w14:checkbox>
          </w:sdtPr>
          <w:sdtEndPr/>
          <w:sdtContent>
            <w:tc>
              <w:tcPr>
                <w:tcW w:w="914" w:type="dxa"/>
                <w:gridSpan w:val="3"/>
                <w:vAlign w:val="center"/>
              </w:tcPr>
              <w:p w14:paraId="2BFAE38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058696580"/>
            <w14:checkbox>
              <w14:checked w14:val="0"/>
              <w14:checkedState w14:val="2612" w14:font="MS Gothic"/>
              <w14:uncheckedState w14:val="2610" w14:font="MS Gothic"/>
            </w14:checkbox>
          </w:sdtPr>
          <w:sdtEndPr/>
          <w:sdtContent>
            <w:tc>
              <w:tcPr>
                <w:tcW w:w="1080" w:type="dxa"/>
                <w:gridSpan w:val="2"/>
                <w:vAlign w:val="center"/>
              </w:tcPr>
              <w:p w14:paraId="52F71C8A"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840298356"/>
            <w14:checkbox>
              <w14:checked w14:val="0"/>
              <w14:checkedState w14:val="2612" w14:font="MS Gothic"/>
              <w14:uncheckedState w14:val="2610" w14:font="MS Gothic"/>
            </w14:checkbox>
          </w:sdtPr>
          <w:sdtEndPr/>
          <w:sdtContent>
            <w:tc>
              <w:tcPr>
                <w:tcW w:w="1167" w:type="dxa"/>
                <w:vAlign w:val="center"/>
              </w:tcPr>
              <w:p w14:paraId="6D0EAEF3"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3EFCDD91" w14:textId="77777777" w:rsidTr="00892DDA">
        <w:trPr>
          <w:jc w:val="center"/>
        </w:trPr>
        <w:tc>
          <w:tcPr>
            <w:tcW w:w="713" w:type="dxa"/>
            <w:vAlign w:val="center"/>
          </w:tcPr>
          <w:p w14:paraId="1897F9C8" w14:textId="77777777" w:rsidR="00C4756A" w:rsidRPr="00892DDA" w:rsidRDefault="00C4756A" w:rsidP="00BA4A0E">
            <w:pPr>
              <w:spacing w:afterAutospacing="0"/>
              <w:rPr>
                <w:sz w:val="24"/>
                <w:szCs w:val="24"/>
                <w:lang w:val="en-US"/>
              </w:rPr>
            </w:pPr>
            <w:r w:rsidRPr="00892DDA">
              <w:rPr>
                <w:sz w:val="24"/>
                <w:szCs w:val="24"/>
                <w:lang w:val="en-US"/>
              </w:rPr>
              <w:t>6.6</w:t>
            </w:r>
          </w:p>
        </w:tc>
        <w:tc>
          <w:tcPr>
            <w:tcW w:w="6288" w:type="dxa"/>
            <w:gridSpan w:val="11"/>
          </w:tcPr>
          <w:p w14:paraId="195629C0" w14:textId="77777777" w:rsidR="00C4756A" w:rsidRPr="00892DDA" w:rsidRDefault="00C4756A" w:rsidP="00BA4A0E">
            <w:pPr>
              <w:spacing w:afterAutospacing="0"/>
              <w:ind w:right="567"/>
              <w:rPr>
                <w:bCs/>
                <w:sz w:val="24"/>
                <w:szCs w:val="24"/>
                <w:lang w:val="en-US"/>
              </w:rPr>
            </w:pPr>
            <w:r w:rsidRPr="00892DDA">
              <w:rPr>
                <w:bCs/>
                <w:sz w:val="24"/>
                <w:szCs w:val="24"/>
                <w:lang w:val="en-US"/>
              </w:rPr>
              <w:t>Điều khiển bằng tay, không sử dụng chỉ dẫn bay</w:t>
            </w:r>
          </w:p>
          <w:p w14:paraId="198C7827" w14:textId="77777777" w:rsidR="00C4756A" w:rsidRPr="00892DDA" w:rsidRDefault="00C4756A" w:rsidP="00BA4A0E">
            <w:pPr>
              <w:spacing w:afterAutospacing="0"/>
              <w:ind w:right="567"/>
              <w:rPr>
                <w:bCs/>
                <w:sz w:val="24"/>
                <w:szCs w:val="24"/>
                <w:lang w:val="en-US"/>
              </w:rPr>
            </w:pPr>
            <w:r w:rsidRPr="00892DDA">
              <w:rPr>
                <w:bCs/>
                <w:sz w:val="24"/>
                <w:szCs w:val="24"/>
                <w:lang w:val="en-US"/>
              </w:rPr>
              <w:t>Ghi chú: Theo Tài liệu hướng dẫn bay, phương thức tiếp cận RNP có thể yêu cầu sử dụng hệ thống lái tự động hoặc thanh chỉ dẫn bay. Phương thức được thực hiện bằng tay phải được lựa chọn có tính đến giới hạn đó (ví dụ: chọ phương thức ILS trong trường hợp AFM có giới hạn như vậy).</w:t>
            </w:r>
          </w:p>
          <w:p w14:paraId="3CEA3BFF" w14:textId="77777777" w:rsidR="00C4756A" w:rsidRPr="00892DDA" w:rsidRDefault="00C4756A" w:rsidP="00BA4A0E">
            <w:pPr>
              <w:spacing w:afterAutospacing="0"/>
              <w:ind w:right="567"/>
              <w:rPr>
                <w:bCs/>
                <w:i/>
                <w:sz w:val="24"/>
                <w:szCs w:val="24"/>
                <w:lang w:val="en-US"/>
              </w:rPr>
            </w:pPr>
            <w:r w:rsidRPr="00892DDA">
              <w:rPr>
                <w:bCs/>
                <w:i/>
                <w:sz w:val="24"/>
                <w:szCs w:val="24"/>
                <w:lang w:val="en-US"/>
              </w:rPr>
              <w:t>Manually, without flight director.</w:t>
            </w:r>
          </w:p>
          <w:p w14:paraId="010C7896" w14:textId="77777777" w:rsidR="00C4756A" w:rsidRPr="00892DDA" w:rsidRDefault="00C4756A" w:rsidP="00BA4A0E">
            <w:pPr>
              <w:spacing w:afterAutospacing="0"/>
              <w:ind w:right="567"/>
              <w:rPr>
                <w:bCs/>
                <w:i/>
                <w:sz w:val="24"/>
                <w:szCs w:val="24"/>
                <w:lang w:val="en-US"/>
              </w:rPr>
            </w:pPr>
            <w:r w:rsidRPr="00892DDA">
              <w:rPr>
                <w:bCs/>
                <w:i/>
                <w:sz w:val="24"/>
                <w:szCs w:val="24"/>
                <w:lang w:val="en-US"/>
              </w:rPr>
              <w:t>Note:  According   to  the  AFM,   RNP   APCH procedures may require the use of autopilot or Flight  Director.  The  procedure  to  be  down      manually shall be chosen taken into account such limitation (example choose an ILS for 52 in case of such AFM limitation)</w:t>
            </w:r>
          </w:p>
        </w:tc>
        <w:sdt>
          <w:sdtPr>
            <w:rPr>
              <w:sz w:val="24"/>
              <w:szCs w:val="24"/>
              <w:lang w:val="en-US"/>
            </w:rPr>
            <w:id w:val="-1426713945"/>
            <w14:checkbox>
              <w14:checked w14:val="0"/>
              <w14:checkedState w14:val="2612" w14:font="MS Gothic"/>
              <w14:uncheckedState w14:val="2610" w14:font="MS Gothic"/>
            </w14:checkbox>
          </w:sdtPr>
          <w:sdtEndPr/>
          <w:sdtContent>
            <w:tc>
              <w:tcPr>
                <w:tcW w:w="914" w:type="dxa"/>
                <w:gridSpan w:val="3"/>
                <w:vAlign w:val="center"/>
              </w:tcPr>
              <w:p w14:paraId="567AC8E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821511116"/>
            <w14:checkbox>
              <w14:checked w14:val="0"/>
              <w14:checkedState w14:val="2612" w14:font="MS Gothic"/>
              <w14:uncheckedState w14:val="2610" w14:font="MS Gothic"/>
            </w14:checkbox>
          </w:sdtPr>
          <w:sdtEndPr/>
          <w:sdtContent>
            <w:tc>
              <w:tcPr>
                <w:tcW w:w="1080" w:type="dxa"/>
                <w:gridSpan w:val="2"/>
                <w:vAlign w:val="center"/>
              </w:tcPr>
              <w:p w14:paraId="3F79A7B9"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804727319"/>
            <w14:checkbox>
              <w14:checked w14:val="0"/>
              <w14:checkedState w14:val="2612" w14:font="MS Gothic"/>
              <w14:uncheckedState w14:val="2610" w14:font="MS Gothic"/>
            </w14:checkbox>
          </w:sdtPr>
          <w:sdtEndPr/>
          <w:sdtContent>
            <w:tc>
              <w:tcPr>
                <w:tcW w:w="1167" w:type="dxa"/>
                <w:vAlign w:val="center"/>
              </w:tcPr>
              <w:p w14:paraId="392441CB"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3A80CBDD" w14:textId="77777777" w:rsidTr="00892DDA">
        <w:trPr>
          <w:jc w:val="center"/>
        </w:trPr>
        <w:tc>
          <w:tcPr>
            <w:tcW w:w="713" w:type="dxa"/>
          </w:tcPr>
          <w:p w14:paraId="05CCCED5" w14:textId="77777777" w:rsidR="00C4756A" w:rsidRPr="00892DDA" w:rsidRDefault="00C4756A" w:rsidP="00BA4A0E">
            <w:pPr>
              <w:spacing w:afterAutospacing="0"/>
              <w:rPr>
                <w:sz w:val="24"/>
                <w:szCs w:val="24"/>
                <w:lang w:val="en-US"/>
              </w:rPr>
            </w:pPr>
            <w:r w:rsidRPr="00892DDA">
              <w:rPr>
                <w:sz w:val="24"/>
                <w:szCs w:val="24"/>
                <w:lang w:val="en-US"/>
              </w:rPr>
              <w:t>6.7</w:t>
            </w:r>
          </w:p>
        </w:tc>
        <w:tc>
          <w:tcPr>
            <w:tcW w:w="6288" w:type="dxa"/>
            <w:gridSpan w:val="11"/>
          </w:tcPr>
          <w:p w14:paraId="1D277BFA" w14:textId="77777777" w:rsidR="00C4756A" w:rsidRPr="00892DDA" w:rsidRDefault="00C4756A" w:rsidP="00BA4A0E">
            <w:pPr>
              <w:spacing w:afterAutospacing="0"/>
              <w:ind w:right="567"/>
              <w:rPr>
                <w:bCs/>
                <w:sz w:val="24"/>
                <w:szCs w:val="24"/>
                <w:lang w:val="en-US"/>
              </w:rPr>
            </w:pPr>
            <w:r w:rsidRPr="00892DDA">
              <w:rPr>
                <w:bCs/>
                <w:sz w:val="24"/>
                <w:szCs w:val="24"/>
                <w:lang w:val="en-US"/>
              </w:rPr>
              <w:t>Điều khiển bằng tay, có sử dụng chỉ dẫn bay</w:t>
            </w:r>
          </w:p>
          <w:p w14:paraId="0ECBDAF3" w14:textId="77777777" w:rsidR="00C4756A" w:rsidRPr="00892DDA" w:rsidRDefault="00C4756A" w:rsidP="00BA4A0E">
            <w:pPr>
              <w:spacing w:afterAutospacing="0"/>
              <w:ind w:right="567"/>
              <w:rPr>
                <w:bCs/>
                <w:i/>
                <w:sz w:val="24"/>
                <w:szCs w:val="24"/>
                <w:lang w:val="en-US"/>
              </w:rPr>
            </w:pPr>
            <w:r w:rsidRPr="00892DDA">
              <w:rPr>
                <w:bCs/>
                <w:i/>
                <w:sz w:val="24"/>
                <w:szCs w:val="24"/>
                <w:lang w:val="en-US"/>
              </w:rPr>
              <w:t xml:space="preserve">Manually, with Flight Director                                    </w:t>
            </w:r>
          </w:p>
        </w:tc>
        <w:sdt>
          <w:sdtPr>
            <w:rPr>
              <w:sz w:val="24"/>
              <w:szCs w:val="24"/>
              <w:lang w:val="en-US"/>
            </w:rPr>
            <w:id w:val="2072146880"/>
            <w14:checkbox>
              <w14:checked w14:val="0"/>
              <w14:checkedState w14:val="2612" w14:font="MS Gothic"/>
              <w14:uncheckedState w14:val="2610" w14:font="MS Gothic"/>
            </w14:checkbox>
          </w:sdtPr>
          <w:sdtEndPr/>
          <w:sdtContent>
            <w:tc>
              <w:tcPr>
                <w:tcW w:w="914" w:type="dxa"/>
                <w:gridSpan w:val="3"/>
                <w:vAlign w:val="center"/>
              </w:tcPr>
              <w:p w14:paraId="3D9B4770"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28687710"/>
            <w14:checkbox>
              <w14:checked w14:val="0"/>
              <w14:checkedState w14:val="2612" w14:font="MS Gothic"/>
              <w14:uncheckedState w14:val="2610" w14:font="MS Gothic"/>
            </w14:checkbox>
          </w:sdtPr>
          <w:sdtEndPr/>
          <w:sdtContent>
            <w:tc>
              <w:tcPr>
                <w:tcW w:w="1080" w:type="dxa"/>
                <w:gridSpan w:val="2"/>
                <w:vAlign w:val="center"/>
              </w:tcPr>
              <w:p w14:paraId="09105F25"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349300937"/>
            <w14:checkbox>
              <w14:checked w14:val="0"/>
              <w14:checkedState w14:val="2612" w14:font="MS Gothic"/>
              <w14:uncheckedState w14:val="2610" w14:font="MS Gothic"/>
            </w14:checkbox>
          </w:sdtPr>
          <w:sdtEndPr/>
          <w:sdtContent>
            <w:tc>
              <w:tcPr>
                <w:tcW w:w="1167" w:type="dxa"/>
                <w:vAlign w:val="center"/>
              </w:tcPr>
              <w:p w14:paraId="541EBE8B"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670073AF" w14:textId="77777777" w:rsidTr="00892DDA">
        <w:trPr>
          <w:jc w:val="center"/>
        </w:trPr>
        <w:tc>
          <w:tcPr>
            <w:tcW w:w="713" w:type="dxa"/>
          </w:tcPr>
          <w:p w14:paraId="7A19B04D" w14:textId="77777777" w:rsidR="00C4756A" w:rsidRPr="00892DDA" w:rsidRDefault="00C4756A" w:rsidP="00BA4A0E">
            <w:pPr>
              <w:spacing w:afterAutospacing="0"/>
              <w:rPr>
                <w:sz w:val="24"/>
                <w:szCs w:val="24"/>
                <w:lang w:val="en-US"/>
              </w:rPr>
            </w:pPr>
            <w:r w:rsidRPr="00892DDA">
              <w:rPr>
                <w:sz w:val="24"/>
                <w:szCs w:val="24"/>
                <w:lang w:val="en-US"/>
              </w:rPr>
              <w:t>6.8</w:t>
            </w:r>
          </w:p>
        </w:tc>
        <w:tc>
          <w:tcPr>
            <w:tcW w:w="6288" w:type="dxa"/>
            <w:gridSpan w:val="11"/>
          </w:tcPr>
          <w:p w14:paraId="468D8411" w14:textId="77777777" w:rsidR="00C4756A" w:rsidRPr="00892DDA" w:rsidRDefault="00C4756A" w:rsidP="00BA4A0E">
            <w:pPr>
              <w:spacing w:afterAutospacing="0"/>
              <w:ind w:right="567"/>
              <w:rPr>
                <w:bCs/>
                <w:sz w:val="24"/>
                <w:szCs w:val="24"/>
                <w:lang w:val="en-US"/>
              </w:rPr>
            </w:pPr>
            <w:r w:rsidRPr="00892DDA">
              <w:rPr>
                <w:bCs/>
                <w:sz w:val="24"/>
                <w:szCs w:val="24"/>
                <w:lang w:val="en-US"/>
              </w:rPr>
              <w:t>Ghép nối với hệ thống lái tự động</w:t>
            </w:r>
          </w:p>
          <w:p w14:paraId="3E105106" w14:textId="77777777" w:rsidR="00C4756A" w:rsidRPr="00892DDA" w:rsidRDefault="00C4756A" w:rsidP="00BA4A0E">
            <w:pPr>
              <w:spacing w:afterAutospacing="0"/>
              <w:ind w:right="567"/>
              <w:rPr>
                <w:bCs/>
                <w:i/>
                <w:sz w:val="24"/>
                <w:szCs w:val="24"/>
                <w:lang w:val="en-US"/>
              </w:rPr>
            </w:pPr>
            <w:r w:rsidRPr="00892DDA">
              <w:rPr>
                <w:bCs/>
                <w:i/>
                <w:sz w:val="24"/>
                <w:szCs w:val="24"/>
                <w:lang w:val="en-US"/>
              </w:rPr>
              <w:t xml:space="preserve">With coupled autopilot </w:t>
            </w:r>
          </w:p>
        </w:tc>
        <w:sdt>
          <w:sdtPr>
            <w:rPr>
              <w:sz w:val="24"/>
              <w:szCs w:val="24"/>
              <w:lang w:val="en-US"/>
            </w:rPr>
            <w:id w:val="-483547453"/>
            <w14:checkbox>
              <w14:checked w14:val="0"/>
              <w14:checkedState w14:val="2612" w14:font="MS Gothic"/>
              <w14:uncheckedState w14:val="2610" w14:font="MS Gothic"/>
            </w14:checkbox>
          </w:sdtPr>
          <w:sdtEndPr/>
          <w:sdtContent>
            <w:tc>
              <w:tcPr>
                <w:tcW w:w="914" w:type="dxa"/>
                <w:gridSpan w:val="3"/>
                <w:vAlign w:val="center"/>
              </w:tcPr>
              <w:p w14:paraId="13012CA6"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444383761"/>
            <w14:checkbox>
              <w14:checked w14:val="0"/>
              <w14:checkedState w14:val="2612" w14:font="MS Gothic"/>
              <w14:uncheckedState w14:val="2610" w14:font="MS Gothic"/>
            </w14:checkbox>
          </w:sdtPr>
          <w:sdtEndPr/>
          <w:sdtContent>
            <w:tc>
              <w:tcPr>
                <w:tcW w:w="1080" w:type="dxa"/>
                <w:gridSpan w:val="2"/>
                <w:vAlign w:val="center"/>
              </w:tcPr>
              <w:p w14:paraId="2F1A8B23"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539620521"/>
            <w14:checkbox>
              <w14:checked w14:val="0"/>
              <w14:checkedState w14:val="2612" w14:font="MS Gothic"/>
              <w14:uncheckedState w14:val="2610" w14:font="MS Gothic"/>
            </w14:checkbox>
          </w:sdtPr>
          <w:sdtEndPr/>
          <w:sdtContent>
            <w:tc>
              <w:tcPr>
                <w:tcW w:w="1167" w:type="dxa"/>
                <w:vAlign w:val="center"/>
              </w:tcPr>
              <w:p w14:paraId="28588559"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3E182DBF" w14:textId="77777777" w:rsidTr="00892DDA">
        <w:trPr>
          <w:jc w:val="center"/>
        </w:trPr>
        <w:tc>
          <w:tcPr>
            <w:tcW w:w="713" w:type="dxa"/>
          </w:tcPr>
          <w:p w14:paraId="1762DDF0" w14:textId="77777777" w:rsidR="00C4756A" w:rsidRPr="00892DDA" w:rsidRDefault="00C4756A" w:rsidP="00BA4A0E">
            <w:pPr>
              <w:spacing w:afterAutospacing="0"/>
              <w:rPr>
                <w:sz w:val="24"/>
                <w:szCs w:val="24"/>
                <w:lang w:val="en-US"/>
              </w:rPr>
            </w:pPr>
            <w:r w:rsidRPr="00892DDA">
              <w:rPr>
                <w:sz w:val="24"/>
                <w:szCs w:val="24"/>
                <w:lang w:val="en-US"/>
              </w:rPr>
              <w:t>6.9</w:t>
            </w:r>
          </w:p>
        </w:tc>
        <w:tc>
          <w:tcPr>
            <w:tcW w:w="6288" w:type="dxa"/>
            <w:gridSpan w:val="11"/>
          </w:tcPr>
          <w:p w14:paraId="46E9001A" w14:textId="77777777" w:rsidR="00C4756A" w:rsidRPr="00892DDA" w:rsidRDefault="00C4756A" w:rsidP="00BA4A0E">
            <w:pPr>
              <w:spacing w:afterAutospacing="0"/>
              <w:ind w:right="567"/>
              <w:rPr>
                <w:bCs/>
                <w:sz w:val="24"/>
                <w:szCs w:val="24"/>
                <w:lang w:val="en-US"/>
              </w:rPr>
            </w:pPr>
            <w:r w:rsidRPr="00892DDA">
              <w:rPr>
                <w:bCs/>
                <w:sz w:val="24"/>
                <w:szCs w:val="24"/>
                <w:lang w:val="en-US"/>
              </w:rPr>
              <w:t>Điều khiển bằng tay với một động cơ giả định không hoạt động; tình huống hỏng động cơ phải được giả định trong giai đoạn tiếp cận cuối trước khi qua độ cao 1.000ft so với mức sân bay, duy trì cho đến khi chạm bánh hoặc hoàn thành phương thức tiếp cận hụt</w:t>
            </w:r>
          </w:p>
          <w:p w14:paraId="73B5BCF5" w14:textId="77777777" w:rsidR="00C4756A" w:rsidRPr="00892DDA" w:rsidRDefault="00C4756A" w:rsidP="00BA4A0E">
            <w:pPr>
              <w:spacing w:afterAutospacing="0"/>
              <w:ind w:right="567"/>
              <w:rPr>
                <w:bCs/>
                <w:i/>
                <w:sz w:val="24"/>
                <w:szCs w:val="24"/>
                <w:lang w:val="en-US"/>
              </w:rPr>
            </w:pPr>
            <w:r w:rsidRPr="00892DDA">
              <w:rPr>
                <w:bCs/>
                <w:i/>
                <w:sz w:val="24"/>
                <w:szCs w:val="24"/>
                <w:lang w:val="en-US"/>
              </w:rPr>
              <w:t>Manually,     with     one     engine     simulated inoperative; engine failure has to be simulated during final approach before passing 1000 feet    above aerodrome level until touchdown or until completion of the missed approach procedure</w:t>
            </w:r>
          </w:p>
        </w:tc>
        <w:sdt>
          <w:sdtPr>
            <w:rPr>
              <w:sz w:val="24"/>
              <w:szCs w:val="24"/>
              <w:lang w:val="en-US"/>
            </w:rPr>
            <w:id w:val="-1118828729"/>
            <w14:checkbox>
              <w14:checked w14:val="0"/>
              <w14:checkedState w14:val="2612" w14:font="MS Gothic"/>
              <w14:uncheckedState w14:val="2610" w14:font="MS Gothic"/>
            </w14:checkbox>
          </w:sdtPr>
          <w:sdtEndPr/>
          <w:sdtContent>
            <w:tc>
              <w:tcPr>
                <w:tcW w:w="914" w:type="dxa"/>
                <w:gridSpan w:val="3"/>
                <w:vAlign w:val="center"/>
              </w:tcPr>
              <w:p w14:paraId="1E1F093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070456087"/>
            <w14:checkbox>
              <w14:checked w14:val="0"/>
              <w14:checkedState w14:val="2612" w14:font="MS Gothic"/>
              <w14:uncheckedState w14:val="2610" w14:font="MS Gothic"/>
            </w14:checkbox>
          </w:sdtPr>
          <w:sdtEndPr/>
          <w:sdtContent>
            <w:tc>
              <w:tcPr>
                <w:tcW w:w="1080" w:type="dxa"/>
                <w:gridSpan w:val="2"/>
                <w:vAlign w:val="center"/>
              </w:tcPr>
              <w:p w14:paraId="27B0CFA8"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041584398"/>
            <w14:checkbox>
              <w14:checked w14:val="0"/>
              <w14:checkedState w14:val="2612" w14:font="MS Gothic"/>
              <w14:uncheckedState w14:val="2610" w14:font="MS Gothic"/>
            </w14:checkbox>
          </w:sdtPr>
          <w:sdtEndPr/>
          <w:sdtContent>
            <w:tc>
              <w:tcPr>
                <w:tcW w:w="1167" w:type="dxa"/>
                <w:vAlign w:val="center"/>
              </w:tcPr>
              <w:p w14:paraId="451B299C"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440FD161" w14:textId="77777777" w:rsidTr="00892DDA">
        <w:trPr>
          <w:jc w:val="center"/>
        </w:trPr>
        <w:tc>
          <w:tcPr>
            <w:tcW w:w="713" w:type="dxa"/>
          </w:tcPr>
          <w:p w14:paraId="409FDDB1" w14:textId="77777777" w:rsidR="00C4756A" w:rsidRPr="00892DDA" w:rsidRDefault="00C4756A" w:rsidP="00BA4A0E">
            <w:pPr>
              <w:spacing w:afterAutospacing="0"/>
              <w:rPr>
                <w:sz w:val="24"/>
                <w:szCs w:val="24"/>
                <w:lang w:val="en-US"/>
              </w:rPr>
            </w:pPr>
            <w:r w:rsidRPr="00892DDA">
              <w:rPr>
                <w:sz w:val="24"/>
                <w:szCs w:val="24"/>
                <w:lang w:val="en-US"/>
              </w:rPr>
              <w:t>6.10</w:t>
            </w:r>
          </w:p>
        </w:tc>
        <w:tc>
          <w:tcPr>
            <w:tcW w:w="6288" w:type="dxa"/>
            <w:gridSpan w:val="11"/>
          </w:tcPr>
          <w:p w14:paraId="500898F4" w14:textId="77777777" w:rsidR="00C4756A" w:rsidRPr="00892DDA" w:rsidRDefault="00C4756A" w:rsidP="00BA4A0E">
            <w:pPr>
              <w:spacing w:afterAutospacing="0"/>
              <w:ind w:right="567"/>
              <w:rPr>
                <w:bCs/>
                <w:sz w:val="24"/>
                <w:szCs w:val="24"/>
                <w:lang w:val="en-US"/>
              </w:rPr>
            </w:pPr>
            <w:r w:rsidRPr="00892DDA">
              <w:rPr>
                <w:bCs/>
                <w:sz w:val="24"/>
                <w:szCs w:val="24"/>
                <w:lang w:val="en-US"/>
              </w:rPr>
              <w:t>Khai thác tiếp cận 2D xuống đến độ cao giảm thấp tối thiểu</w:t>
            </w:r>
          </w:p>
          <w:p w14:paraId="74E0B7AE" w14:textId="77777777" w:rsidR="00C4756A" w:rsidRPr="00892DDA" w:rsidRDefault="00C4756A" w:rsidP="00BA4A0E">
            <w:pPr>
              <w:spacing w:afterAutospacing="0"/>
              <w:ind w:right="567"/>
              <w:rPr>
                <w:bCs/>
                <w:i/>
                <w:sz w:val="24"/>
                <w:szCs w:val="24"/>
                <w:lang w:val="en-US"/>
              </w:rPr>
            </w:pPr>
            <w:r w:rsidRPr="00892DDA">
              <w:rPr>
                <w:bCs/>
                <w:i/>
                <w:sz w:val="24"/>
                <w:szCs w:val="24"/>
                <w:lang w:val="en-US"/>
              </w:rPr>
              <w:t xml:space="preserve">2D operations down to the minimum descent (MDA/H) </w:t>
            </w:r>
          </w:p>
        </w:tc>
        <w:sdt>
          <w:sdtPr>
            <w:rPr>
              <w:sz w:val="24"/>
              <w:szCs w:val="24"/>
              <w:lang w:val="en-US"/>
            </w:rPr>
            <w:id w:val="-1813240892"/>
            <w14:checkbox>
              <w14:checked w14:val="0"/>
              <w14:checkedState w14:val="2612" w14:font="MS Gothic"/>
              <w14:uncheckedState w14:val="2610" w14:font="MS Gothic"/>
            </w14:checkbox>
          </w:sdtPr>
          <w:sdtEndPr/>
          <w:sdtContent>
            <w:tc>
              <w:tcPr>
                <w:tcW w:w="914" w:type="dxa"/>
                <w:gridSpan w:val="3"/>
                <w:vAlign w:val="center"/>
              </w:tcPr>
              <w:p w14:paraId="6BF395C1"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906171886"/>
            <w14:checkbox>
              <w14:checked w14:val="0"/>
              <w14:checkedState w14:val="2612" w14:font="MS Gothic"/>
              <w14:uncheckedState w14:val="2610" w14:font="MS Gothic"/>
            </w14:checkbox>
          </w:sdtPr>
          <w:sdtEndPr/>
          <w:sdtContent>
            <w:tc>
              <w:tcPr>
                <w:tcW w:w="1080" w:type="dxa"/>
                <w:gridSpan w:val="2"/>
                <w:vAlign w:val="center"/>
              </w:tcPr>
              <w:p w14:paraId="7AC4FD9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79277730"/>
            <w14:checkbox>
              <w14:checked w14:val="0"/>
              <w14:checkedState w14:val="2612" w14:font="MS Gothic"/>
              <w14:uncheckedState w14:val="2610" w14:font="MS Gothic"/>
            </w14:checkbox>
          </w:sdtPr>
          <w:sdtEndPr/>
          <w:sdtContent>
            <w:tc>
              <w:tcPr>
                <w:tcW w:w="1167" w:type="dxa"/>
                <w:vAlign w:val="center"/>
              </w:tcPr>
              <w:p w14:paraId="72410954"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0939580D" w14:textId="77777777" w:rsidTr="00892DDA">
        <w:trPr>
          <w:jc w:val="center"/>
        </w:trPr>
        <w:tc>
          <w:tcPr>
            <w:tcW w:w="713" w:type="dxa"/>
          </w:tcPr>
          <w:p w14:paraId="2DE04570" w14:textId="77777777" w:rsidR="00C4756A" w:rsidRPr="00892DDA" w:rsidRDefault="00C4756A" w:rsidP="00BA4A0E">
            <w:pPr>
              <w:spacing w:afterAutospacing="0"/>
              <w:rPr>
                <w:sz w:val="24"/>
                <w:szCs w:val="24"/>
                <w:lang w:val="en-US"/>
              </w:rPr>
            </w:pPr>
            <w:r w:rsidRPr="00892DDA">
              <w:rPr>
                <w:sz w:val="24"/>
                <w:szCs w:val="24"/>
                <w:lang w:val="en-US"/>
              </w:rPr>
              <w:t>6.11</w:t>
            </w:r>
          </w:p>
        </w:tc>
        <w:tc>
          <w:tcPr>
            <w:tcW w:w="6288" w:type="dxa"/>
            <w:gridSpan w:val="11"/>
          </w:tcPr>
          <w:p w14:paraId="0FD4B34E" w14:textId="77777777" w:rsidR="00C4756A" w:rsidRPr="00892DDA" w:rsidRDefault="00C4756A" w:rsidP="00BA4A0E">
            <w:pPr>
              <w:spacing w:afterAutospacing="0"/>
              <w:ind w:right="567"/>
              <w:rPr>
                <w:bCs/>
                <w:sz w:val="24"/>
                <w:szCs w:val="24"/>
                <w:lang w:val="en-US"/>
              </w:rPr>
            </w:pPr>
            <w:r w:rsidRPr="00892DDA">
              <w:rPr>
                <w:bCs/>
                <w:sz w:val="24"/>
                <w:szCs w:val="24"/>
                <w:lang w:val="en-US"/>
              </w:rPr>
              <w:t>Bay lại với tất cả động cơ hoạt động khi đạt DA/DH hoặc MDA/MDH</w:t>
            </w:r>
          </w:p>
          <w:p w14:paraId="6DEF741A" w14:textId="77777777" w:rsidR="00C4756A" w:rsidRPr="00892DDA" w:rsidRDefault="00C4756A" w:rsidP="00BA4A0E">
            <w:pPr>
              <w:spacing w:afterAutospacing="0"/>
              <w:ind w:right="567"/>
              <w:rPr>
                <w:bCs/>
                <w:i/>
                <w:sz w:val="24"/>
                <w:szCs w:val="24"/>
                <w:lang w:val="en-US"/>
              </w:rPr>
            </w:pPr>
            <w:r w:rsidRPr="00892DDA">
              <w:rPr>
                <w:bCs/>
                <w:i/>
                <w:sz w:val="24"/>
                <w:szCs w:val="24"/>
                <w:lang w:val="en-US"/>
              </w:rPr>
              <w:t>Go-around with all engines operating on reaching DA/DH or MDA/MDH</w:t>
            </w:r>
          </w:p>
        </w:tc>
        <w:sdt>
          <w:sdtPr>
            <w:rPr>
              <w:sz w:val="24"/>
              <w:szCs w:val="24"/>
              <w:lang w:val="en-US"/>
            </w:rPr>
            <w:id w:val="476733688"/>
            <w14:checkbox>
              <w14:checked w14:val="0"/>
              <w14:checkedState w14:val="2612" w14:font="MS Gothic"/>
              <w14:uncheckedState w14:val="2610" w14:font="MS Gothic"/>
            </w14:checkbox>
          </w:sdtPr>
          <w:sdtEndPr/>
          <w:sdtContent>
            <w:tc>
              <w:tcPr>
                <w:tcW w:w="914" w:type="dxa"/>
                <w:gridSpan w:val="3"/>
                <w:vAlign w:val="center"/>
              </w:tcPr>
              <w:p w14:paraId="1645EF33"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787699215"/>
            <w14:checkbox>
              <w14:checked w14:val="0"/>
              <w14:checkedState w14:val="2612" w14:font="MS Gothic"/>
              <w14:uncheckedState w14:val="2610" w14:font="MS Gothic"/>
            </w14:checkbox>
          </w:sdtPr>
          <w:sdtEndPr/>
          <w:sdtContent>
            <w:tc>
              <w:tcPr>
                <w:tcW w:w="1080" w:type="dxa"/>
                <w:gridSpan w:val="2"/>
                <w:vAlign w:val="center"/>
              </w:tcPr>
              <w:p w14:paraId="13F644C8"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732352168"/>
            <w14:checkbox>
              <w14:checked w14:val="0"/>
              <w14:checkedState w14:val="2612" w14:font="MS Gothic"/>
              <w14:uncheckedState w14:val="2610" w14:font="MS Gothic"/>
            </w14:checkbox>
          </w:sdtPr>
          <w:sdtEndPr/>
          <w:sdtContent>
            <w:tc>
              <w:tcPr>
                <w:tcW w:w="1167" w:type="dxa"/>
                <w:vAlign w:val="center"/>
              </w:tcPr>
              <w:p w14:paraId="69B96A8B"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1FA08714" w14:textId="77777777" w:rsidTr="00892DDA">
        <w:trPr>
          <w:jc w:val="center"/>
        </w:trPr>
        <w:tc>
          <w:tcPr>
            <w:tcW w:w="713" w:type="dxa"/>
          </w:tcPr>
          <w:p w14:paraId="77F3A05E" w14:textId="77777777" w:rsidR="00C4756A" w:rsidRPr="00892DDA" w:rsidRDefault="00C4756A" w:rsidP="00BA4A0E">
            <w:pPr>
              <w:spacing w:afterAutospacing="0"/>
              <w:rPr>
                <w:sz w:val="24"/>
                <w:szCs w:val="24"/>
                <w:lang w:val="en-US"/>
              </w:rPr>
            </w:pPr>
            <w:r w:rsidRPr="00892DDA">
              <w:rPr>
                <w:sz w:val="24"/>
                <w:szCs w:val="24"/>
                <w:lang w:val="en-US"/>
              </w:rPr>
              <w:t>6.12</w:t>
            </w:r>
          </w:p>
        </w:tc>
        <w:tc>
          <w:tcPr>
            <w:tcW w:w="6288" w:type="dxa"/>
            <w:gridSpan w:val="11"/>
          </w:tcPr>
          <w:p w14:paraId="585C3873" w14:textId="77777777" w:rsidR="00C4756A" w:rsidRPr="00892DDA" w:rsidRDefault="00C4756A" w:rsidP="00BA4A0E">
            <w:pPr>
              <w:spacing w:afterAutospacing="0"/>
              <w:ind w:right="567"/>
              <w:rPr>
                <w:sz w:val="24"/>
                <w:szCs w:val="24"/>
                <w:lang w:val="en-US"/>
              </w:rPr>
            </w:pPr>
            <w:r w:rsidRPr="00892DDA">
              <w:rPr>
                <w:sz w:val="24"/>
                <w:szCs w:val="24"/>
                <w:lang w:val="en-US"/>
              </w:rPr>
              <w:t>Các phương thức tiếp cận hụt khác</w:t>
            </w:r>
          </w:p>
          <w:p w14:paraId="64EE68D2"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Other missed approach procedures                         </w:t>
            </w:r>
          </w:p>
        </w:tc>
        <w:sdt>
          <w:sdtPr>
            <w:rPr>
              <w:sz w:val="24"/>
              <w:szCs w:val="24"/>
              <w:lang w:val="en-US"/>
            </w:rPr>
            <w:id w:val="689573770"/>
            <w14:checkbox>
              <w14:checked w14:val="0"/>
              <w14:checkedState w14:val="2612" w14:font="MS Gothic"/>
              <w14:uncheckedState w14:val="2610" w14:font="MS Gothic"/>
            </w14:checkbox>
          </w:sdtPr>
          <w:sdtEndPr/>
          <w:sdtContent>
            <w:tc>
              <w:tcPr>
                <w:tcW w:w="914" w:type="dxa"/>
                <w:gridSpan w:val="3"/>
                <w:vAlign w:val="center"/>
              </w:tcPr>
              <w:p w14:paraId="29382059"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979179048"/>
            <w14:checkbox>
              <w14:checked w14:val="0"/>
              <w14:checkedState w14:val="2612" w14:font="MS Gothic"/>
              <w14:uncheckedState w14:val="2610" w14:font="MS Gothic"/>
            </w14:checkbox>
          </w:sdtPr>
          <w:sdtEndPr/>
          <w:sdtContent>
            <w:tc>
              <w:tcPr>
                <w:tcW w:w="1080" w:type="dxa"/>
                <w:gridSpan w:val="2"/>
                <w:vAlign w:val="center"/>
              </w:tcPr>
              <w:p w14:paraId="693DCAED"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227691222"/>
            <w14:checkbox>
              <w14:checked w14:val="0"/>
              <w14:checkedState w14:val="2612" w14:font="MS Gothic"/>
              <w14:uncheckedState w14:val="2610" w14:font="MS Gothic"/>
            </w14:checkbox>
          </w:sdtPr>
          <w:sdtEndPr/>
          <w:sdtContent>
            <w:tc>
              <w:tcPr>
                <w:tcW w:w="1167" w:type="dxa"/>
                <w:vAlign w:val="center"/>
              </w:tcPr>
              <w:p w14:paraId="029EC2B7"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28564D08" w14:textId="77777777" w:rsidTr="00892DDA">
        <w:trPr>
          <w:jc w:val="center"/>
        </w:trPr>
        <w:tc>
          <w:tcPr>
            <w:tcW w:w="713" w:type="dxa"/>
          </w:tcPr>
          <w:p w14:paraId="6C6ABE44" w14:textId="77777777" w:rsidR="00C4756A" w:rsidRPr="00892DDA" w:rsidRDefault="00C4756A" w:rsidP="00BA4A0E">
            <w:pPr>
              <w:spacing w:afterAutospacing="0"/>
              <w:rPr>
                <w:sz w:val="24"/>
                <w:szCs w:val="24"/>
                <w:lang w:val="en-US"/>
              </w:rPr>
            </w:pPr>
            <w:r w:rsidRPr="00892DDA">
              <w:rPr>
                <w:sz w:val="24"/>
                <w:szCs w:val="24"/>
                <w:lang w:val="en-US"/>
              </w:rPr>
              <w:t>6.13</w:t>
            </w:r>
          </w:p>
        </w:tc>
        <w:tc>
          <w:tcPr>
            <w:tcW w:w="6288" w:type="dxa"/>
            <w:gridSpan w:val="11"/>
          </w:tcPr>
          <w:p w14:paraId="561229CB" w14:textId="77777777" w:rsidR="00C4756A" w:rsidRPr="00892DDA" w:rsidRDefault="00C4756A" w:rsidP="00BA4A0E">
            <w:pPr>
              <w:spacing w:afterAutospacing="0"/>
              <w:ind w:right="567"/>
              <w:rPr>
                <w:sz w:val="24"/>
                <w:szCs w:val="24"/>
                <w:lang w:val="en-US"/>
              </w:rPr>
            </w:pPr>
            <w:r w:rsidRPr="00892DDA">
              <w:rPr>
                <w:sz w:val="24"/>
                <w:szCs w:val="24"/>
                <w:lang w:val="en-US"/>
              </w:rPr>
              <w:t>Bay lại với một động cơ giả định không hoạt động khi đạt DS/DH hoặc MDA/MDH</w:t>
            </w:r>
          </w:p>
          <w:p w14:paraId="11DA2A97" w14:textId="77777777" w:rsidR="00C4756A" w:rsidRPr="00892DDA" w:rsidRDefault="00C4756A" w:rsidP="00BA4A0E">
            <w:pPr>
              <w:spacing w:afterAutospacing="0"/>
              <w:ind w:right="567"/>
              <w:rPr>
                <w:i/>
                <w:sz w:val="24"/>
                <w:szCs w:val="24"/>
                <w:lang w:val="en-US"/>
              </w:rPr>
            </w:pPr>
            <w:r w:rsidRPr="00892DDA">
              <w:rPr>
                <w:i/>
                <w:sz w:val="24"/>
                <w:szCs w:val="24"/>
                <w:lang w:val="en-US"/>
              </w:rPr>
              <w:t>Go-around with one engine simulated inoperative on reaching DA/DH or MDA/MDH</w:t>
            </w:r>
          </w:p>
        </w:tc>
        <w:sdt>
          <w:sdtPr>
            <w:rPr>
              <w:sz w:val="24"/>
              <w:szCs w:val="24"/>
              <w:lang w:val="en-US"/>
            </w:rPr>
            <w:id w:val="-588620126"/>
            <w14:checkbox>
              <w14:checked w14:val="0"/>
              <w14:checkedState w14:val="2612" w14:font="MS Gothic"/>
              <w14:uncheckedState w14:val="2610" w14:font="MS Gothic"/>
            </w14:checkbox>
          </w:sdtPr>
          <w:sdtEndPr/>
          <w:sdtContent>
            <w:tc>
              <w:tcPr>
                <w:tcW w:w="914" w:type="dxa"/>
                <w:gridSpan w:val="3"/>
                <w:vAlign w:val="center"/>
              </w:tcPr>
              <w:p w14:paraId="79A08E29"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824123628"/>
            <w14:checkbox>
              <w14:checked w14:val="0"/>
              <w14:checkedState w14:val="2612" w14:font="MS Gothic"/>
              <w14:uncheckedState w14:val="2610" w14:font="MS Gothic"/>
            </w14:checkbox>
          </w:sdtPr>
          <w:sdtEndPr/>
          <w:sdtContent>
            <w:tc>
              <w:tcPr>
                <w:tcW w:w="1080" w:type="dxa"/>
                <w:gridSpan w:val="2"/>
                <w:vAlign w:val="center"/>
              </w:tcPr>
              <w:p w14:paraId="1F7ABAA6"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028675215"/>
            <w14:checkbox>
              <w14:checked w14:val="0"/>
              <w14:checkedState w14:val="2612" w14:font="MS Gothic"/>
              <w14:uncheckedState w14:val="2610" w14:font="MS Gothic"/>
            </w14:checkbox>
          </w:sdtPr>
          <w:sdtEndPr/>
          <w:sdtContent>
            <w:tc>
              <w:tcPr>
                <w:tcW w:w="1167" w:type="dxa"/>
                <w:vAlign w:val="center"/>
              </w:tcPr>
              <w:p w14:paraId="4257409B"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1B2E82B4" w14:textId="77777777" w:rsidTr="00892DDA">
        <w:trPr>
          <w:jc w:val="center"/>
        </w:trPr>
        <w:tc>
          <w:tcPr>
            <w:tcW w:w="713" w:type="dxa"/>
          </w:tcPr>
          <w:p w14:paraId="11D5F3C4" w14:textId="77777777" w:rsidR="00C4756A" w:rsidRPr="00892DDA" w:rsidRDefault="00C4756A" w:rsidP="00BA4A0E">
            <w:pPr>
              <w:spacing w:afterAutospacing="0"/>
              <w:rPr>
                <w:sz w:val="24"/>
                <w:szCs w:val="24"/>
                <w:lang w:val="en-US"/>
              </w:rPr>
            </w:pPr>
            <w:r w:rsidRPr="00892DDA">
              <w:rPr>
                <w:sz w:val="24"/>
                <w:szCs w:val="24"/>
                <w:lang w:val="en-US"/>
              </w:rPr>
              <w:t>6.14</w:t>
            </w:r>
          </w:p>
        </w:tc>
        <w:tc>
          <w:tcPr>
            <w:tcW w:w="6288" w:type="dxa"/>
            <w:gridSpan w:val="11"/>
          </w:tcPr>
          <w:p w14:paraId="57F56118" w14:textId="77777777" w:rsidR="00C4756A" w:rsidRPr="00892DDA" w:rsidRDefault="00C4756A" w:rsidP="00BA4A0E">
            <w:pPr>
              <w:spacing w:afterAutospacing="0"/>
              <w:ind w:right="567"/>
              <w:rPr>
                <w:sz w:val="24"/>
                <w:szCs w:val="24"/>
                <w:lang w:val="en-US"/>
              </w:rPr>
            </w:pPr>
            <w:r w:rsidRPr="00892DDA">
              <w:rPr>
                <w:sz w:val="24"/>
                <w:szCs w:val="24"/>
                <w:lang w:val="en-US"/>
              </w:rPr>
              <w:t xml:space="preserve">Tự quay trong điều kiện IMC có khôi phục công suất </w:t>
            </w:r>
          </w:p>
          <w:p w14:paraId="7B9ACD14"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IMC autorotation with power recovery                      </w:t>
            </w:r>
          </w:p>
        </w:tc>
        <w:sdt>
          <w:sdtPr>
            <w:rPr>
              <w:sz w:val="24"/>
              <w:szCs w:val="24"/>
              <w:lang w:val="en-US"/>
            </w:rPr>
            <w:id w:val="-1373295417"/>
            <w14:checkbox>
              <w14:checked w14:val="0"/>
              <w14:checkedState w14:val="2612" w14:font="MS Gothic"/>
              <w14:uncheckedState w14:val="2610" w14:font="MS Gothic"/>
            </w14:checkbox>
          </w:sdtPr>
          <w:sdtEndPr/>
          <w:sdtContent>
            <w:tc>
              <w:tcPr>
                <w:tcW w:w="914" w:type="dxa"/>
                <w:gridSpan w:val="3"/>
                <w:vAlign w:val="center"/>
              </w:tcPr>
              <w:p w14:paraId="7CBA5FAA"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201441994"/>
            <w14:checkbox>
              <w14:checked w14:val="0"/>
              <w14:checkedState w14:val="2612" w14:font="MS Gothic"/>
              <w14:uncheckedState w14:val="2610" w14:font="MS Gothic"/>
            </w14:checkbox>
          </w:sdtPr>
          <w:sdtEndPr/>
          <w:sdtContent>
            <w:tc>
              <w:tcPr>
                <w:tcW w:w="1080" w:type="dxa"/>
                <w:gridSpan w:val="2"/>
                <w:vAlign w:val="center"/>
              </w:tcPr>
              <w:p w14:paraId="14F4F013"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481510577"/>
            <w14:checkbox>
              <w14:checked w14:val="0"/>
              <w14:checkedState w14:val="2612" w14:font="MS Gothic"/>
              <w14:uncheckedState w14:val="2610" w14:font="MS Gothic"/>
            </w14:checkbox>
          </w:sdtPr>
          <w:sdtEndPr/>
          <w:sdtContent>
            <w:tc>
              <w:tcPr>
                <w:tcW w:w="1167" w:type="dxa"/>
                <w:vAlign w:val="center"/>
              </w:tcPr>
              <w:p w14:paraId="13AAD15C"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1A3E409B" w14:textId="77777777" w:rsidTr="00577123">
        <w:trPr>
          <w:jc w:val="center"/>
        </w:trPr>
        <w:tc>
          <w:tcPr>
            <w:tcW w:w="713" w:type="dxa"/>
            <w:tcBorders>
              <w:bottom w:val="single" w:sz="4" w:space="0" w:color="000000"/>
            </w:tcBorders>
          </w:tcPr>
          <w:p w14:paraId="6258E36B" w14:textId="77777777" w:rsidR="00C4756A" w:rsidRPr="00892DDA" w:rsidRDefault="00C4756A" w:rsidP="00BA4A0E">
            <w:pPr>
              <w:spacing w:afterAutospacing="0"/>
              <w:rPr>
                <w:sz w:val="24"/>
                <w:szCs w:val="24"/>
                <w:lang w:val="en-US"/>
              </w:rPr>
            </w:pPr>
            <w:r w:rsidRPr="00892DDA">
              <w:rPr>
                <w:sz w:val="24"/>
                <w:szCs w:val="24"/>
                <w:lang w:val="en-US"/>
              </w:rPr>
              <w:t>6.15</w:t>
            </w:r>
          </w:p>
        </w:tc>
        <w:tc>
          <w:tcPr>
            <w:tcW w:w="6288" w:type="dxa"/>
            <w:gridSpan w:val="11"/>
            <w:tcBorders>
              <w:bottom w:val="single" w:sz="4" w:space="0" w:color="000000"/>
            </w:tcBorders>
          </w:tcPr>
          <w:p w14:paraId="07196A46" w14:textId="77777777" w:rsidR="00C4756A" w:rsidRPr="00892DDA" w:rsidRDefault="00C4756A" w:rsidP="00BA4A0E">
            <w:pPr>
              <w:spacing w:afterAutospacing="0"/>
              <w:ind w:right="567"/>
              <w:rPr>
                <w:sz w:val="24"/>
                <w:szCs w:val="24"/>
                <w:lang w:val="en-US"/>
              </w:rPr>
            </w:pPr>
            <w:r w:rsidRPr="00892DDA">
              <w:rPr>
                <w:sz w:val="24"/>
                <w:szCs w:val="24"/>
                <w:lang w:val="en-US"/>
              </w:rPr>
              <w:t>Thoát khỏi trạng thái bay bất thường</w:t>
            </w:r>
          </w:p>
          <w:p w14:paraId="750EB035" w14:textId="77777777" w:rsidR="00C4756A" w:rsidRPr="00892DDA" w:rsidRDefault="00C4756A" w:rsidP="00BA4A0E">
            <w:pPr>
              <w:spacing w:afterAutospacing="0"/>
              <w:ind w:right="567"/>
              <w:rPr>
                <w:i/>
                <w:sz w:val="24"/>
                <w:szCs w:val="24"/>
                <w:lang w:val="en-US"/>
              </w:rPr>
            </w:pPr>
            <w:r w:rsidRPr="00892DDA">
              <w:rPr>
                <w:i/>
                <w:sz w:val="24"/>
                <w:szCs w:val="24"/>
                <w:lang w:val="en-US"/>
              </w:rPr>
              <w:t xml:space="preserve">Recovery from unusual attitudes                              </w:t>
            </w:r>
          </w:p>
        </w:tc>
        <w:sdt>
          <w:sdtPr>
            <w:rPr>
              <w:sz w:val="24"/>
              <w:szCs w:val="24"/>
              <w:lang w:val="en-US"/>
            </w:rPr>
            <w:id w:val="-1451851017"/>
            <w14:checkbox>
              <w14:checked w14:val="0"/>
              <w14:checkedState w14:val="2612" w14:font="MS Gothic"/>
              <w14:uncheckedState w14:val="2610" w14:font="MS Gothic"/>
            </w14:checkbox>
          </w:sdtPr>
          <w:sdtEndPr/>
          <w:sdtContent>
            <w:tc>
              <w:tcPr>
                <w:tcW w:w="914" w:type="dxa"/>
                <w:gridSpan w:val="3"/>
                <w:tcBorders>
                  <w:bottom w:val="single" w:sz="4" w:space="0" w:color="000000"/>
                </w:tcBorders>
                <w:vAlign w:val="center"/>
              </w:tcPr>
              <w:p w14:paraId="4F8AC49C"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822412241"/>
            <w14:checkbox>
              <w14:checked w14:val="0"/>
              <w14:checkedState w14:val="2612" w14:font="MS Gothic"/>
              <w14:uncheckedState w14:val="2610" w14:font="MS Gothic"/>
            </w14:checkbox>
          </w:sdtPr>
          <w:sdtEndPr/>
          <w:sdtContent>
            <w:tc>
              <w:tcPr>
                <w:tcW w:w="1080" w:type="dxa"/>
                <w:gridSpan w:val="2"/>
                <w:tcBorders>
                  <w:bottom w:val="single" w:sz="4" w:space="0" w:color="000000"/>
                </w:tcBorders>
                <w:vAlign w:val="center"/>
              </w:tcPr>
              <w:p w14:paraId="19A5691E"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994212577"/>
            <w14:checkbox>
              <w14:checked w14:val="0"/>
              <w14:checkedState w14:val="2612" w14:font="MS Gothic"/>
              <w14:uncheckedState w14:val="2610" w14:font="MS Gothic"/>
            </w14:checkbox>
          </w:sdtPr>
          <w:sdtEndPr/>
          <w:sdtContent>
            <w:tc>
              <w:tcPr>
                <w:tcW w:w="1167" w:type="dxa"/>
                <w:tcBorders>
                  <w:bottom w:val="single" w:sz="4" w:space="0" w:color="000000"/>
                </w:tcBorders>
                <w:vAlign w:val="center"/>
              </w:tcPr>
              <w:p w14:paraId="79BE7292"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0A3910EA" w14:textId="77777777" w:rsidTr="00577123">
        <w:trPr>
          <w:jc w:val="center"/>
        </w:trPr>
        <w:tc>
          <w:tcPr>
            <w:tcW w:w="10162" w:type="dxa"/>
            <w:gridSpan w:val="18"/>
            <w:shd w:val="clear" w:color="auto" w:fill="D9D9D9" w:themeFill="background1" w:themeFillShade="D9"/>
            <w:vAlign w:val="center"/>
          </w:tcPr>
          <w:p w14:paraId="61412DA2" w14:textId="77777777" w:rsidR="00C4756A" w:rsidRPr="00892DDA" w:rsidRDefault="00C4756A" w:rsidP="00BA4A0E">
            <w:pPr>
              <w:spacing w:afterAutospacing="0"/>
              <w:ind w:right="567"/>
              <w:rPr>
                <w:b/>
                <w:sz w:val="24"/>
                <w:szCs w:val="24"/>
              </w:rPr>
            </w:pPr>
            <w:r w:rsidRPr="00892DDA">
              <w:rPr>
                <w:b/>
                <w:sz w:val="24"/>
                <w:szCs w:val="24"/>
              </w:rPr>
              <w:t>PHẦN 7. SỬ DỤNG THIẾT BỊ TÙY CHỌN</w:t>
            </w:r>
          </w:p>
          <w:p w14:paraId="1C8089F4" w14:textId="77777777" w:rsidR="00C4756A" w:rsidRPr="00892DDA" w:rsidRDefault="00C4756A" w:rsidP="00BA4A0E">
            <w:pPr>
              <w:spacing w:afterAutospacing="0"/>
              <w:ind w:right="567"/>
              <w:rPr>
                <w:b/>
                <w:sz w:val="24"/>
                <w:szCs w:val="24"/>
                <w:lang w:val="en-US"/>
              </w:rPr>
            </w:pPr>
            <w:r w:rsidRPr="00892DDA">
              <w:rPr>
                <w:b/>
                <w:sz w:val="24"/>
                <w:szCs w:val="24"/>
                <w:lang w:val="en-US"/>
              </w:rPr>
              <w:t>SECTION 7. USE OF OPTIONAL EQUIPMENT</w:t>
            </w:r>
          </w:p>
        </w:tc>
      </w:tr>
      <w:tr w:rsidR="00C4756A" w:rsidRPr="00773235" w14:paraId="25CC6EF2" w14:textId="77777777" w:rsidTr="00892DDA">
        <w:trPr>
          <w:jc w:val="center"/>
        </w:trPr>
        <w:tc>
          <w:tcPr>
            <w:tcW w:w="713" w:type="dxa"/>
            <w:vAlign w:val="center"/>
          </w:tcPr>
          <w:p w14:paraId="4A4A881F" w14:textId="77777777" w:rsidR="00C4756A" w:rsidRPr="00892DDA" w:rsidRDefault="00C4756A" w:rsidP="00BA4A0E">
            <w:pPr>
              <w:spacing w:afterAutospacing="0"/>
              <w:ind w:right="567"/>
              <w:rPr>
                <w:sz w:val="24"/>
                <w:szCs w:val="24"/>
                <w:lang w:val="en-US"/>
              </w:rPr>
            </w:pPr>
            <w:r w:rsidRPr="00892DDA">
              <w:rPr>
                <w:sz w:val="24"/>
                <w:szCs w:val="24"/>
                <w:lang w:val="en-US"/>
              </w:rPr>
              <w:t>7</w:t>
            </w:r>
          </w:p>
        </w:tc>
        <w:tc>
          <w:tcPr>
            <w:tcW w:w="6288" w:type="dxa"/>
            <w:gridSpan w:val="11"/>
          </w:tcPr>
          <w:p w14:paraId="2854E00F" w14:textId="77777777" w:rsidR="00C4756A" w:rsidRPr="00892DDA" w:rsidRDefault="00C4756A" w:rsidP="00BA4A0E">
            <w:pPr>
              <w:spacing w:afterAutospacing="0"/>
              <w:ind w:right="567"/>
              <w:rPr>
                <w:sz w:val="24"/>
                <w:szCs w:val="24"/>
                <w:lang w:val="en-US"/>
              </w:rPr>
            </w:pPr>
            <w:r w:rsidRPr="00892DDA">
              <w:rPr>
                <w:sz w:val="24"/>
                <w:szCs w:val="24"/>
                <w:lang w:val="en-US"/>
              </w:rPr>
              <w:t>Sử dụng thiết bị tùy chọn khác</w:t>
            </w:r>
          </w:p>
          <w:p w14:paraId="5B246E46" w14:textId="77777777" w:rsidR="00C4756A" w:rsidRPr="00892DDA" w:rsidRDefault="00C4756A" w:rsidP="00BA4A0E">
            <w:pPr>
              <w:spacing w:afterAutospacing="0"/>
              <w:ind w:right="567"/>
              <w:rPr>
                <w:i/>
                <w:sz w:val="24"/>
                <w:szCs w:val="24"/>
                <w:lang w:val="en-US"/>
              </w:rPr>
            </w:pPr>
            <w:r w:rsidRPr="00892DDA">
              <w:rPr>
                <w:i/>
                <w:sz w:val="24"/>
                <w:szCs w:val="24"/>
                <w:lang w:val="en-US"/>
              </w:rPr>
              <w:t>Use of Optional Equipment</w:t>
            </w:r>
          </w:p>
        </w:tc>
        <w:sdt>
          <w:sdtPr>
            <w:rPr>
              <w:sz w:val="24"/>
              <w:szCs w:val="24"/>
              <w:lang w:val="en-US"/>
            </w:rPr>
            <w:id w:val="1688408469"/>
            <w14:checkbox>
              <w14:checked w14:val="0"/>
              <w14:checkedState w14:val="2612" w14:font="MS Gothic"/>
              <w14:uncheckedState w14:val="2610" w14:font="MS Gothic"/>
            </w14:checkbox>
          </w:sdtPr>
          <w:sdtEndPr/>
          <w:sdtContent>
            <w:tc>
              <w:tcPr>
                <w:tcW w:w="914" w:type="dxa"/>
                <w:gridSpan w:val="3"/>
                <w:vAlign w:val="center"/>
              </w:tcPr>
              <w:p w14:paraId="1FA75091"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134554840"/>
            <w14:checkbox>
              <w14:checked w14:val="0"/>
              <w14:checkedState w14:val="2612" w14:font="MS Gothic"/>
              <w14:uncheckedState w14:val="2610" w14:font="MS Gothic"/>
            </w14:checkbox>
          </w:sdtPr>
          <w:sdtEndPr/>
          <w:sdtContent>
            <w:tc>
              <w:tcPr>
                <w:tcW w:w="1080" w:type="dxa"/>
                <w:gridSpan w:val="2"/>
                <w:vAlign w:val="center"/>
              </w:tcPr>
              <w:p w14:paraId="70CA9C0C"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sdt>
          <w:sdtPr>
            <w:rPr>
              <w:sz w:val="24"/>
              <w:szCs w:val="24"/>
              <w:lang w:val="en-US"/>
            </w:rPr>
            <w:id w:val="1703754214"/>
            <w14:checkbox>
              <w14:checked w14:val="0"/>
              <w14:checkedState w14:val="2612" w14:font="MS Gothic"/>
              <w14:uncheckedState w14:val="2610" w14:font="MS Gothic"/>
            </w14:checkbox>
          </w:sdtPr>
          <w:sdtEndPr/>
          <w:sdtContent>
            <w:tc>
              <w:tcPr>
                <w:tcW w:w="1167" w:type="dxa"/>
                <w:vAlign w:val="center"/>
              </w:tcPr>
              <w:p w14:paraId="27D15C3E" w14:textId="77777777" w:rsidR="00C4756A" w:rsidRPr="00892DDA" w:rsidRDefault="00C4756A" w:rsidP="00BA4A0E">
                <w:pPr>
                  <w:spacing w:afterAutospacing="0"/>
                  <w:ind w:right="567"/>
                  <w:jc w:val="center"/>
                  <w:rPr>
                    <w:sz w:val="24"/>
                    <w:szCs w:val="24"/>
                    <w:lang w:val="en-US"/>
                  </w:rPr>
                </w:pPr>
                <w:r w:rsidRPr="00892DDA">
                  <w:rPr>
                    <w:rFonts w:ascii="Segoe UI Symbol" w:hAnsi="Segoe UI Symbol" w:cs="Segoe UI Symbol"/>
                    <w:sz w:val="24"/>
                    <w:szCs w:val="24"/>
                    <w:lang w:val="en-US"/>
                  </w:rPr>
                  <w:t>☐</w:t>
                </w:r>
              </w:p>
            </w:tc>
          </w:sdtContent>
        </w:sdt>
      </w:tr>
      <w:tr w:rsidR="00C4756A" w:rsidRPr="00773235" w14:paraId="2FD516A6" w14:textId="77777777" w:rsidTr="00577123">
        <w:trPr>
          <w:jc w:val="center"/>
        </w:trPr>
        <w:tc>
          <w:tcPr>
            <w:tcW w:w="2566" w:type="dxa"/>
            <w:gridSpan w:val="5"/>
            <w:tcBorders>
              <w:bottom w:val="single" w:sz="4" w:space="0" w:color="000000"/>
            </w:tcBorders>
            <w:shd w:val="clear" w:color="auto" w:fill="D9D9D9" w:themeFill="background1" w:themeFillShade="D9"/>
          </w:tcPr>
          <w:p w14:paraId="2EC90B23" w14:textId="77777777" w:rsidR="00C4756A" w:rsidRPr="00892DDA" w:rsidRDefault="00C4756A" w:rsidP="00BA4A0E">
            <w:pPr>
              <w:spacing w:afterAutospacing="0"/>
              <w:ind w:right="567"/>
              <w:rPr>
                <w:b/>
                <w:sz w:val="24"/>
                <w:szCs w:val="24"/>
                <w:lang w:val="en-US"/>
              </w:rPr>
            </w:pPr>
            <w:r w:rsidRPr="00892DDA">
              <w:rPr>
                <w:b/>
                <w:sz w:val="24"/>
                <w:szCs w:val="24"/>
                <w:lang w:val="en-US"/>
              </w:rPr>
              <w:t xml:space="preserve">Kết quả/ </w:t>
            </w:r>
            <w:r w:rsidRPr="00892DDA">
              <w:rPr>
                <w:b/>
                <w:i/>
                <w:iCs/>
                <w:sz w:val="24"/>
                <w:szCs w:val="24"/>
                <w:lang w:val="en-US"/>
              </w:rPr>
              <w:t>Result</w:t>
            </w:r>
          </w:p>
        </w:tc>
        <w:tc>
          <w:tcPr>
            <w:tcW w:w="2231" w:type="dxa"/>
            <w:gridSpan w:val="3"/>
            <w:tcBorders>
              <w:bottom w:val="single" w:sz="4" w:space="0" w:color="000000"/>
            </w:tcBorders>
          </w:tcPr>
          <w:p w14:paraId="71BD13A8" w14:textId="77777777" w:rsidR="00C4756A" w:rsidRPr="00892DDA" w:rsidRDefault="00C4756A" w:rsidP="00BA4A0E">
            <w:pPr>
              <w:spacing w:afterAutospacing="0"/>
              <w:ind w:right="567"/>
              <w:rPr>
                <w:b/>
                <w:bCs/>
                <w:sz w:val="24"/>
                <w:szCs w:val="24"/>
                <w:lang w:val="en-US"/>
              </w:rPr>
            </w:pPr>
            <w:r w:rsidRPr="00892DDA">
              <w:rPr>
                <w:b/>
                <w:bCs/>
                <w:sz w:val="24"/>
                <w:szCs w:val="24"/>
                <w:lang w:val="en-US"/>
              </w:rPr>
              <w:fldChar w:fldCharType="begin">
                <w:ffData>
                  <w:name w:val="Check104"/>
                  <w:enabled/>
                  <w:calcOnExit w:val="0"/>
                  <w:checkBox>
                    <w:sizeAuto/>
                    <w:default w:val="0"/>
                  </w:checkBox>
                </w:ffData>
              </w:fldChar>
            </w:r>
            <w:r w:rsidRPr="00892DDA">
              <w:rPr>
                <w:b/>
                <w:bCs/>
                <w:sz w:val="24"/>
                <w:szCs w:val="24"/>
                <w:lang w:val="en-US"/>
              </w:rPr>
              <w:instrText xml:space="preserve"> FORMCHECKBOX </w:instrText>
            </w:r>
            <w:r w:rsidRPr="00892DDA">
              <w:rPr>
                <w:b/>
                <w:bCs/>
                <w:sz w:val="24"/>
                <w:szCs w:val="24"/>
                <w:lang w:val="en-US"/>
              </w:rPr>
            </w:r>
            <w:r w:rsidRPr="00892DDA">
              <w:rPr>
                <w:b/>
                <w:bCs/>
                <w:sz w:val="24"/>
                <w:szCs w:val="24"/>
                <w:lang w:val="en-US"/>
              </w:rPr>
              <w:fldChar w:fldCharType="separate"/>
            </w:r>
            <w:r w:rsidRPr="00892DDA">
              <w:rPr>
                <w:b/>
                <w:sz w:val="24"/>
                <w:szCs w:val="24"/>
                <w:lang w:val="en-US"/>
              </w:rPr>
              <w:fldChar w:fldCharType="end"/>
            </w:r>
            <w:r w:rsidRPr="00892DDA">
              <w:rPr>
                <w:b/>
                <w:bCs/>
                <w:sz w:val="24"/>
                <w:szCs w:val="24"/>
                <w:lang w:val="en-US"/>
              </w:rPr>
              <w:t xml:space="preserve"> Đạt/ </w:t>
            </w:r>
            <w:r w:rsidRPr="00892DDA">
              <w:rPr>
                <w:b/>
                <w:bCs/>
                <w:i/>
                <w:iCs/>
                <w:sz w:val="24"/>
                <w:szCs w:val="24"/>
                <w:lang w:val="en-US"/>
              </w:rPr>
              <w:t>Passed</w:t>
            </w:r>
          </w:p>
        </w:tc>
        <w:tc>
          <w:tcPr>
            <w:tcW w:w="3096" w:type="dxa"/>
            <w:gridSpan w:val="6"/>
            <w:tcBorders>
              <w:bottom w:val="single" w:sz="4" w:space="0" w:color="000000"/>
            </w:tcBorders>
          </w:tcPr>
          <w:p w14:paraId="7DA7FAFB" w14:textId="77777777" w:rsidR="00C4756A" w:rsidRPr="00892DDA" w:rsidRDefault="00C4756A" w:rsidP="00BA4A0E">
            <w:pPr>
              <w:spacing w:afterAutospacing="0"/>
              <w:ind w:right="567"/>
              <w:rPr>
                <w:b/>
                <w:bCs/>
                <w:sz w:val="24"/>
                <w:szCs w:val="24"/>
                <w:lang w:val="en-US"/>
              </w:rPr>
            </w:pPr>
            <w:r w:rsidRPr="00892DDA">
              <w:rPr>
                <w:b/>
                <w:bCs/>
                <w:sz w:val="24"/>
                <w:szCs w:val="24"/>
                <w:lang w:val="en-US"/>
              </w:rPr>
              <w:fldChar w:fldCharType="begin">
                <w:ffData>
                  <w:name w:val="Check105"/>
                  <w:enabled/>
                  <w:calcOnExit w:val="0"/>
                  <w:checkBox>
                    <w:sizeAuto/>
                    <w:default w:val="0"/>
                  </w:checkBox>
                </w:ffData>
              </w:fldChar>
            </w:r>
            <w:r w:rsidRPr="00892DDA">
              <w:rPr>
                <w:b/>
                <w:bCs/>
                <w:sz w:val="24"/>
                <w:szCs w:val="24"/>
                <w:lang w:val="en-US"/>
              </w:rPr>
              <w:instrText xml:space="preserve"> FORMCHECKBOX </w:instrText>
            </w:r>
            <w:r w:rsidRPr="00892DDA">
              <w:rPr>
                <w:b/>
                <w:bCs/>
                <w:sz w:val="24"/>
                <w:szCs w:val="24"/>
                <w:lang w:val="en-US"/>
              </w:rPr>
            </w:r>
            <w:r w:rsidRPr="00892DDA">
              <w:rPr>
                <w:b/>
                <w:bCs/>
                <w:sz w:val="24"/>
                <w:szCs w:val="24"/>
                <w:lang w:val="en-US"/>
              </w:rPr>
              <w:fldChar w:fldCharType="separate"/>
            </w:r>
            <w:r w:rsidRPr="00892DDA">
              <w:rPr>
                <w:b/>
                <w:sz w:val="24"/>
                <w:szCs w:val="24"/>
                <w:lang w:val="en-US"/>
              </w:rPr>
              <w:fldChar w:fldCharType="end"/>
            </w:r>
            <w:r w:rsidRPr="00892DDA">
              <w:rPr>
                <w:b/>
                <w:bCs/>
                <w:sz w:val="24"/>
                <w:szCs w:val="24"/>
                <w:lang w:val="en-US"/>
              </w:rPr>
              <w:t xml:space="preserve"> Không đạt/ </w:t>
            </w:r>
            <w:r w:rsidRPr="00892DDA">
              <w:rPr>
                <w:b/>
                <w:bCs/>
                <w:i/>
                <w:iCs/>
                <w:sz w:val="24"/>
                <w:szCs w:val="24"/>
                <w:lang w:val="en-US"/>
              </w:rPr>
              <w:t>Failed</w:t>
            </w:r>
          </w:p>
        </w:tc>
        <w:tc>
          <w:tcPr>
            <w:tcW w:w="2269" w:type="dxa"/>
            <w:gridSpan w:val="4"/>
            <w:tcBorders>
              <w:bottom w:val="single" w:sz="4" w:space="0" w:color="000000"/>
            </w:tcBorders>
          </w:tcPr>
          <w:p w14:paraId="30545F34" w14:textId="77777777" w:rsidR="00C4756A" w:rsidRPr="00892DDA" w:rsidRDefault="00C4756A" w:rsidP="00BA4A0E">
            <w:pPr>
              <w:spacing w:afterAutospacing="0"/>
              <w:ind w:right="567"/>
              <w:rPr>
                <w:b/>
                <w:bCs/>
                <w:sz w:val="24"/>
                <w:szCs w:val="24"/>
                <w:lang w:val="en-US"/>
              </w:rPr>
            </w:pPr>
            <w:r w:rsidRPr="00892DDA">
              <w:rPr>
                <w:b/>
                <w:bCs/>
                <w:sz w:val="24"/>
                <w:szCs w:val="24"/>
                <w:lang w:val="en-US"/>
              </w:rPr>
              <w:fldChar w:fldCharType="begin">
                <w:ffData>
                  <w:name w:val="Check106"/>
                  <w:enabled/>
                  <w:calcOnExit w:val="0"/>
                  <w:checkBox>
                    <w:sizeAuto/>
                    <w:default w:val="0"/>
                  </w:checkBox>
                </w:ffData>
              </w:fldChar>
            </w:r>
            <w:r w:rsidRPr="00892DDA">
              <w:rPr>
                <w:b/>
                <w:bCs/>
                <w:sz w:val="24"/>
                <w:szCs w:val="24"/>
                <w:lang w:val="en-US"/>
              </w:rPr>
              <w:instrText xml:space="preserve"> FORMCHECKBOX </w:instrText>
            </w:r>
            <w:r w:rsidRPr="00892DDA">
              <w:rPr>
                <w:b/>
                <w:bCs/>
                <w:sz w:val="24"/>
                <w:szCs w:val="24"/>
                <w:lang w:val="en-US"/>
              </w:rPr>
            </w:r>
            <w:r w:rsidRPr="00892DDA">
              <w:rPr>
                <w:b/>
                <w:bCs/>
                <w:sz w:val="24"/>
                <w:szCs w:val="24"/>
                <w:lang w:val="en-US"/>
              </w:rPr>
              <w:fldChar w:fldCharType="separate"/>
            </w:r>
            <w:r w:rsidRPr="00892DDA">
              <w:rPr>
                <w:b/>
                <w:sz w:val="24"/>
                <w:szCs w:val="24"/>
                <w:lang w:val="en-US"/>
              </w:rPr>
              <w:fldChar w:fldCharType="end"/>
            </w:r>
            <w:r w:rsidRPr="00892DDA">
              <w:rPr>
                <w:b/>
                <w:bCs/>
                <w:sz w:val="24"/>
                <w:szCs w:val="24"/>
                <w:lang w:val="en-US"/>
              </w:rPr>
              <w:t xml:space="preserve"> Đạt một phần/ </w:t>
            </w:r>
            <w:r w:rsidRPr="00892DDA">
              <w:rPr>
                <w:b/>
                <w:bCs/>
                <w:i/>
                <w:iCs/>
                <w:sz w:val="24"/>
                <w:szCs w:val="24"/>
                <w:lang w:val="en-US"/>
              </w:rPr>
              <w:t>Partial Passed</w:t>
            </w:r>
          </w:p>
        </w:tc>
      </w:tr>
      <w:tr w:rsidR="00C4756A" w:rsidRPr="00773235" w14:paraId="5F8AAC05" w14:textId="77777777" w:rsidTr="00577123">
        <w:trPr>
          <w:jc w:val="center"/>
        </w:trPr>
        <w:tc>
          <w:tcPr>
            <w:tcW w:w="2566" w:type="dxa"/>
            <w:gridSpan w:val="5"/>
            <w:shd w:val="clear" w:color="auto" w:fill="D9D9D9" w:themeFill="background1" w:themeFillShade="D9"/>
          </w:tcPr>
          <w:p w14:paraId="1CD2A018" w14:textId="77777777" w:rsidR="00C4756A" w:rsidRPr="00892DDA" w:rsidRDefault="00C4756A" w:rsidP="00BA4A0E">
            <w:pPr>
              <w:spacing w:afterAutospacing="0"/>
              <w:ind w:right="567"/>
              <w:rPr>
                <w:b/>
                <w:sz w:val="24"/>
                <w:szCs w:val="24"/>
                <w:lang w:val="en-US"/>
              </w:rPr>
            </w:pPr>
            <w:r w:rsidRPr="00892DDA">
              <w:rPr>
                <w:b/>
                <w:sz w:val="24"/>
                <w:szCs w:val="24"/>
                <w:lang w:val="en-US"/>
              </w:rPr>
              <w:t xml:space="preserve">Mục không đạt/ </w:t>
            </w:r>
            <w:r w:rsidRPr="00892DDA">
              <w:rPr>
                <w:b/>
                <w:i/>
                <w:iCs/>
                <w:sz w:val="24"/>
                <w:szCs w:val="24"/>
                <w:lang w:val="en-US"/>
              </w:rPr>
              <w:t>Failed item:</w:t>
            </w:r>
          </w:p>
        </w:tc>
        <w:tc>
          <w:tcPr>
            <w:tcW w:w="7596" w:type="dxa"/>
            <w:gridSpan w:val="13"/>
            <w:shd w:val="clear" w:color="auto" w:fill="D9D9D9" w:themeFill="background1" w:themeFillShade="D9"/>
          </w:tcPr>
          <w:p w14:paraId="57547EA0" w14:textId="77777777" w:rsidR="00C4756A" w:rsidRPr="00892DDA" w:rsidRDefault="00C4756A" w:rsidP="00BA4A0E">
            <w:pPr>
              <w:spacing w:afterAutospacing="0"/>
              <w:ind w:right="567"/>
              <w:rPr>
                <w:b/>
                <w:sz w:val="24"/>
                <w:szCs w:val="24"/>
                <w:lang w:val="en-US"/>
              </w:rPr>
            </w:pPr>
            <w:r w:rsidRPr="00892DDA">
              <w:rPr>
                <w:b/>
                <w:sz w:val="24"/>
                <w:szCs w:val="24"/>
                <w:lang w:val="en-US"/>
              </w:rPr>
              <w:t xml:space="preserve">Nhận xét/ </w:t>
            </w:r>
            <w:r w:rsidRPr="00892DDA">
              <w:rPr>
                <w:b/>
                <w:i/>
                <w:iCs/>
                <w:sz w:val="24"/>
                <w:szCs w:val="24"/>
                <w:lang w:val="en-US"/>
              </w:rPr>
              <w:t>Remarks:</w:t>
            </w:r>
          </w:p>
        </w:tc>
      </w:tr>
      <w:tr w:rsidR="00C4756A" w:rsidRPr="00773235" w14:paraId="1197B64B" w14:textId="77777777" w:rsidTr="00DF1B06">
        <w:trPr>
          <w:trHeight w:val="303"/>
          <w:jc w:val="center"/>
        </w:trPr>
        <w:tc>
          <w:tcPr>
            <w:tcW w:w="2566" w:type="dxa"/>
            <w:gridSpan w:val="5"/>
            <w:vAlign w:val="center"/>
          </w:tcPr>
          <w:p w14:paraId="65F62B3C" w14:textId="77777777" w:rsidR="00C4756A" w:rsidRPr="00892DDA" w:rsidRDefault="00C4756A" w:rsidP="00BA4A0E">
            <w:pPr>
              <w:spacing w:afterAutospacing="0"/>
              <w:ind w:right="567"/>
              <w:rPr>
                <w:b/>
                <w:sz w:val="24"/>
                <w:szCs w:val="24"/>
                <w:lang w:val="en-US"/>
              </w:rPr>
            </w:pPr>
          </w:p>
        </w:tc>
        <w:tc>
          <w:tcPr>
            <w:tcW w:w="7596" w:type="dxa"/>
            <w:gridSpan w:val="13"/>
            <w:vAlign w:val="center"/>
          </w:tcPr>
          <w:p w14:paraId="2FE57A75" w14:textId="77777777" w:rsidR="00C4756A" w:rsidRPr="00892DDA" w:rsidRDefault="00C4756A" w:rsidP="00BA4A0E">
            <w:pPr>
              <w:spacing w:afterAutospacing="0"/>
              <w:ind w:right="567"/>
              <w:rPr>
                <w:b/>
                <w:sz w:val="24"/>
                <w:szCs w:val="24"/>
                <w:lang w:val="en-US"/>
              </w:rPr>
            </w:pPr>
          </w:p>
        </w:tc>
      </w:tr>
      <w:tr w:rsidR="00C4756A" w:rsidRPr="00773235" w14:paraId="4D50A697" w14:textId="77777777" w:rsidTr="00DF1B06">
        <w:trPr>
          <w:trHeight w:val="300"/>
          <w:jc w:val="center"/>
        </w:trPr>
        <w:tc>
          <w:tcPr>
            <w:tcW w:w="2566" w:type="dxa"/>
            <w:gridSpan w:val="5"/>
            <w:vAlign w:val="center"/>
          </w:tcPr>
          <w:p w14:paraId="04392248" w14:textId="77777777" w:rsidR="00C4756A" w:rsidRPr="00892DDA" w:rsidRDefault="00C4756A" w:rsidP="00BA4A0E">
            <w:pPr>
              <w:spacing w:afterAutospacing="0"/>
              <w:ind w:right="567"/>
              <w:rPr>
                <w:b/>
                <w:sz w:val="24"/>
                <w:szCs w:val="24"/>
                <w:lang w:val="en-US"/>
              </w:rPr>
            </w:pPr>
          </w:p>
        </w:tc>
        <w:tc>
          <w:tcPr>
            <w:tcW w:w="7596" w:type="dxa"/>
            <w:gridSpan w:val="13"/>
            <w:vAlign w:val="center"/>
          </w:tcPr>
          <w:p w14:paraId="1EE4DF21" w14:textId="77777777" w:rsidR="00C4756A" w:rsidRPr="00892DDA" w:rsidRDefault="00C4756A" w:rsidP="00BA4A0E">
            <w:pPr>
              <w:spacing w:afterAutospacing="0"/>
              <w:ind w:right="567"/>
              <w:rPr>
                <w:b/>
                <w:sz w:val="24"/>
                <w:szCs w:val="24"/>
                <w:lang w:val="en-US"/>
              </w:rPr>
            </w:pPr>
          </w:p>
        </w:tc>
      </w:tr>
      <w:tr w:rsidR="00C4756A" w:rsidRPr="00773235" w14:paraId="77FEA8DA" w14:textId="77777777" w:rsidTr="00577123">
        <w:trPr>
          <w:trHeight w:val="300"/>
          <w:jc w:val="center"/>
        </w:trPr>
        <w:tc>
          <w:tcPr>
            <w:tcW w:w="2566" w:type="dxa"/>
            <w:gridSpan w:val="5"/>
            <w:tcBorders>
              <w:bottom w:val="single" w:sz="4" w:space="0" w:color="000000"/>
            </w:tcBorders>
            <w:vAlign w:val="center"/>
          </w:tcPr>
          <w:p w14:paraId="2A13D223" w14:textId="77777777" w:rsidR="00C4756A" w:rsidRPr="00892DDA" w:rsidRDefault="00C4756A" w:rsidP="00BA4A0E">
            <w:pPr>
              <w:spacing w:afterAutospacing="0"/>
              <w:ind w:right="567"/>
              <w:rPr>
                <w:b/>
                <w:sz w:val="24"/>
                <w:szCs w:val="24"/>
                <w:lang w:val="en-US"/>
              </w:rPr>
            </w:pPr>
          </w:p>
        </w:tc>
        <w:tc>
          <w:tcPr>
            <w:tcW w:w="7596" w:type="dxa"/>
            <w:gridSpan w:val="13"/>
            <w:tcBorders>
              <w:bottom w:val="single" w:sz="4" w:space="0" w:color="000000"/>
            </w:tcBorders>
            <w:vAlign w:val="center"/>
          </w:tcPr>
          <w:p w14:paraId="5571560A" w14:textId="77777777" w:rsidR="00C4756A" w:rsidRPr="00892DDA" w:rsidRDefault="00C4756A" w:rsidP="00BA4A0E">
            <w:pPr>
              <w:spacing w:afterAutospacing="0"/>
              <w:ind w:right="567"/>
              <w:rPr>
                <w:b/>
                <w:sz w:val="24"/>
                <w:szCs w:val="24"/>
                <w:lang w:val="en-US"/>
              </w:rPr>
            </w:pPr>
          </w:p>
        </w:tc>
      </w:tr>
      <w:tr w:rsidR="00C4756A" w:rsidRPr="00773235" w14:paraId="57C723E8" w14:textId="77777777" w:rsidTr="00577123">
        <w:trPr>
          <w:trHeight w:val="343"/>
          <w:jc w:val="center"/>
        </w:trPr>
        <w:tc>
          <w:tcPr>
            <w:tcW w:w="10162" w:type="dxa"/>
            <w:gridSpan w:val="18"/>
            <w:shd w:val="clear" w:color="auto" w:fill="D9D9D9" w:themeFill="background1" w:themeFillShade="D9"/>
            <w:vAlign w:val="center"/>
          </w:tcPr>
          <w:p w14:paraId="7DB304AC" w14:textId="77777777" w:rsidR="00C4756A" w:rsidRPr="00892DDA" w:rsidRDefault="00C4756A" w:rsidP="00BA4A0E">
            <w:pPr>
              <w:spacing w:afterAutospacing="0"/>
              <w:ind w:right="567"/>
              <w:rPr>
                <w:b/>
                <w:sz w:val="24"/>
                <w:szCs w:val="24"/>
                <w:lang w:val="en-US"/>
              </w:rPr>
            </w:pPr>
            <w:r w:rsidRPr="00892DDA">
              <w:rPr>
                <w:b/>
                <w:sz w:val="24"/>
                <w:szCs w:val="24"/>
                <w:lang w:val="en-US"/>
              </w:rPr>
              <w:t xml:space="preserve">Thông tin chi tiết về bài kiểm tra không đạt hoặc đạt một phần/ </w:t>
            </w:r>
            <w:r w:rsidRPr="00892DDA">
              <w:rPr>
                <w:b/>
                <w:i/>
                <w:iCs/>
                <w:sz w:val="24"/>
                <w:szCs w:val="24"/>
                <w:lang w:val="en-US"/>
              </w:rPr>
              <w:t>Details of the failed or partial passed test:</w:t>
            </w:r>
          </w:p>
        </w:tc>
      </w:tr>
      <w:tr w:rsidR="00C4756A" w:rsidRPr="00773235" w14:paraId="1D4AB22C" w14:textId="77777777" w:rsidTr="00577123">
        <w:trPr>
          <w:trHeight w:val="710"/>
          <w:jc w:val="center"/>
        </w:trPr>
        <w:tc>
          <w:tcPr>
            <w:tcW w:w="10162" w:type="dxa"/>
            <w:gridSpan w:val="18"/>
            <w:tcBorders>
              <w:bottom w:val="single" w:sz="4" w:space="0" w:color="000000"/>
            </w:tcBorders>
            <w:shd w:val="clear" w:color="auto" w:fill="FFFFFF" w:themeFill="background1"/>
            <w:vAlign w:val="center"/>
          </w:tcPr>
          <w:p w14:paraId="0DB96B01" w14:textId="77777777" w:rsidR="00C4756A" w:rsidRPr="00892DDA" w:rsidRDefault="00C4756A" w:rsidP="00BA4A0E">
            <w:pPr>
              <w:spacing w:afterAutospacing="0"/>
              <w:ind w:right="567"/>
              <w:rPr>
                <w:b/>
                <w:sz w:val="24"/>
                <w:szCs w:val="24"/>
                <w:lang w:val="en-US"/>
              </w:rPr>
            </w:pPr>
          </w:p>
        </w:tc>
      </w:tr>
      <w:tr w:rsidR="00C4756A" w:rsidRPr="00773235" w14:paraId="44E4986A" w14:textId="77777777" w:rsidTr="00577123">
        <w:trPr>
          <w:trHeight w:val="283"/>
          <w:jc w:val="center"/>
        </w:trPr>
        <w:tc>
          <w:tcPr>
            <w:tcW w:w="10162" w:type="dxa"/>
            <w:gridSpan w:val="18"/>
            <w:shd w:val="clear" w:color="auto" w:fill="D9D9D9" w:themeFill="background1" w:themeFillShade="D9"/>
          </w:tcPr>
          <w:p w14:paraId="55A20D49" w14:textId="77777777" w:rsidR="00C4756A" w:rsidRPr="00892DDA" w:rsidRDefault="00C4756A" w:rsidP="00BA4A0E">
            <w:pPr>
              <w:spacing w:afterAutospacing="0"/>
              <w:ind w:right="567"/>
              <w:rPr>
                <w:b/>
                <w:sz w:val="24"/>
                <w:szCs w:val="24"/>
                <w:lang w:val="en-US"/>
              </w:rPr>
            </w:pPr>
            <w:r w:rsidRPr="00892DDA">
              <w:rPr>
                <w:b/>
                <w:sz w:val="24"/>
                <w:szCs w:val="24"/>
                <w:lang w:val="en-US"/>
              </w:rPr>
              <w:t xml:space="preserve">Nhận xét/ </w:t>
            </w:r>
            <w:r w:rsidRPr="00892DDA">
              <w:rPr>
                <w:b/>
                <w:i/>
                <w:iCs/>
                <w:sz w:val="24"/>
                <w:szCs w:val="24"/>
                <w:lang w:val="en-US"/>
              </w:rPr>
              <w:t>Remarks:</w:t>
            </w:r>
          </w:p>
        </w:tc>
      </w:tr>
      <w:tr w:rsidR="00C4756A" w:rsidRPr="00773235" w14:paraId="68DBB55F" w14:textId="77777777" w:rsidTr="00577123">
        <w:trPr>
          <w:trHeight w:val="683"/>
          <w:jc w:val="center"/>
        </w:trPr>
        <w:tc>
          <w:tcPr>
            <w:tcW w:w="10162" w:type="dxa"/>
            <w:gridSpan w:val="18"/>
            <w:tcBorders>
              <w:bottom w:val="single" w:sz="4" w:space="0" w:color="000000"/>
            </w:tcBorders>
            <w:shd w:val="clear" w:color="auto" w:fill="FFFFFF" w:themeFill="background1"/>
          </w:tcPr>
          <w:p w14:paraId="10B7EDC2" w14:textId="77777777" w:rsidR="00C4756A" w:rsidRPr="00892DDA" w:rsidRDefault="00C4756A" w:rsidP="00BA4A0E">
            <w:pPr>
              <w:spacing w:afterAutospacing="0"/>
              <w:ind w:right="567"/>
              <w:rPr>
                <w:b/>
                <w:sz w:val="24"/>
                <w:szCs w:val="24"/>
                <w:lang w:val="en-US"/>
              </w:rPr>
            </w:pPr>
          </w:p>
          <w:p w14:paraId="7B28D762" w14:textId="77777777" w:rsidR="00C4756A" w:rsidRPr="00892DDA" w:rsidRDefault="00C4756A" w:rsidP="00BA4A0E">
            <w:pPr>
              <w:spacing w:afterAutospacing="0"/>
              <w:ind w:right="567"/>
              <w:rPr>
                <w:b/>
                <w:sz w:val="24"/>
                <w:szCs w:val="24"/>
                <w:lang w:val="en-US"/>
              </w:rPr>
            </w:pPr>
          </w:p>
        </w:tc>
      </w:tr>
      <w:tr w:rsidR="00C4756A" w:rsidRPr="00773235" w14:paraId="56B9778C" w14:textId="77777777" w:rsidTr="00577123">
        <w:trPr>
          <w:trHeight w:val="136"/>
          <w:jc w:val="center"/>
        </w:trPr>
        <w:tc>
          <w:tcPr>
            <w:tcW w:w="3145" w:type="dxa"/>
            <w:gridSpan w:val="6"/>
            <w:shd w:val="clear" w:color="auto" w:fill="D9D9D9" w:themeFill="background1" w:themeFillShade="D9"/>
          </w:tcPr>
          <w:p w14:paraId="4FC9F792" w14:textId="77777777" w:rsidR="00C4756A" w:rsidRPr="00892DDA" w:rsidRDefault="00C4756A" w:rsidP="00BA4A0E">
            <w:pPr>
              <w:spacing w:afterAutospacing="0"/>
              <w:ind w:right="154"/>
              <w:rPr>
                <w:b/>
                <w:bCs/>
                <w:i/>
                <w:iCs/>
                <w:sz w:val="24"/>
                <w:szCs w:val="24"/>
                <w:lang w:val="en-US"/>
              </w:rPr>
            </w:pPr>
            <w:r w:rsidRPr="00892DDA">
              <w:rPr>
                <w:b/>
                <w:bCs/>
                <w:sz w:val="24"/>
                <w:szCs w:val="24"/>
                <w:lang w:val="en-US"/>
              </w:rPr>
              <w:t xml:space="preserve">Ngày và địa điểm/ </w:t>
            </w:r>
            <w:r w:rsidRPr="00892DDA">
              <w:rPr>
                <w:b/>
                <w:bCs/>
                <w:i/>
                <w:iCs/>
                <w:sz w:val="24"/>
                <w:szCs w:val="24"/>
                <w:lang w:val="en-US"/>
              </w:rPr>
              <w:t>Date and place</w:t>
            </w:r>
          </w:p>
        </w:tc>
        <w:tc>
          <w:tcPr>
            <w:tcW w:w="3240" w:type="dxa"/>
            <w:gridSpan w:val="5"/>
            <w:shd w:val="clear" w:color="auto" w:fill="D9D9D9" w:themeFill="background1" w:themeFillShade="D9"/>
          </w:tcPr>
          <w:p w14:paraId="122B71C3" w14:textId="77777777" w:rsidR="00C4756A" w:rsidRPr="00892DDA" w:rsidRDefault="00C4756A" w:rsidP="00577123">
            <w:pPr>
              <w:spacing w:afterAutospacing="0"/>
              <w:ind w:right="77"/>
              <w:rPr>
                <w:b/>
                <w:bCs/>
                <w:i/>
                <w:iCs/>
                <w:sz w:val="24"/>
                <w:szCs w:val="24"/>
                <w:lang w:val="en-US"/>
              </w:rPr>
            </w:pPr>
            <w:r w:rsidRPr="00892DDA">
              <w:rPr>
                <w:b/>
                <w:bCs/>
                <w:sz w:val="24"/>
                <w:szCs w:val="24"/>
                <w:lang w:val="en-US"/>
              </w:rPr>
              <w:t xml:space="preserve">Chữ ký của người nộp đơn/ </w:t>
            </w:r>
            <w:r w:rsidRPr="00892DDA">
              <w:rPr>
                <w:b/>
                <w:bCs/>
                <w:i/>
                <w:iCs/>
                <w:sz w:val="24"/>
                <w:szCs w:val="24"/>
                <w:lang w:val="en-US"/>
              </w:rPr>
              <w:t>Signature of Applicant</w:t>
            </w:r>
          </w:p>
        </w:tc>
        <w:tc>
          <w:tcPr>
            <w:tcW w:w="3777" w:type="dxa"/>
            <w:gridSpan w:val="7"/>
            <w:shd w:val="clear" w:color="auto" w:fill="D9D9D9" w:themeFill="background1" w:themeFillShade="D9"/>
          </w:tcPr>
          <w:p w14:paraId="27B7F186" w14:textId="6BE36D21" w:rsidR="00C4756A" w:rsidRPr="00892DDA" w:rsidRDefault="00CC21FA" w:rsidP="00577123">
            <w:pPr>
              <w:spacing w:afterAutospacing="0"/>
              <w:rPr>
                <w:b/>
                <w:bCs/>
                <w:i/>
                <w:iCs/>
                <w:sz w:val="24"/>
                <w:szCs w:val="24"/>
                <w:lang w:val="en-US"/>
              </w:rPr>
            </w:pPr>
            <w:r w:rsidRPr="00892DDA">
              <w:rPr>
                <w:b/>
                <w:bCs/>
                <w:sz w:val="24"/>
                <w:szCs w:val="24"/>
                <w:lang w:val="en-US"/>
              </w:rPr>
              <w:t xml:space="preserve">Chữ ký của Sát hạch viên/ </w:t>
            </w:r>
            <w:r w:rsidRPr="00892DDA">
              <w:rPr>
                <w:b/>
                <w:bCs/>
                <w:i/>
                <w:iCs/>
                <w:sz w:val="24"/>
                <w:szCs w:val="24"/>
                <w:lang w:val="en-US"/>
              </w:rPr>
              <w:t>Signature of Examiner</w:t>
            </w:r>
          </w:p>
        </w:tc>
      </w:tr>
      <w:tr w:rsidR="00C4756A" w:rsidRPr="00773235" w14:paraId="5A4812B9" w14:textId="77777777" w:rsidTr="00577123">
        <w:trPr>
          <w:trHeight w:val="789"/>
          <w:jc w:val="center"/>
        </w:trPr>
        <w:tc>
          <w:tcPr>
            <w:tcW w:w="3145" w:type="dxa"/>
            <w:gridSpan w:val="6"/>
            <w:shd w:val="clear" w:color="auto" w:fill="FFFFFF" w:themeFill="background1"/>
          </w:tcPr>
          <w:p w14:paraId="242C15D8" w14:textId="77777777" w:rsidR="00C4756A" w:rsidRPr="00892DDA" w:rsidRDefault="00C4756A" w:rsidP="00BA4A0E">
            <w:pPr>
              <w:spacing w:afterAutospacing="0"/>
              <w:ind w:right="567"/>
              <w:rPr>
                <w:b/>
                <w:sz w:val="24"/>
                <w:szCs w:val="24"/>
                <w:lang w:val="en-US"/>
              </w:rPr>
            </w:pPr>
          </w:p>
        </w:tc>
        <w:tc>
          <w:tcPr>
            <w:tcW w:w="3240" w:type="dxa"/>
            <w:gridSpan w:val="5"/>
            <w:shd w:val="clear" w:color="auto" w:fill="FFFFFF" w:themeFill="background1"/>
          </w:tcPr>
          <w:p w14:paraId="4A4ECD18" w14:textId="77777777" w:rsidR="00C4756A" w:rsidRPr="00892DDA" w:rsidRDefault="00C4756A" w:rsidP="00BA4A0E">
            <w:pPr>
              <w:spacing w:afterAutospacing="0"/>
              <w:ind w:right="567"/>
              <w:rPr>
                <w:b/>
                <w:sz w:val="24"/>
                <w:szCs w:val="24"/>
                <w:lang w:val="en-US"/>
              </w:rPr>
            </w:pPr>
          </w:p>
        </w:tc>
        <w:tc>
          <w:tcPr>
            <w:tcW w:w="3777" w:type="dxa"/>
            <w:gridSpan w:val="7"/>
            <w:shd w:val="clear" w:color="auto" w:fill="FFFFFF" w:themeFill="background1"/>
          </w:tcPr>
          <w:p w14:paraId="4C1EF273" w14:textId="77777777" w:rsidR="00C4756A" w:rsidRPr="00892DDA" w:rsidRDefault="00C4756A" w:rsidP="00BA4A0E">
            <w:pPr>
              <w:spacing w:afterAutospacing="0"/>
              <w:ind w:right="567"/>
              <w:rPr>
                <w:b/>
                <w:sz w:val="24"/>
                <w:szCs w:val="24"/>
                <w:lang w:val="en-US"/>
              </w:rPr>
            </w:pPr>
          </w:p>
        </w:tc>
      </w:tr>
      <w:bookmarkEnd w:id="0"/>
    </w:tbl>
    <w:p w14:paraId="41DD70F1" w14:textId="77777777" w:rsidR="00577123" w:rsidRDefault="00577123" w:rsidP="00892DDA">
      <w:pPr>
        <w:spacing w:before="60" w:after="60"/>
        <w:ind w:right="72"/>
        <w:jc w:val="center"/>
        <w:rPr>
          <w:b/>
          <w:sz w:val="22"/>
          <w:szCs w:val="22"/>
        </w:rPr>
      </w:pPr>
    </w:p>
    <w:p w14:paraId="0519600D" w14:textId="39F9DE99" w:rsidR="00C4756A" w:rsidRPr="00892DDA" w:rsidRDefault="00C4756A" w:rsidP="00892DDA">
      <w:pPr>
        <w:spacing w:before="60" w:after="60"/>
        <w:ind w:right="72"/>
        <w:jc w:val="center"/>
        <w:rPr>
          <w:b/>
          <w:sz w:val="22"/>
          <w:szCs w:val="22"/>
        </w:rPr>
      </w:pPr>
      <w:r w:rsidRPr="00892DDA">
        <w:rPr>
          <w:b/>
          <w:sz w:val="22"/>
          <w:szCs w:val="22"/>
        </w:rPr>
        <w:t xml:space="preserve">Hướng dẫn hoàn thành Mẫu sát hạch thực hành </w:t>
      </w:r>
    </w:p>
    <w:p w14:paraId="39868D64" w14:textId="77777777" w:rsidR="00C4756A" w:rsidRPr="00892DDA" w:rsidRDefault="00C4756A" w:rsidP="00892DDA">
      <w:pPr>
        <w:spacing w:before="60" w:after="60"/>
        <w:ind w:right="72"/>
        <w:jc w:val="both"/>
        <w:rPr>
          <w:bCs/>
          <w:sz w:val="22"/>
          <w:szCs w:val="22"/>
        </w:rPr>
      </w:pPr>
      <w:r w:rsidRPr="00892DDA">
        <w:rPr>
          <w:bCs/>
          <w:sz w:val="22"/>
          <w:szCs w:val="22"/>
        </w:rPr>
        <w:t>Nếu một nội dung không áp dụng (N/A), phải nêu rõ lý do tại mục “Ghi chú” ở trang thứ hai của biểu mẫu này.</w:t>
      </w:r>
    </w:p>
    <w:p w14:paraId="79EB17C8" w14:textId="77777777" w:rsidR="00C4756A" w:rsidRPr="00892DDA" w:rsidRDefault="00C4756A" w:rsidP="00892DDA">
      <w:pPr>
        <w:spacing w:before="60" w:after="60"/>
        <w:ind w:right="72"/>
        <w:jc w:val="both"/>
        <w:rPr>
          <w:bCs/>
          <w:sz w:val="22"/>
          <w:szCs w:val="22"/>
        </w:rPr>
      </w:pPr>
      <w:r w:rsidRPr="00892DDA">
        <w:rPr>
          <w:bCs/>
          <w:sz w:val="22"/>
          <w:szCs w:val="22"/>
        </w:rPr>
        <w:t>Người dự kiểm tra phải đạt yêu cầu ở tất cả các phần áp dụng. Nếu bất kỳ nội dung nào trong một phần không đạt, toàn bộ phần đó được xem là không đạt. Trường hợp không đạt từ hai phần trở lên, người dự kiểm tra phải thực hiện lại toàn bộ bài kiểm tra kỹ năng. Nếu chỉ không đạt một phần, người dự kiểm tra chỉ phải thực hiện lại phần đó.</w:t>
      </w:r>
    </w:p>
    <w:p w14:paraId="4AFC476C" w14:textId="77777777" w:rsidR="00C4756A" w:rsidRPr="00892DDA" w:rsidRDefault="00C4756A" w:rsidP="00892DDA">
      <w:pPr>
        <w:spacing w:before="60" w:after="60"/>
        <w:ind w:right="72"/>
        <w:jc w:val="both"/>
        <w:rPr>
          <w:bCs/>
          <w:sz w:val="22"/>
          <w:szCs w:val="22"/>
        </w:rPr>
      </w:pPr>
      <w:r w:rsidRPr="00892DDA">
        <w:rPr>
          <w:bCs/>
          <w:sz w:val="22"/>
          <w:szCs w:val="22"/>
        </w:rPr>
        <w:t>Nếu không đạt ở bất kỳ phần nào trong lần kiểm tra lại, bao gồm cả các phần đã đạt ở lần kiểm tra trước, người dự kiểm tra phải thực hiện lại toàn bộ bài kiểm tra kỹ năng. Tất cả các phần của bài kiểm tra kỹ năng phải được hoàn thành trong thời hạn 06 tháng. Sau mỗi lần không đạt, có thể yêu cầu thực hiện huấn luyện bổ sung. Trường hợp không đạt tất cả các phần của bài kiểm tra sau hai lần dự kiểm tra, người dự kiểm tra phải hoàn thành chương trình huấn luyện bổ sung theo yêu cầu của Cục Hàng không Việt Nam. Không giới hạn số lần được phép tham gia kiểm tra kỹ năng.</w:t>
      </w:r>
    </w:p>
    <w:p w14:paraId="4B4CC623" w14:textId="77777777" w:rsidR="00C4756A" w:rsidRPr="00892DDA" w:rsidRDefault="00C4756A" w:rsidP="00892DDA">
      <w:pPr>
        <w:spacing w:before="60" w:after="60"/>
        <w:ind w:right="72"/>
        <w:jc w:val="both"/>
        <w:rPr>
          <w:bCs/>
          <w:sz w:val="22"/>
          <w:szCs w:val="22"/>
        </w:rPr>
      </w:pPr>
      <w:r w:rsidRPr="00892DDA">
        <w:rPr>
          <w:bCs/>
          <w:sz w:val="22"/>
          <w:szCs w:val="22"/>
        </w:rPr>
        <w:t>Trường hợp người dự kiểm tra chủ động chấm dứt bài kiểm tra kỹ năng vì những lý do mà sát hạch viên đánh giá là không phù hợp, người đó phải thực hiện lại toàn bộ bài kiểm tra kỹ năng. Nếu bài kiểm tra bị chấm dứt vì những lý do được sát hạch viên đánh giá là phù hợp, chỉ các phần chưa hoàn thành mới phải được kiểm tra trong chuyến bay tiếp theo.</w:t>
      </w:r>
    </w:p>
    <w:p w14:paraId="5B5A06A1" w14:textId="77777777" w:rsidR="00C4756A" w:rsidRPr="00892DDA" w:rsidRDefault="00C4756A" w:rsidP="00892DDA">
      <w:pPr>
        <w:spacing w:before="60" w:after="60"/>
        <w:ind w:right="72"/>
        <w:jc w:val="both"/>
        <w:rPr>
          <w:bCs/>
          <w:sz w:val="22"/>
          <w:szCs w:val="22"/>
        </w:rPr>
      </w:pPr>
      <w:r w:rsidRPr="00892DDA">
        <w:rPr>
          <w:bCs/>
          <w:sz w:val="22"/>
          <w:szCs w:val="22"/>
        </w:rPr>
        <w:t>Người dự kiểm tra được phép thực hiện lại một lần đối với bất kỳ bài tập hoặc quy trình nào trong bài kiểm tra. Sát hạch viên có thể dừng bài kiểm tra tại bất kỳ thời điểm nào nếu nhận thấy năng lực điều khiển tàu bay của người dự kiểm tra không đáp ứng yêu cầu và cần phải thực hiện lại toàn bộ bài kiểm tra.</w:t>
      </w:r>
    </w:p>
    <w:p w14:paraId="27BD2721" w14:textId="77777777" w:rsidR="00C4756A" w:rsidRPr="00892DDA" w:rsidRDefault="00C4756A" w:rsidP="00892DDA">
      <w:pPr>
        <w:spacing w:before="60" w:after="60"/>
        <w:ind w:right="72"/>
        <w:jc w:val="both"/>
        <w:rPr>
          <w:bCs/>
          <w:sz w:val="22"/>
          <w:szCs w:val="22"/>
        </w:rPr>
      </w:pPr>
      <w:r w:rsidRPr="00892DDA">
        <w:rPr>
          <w:bCs/>
          <w:sz w:val="22"/>
          <w:szCs w:val="22"/>
        </w:rPr>
        <w:t>Người dự kiểm tra phải điều khiển trực thăng từ vị trí có thể thực hiện đầy đủ chức năng của người chỉ huy tàu bay (PIC) và thực hiện bài kiểm tra như trong điều kiện không có thành viên tổ lái nào khác hỗ trợ. Trách nhiệm đối với chuyến bay được phân công theo quy định quốc gia hiện hành. Đường bay sử dụng cho nội dung kiểm tra dẫn đường do sát hạch viên lựa chọn.</w:t>
      </w:r>
    </w:p>
    <w:p w14:paraId="1E92F242" w14:textId="77777777" w:rsidR="00C4756A" w:rsidRPr="00892DDA" w:rsidRDefault="00C4756A" w:rsidP="00892DDA">
      <w:pPr>
        <w:spacing w:before="60" w:after="60"/>
        <w:ind w:right="72"/>
        <w:jc w:val="both"/>
        <w:rPr>
          <w:bCs/>
          <w:sz w:val="22"/>
          <w:szCs w:val="22"/>
        </w:rPr>
      </w:pPr>
      <w:r w:rsidRPr="00892DDA">
        <w:rPr>
          <w:bCs/>
          <w:sz w:val="22"/>
          <w:szCs w:val="22"/>
        </w:rPr>
        <w:t>Đường bay có thể kết thúc tại sân bay khởi hành hoặc tại một sân bay khác. Người dự kiểm tra chịu trách nhiệm lập kế hoạch bay và bảo đảm toàn bộ trang thiết bị, tài liệu cần thiết phục vụ chuyến bay được mang theo trên tàu bay.</w:t>
      </w:r>
    </w:p>
    <w:p w14:paraId="06649C95" w14:textId="77777777" w:rsidR="00C4756A" w:rsidRPr="00892DDA" w:rsidRDefault="00C4756A" w:rsidP="00892DDA">
      <w:pPr>
        <w:spacing w:before="60" w:after="60"/>
        <w:ind w:right="72"/>
        <w:jc w:val="both"/>
        <w:rPr>
          <w:bCs/>
          <w:sz w:val="22"/>
          <w:szCs w:val="22"/>
        </w:rPr>
      </w:pPr>
      <w:r w:rsidRPr="00892DDA">
        <w:rPr>
          <w:bCs/>
          <w:sz w:val="22"/>
          <w:szCs w:val="22"/>
        </w:rPr>
        <w:t>Người dự kiểm tra phải thông báo cho sát hạch viên về các hạng mục kiểm tra và nhiệm vụ đã thực hiện, bao gồm cả việc nhận dạng các phương tiện dẫn đường vô tuyến. Các nội dung kiểm tra phải được thực hiện theo đúng danh mục kiểm tra được phê chuẩn đối với loại trực thăng sử dụng trong bài kiểm tra. Trong quá trình chuẩn bị trước chuyến bay, người dự kiểm tra phải xác định các chế độ công suất và tốc độ khai thác phù hợp.</w:t>
      </w:r>
    </w:p>
    <w:p w14:paraId="5CD7A1FF" w14:textId="5B5CF30E" w:rsidR="00C4756A" w:rsidRPr="00892DDA" w:rsidRDefault="00C4756A" w:rsidP="00892DDA">
      <w:pPr>
        <w:spacing w:before="60" w:after="60"/>
        <w:ind w:right="72"/>
        <w:jc w:val="both"/>
        <w:rPr>
          <w:bCs/>
          <w:sz w:val="22"/>
          <w:szCs w:val="22"/>
        </w:rPr>
      </w:pPr>
      <w:r w:rsidRPr="00892DDA">
        <w:rPr>
          <w:bCs/>
          <w:sz w:val="22"/>
          <w:szCs w:val="22"/>
        </w:rPr>
        <w:t>Các số liệu tính năng cất cánh, tiếp cận và hạ cánh phải được người dự kiểm tra tự tính toán theo đúng quy định trong Tài liệu hướng dẫn khai thác hoặc Tài liệu hướng dẫn bay của trực thăng sử dụng trong bài kiểm tra.</w:t>
      </w:r>
    </w:p>
    <w:p w14:paraId="576E915F" w14:textId="77777777" w:rsidR="00C4756A" w:rsidRPr="00892DDA" w:rsidRDefault="00C4756A" w:rsidP="00892DDA">
      <w:pPr>
        <w:spacing w:before="60" w:after="60"/>
        <w:ind w:right="72"/>
        <w:jc w:val="both"/>
        <w:rPr>
          <w:bCs/>
          <w:sz w:val="22"/>
          <w:szCs w:val="22"/>
        </w:rPr>
      </w:pPr>
      <w:r w:rsidRPr="00892DDA">
        <w:rPr>
          <w:bCs/>
          <w:sz w:val="22"/>
          <w:szCs w:val="22"/>
        </w:rPr>
        <w:t>Sát hạch viên không tham gia vào việc khai thác trực thăng, trừ trường hợp cần can thiệp vì lý do an toàn hoặc để tránh gây chậm trễ không chấp nhận được đối với hoạt động của các tàu bay khác.</w:t>
      </w:r>
    </w:p>
    <w:p w14:paraId="47CBCC44" w14:textId="77777777" w:rsidR="00C4756A" w:rsidRPr="00892DDA" w:rsidRDefault="00C4756A" w:rsidP="00892DDA">
      <w:pPr>
        <w:spacing w:before="60" w:after="60"/>
        <w:ind w:right="72"/>
        <w:jc w:val="both"/>
        <w:rPr>
          <w:b/>
          <w:sz w:val="22"/>
          <w:szCs w:val="22"/>
        </w:rPr>
      </w:pPr>
    </w:p>
    <w:p w14:paraId="706835FA" w14:textId="77777777" w:rsidR="00C4756A" w:rsidRPr="00892DDA" w:rsidRDefault="00C4756A" w:rsidP="00892DDA">
      <w:pPr>
        <w:spacing w:before="60" w:after="60"/>
        <w:ind w:right="72"/>
        <w:jc w:val="center"/>
        <w:rPr>
          <w:b/>
          <w:sz w:val="22"/>
          <w:szCs w:val="22"/>
          <w:lang w:val="en-US"/>
        </w:rPr>
      </w:pPr>
      <w:r w:rsidRPr="00892DDA">
        <w:rPr>
          <w:b/>
          <w:sz w:val="22"/>
          <w:szCs w:val="22"/>
          <w:lang w:val="en-US"/>
        </w:rPr>
        <w:t>Conduct of the skill test</w:t>
      </w:r>
    </w:p>
    <w:p w14:paraId="68EB9986" w14:textId="77777777" w:rsidR="00C4756A" w:rsidRPr="00892DDA" w:rsidRDefault="00C4756A" w:rsidP="00892DDA">
      <w:pPr>
        <w:spacing w:before="60" w:after="60"/>
        <w:ind w:right="72"/>
        <w:jc w:val="both"/>
        <w:rPr>
          <w:sz w:val="22"/>
          <w:szCs w:val="22"/>
        </w:rPr>
      </w:pPr>
      <w:r w:rsidRPr="00892DDA">
        <w:rPr>
          <w:sz w:val="22"/>
          <w:szCs w:val="22"/>
          <w:lang w:val="en-US"/>
        </w:rPr>
        <w:t>If N</w:t>
      </w:r>
      <w:r w:rsidRPr="00892DDA">
        <w:rPr>
          <w:sz w:val="22"/>
          <w:szCs w:val="22"/>
        </w:rPr>
        <w:t>/A</w:t>
      </w:r>
      <w:r w:rsidRPr="00892DDA">
        <w:rPr>
          <w:sz w:val="22"/>
          <w:szCs w:val="22"/>
          <w:lang w:val="en-US"/>
        </w:rPr>
        <w:t>, a justification is needed under “remarks” on page two of this form</w:t>
      </w:r>
      <w:r w:rsidRPr="00892DDA">
        <w:rPr>
          <w:sz w:val="22"/>
          <w:szCs w:val="22"/>
        </w:rPr>
        <w:t>.</w:t>
      </w:r>
    </w:p>
    <w:p w14:paraId="316DA47D" w14:textId="77777777" w:rsidR="00C4756A" w:rsidRPr="00892DDA" w:rsidRDefault="00C4756A" w:rsidP="00892DDA">
      <w:pPr>
        <w:spacing w:before="60" w:after="60"/>
        <w:ind w:right="72"/>
        <w:jc w:val="both"/>
        <w:rPr>
          <w:sz w:val="22"/>
          <w:szCs w:val="22"/>
          <w:lang w:val="en-US"/>
        </w:rPr>
      </w:pPr>
      <w:r w:rsidRPr="00892DDA">
        <w:rPr>
          <w:sz w:val="22"/>
          <w:szCs w:val="22"/>
          <w:lang w:val="en-US"/>
        </w:rPr>
        <w:t>An applicant shall pass all applicable sections. If any item in a section is failed, that section is failed. Failure in more than one section will require the applicant to take the entire test again. An applicant failing only one section shall take the failed section again.</w:t>
      </w:r>
    </w:p>
    <w:p w14:paraId="564C1E15" w14:textId="77777777" w:rsidR="00C4756A" w:rsidRPr="00892DDA" w:rsidRDefault="00C4756A" w:rsidP="00892DDA">
      <w:pPr>
        <w:spacing w:before="60" w:after="60"/>
        <w:ind w:right="72"/>
        <w:jc w:val="both"/>
        <w:rPr>
          <w:sz w:val="22"/>
          <w:szCs w:val="22"/>
          <w:lang w:val="en-US"/>
        </w:rPr>
      </w:pPr>
      <w:r w:rsidRPr="00892DDA">
        <w:rPr>
          <w:sz w:val="22"/>
          <w:szCs w:val="22"/>
          <w:lang w:val="en-US"/>
        </w:rPr>
        <w:t>Failure in any section of the re-test, including those sections that have been passed on a previous attempt, will require the applicant to take the entire test again. All sections of the skill test shall be completed within six months. Further training may be required following any one failed skill test. Failure to achieve a pass in all sections of the test in two attempts will require further training as determined by the CAAV. There is no limit to the number of skill tests that may be attempted.</w:t>
      </w:r>
    </w:p>
    <w:p w14:paraId="412B0131" w14:textId="77777777" w:rsidR="00C4756A" w:rsidRPr="00892DDA" w:rsidRDefault="00C4756A" w:rsidP="00892DDA">
      <w:pPr>
        <w:spacing w:before="60" w:after="60"/>
        <w:ind w:right="72"/>
        <w:jc w:val="both"/>
        <w:rPr>
          <w:sz w:val="22"/>
          <w:szCs w:val="22"/>
          <w:lang w:val="en-US"/>
        </w:rPr>
      </w:pPr>
      <w:r w:rsidRPr="00892DDA">
        <w:rPr>
          <w:sz w:val="22"/>
          <w:szCs w:val="22"/>
          <w:lang w:val="en-US"/>
        </w:rPr>
        <w:t>Should the applicant choose to terminate a skill test for reasons considered inadequate by the FE, the applicant shall retake the entire skill test. If the test is terminated for reasons considered adequate by the FE, only those sections not completed shall be tested in a further flight.</w:t>
      </w:r>
    </w:p>
    <w:p w14:paraId="29D98E6B" w14:textId="77777777" w:rsidR="00C4756A" w:rsidRPr="00892DDA" w:rsidRDefault="00C4756A" w:rsidP="00892DDA">
      <w:pPr>
        <w:spacing w:before="60" w:after="60"/>
        <w:ind w:right="72"/>
        <w:jc w:val="both"/>
        <w:rPr>
          <w:sz w:val="22"/>
          <w:szCs w:val="22"/>
          <w:lang w:val="en-US"/>
        </w:rPr>
      </w:pPr>
      <w:r w:rsidRPr="00892DDA">
        <w:rPr>
          <w:sz w:val="22"/>
          <w:szCs w:val="22"/>
          <w:lang w:val="en-US"/>
        </w:rPr>
        <w:t>Any maneuvers or procedure of the test may be repeated once by the applicant. The FE may stop the test at any stage if it is considered that the applicant's demonstration of flying skills requires a complete re-test.</w:t>
      </w:r>
    </w:p>
    <w:p w14:paraId="1A395BA4" w14:textId="77777777" w:rsidR="00C4756A" w:rsidRPr="00892DDA" w:rsidRDefault="00C4756A" w:rsidP="00892DDA">
      <w:pPr>
        <w:spacing w:before="60" w:after="60"/>
        <w:ind w:right="72"/>
        <w:jc w:val="both"/>
        <w:rPr>
          <w:sz w:val="22"/>
          <w:szCs w:val="22"/>
          <w:lang w:val="en-US"/>
        </w:rPr>
      </w:pPr>
      <w:r w:rsidRPr="00892DDA">
        <w:rPr>
          <w:sz w:val="22"/>
          <w:szCs w:val="22"/>
          <w:lang w:val="en-US"/>
        </w:rPr>
        <w:t xml:space="preserve">An applicant shall be required to fly the helicopter from a position where the pilot-in command functions can be performed and carry out the test as if there is no other crew member. Responsibility for the flight shall be allocated in accordance with national regulations. The route to be flown for the navigation test shall be chosen by the FE. </w:t>
      </w:r>
    </w:p>
    <w:p w14:paraId="257D61F8" w14:textId="77777777" w:rsidR="00C4756A" w:rsidRPr="00892DDA" w:rsidRDefault="00C4756A" w:rsidP="00892DDA">
      <w:pPr>
        <w:spacing w:before="60" w:after="60"/>
        <w:ind w:right="72"/>
        <w:jc w:val="both"/>
        <w:rPr>
          <w:sz w:val="22"/>
          <w:szCs w:val="22"/>
          <w:lang w:val="en-US"/>
        </w:rPr>
      </w:pPr>
      <w:r w:rsidRPr="00892DDA">
        <w:rPr>
          <w:sz w:val="22"/>
          <w:szCs w:val="22"/>
          <w:lang w:val="en-US"/>
        </w:rPr>
        <w:t>The route may end at the aerodrome of departure or at another aerodrome. The applicant shall be responsible for the flight planning and shall ensure that all equipment and documentation for the execution of the flight are on board.</w:t>
      </w:r>
    </w:p>
    <w:p w14:paraId="56243432" w14:textId="77777777" w:rsidR="00C4756A" w:rsidRPr="00892DDA" w:rsidRDefault="00C4756A" w:rsidP="00892DDA">
      <w:pPr>
        <w:spacing w:before="60" w:after="60"/>
        <w:ind w:right="72"/>
        <w:jc w:val="both"/>
        <w:rPr>
          <w:sz w:val="22"/>
          <w:szCs w:val="22"/>
          <w:lang w:val="en-US"/>
        </w:rPr>
      </w:pPr>
      <w:r w:rsidRPr="00892DDA">
        <w:rPr>
          <w:sz w:val="22"/>
          <w:szCs w:val="22"/>
          <w:lang w:val="en-US"/>
        </w:rPr>
        <w:t>An applicant shall indicate to the FE the checks and duties carried out, including the identification of radio facilities. Checks shall be completed in accordance with the authorised check list for the helicopter which the test is being taken. During pre-flight preparation for the test the applicant is required to determine power settings and speeds.</w:t>
      </w:r>
    </w:p>
    <w:p w14:paraId="45F3387B" w14:textId="77777777" w:rsidR="00C4756A" w:rsidRPr="00892DDA" w:rsidRDefault="00C4756A" w:rsidP="00892DDA">
      <w:pPr>
        <w:spacing w:before="60" w:after="60"/>
        <w:ind w:right="72"/>
        <w:jc w:val="both"/>
        <w:rPr>
          <w:sz w:val="22"/>
          <w:szCs w:val="22"/>
          <w:lang w:val="en-US"/>
        </w:rPr>
      </w:pPr>
      <w:r w:rsidRPr="00892DDA">
        <w:rPr>
          <w:sz w:val="22"/>
          <w:szCs w:val="22"/>
          <w:lang w:val="en-US"/>
        </w:rPr>
        <w:t>Performance data for take-off, approach and landing shall be calculated by the applicant in compliance with the operations manual or flight manual for the helicopter used.</w:t>
      </w:r>
    </w:p>
    <w:p w14:paraId="1ECAAA1E" w14:textId="77777777" w:rsidR="00C4756A" w:rsidRPr="00892DDA" w:rsidRDefault="00C4756A" w:rsidP="00892DDA">
      <w:pPr>
        <w:spacing w:before="60" w:after="60"/>
        <w:ind w:right="72"/>
        <w:jc w:val="both"/>
        <w:rPr>
          <w:sz w:val="22"/>
          <w:szCs w:val="22"/>
          <w:lang w:val="en-US"/>
        </w:rPr>
      </w:pPr>
      <w:r w:rsidRPr="00892DDA">
        <w:rPr>
          <w:sz w:val="22"/>
          <w:szCs w:val="22"/>
          <w:lang w:val="en-US"/>
        </w:rPr>
        <w:t>The FE will take no part in the operation of the helicopter except where intervention is necessary in the interests of safety or to avoid unacceptable delay to other traffic.</w:t>
      </w:r>
    </w:p>
    <w:p w14:paraId="5FECF5CC" w14:textId="77777777" w:rsidR="00C4756A" w:rsidRPr="00892DDA" w:rsidRDefault="00C4756A" w:rsidP="00892DDA">
      <w:pPr>
        <w:spacing w:before="60" w:after="60"/>
        <w:ind w:right="72"/>
        <w:jc w:val="both"/>
        <w:rPr>
          <w:b/>
          <w:sz w:val="22"/>
          <w:szCs w:val="22"/>
          <w:lang w:val="en-US"/>
        </w:rPr>
      </w:pPr>
    </w:p>
    <w:p w14:paraId="209E7618" w14:textId="77777777" w:rsidR="00C4756A" w:rsidRPr="00892DDA" w:rsidRDefault="00C4756A" w:rsidP="00892DDA">
      <w:pPr>
        <w:spacing w:before="60" w:after="60"/>
        <w:ind w:right="72"/>
        <w:jc w:val="both"/>
        <w:rPr>
          <w:b/>
          <w:sz w:val="22"/>
          <w:szCs w:val="22"/>
          <w:lang w:val="en-US"/>
        </w:rPr>
      </w:pPr>
      <w:r w:rsidRPr="00892DDA">
        <w:rPr>
          <w:b/>
          <w:sz w:val="22"/>
          <w:szCs w:val="22"/>
          <w:lang w:val="en-US"/>
        </w:rPr>
        <w:t>Sai số cho phép trong kiểm tra bay</w:t>
      </w:r>
    </w:p>
    <w:p w14:paraId="7A25282B"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(a) Người dự kiểm tra phải chứng minh khả năng:</w:t>
      </w:r>
    </w:p>
    <w:p w14:paraId="7E82F553"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(1) Khai thác trực thăng trong các giới hạn được phê chuẩn;</w:t>
      </w:r>
    </w:p>
    <w:p w14:paraId="010A6D2A"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(2) Thực hiện tất cả các bài tập và thao tác một cách chính xác, nhịp nhàng và ổn định;</w:t>
      </w:r>
    </w:p>
    <w:p w14:paraId="080A890D"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(3) Thể hiện khả năng phán đoán</w:t>
      </w:r>
      <w:r w:rsidRPr="00892DDA">
        <w:rPr>
          <w:bCs/>
          <w:sz w:val="22"/>
          <w:szCs w:val="22"/>
        </w:rPr>
        <w:t xml:space="preserve"> và xử lý tình huống</w:t>
      </w:r>
      <w:r w:rsidRPr="00892DDA">
        <w:rPr>
          <w:bCs/>
          <w:sz w:val="22"/>
          <w:szCs w:val="22"/>
          <w:lang w:val="en-US"/>
        </w:rPr>
        <w:t xml:space="preserve"> tốt;</w:t>
      </w:r>
    </w:p>
    <w:p w14:paraId="17387252"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(4) Vận dụng đúng kiến thức hàng không;</w:t>
      </w:r>
    </w:p>
    <w:p w14:paraId="6B86746A"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(5) Duy trì khả năng kiểm soát trực thăng ở mọi thời điểm theo cách thức bảo đảm kết quả thành công của quy trình hoặc bài tập luôn nằm trong khả năng kiểm soát và không bị nghi ngờ nghiêm trọng.</w:t>
      </w:r>
    </w:p>
    <w:p w14:paraId="202CE6AE"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(b) Các giới hạn dưới đây được sử dụng làm tiêu chuẩn đánh giá chung. Sát hạch viên cần xem xét, hiệu chỉnh phù hợp đối với điều kiện nhiễu động khí quyển cũng như đặc tính điều khiển và tính năng của loại trực thăng được sử dụng trong bài kiểm tra.</w:t>
      </w:r>
    </w:p>
    <w:p w14:paraId="759A6D1C"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(1) Độ cao:</w:t>
      </w:r>
    </w:p>
    <w:p w14:paraId="4058CB73"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(i) Bay thông thường: ±150 ft;</w:t>
      </w:r>
    </w:p>
    <w:p w14:paraId="2981D36B"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(ii) Khi mô phỏng tình huống khẩn nguy nghiêm trọng: ±200 ft;</w:t>
      </w:r>
    </w:p>
    <w:p w14:paraId="74988523"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(iii) Bay treo trong hiệu ứng mặt đất: ±2 ft.</w:t>
      </w:r>
    </w:p>
    <w:p w14:paraId="1A3884AE"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(2) Hướng bay hoặc bám theo phương tiện dẫn đường vô tuyến:</w:t>
      </w:r>
    </w:p>
    <w:p w14:paraId="0546CF85"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(i) Bay thông thường: ±10°;</w:t>
      </w:r>
    </w:p>
    <w:p w14:paraId="0893DFA9"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(ii) Khi mô phỏng tình huống khẩn nguy nghiêm trọng: ±15°.</w:t>
      </w:r>
    </w:p>
    <w:p w14:paraId="2BF80EAB"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(3) Tốc độ:</w:t>
      </w:r>
    </w:p>
    <w:p w14:paraId="66577968"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(i) Giai đoạn cất cánh và tiếp cận: -10 kt / +15 kt;</w:t>
      </w:r>
    </w:p>
    <w:p w14:paraId="44D968F7"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(ii) Các chế độ bay khác: ±15 kt.</w:t>
      </w:r>
    </w:p>
    <w:p w14:paraId="639CB1EE"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(4) Độ trôi trên mặt đất:</w:t>
      </w:r>
    </w:p>
    <w:p w14:paraId="0D62EE60"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(i) Bay treo trong hiệu ứng mặt đất khi cất cánh: ±3 ft;</w:t>
      </w:r>
    </w:p>
    <w:p w14:paraId="275F9678" w14:textId="77777777" w:rsidR="00C4756A" w:rsidRPr="00892DDA" w:rsidRDefault="00C4756A" w:rsidP="00892DDA">
      <w:pPr>
        <w:spacing w:before="60" w:after="60"/>
        <w:ind w:right="72"/>
        <w:jc w:val="both"/>
        <w:rPr>
          <w:bCs/>
          <w:sz w:val="22"/>
          <w:szCs w:val="22"/>
          <w:lang w:val="en-US"/>
        </w:rPr>
      </w:pPr>
      <w:r w:rsidRPr="00892DDA">
        <w:rPr>
          <w:bCs/>
          <w:sz w:val="22"/>
          <w:szCs w:val="22"/>
          <w:lang w:val="en-US"/>
        </w:rPr>
        <w:t xml:space="preserve">(ii) Khi hạ cánh: Không được có chuyển động tiến ngang hoặc </w:t>
      </w:r>
      <w:r w:rsidRPr="00892DDA">
        <w:rPr>
          <w:bCs/>
          <w:sz w:val="22"/>
          <w:szCs w:val="22"/>
        </w:rPr>
        <w:t>lùi sau</w:t>
      </w:r>
      <w:r w:rsidRPr="00892DDA">
        <w:rPr>
          <w:bCs/>
          <w:sz w:val="22"/>
          <w:szCs w:val="22"/>
          <w:lang w:val="en-US"/>
        </w:rPr>
        <w:t>.</w:t>
      </w:r>
    </w:p>
    <w:p w14:paraId="191C38E9" w14:textId="77777777" w:rsidR="00C4756A" w:rsidRPr="00892DDA" w:rsidRDefault="00C4756A" w:rsidP="00892DDA">
      <w:pPr>
        <w:spacing w:before="60" w:after="60"/>
        <w:ind w:right="72"/>
        <w:jc w:val="center"/>
        <w:rPr>
          <w:b/>
          <w:sz w:val="22"/>
          <w:szCs w:val="22"/>
          <w:lang w:val="en-US"/>
        </w:rPr>
      </w:pPr>
      <w:r w:rsidRPr="00892DDA">
        <w:rPr>
          <w:b/>
          <w:sz w:val="22"/>
          <w:szCs w:val="22"/>
          <w:lang w:val="en-US"/>
        </w:rPr>
        <w:t>Flight Test Tolerance</w:t>
      </w:r>
    </w:p>
    <w:p w14:paraId="6AC008C6"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(a) The applicant should demonstrate the ability to:</w:t>
      </w:r>
    </w:p>
    <w:p w14:paraId="641D94BB"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(1) operate the helicopter within its limitations;</w:t>
      </w:r>
    </w:p>
    <w:p w14:paraId="5DDFACFD"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(2) complete all manoeuvres with smoothness and accuracy;</w:t>
      </w:r>
    </w:p>
    <w:p w14:paraId="68FC44B1"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(3) exercise good judgement and airmanship;</w:t>
      </w:r>
    </w:p>
    <w:p w14:paraId="30E431E3"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(4) apply aeronautical knowledge;</w:t>
      </w:r>
    </w:p>
    <w:p w14:paraId="3D5AA768"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(5) maintain control of the helicopter at all times in such a manner that the successful outcome of a procedure or manoeuvre is never seriously in doubt.</w:t>
      </w:r>
    </w:p>
    <w:p w14:paraId="59D527BB" w14:textId="77777777" w:rsidR="00C4756A" w:rsidRPr="00892DDA" w:rsidRDefault="00C4756A" w:rsidP="00892DDA">
      <w:pPr>
        <w:autoSpaceDE w:val="0"/>
        <w:autoSpaceDN w:val="0"/>
        <w:adjustRightInd w:val="0"/>
        <w:ind w:right="72"/>
        <w:jc w:val="both"/>
        <w:rPr>
          <w:sz w:val="22"/>
          <w:szCs w:val="22"/>
          <w:lang w:val="en-US"/>
        </w:rPr>
      </w:pPr>
    </w:p>
    <w:p w14:paraId="616220CD"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(b) The following limits are for general guidance. The FE should make allowance for turbulent conditions and the handling qualities and performance of the helicopter used.</w:t>
      </w:r>
    </w:p>
    <w:p w14:paraId="0C913995"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(1) height:</w:t>
      </w:r>
    </w:p>
    <w:p w14:paraId="3A5ACC31"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 xml:space="preserve">(I) normal forward flight </w:t>
      </w:r>
      <w:r w:rsidRPr="00892DDA">
        <w:rPr>
          <w:bCs/>
          <w:sz w:val="22"/>
          <w:szCs w:val="22"/>
          <w:lang w:val="en-US"/>
        </w:rPr>
        <w:t>±</w:t>
      </w:r>
      <w:r w:rsidRPr="00892DDA">
        <w:rPr>
          <w:sz w:val="22"/>
          <w:szCs w:val="22"/>
          <w:lang w:val="en-US"/>
        </w:rPr>
        <w:t xml:space="preserve"> 150 ft</w:t>
      </w:r>
    </w:p>
    <w:p w14:paraId="48583D15"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 xml:space="preserve">(ii) with simulated major emergency </w:t>
      </w:r>
      <w:r w:rsidRPr="00892DDA">
        <w:rPr>
          <w:bCs/>
          <w:sz w:val="22"/>
          <w:szCs w:val="22"/>
          <w:lang w:val="en-US"/>
        </w:rPr>
        <w:t>±</w:t>
      </w:r>
      <w:r w:rsidRPr="00892DDA">
        <w:rPr>
          <w:sz w:val="22"/>
          <w:szCs w:val="22"/>
          <w:lang w:val="en-US"/>
        </w:rPr>
        <w:t xml:space="preserve"> 200 ft</w:t>
      </w:r>
    </w:p>
    <w:p w14:paraId="7C2C1AD4"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 xml:space="preserve">(iii) hovering IGE flight </w:t>
      </w:r>
      <w:r w:rsidRPr="00892DDA">
        <w:rPr>
          <w:bCs/>
          <w:sz w:val="22"/>
          <w:szCs w:val="22"/>
          <w:lang w:val="en-US"/>
        </w:rPr>
        <w:t>±</w:t>
      </w:r>
      <w:r w:rsidRPr="00892DDA">
        <w:rPr>
          <w:sz w:val="22"/>
          <w:szCs w:val="22"/>
          <w:lang w:val="en-US"/>
        </w:rPr>
        <w:t xml:space="preserve"> 2 ft</w:t>
      </w:r>
    </w:p>
    <w:p w14:paraId="430E2CCE"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(2) heading or tracking of radio aids:</w:t>
      </w:r>
    </w:p>
    <w:p w14:paraId="11D9A2FF"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 xml:space="preserve">(i) normal flight </w:t>
      </w:r>
      <w:r w:rsidRPr="00892DDA">
        <w:rPr>
          <w:bCs/>
          <w:sz w:val="22"/>
          <w:szCs w:val="22"/>
          <w:lang w:val="en-US"/>
        </w:rPr>
        <w:t>±</w:t>
      </w:r>
      <w:r w:rsidRPr="00892DDA">
        <w:rPr>
          <w:sz w:val="22"/>
          <w:szCs w:val="22"/>
          <w:lang w:val="en-US"/>
        </w:rPr>
        <w:t xml:space="preserve"> 10 °</w:t>
      </w:r>
    </w:p>
    <w:p w14:paraId="654EC10A"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 xml:space="preserve">(ii) with simulated major emergency </w:t>
      </w:r>
      <w:r w:rsidRPr="00892DDA">
        <w:rPr>
          <w:bCs/>
          <w:sz w:val="22"/>
          <w:szCs w:val="22"/>
          <w:lang w:val="en-US"/>
        </w:rPr>
        <w:t>±</w:t>
      </w:r>
      <w:r w:rsidRPr="00892DDA">
        <w:rPr>
          <w:sz w:val="22"/>
          <w:szCs w:val="22"/>
          <w:lang w:val="en-US"/>
        </w:rPr>
        <w:t>15 °</w:t>
      </w:r>
    </w:p>
    <w:p w14:paraId="19508383"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(3) speed:</w:t>
      </w:r>
    </w:p>
    <w:p w14:paraId="40D1FB20"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(i) take-off approach – 10 knots/+15 knots</w:t>
      </w:r>
    </w:p>
    <w:p w14:paraId="529BDFDA"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 xml:space="preserve">(ii) all other flight regimes </w:t>
      </w:r>
      <w:r w:rsidRPr="00892DDA">
        <w:rPr>
          <w:bCs/>
          <w:sz w:val="22"/>
          <w:szCs w:val="22"/>
          <w:lang w:val="en-US"/>
        </w:rPr>
        <w:t>±</w:t>
      </w:r>
      <w:r w:rsidRPr="00892DDA">
        <w:rPr>
          <w:sz w:val="22"/>
          <w:szCs w:val="22"/>
          <w:lang w:val="en-US"/>
        </w:rPr>
        <w:t xml:space="preserve"> 15 knots</w:t>
      </w:r>
    </w:p>
    <w:p w14:paraId="40E7973F" w14:textId="77777777" w:rsidR="00C4756A" w:rsidRPr="00892DDA" w:rsidRDefault="00C4756A" w:rsidP="00892DDA">
      <w:pPr>
        <w:autoSpaceDE w:val="0"/>
        <w:autoSpaceDN w:val="0"/>
        <w:adjustRightInd w:val="0"/>
        <w:ind w:right="72"/>
        <w:jc w:val="both"/>
        <w:rPr>
          <w:sz w:val="22"/>
          <w:szCs w:val="22"/>
          <w:lang w:val="da-DK"/>
        </w:rPr>
      </w:pPr>
      <w:r w:rsidRPr="00892DDA">
        <w:rPr>
          <w:sz w:val="22"/>
          <w:szCs w:val="22"/>
          <w:lang w:val="da-DK"/>
        </w:rPr>
        <w:t>(4) ground drift:</w:t>
      </w:r>
    </w:p>
    <w:p w14:paraId="0FA218B1" w14:textId="77777777" w:rsidR="00C4756A" w:rsidRPr="00892DDA" w:rsidRDefault="00C4756A" w:rsidP="00892DDA">
      <w:pPr>
        <w:autoSpaceDE w:val="0"/>
        <w:autoSpaceDN w:val="0"/>
        <w:adjustRightInd w:val="0"/>
        <w:ind w:right="72"/>
        <w:jc w:val="both"/>
        <w:rPr>
          <w:sz w:val="22"/>
          <w:szCs w:val="22"/>
          <w:lang w:val="da-DK"/>
        </w:rPr>
      </w:pPr>
      <w:r w:rsidRPr="00892DDA">
        <w:rPr>
          <w:sz w:val="22"/>
          <w:szCs w:val="22"/>
          <w:lang w:val="da-DK"/>
        </w:rPr>
        <w:t xml:space="preserve">(i) take-off hover IGE </w:t>
      </w:r>
      <w:r w:rsidRPr="00892DDA">
        <w:rPr>
          <w:bCs/>
          <w:sz w:val="22"/>
          <w:szCs w:val="22"/>
          <w:lang w:val="da-DK"/>
        </w:rPr>
        <w:t>±</w:t>
      </w:r>
      <w:r w:rsidRPr="00892DDA">
        <w:rPr>
          <w:sz w:val="22"/>
          <w:szCs w:val="22"/>
          <w:lang w:val="da-DK"/>
        </w:rPr>
        <w:t xml:space="preserve"> 3 ft</w:t>
      </w:r>
    </w:p>
    <w:p w14:paraId="5899F8BE" w14:textId="77777777" w:rsidR="00C4756A" w:rsidRPr="00892DDA" w:rsidRDefault="00C4756A" w:rsidP="00892DDA">
      <w:pPr>
        <w:autoSpaceDE w:val="0"/>
        <w:autoSpaceDN w:val="0"/>
        <w:adjustRightInd w:val="0"/>
        <w:ind w:right="72"/>
        <w:jc w:val="both"/>
        <w:rPr>
          <w:sz w:val="22"/>
          <w:szCs w:val="22"/>
          <w:lang w:val="en-US"/>
        </w:rPr>
      </w:pPr>
      <w:r w:rsidRPr="00892DDA">
        <w:rPr>
          <w:sz w:val="22"/>
          <w:szCs w:val="22"/>
          <w:lang w:val="en-US"/>
        </w:rPr>
        <w:t>(ii) landing no sideways or backwards movement</w:t>
      </w:r>
    </w:p>
    <w:p w14:paraId="25E884F0" w14:textId="77777777" w:rsidR="00C4756A" w:rsidRPr="00773235" w:rsidRDefault="00C4756A" w:rsidP="00C4756A">
      <w:pPr>
        <w:rPr>
          <w:rFonts w:asciiTheme="majorHAnsi" w:hAnsiTheme="majorHAnsi" w:cstheme="majorHAnsi"/>
          <w:sz w:val="16"/>
          <w:szCs w:val="16"/>
        </w:rPr>
      </w:pPr>
      <w:r w:rsidRPr="00773235">
        <w:rPr>
          <w:rFonts w:asciiTheme="majorHAnsi" w:hAnsiTheme="majorHAnsi" w:cstheme="majorHAnsi"/>
          <w:sz w:val="16"/>
          <w:szCs w:val="16"/>
        </w:rPr>
        <w:br w:type="page"/>
      </w:r>
    </w:p>
    <w:sectPr w:rsidR="00C4756A" w:rsidRPr="0077323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5B803" w14:textId="77777777" w:rsidR="00FA4B53" w:rsidRDefault="00FA4B53">
      <w:r>
        <w:separator/>
      </w:r>
    </w:p>
  </w:endnote>
  <w:endnote w:type="continuationSeparator" w:id="0">
    <w:p w14:paraId="7DECC1BC" w14:textId="77777777" w:rsidR="00FA4B53" w:rsidRDefault="00FA4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1B2B7" w14:textId="77777777" w:rsidR="00FA4B53" w:rsidRDefault="00FA4B53">
      <w:r>
        <w:separator/>
      </w:r>
    </w:p>
  </w:footnote>
  <w:footnote w:type="continuationSeparator" w:id="0">
    <w:p w14:paraId="5BD49FB2" w14:textId="77777777" w:rsidR="00FA4B53" w:rsidRDefault="00FA4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B53"/>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3284</Words>
  <Characters>18722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21963</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