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3D28E" w14:textId="43AFB56A" w:rsidR="00C4756A" w:rsidRPr="00773235" w:rsidRDefault="00C4756A" w:rsidP="00C4756A">
      <w:pPr>
        <w:pStyle w:val="Phlc02072026"/>
        <w:pageBreakBefore/>
        <w:spacing w:before="0" w:after="0"/>
        <w:rPr>
          <w:lang w:val="en-US"/>
        </w:rPr>
      </w:pPr>
      <w:r w:rsidRPr="00773235">
        <w:t>Phụ lục XXV</w:t>
      </w:r>
      <w:r w:rsidRPr="00773235">
        <w:rPr>
          <w:lang w:val="en-US"/>
        </w:rPr>
        <w:t>I</w:t>
      </w:r>
    </w:p>
    <w:p w14:paraId="04513B7A" w14:textId="4B03BDF5" w:rsidR="00C4756A" w:rsidRPr="00773235" w:rsidRDefault="00C4756A" w:rsidP="00C4756A">
      <w:pPr>
        <w:jc w:val="center"/>
        <w:rPr>
          <w:b/>
          <w:color w:val="000000"/>
          <w:sz w:val="26"/>
          <w:szCs w:val="26"/>
          <w:lang w:val="en-US"/>
        </w:rPr>
      </w:pPr>
      <w:r w:rsidRPr="00773235">
        <w:rPr>
          <w:b/>
          <w:color w:val="000000"/>
          <w:sz w:val="26"/>
          <w:szCs w:val="26"/>
        </w:rPr>
        <w:t xml:space="preserve">MẪU SÁT HẠCH THỰC HÀNH ĐỂ CẤP NĂNG ĐỊNH BAY BẰNG THIẾT BỊ </w:t>
      </w:r>
    </w:p>
    <w:p w14:paraId="3B63590A" w14:textId="77777777" w:rsidR="00C4756A" w:rsidRPr="00773235" w:rsidRDefault="00C4756A" w:rsidP="00C4756A">
      <w:pPr>
        <w:jc w:val="center"/>
        <w:rPr>
          <w:b/>
          <w:color w:val="000000"/>
          <w:sz w:val="26"/>
          <w:szCs w:val="26"/>
          <w:lang w:val="en-US"/>
        </w:rPr>
      </w:pPr>
      <w:r w:rsidRPr="00773235">
        <w:rPr>
          <w:b/>
          <w:color w:val="000000"/>
          <w:sz w:val="26"/>
          <w:szCs w:val="26"/>
          <w:lang w:val="en-US"/>
        </w:rPr>
        <w:t>TRỰC THĂNG</w:t>
      </w:r>
    </w:p>
    <w:p w14:paraId="36E2C473" w14:textId="77777777" w:rsidR="00DF1B06" w:rsidRPr="00773235" w:rsidRDefault="00DF1B06" w:rsidP="00DF1B06">
      <w:pPr>
        <w:pStyle w:val="Phlc02072026"/>
        <w:keepNext/>
        <w:keepLines/>
        <w:outlineLvl w:val="9"/>
        <w:rPr>
          <w:sz w:val="24"/>
          <w:szCs w:val="24"/>
          <w:lang w:val="en-US"/>
        </w:rPr>
      </w:pPr>
      <w:r w:rsidRPr="00773235">
        <w:rPr>
          <w:b w:val="0"/>
          <w:bCs/>
          <w:i/>
          <w:iCs/>
          <w:sz w:val="24"/>
          <w:szCs w:val="24"/>
        </w:rPr>
        <w:t>(Kèm theo Bộ Quy chế an toàn hàng không dân dụng lĩnh vực tàu bay và khai thác tàu bay)</w:t>
      </w:r>
      <w:r w:rsidRPr="00773235">
        <w:rPr>
          <w:sz w:val="24"/>
          <w:szCs w:val="24"/>
          <w:lang w:val="en-US"/>
        </w:rPr>
        <w:t xml:space="preserve"> </w:t>
      </w:r>
    </w:p>
    <w:tbl>
      <w:tblPr>
        <w:tblW w:w="101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5080"/>
        <w:gridCol w:w="2866"/>
      </w:tblGrid>
      <w:tr w:rsidR="00C4756A" w:rsidRPr="00773235" w14:paraId="54DE0537" w14:textId="77777777" w:rsidTr="00DF1B06">
        <w:trPr>
          <w:trHeight w:val="1295"/>
          <w:jc w:val="center"/>
        </w:trPr>
        <w:tc>
          <w:tcPr>
            <w:tcW w:w="2215" w:type="dxa"/>
            <w:vAlign w:val="center"/>
          </w:tcPr>
          <w:p w14:paraId="6FBFFAF5" w14:textId="77777777" w:rsidR="00C4756A" w:rsidRPr="00773235" w:rsidRDefault="00C4756A" w:rsidP="00183138">
            <w:pPr>
              <w:pStyle w:val="TableParagraph"/>
              <w:ind w:right="567"/>
              <w:rPr>
                <w:sz w:val="20"/>
                <w:szCs w:val="20"/>
                <w:lang w:val="vi-VN"/>
              </w:rPr>
            </w:pPr>
            <w:r w:rsidRPr="00773235">
              <w:rPr>
                <w:noProof/>
                <w:sz w:val="20"/>
                <w:szCs w:val="20"/>
              </w:rPr>
              <w:drawing>
                <wp:anchor distT="0" distB="0" distL="114300" distR="114300" simplePos="0" relativeHeight="251696128" behindDoc="0" locked="0" layoutInCell="1" allowOverlap="1" wp14:anchorId="2D387F65" wp14:editId="6B7C1DE1">
                  <wp:simplePos x="0" y="0"/>
                  <wp:positionH relativeFrom="column">
                    <wp:posOffset>123190</wp:posOffset>
                  </wp:positionH>
                  <wp:positionV relativeFrom="paragraph">
                    <wp:posOffset>-10160</wp:posOffset>
                  </wp:positionV>
                  <wp:extent cx="1193800" cy="381635"/>
                  <wp:effectExtent l="0" t="0" r="6350" b="0"/>
                  <wp:wrapNone/>
                  <wp:docPr id="36" name="Image 3" descr="A blue and yellow logo with a st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 descr="A blue and yellow logo with a sta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3800" cy="381635"/>
                          </a:xfrm>
                          <a:prstGeom prst="rect">
                            <a:avLst/>
                          </a:prstGeom>
                        </pic:spPr>
                      </pic:pic>
                    </a:graphicData>
                  </a:graphic>
                  <wp14:sizeRelH relativeFrom="margin">
                    <wp14:pctWidth>0</wp14:pctWidth>
                  </wp14:sizeRelH>
                  <wp14:sizeRelV relativeFrom="margin">
                    <wp14:pctHeight>0</wp14:pctHeight>
                  </wp14:sizeRelV>
                </wp:anchor>
              </w:drawing>
            </w:r>
          </w:p>
          <w:p w14:paraId="330B7188" w14:textId="77777777" w:rsidR="00C4756A" w:rsidRPr="00773235" w:rsidRDefault="00C4756A" w:rsidP="00183138">
            <w:pPr>
              <w:pStyle w:val="TableParagraph"/>
              <w:spacing w:before="2"/>
              <w:ind w:right="567"/>
              <w:rPr>
                <w:sz w:val="20"/>
                <w:szCs w:val="20"/>
                <w:lang w:val="vi-VN"/>
              </w:rPr>
            </w:pPr>
          </w:p>
          <w:p w14:paraId="590F30DE" w14:textId="77777777" w:rsidR="00C4756A" w:rsidRPr="00773235" w:rsidRDefault="00C4756A" w:rsidP="00183138">
            <w:pPr>
              <w:pStyle w:val="TableParagraph"/>
              <w:ind w:right="567"/>
              <w:rPr>
                <w:sz w:val="20"/>
                <w:szCs w:val="20"/>
                <w:lang w:val="vi-VN"/>
              </w:rPr>
            </w:pPr>
          </w:p>
        </w:tc>
        <w:tc>
          <w:tcPr>
            <w:tcW w:w="5080" w:type="dxa"/>
            <w:vAlign w:val="center"/>
          </w:tcPr>
          <w:p w14:paraId="36D292E9" w14:textId="77777777" w:rsidR="00C4756A" w:rsidRPr="00773235" w:rsidRDefault="00C4756A" w:rsidP="00183138">
            <w:pPr>
              <w:pStyle w:val="TableParagraph"/>
              <w:ind w:left="53" w:right="149"/>
              <w:jc w:val="center"/>
              <w:rPr>
                <w:rFonts w:asciiTheme="majorHAnsi" w:hAnsiTheme="majorHAnsi" w:cstheme="majorHAnsi"/>
                <w:b/>
                <w:sz w:val="26"/>
                <w:szCs w:val="26"/>
                <w:lang w:val="vi-VN"/>
              </w:rPr>
            </w:pPr>
            <w:r w:rsidRPr="00773235">
              <w:rPr>
                <w:rFonts w:asciiTheme="majorHAnsi" w:hAnsiTheme="majorHAnsi" w:cstheme="majorHAnsi"/>
                <w:b/>
                <w:sz w:val="26"/>
                <w:szCs w:val="26"/>
                <w:lang w:val="vi-VN"/>
              </w:rPr>
              <w:t>MẪU SÁT HẠCH THỰC HÀNH NĂNG ĐỊNH BAY BẰNG THIẾT BỊ - TRỰC THĂNG</w:t>
            </w:r>
          </w:p>
          <w:p w14:paraId="475ABB74" w14:textId="2786333F" w:rsidR="00C4756A" w:rsidRPr="00964C2A" w:rsidRDefault="00C4756A" w:rsidP="00183138">
            <w:pPr>
              <w:pStyle w:val="TableParagraph"/>
              <w:ind w:left="53" w:right="149"/>
              <w:jc w:val="center"/>
              <w:rPr>
                <w:rFonts w:asciiTheme="majorHAnsi" w:hAnsiTheme="majorHAnsi" w:cstheme="majorHAnsi"/>
                <w:b/>
                <w:sz w:val="26"/>
                <w:szCs w:val="26"/>
                <w:lang w:val="vi-VN"/>
              </w:rPr>
            </w:pPr>
            <w:r w:rsidRPr="00773235">
              <w:rPr>
                <w:rFonts w:asciiTheme="majorHAnsi" w:hAnsiTheme="majorHAnsi" w:cstheme="majorHAnsi"/>
                <w:b/>
                <w:sz w:val="26"/>
                <w:szCs w:val="26"/>
              </w:rPr>
              <w:t>INSTRUMENT</w:t>
            </w:r>
            <w:r w:rsidRPr="00773235">
              <w:rPr>
                <w:rFonts w:asciiTheme="majorHAnsi" w:hAnsiTheme="majorHAnsi" w:cstheme="majorHAnsi"/>
                <w:b/>
                <w:spacing w:val="-17"/>
                <w:sz w:val="26"/>
                <w:szCs w:val="26"/>
              </w:rPr>
              <w:t xml:space="preserve"> </w:t>
            </w:r>
            <w:r w:rsidRPr="00773235">
              <w:rPr>
                <w:rFonts w:asciiTheme="majorHAnsi" w:hAnsiTheme="majorHAnsi" w:cstheme="majorHAnsi"/>
                <w:b/>
                <w:sz w:val="26"/>
                <w:szCs w:val="26"/>
              </w:rPr>
              <w:t>RATING</w:t>
            </w:r>
            <w:r w:rsidRPr="00773235">
              <w:rPr>
                <w:rFonts w:asciiTheme="majorHAnsi" w:hAnsiTheme="majorHAnsi" w:cstheme="majorHAnsi"/>
                <w:b/>
                <w:spacing w:val="-17"/>
                <w:sz w:val="26"/>
                <w:szCs w:val="26"/>
              </w:rPr>
              <w:t xml:space="preserve"> </w:t>
            </w:r>
            <w:r w:rsidRPr="00773235">
              <w:rPr>
                <w:rFonts w:asciiTheme="majorHAnsi" w:hAnsiTheme="majorHAnsi" w:cstheme="majorHAnsi"/>
                <w:b/>
                <w:sz w:val="26"/>
                <w:szCs w:val="26"/>
              </w:rPr>
              <w:t>PRACTICAL TEST</w:t>
            </w:r>
            <w:r w:rsidR="00964C2A">
              <w:rPr>
                <w:rFonts w:asciiTheme="majorHAnsi" w:hAnsiTheme="majorHAnsi" w:cstheme="majorHAnsi"/>
                <w:b/>
                <w:sz w:val="26"/>
                <w:szCs w:val="26"/>
                <w:lang w:val="vi-VN"/>
              </w:rPr>
              <w:t xml:space="preserve"> - </w:t>
            </w:r>
            <w:r w:rsidR="00964C2A" w:rsidRPr="00773235">
              <w:rPr>
                <w:rFonts w:asciiTheme="majorHAnsi" w:hAnsiTheme="majorHAnsi" w:cstheme="majorHAnsi"/>
                <w:b/>
                <w:sz w:val="26"/>
                <w:szCs w:val="26"/>
              </w:rPr>
              <w:t>HELICOPTER</w:t>
            </w:r>
          </w:p>
          <w:p w14:paraId="7ED61D90" w14:textId="77777777" w:rsidR="00C4756A" w:rsidRPr="00773235" w:rsidRDefault="00C4756A" w:rsidP="00183138">
            <w:pPr>
              <w:pStyle w:val="TableParagraph"/>
              <w:ind w:right="62"/>
              <w:jc w:val="center"/>
              <w:rPr>
                <w:b/>
                <w:spacing w:val="-2"/>
                <w:sz w:val="20"/>
                <w:szCs w:val="20"/>
              </w:rPr>
            </w:pPr>
          </w:p>
        </w:tc>
        <w:tc>
          <w:tcPr>
            <w:tcW w:w="2866" w:type="dxa"/>
            <w:vAlign w:val="center"/>
          </w:tcPr>
          <w:p w14:paraId="20FA86DD" w14:textId="77777777" w:rsidR="00A55C4C" w:rsidRPr="00BA4A0E" w:rsidRDefault="00A55C4C" w:rsidP="00BA4A0E">
            <w:pPr>
              <w:pStyle w:val="TableParagraph"/>
              <w:spacing w:line="276" w:lineRule="auto"/>
              <w:ind w:left="85" w:right="83"/>
              <w:jc w:val="both"/>
              <w:rPr>
                <w:rFonts w:ascii="Times New Roman" w:hAnsi="Times New Roman" w:cs="Times New Roman"/>
                <w:b/>
                <w:sz w:val="16"/>
                <w:szCs w:val="20"/>
              </w:rPr>
            </w:pPr>
            <w:r w:rsidRPr="00BA4A0E">
              <w:rPr>
                <w:rFonts w:ascii="Times New Roman" w:hAnsi="Times New Roman" w:cs="Times New Roman"/>
                <w:b/>
                <w:spacing w:val="-2"/>
                <w:sz w:val="16"/>
                <w:szCs w:val="20"/>
              </w:rPr>
              <w:t>APPLICANT</w:t>
            </w:r>
            <w:r w:rsidRPr="00BA4A0E">
              <w:rPr>
                <w:rFonts w:ascii="Times New Roman" w:hAnsi="Times New Roman" w:cs="Times New Roman"/>
                <w:b/>
                <w:spacing w:val="-2"/>
                <w:sz w:val="16"/>
                <w:szCs w:val="20"/>
                <w:lang w:val="vi-VN"/>
              </w:rPr>
              <w:t xml:space="preserve"> </w:t>
            </w:r>
            <w:r w:rsidRPr="00BA4A0E">
              <w:rPr>
                <w:rFonts w:ascii="Times New Roman" w:hAnsi="Times New Roman" w:cs="Times New Roman"/>
                <w:b/>
                <w:spacing w:val="-2"/>
                <w:sz w:val="16"/>
                <w:szCs w:val="20"/>
              </w:rPr>
              <w:t>INSTRUCTIONS</w:t>
            </w:r>
          </w:p>
          <w:p w14:paraId="461494AA" w14:textId="77777777" w:rsidR="00A55C4C" w:rsidRPr="00BA4A0E" w:rsidRDefault="00A55C4C" w:rsidP="00BA4A0E">
            <w:pPr>
              <w:pStyle w:val="TableParagraph"/>
              <w:ind w:left="85" w:right="83"/>
              <w:jc w:val="both"/>
              <w:rPr>
                <w:rFonts w:ascii="Times New Roman" w:hAnsi="Times New Roman" w:cs="Times New Roman"/>
                <w:sz w:val="16"/>
                <w:szCs w:val="20"/>
              </w:rPr>
            </w:pPr>
            <w:r w:rsidRPr="00BA4A0E">
              <w:rPr>
                <w:rFonts w:ascii="Times New Roman" w:hAnsi="Times New Roman" w:cs="Times New Roman"/>
                <w:sz w:val="16"/>
                <w:szCs w:val="20"/>
              </w:rPr>
              <w:t>Print or type. Do not write in shaded areas. Submit original only to CAAV-FSSD.</w:t>
            </w:r>
          </w:p>
          <w:p w14:paraId="1E98296F" w14:textId="77777777" w:rsidR="00A55C4C" w:rsidRPr="00BA4A0E" w:rsidRDefault="00A55C4C" w:rsidP="00BA4A0E">
            <w:pPr>
              <w:pStyle w:val="TableParagraph"/>
              <w:spacing w:line="276" w:lineRule="auto"/>
              <w:ind w:left="85" w:right="83"/>
              <w:jc w:val="both"/>
              <w:rPr>
                <w:rFonts w:ascii="Times New Roman" w:hAnsi="Times New Roman" w:cs="Times New Roman"/>
                <w:b/>
                <w:sz w:val="16"/>
                <w:szCs w:val="20"/>
              </w:rPr>
            </w:pPr>
            <w:r w:rsidRPr="00BA4A0E">
              <w:rPr>
                <w:rFonts w:ascii="Times New Roman" w:hAnsi="Times New Roman" w:cs="Times New Roman"/>
                <w:b/>
                <w:sz w:val="16"/>
                <w:szCs w:val="20"/>
              </w:rPr>
              <w:t>HƯỚNG DẪN CHO NGƯỜI NỘP ĐƠN</w:t>
            </w:r>
          </w:p>
          <w:p w14:paraId="092B1555" w14:textId="0BFD2E37" w:rsidR="00C4756A" w:rsidRPr="00773235" w:rsidRDefault="00A55C4C" w:rsidP="00BA4A0E">
            <w:pPr>
              <w:pStyle w:val="TableParagraph"/>
              <w:spacing w:before="1"/>
              <w:ind w:left="85" w:right="83"/>
              <w:jc w:val="both"/>
              <w:rPr>
                <w:sz w:val="20"/>
                <w:szCs w:val="20"/>
              </w:rPr>
            </w:pPr>
            <w:r w:rsidRPr="00BA4A0E">
              <w:rPr>
                <w:rFonts w:ascii="Times New Roman" w:hAnsi="Times New Roman" w:cs="Times New Roman"/>
                <w:sz w:val="16"/>
                <w:szCs w:val="20"/>
              </w:rPr>
              <w:t>Điền bằng chữ hoặc đánh máy. Không ghi vào các phần màu xám. Chỉ nộp bản gốc cho Phòng Tiêu chuẩn an toàn bay</w:t>
            </w:r>
          </w:p>
        </w:tc>
      </w:tr>
    </w:tbl>
    <w:tbl>
      <w:tblPr>
        <w:tblStyle w:val="TableGrid0"/>
        <w:tblW w:w="1015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5" w:type="dxa"/>
        </w:tblCellMar>
        <w:tblLook w:val="04A0" w:firstRow="1" w:lastRow="0" w:firstColumn="1" w:lastColumn="0" w:noHBand="0" w:noVBand="1"/>
      </w:tblPr>
      <w:tblGrid>
        <w:gridCol w:w="775"/>
        <w:gridCol w:w="480"/>
        <w:gridCol w:w="1350"/>
        <w:gridCol w:w="126"/>
        <w:gridCol w:w="773"/>
        <w:gridCol w:w="11"/>
        <w:gridCol w:w="1520"/>
        <w:gridCol w:w="227"/>
        <w:gridCol w:w="119"/>
        <w:gridCol w:w="1004"/>
        <w:gridCol w:w="635"/>
        <w:gridCol w:w="11"/>
        <w:gridCol w:w="254"/>
        <w:gridCol w:w="900"/>
        <w:gridCol w:w="450"/>
        <w:gridCol w:w="540"/>
        <w:gridCol w:w="981"/>
      </w:tblGrid>
      <w:tr w:rsidR="00C4756A" w:rsidRPr="00A80734" w14:paraId="71B3CD36" w14:textId="77777777" w:rsidTr="00DF1B06">
        <w:trPr>
          <w:trHeight w:val="239"/>
          <w:jc w:val="center"/>
        </w:trPr>
        <w:tc>
          <w:tcPr>
            <w:tcW w:w="5262" w:type="dxa"/>
            <w:gridSpan w:val="8"/>
          </w:tcPr>
          <w:p w14:paraId="647AF6AE" w14:textId="77777777" w:rsidR="00C4756A" w:rsidRPr="00A80734" w:rsidRDefault="00C4756A" w:rsidP="00183138">
            <w:pPr>
              <w:ind w:right="567"/>
              <w:jc w:val="both"/>
              <w:rPr>
                <w:sz w:val="24"/>
                <w:szCs w:val="24"/>
              </w:rPr>
            </w:pPr>
            <w:r w:rsidRPr="00A80734">
              <w:rPr>
                <w:sz w:val="24"/>
                <w:szCs w:val="24"/>
              </w:rPr>
              <w:t xml:space="preserve">Tên thí sinh/ </w:t>
            </w:r>
            <w:r w:rsidRPr="00A80734">
              <w:rPr>
                <w:i/>
                <w:iCs/>
                <w:sz w:val="24"/>
                <w:szCs w:val="24"/>
              </w:rPr>
              <w:t>Name of Candidate:</w:t>
            </w:r>
          </w:p>
        </w:tc>
        <w:tc>
          <w:tcPr>
            <w:tcW w:w="4894" w:type="dxa"/>
            <w:gridSpan w:val="9"/>
            <w:vAlign w:val="center"/>
          </w:tcPr>
          <w:p w14:paraId="5C565A09" w14:textId="77777777" w:rsidR="00C4756A" w:rsidRPr="00A80734" w:rsidRDefault="00C4756A" w:rsidP="00183138">
            <w:pPr>
              <w:ind w:right="567"/>
              <w:jc w:val="both"/>
              <w:rPr>
                <w:sz w:val="24"/>
                <w:szCs w:val="24"/>
              </w:rPr>
            </w:pPr>
            <w:r w:rsidRPr="00A80734">
              <w:rPr>
                <w:sz w:val="24"/>
                <w:szCs w:val="24"/>
              </w:rPr>
              <w:t>CCCD/Hộ chiếu</w:t>
            </w:r>
          </w:p>
          <w:p w14:paraId="77C8E987" w14:textId="77777777" w:rsidR="00C4756A" w:rsidRPr="00A80734" w:rsidRDefault="00C4756A" w:rsidP="00183138">
            <w:pPr>
              <w:ind w:right="567"/>
              <w:jc w:val="both"/>
              <w:rPr>
                <w:sz w:val="24"/>
                <w:szCs w:val="24"/>
              </w:rPr>
            </w:pPr>
            <w:r w:rsidRPr="00A80734">
              <w:rPr>
                <w:i/>
                <w:iCs/>
                <w:sz w:val="24"/>
                <w:szCs w:val="24"/>
              </w:rPr>
              <w:t>ID/Passport</w:t>
            </w:r>
          </w:p>
        </w:tc>
      </w:tr>
      <w:tr w:rsidR="00C4756A" w:rsidRPr="00A80734" w14:paraId="08C4F10F" w14:textId="77777777" w:rsidTr="00DF1B06">
        <w:trPr>
          <w:trHeight w:val="239"/>
          <w:jc w:val="center"/>
        </w:trPr>
        <w:tc>
          <w:tcPr>
            <w:tcW w:w="10156" w:type="dxa"/>
            <w:gridSpan w:val="17"/>
            <w:vAlign w:val="center"/>
          </w:tcPr>
          <w:p w14:paraId="19D4837C" w14:textId="77777777" w:rsidR="00C4756A" w:rsidRPr="00A80734" w:rsidRDefault="00C4756A" w:rsidP="00183138">
            <w:pPr>
              <w:ind w:right="567"/>
              <w:rPr>
                <w:b/>
                <w:sz w:val="24"/>
                <w:szCs w:val="24"/>
              </w:rPr>
            </w:pPr>
            <w:r w:rsidRPr="00A80734">
              <w:rPr>
                <w:sz w:val="24"/>
                <w:szCs w:val="24"/>
              </w:rPr>
              <w:t xml:space="preserve">Địa chỉ/ </w:t>
            </w:r>
            <w:r w:rsidRPr="00A80734">
              <w:rPr>
                <w:i/>
                <w:iCs/>
                <w:sz w:val="24"/>
                <w:szCs w:val="24"/>
              </w:rPr>
              <w:t>Address:</w:t>
            </w:r>
          </w:p>
        </w:tc>
      </w:tr>
      <w:tr w:rsidR="00C4756A" w:rsidRPr="00A80734" w14:paraId="57D998AA" w14:textId="77777777" w:rsidTr="00DF1B06">
        <w:trPr>
          <w:trHeight w:val="239"/>
          <w:jc w:val="center"/>
        </w:trPr>
        <w:tc>
          <w:tcPr>
            <w:tcW w:w="5262" w:type="dxa"/>
            <w:gridSpan w:val="8"/>
          </w:tcPr>
          <w:p w14:paraId="06608B18" w14:textId="77777777" w:rsidR="00C4756A" w:rsidRPr="00A80734" w:rsidRDefault="00C4756A" w:rsidP="00183138">
            <w:pPr>
              <w:ind w:right="567"/>
              <w:jc w:val="both"/>
              <w:rPr>
                <w:sz w:val="24"/>
                <w:szCs w:val="24"/>
              </w:rPr>
            </w:pPr>
            <w:r w:rsidRPr="00A80734">
              <w:rPr>
                <w:sz w:val="24"/>
                <w:szCs w:val="24"/>
              </w:rPr>
              <w:t xml:space="preserve">Số ĐT/ </w:t>
            </w:r>
            <w:r w:rsidRPr="00A80734">
              <w:rPr>
                <w:i/>
                <w:iCs/>
                <w:sz w:val="24"/>
                <w:szCs w:val="24"/>
              </w:rPr>
              <w:t>Phone:</w:t>
            </w:r>
          </w:p>
        </w:tc>
        <w:tc>
          <w:tcPr>
            <w:tcW w:w="4894" w:type="dxa"/>
            <w:gridSpan w:val="9"/>
          </w:tcPr>
          <w:p w14:paraId="40C4C580" w14:textId="77777777" w:rsidR="00C4756A" w:rsidRPr="00A80734" w:rsidRDefault="00C4756A" w:rsidP="00183138">
            <w:pPr>
              <w:ind w:right="567"/>
              <w:jc w:val="both"/>
              <w:rPr>
                <w:sz w:val="24"/>
                <w:szCs w:val="24"/>
              </w:rPr>
            </w:pPr>
            <w:r w:rsidRPr="00A80734">
              <w:rPr>
                <w:sz w:val="24"/>
                <w:szCs w:val="24"/>
              </w:rPr>
              <w:t xml:space="preserve">Thư điện tử/ </w:t>
            </w:r>
            <w:r w:rsidRPr="00A80734">
              <w:rPr>
                <w:i/>
                <w:iCs/>
                <w:sz w:val="24"/>
                <w:szCs w:val="24"/>
              </w:rPr>
              <w:t>Email:</w:t>
            </w:r>
          </w:p>
        </w:tc>
      </w:tr>
      <w:tr w:rsidR="00C4756A" w:rsidRPr="00A80734" w14:paraId="3052742B" w14:textId="77777777" w:rsidTr="00DF1B06">
        <w:trPr>
          <w:trHeight w:val="239"/>
          <w:jc w:val="center"/>
        </w:trPr>
        <w:tc>
          <w:tcPr>
            <w:tcW w:w="10156" w:type="dxa"/>
            <w:gridSpan w:val="17"/>
            <w:vAlign w:val="center"/>
          </w:tcPr>
          <w:p w14:paraId="51C29171" w14:textId="77777777" w:rsidR="00C4756A" w:rsidRPr="00A80734" w:rsidRDefault="00C4756A" w:rsidP="00183138">
            <w:pPr>
              <w:ind w:right="567"/>
              <w:rPr>
                <w:b/>
                <w:sz w:val="24"/>
                <w:szCs w:val="24"/>
              </w:rPr>
            </w:pPr>
            <w:r w:rsidRPr="00A80734">
              <w:rPr>
                <w:sz w:val="24"/>
                <w:szCs w:val="24"/>
                <w:lang w:val="fr-FR"/>
              </w:rPr>
              <w:t xml:space="preserve">Số giấy phép/ </w:t>
            </w:r>
            <w:r w:rsidRPr="00A80734">
              <w:rPr>
                <w:i/>
                <w:iCs/>
                <w:sz w:val="24"/>
                <w:szCs w:val="24"/>
                <w:lang w:val="fr-FR"/>
              </w:rPr>
              <w:t>PEL Number</w:t>
            </w:r>
            <w:r w:rsidRPr="00A80734">
              <w:rPr>
                <w:sz w:val="24"/>
                <w:szCs w:val="24"/>
                <w:lang w:val="fr-FR"/>
              </w:rPr>
              <w:t xml:space="preserve">: </w:t>
            </w:r>
          </w:p>
        </w:tc>
      </w:tr>
      <w:tr w:rsidR="00C4756A" w:rsidRPr="00A80734" w14:paraId="444087F5" w14:textId="77777777" w:rsidTr="00DF1B06">
        <w:trPr>
          <w:trHeight w:val="239"/>
          <w:jc w:val="center"/>
        </w:trPr>
        <w:tc>
          <w:tcPr>
            <w:tcW w:w="10156" w:type="dxa"/>
            <w:gridSpan w:val="17"/>
            <w:vAlign w:val="center"/>
          </w:tcPr>
          <w:p w14:paraId="663F6079" w14:textId="77777777" w:rsidR="00C4756A" w:rsidRPr="00A80734" w:rsidRDefault="00C4756A" w:rsidP="00183138">
            <w:pPr>
              <w:ind w:right="567"/>
              <w:rPr>
                <w:sz w:val="24"/>
                <w:szCs w:val="24"/>
              </w:rPr>
            </w:pPr>
            <w:r w:rsidRPr="00A80734">
              <w:rPr>
                <w:sz w:val="24"/>
                <w:szCs w:val="24"/>
              </w:rPr>
              <w:t xml:space="preserve">Chủng loại, hạng tàu bay kiểm tra/ </w:t>
            </w:r>
            <w:r w:rsidRPr="00A80734">
              <w:rPr>
                <w:sz w:val="24"/>
                <w:szCs w:val="24"/>
                <w:lang w:val="en-US"/>
              </w:rPr>
              <w:t>T</w:t>
            </w:r>
            <w:r w:rsidRPr="00A80734">
              <w:rPr>
                <w:sz w:val="24"/>
                <w:szCs w:val="24"/>
              </w:rPr>
              <w:t>he category and class of aircraft to be used for the test</w:t>
            </w:r>
          </w:p>
          <w:p w14:paraId="2864ED68" w14:textId="77777777" w:rsidR="00C4756A" w:rsidRPr="00A80734" w:rsidRDefault="00C4756A" w:rsidP="00183138">
            <w:pPr>
              <w:ind w:right="567"/>
              <w:rPr>
                <w:sz w:val="24"/>
                <w:szCs w:val="24"/>
              </w:rPr>
            </w:pPr>
            <w:r w:rsidRPr="00A80734">
              <w:rPr>
                <w:sz w:val="24"/>
                <w:szCs w:val="24"/>
              </w:rPr>
              <w:t xml:space="preserve">1. </w:t>
            </w:r>
            <w:r w:rsidRPr="00A80734">
              <w:rPr>
                <w:sz w:val="24"/>
                <w:szCs w:val="24"/>
              </w:rPr>
              <w:sym w:font="Wingdings" w:char="F06F"/>
            </w:r>
            <w:r w:rsidRPr="00A80734">
              <w:rPr>
                <w:sz w:val="24"/>
                <w:szCs w:val="24"/>
              </w:rPr>
              <w:t xml:space="preserve"> TRỰC THĂNG MỘT ĐỘNG CƠ HẠ CÁNH TRÊN MẶT ĐẤT/ HELICOPTER – SINGLE ENGINE LAND  </w:t>
            </w:r>
          </w:p>
          <w:p w14:paraId="42F47464" w14:textId="77777777" w:rsidR="00C4756A" w:rsidRPr="00A80734" w:rsidRDefault="00C4756A" w:rsidP="00183138">
            <w:pPr>
              <w:ind w:right="567"/>
              <w:rPr>
                <w:sz w:val="24"/>
                <w:szCs w:val="24"/>
              </w:rPr>
            </w:pPr>
            <w:r w:rsidRPr="00A80734">
              <w:rPr>
                <w:kern w:val="2"/>
                <w:sz w:val="24"/>
                <w:szCs w:val="24"/>
                <w14:ligatures w14:val="standardContextual"/>
              </w:rPr>
              <w:t xml:space="preserve">2. </w:t>
            </w:r>
            <w:r w:rsidRPr="00A80734">
              <w:rPr>
                <w:sz w:val="24"/>
                <w:szCs w:val="24"/>
              </w:rPr>
              <w:sym w:font="Wingdings" w:char="F06F"/>
            </w:r>
            <w:r w:rsidRPr="00A80734">
              <w:rPr>
                <w:kern w:val="2"/>
                <w:sz w:val="24"/>
                <w:szCs w:val="24"/>
                <w14:ligatures w14:val="standardContextual"/>
              </w:rPr>
              <w:t xml:space="preserve"> </w:t>
            </w:r>
            <w:r w:rsidRPr="00A80734">
              <w:rPr>
                <w:sz w:val="24"/>
                <w:szCs w:val="24"/>
              </w:rPr>
              <w:t xml:space="preserve">TRỰC THĂNG NHIỀU ĐỘNG CƠ HẠ CÁNH TRÊN MẶT ĐẤT/ HELICOPTER </w:t>
            </w:r>
            <w:r w:rsidRPr="00A80734">
              <w:rPr>
                <w:kern w:val="2"/>
                <w:sz w:val="24"/>
                <w:szCs w:val="24"/>
                <w14:ligatures w14:val="standardContextual"/>
              </w:rPr>
              <w:t>– MULTIENGINE LAND</w:t>
            </w:r>
          </w:p>
          <w:p w14:paraId="3721F05A" w14:textId="77777777" w:rsidR="00C4756A" w:rsidRPr="00A80734" w:rsidRDefault="00C4756A" w:rsidP="00183138">
            <w:pPr>
              <w:ind w:right="567"/>
              <w:rPr>
                <w:sz w:val="24"/>
                <w:szCs w:val="24"/>
              </w:rPr>
            </w:pPr>
            <w:r w:rsidRPr="00A80734">
              <w:rPr>
                <w:sz w:val="24"/>
                <w:szCs w:val="24"/>
              </w:rPr>
              <w:t xml:space="preserve">3. </w:t>
            </w:r>
            <w:r w:rsidRPr="00A80734">
              <w:rPr>
                <w:sz w:val="24"/>
                <w:szCs w:val="24"/>
              </w:rPr>
              <w:sym w:font="Wingdings" w:char="F06F"/>
            </w:r>
            <w:r w:rsidRPr="00A80734">
              <w:rPr>
                <w:sz w:val="24"/>
                <w:szCs w:val="24"/>
              </w:rPr>
              <w:t xml:space="preserve"> TRỰC THĂNG MỘT ĐỘNG CƠ HẠ CÁNH TRÊN NƯỚC/ HELICOPTER – SINGLE ENGINE SEA</w:t>
            </w:r>
            <w:r w:rsidRPr="00A80734">
              <w:rPr>
                <w:sz w:val="24"/>
                <w:szCs w:val="24"/>
              </w:rPr>
              <w:tab/>
            </w:r>
          </w:p>
          <w:p w14:paraId="2C0E863C" w14:textId="77777777" w:rsidR="00C4756A" w:rsidRPr="00A80734" w:rsidRDefault="00C4756A" w:rsidP="00183138">
            <w:pPr>
              <w:ind w:right="567"/>
              <w:rPr>
                <w:b/>
                <w:sz w:val="24"/>
                <w:szCs w:val="24"/>
              </w:rPr>
            </w:pPr>
            <w:r w:rsidRPr="00A80734">
              <w:rPr>
                <w:sz w:val="24"/>
                <w:szCs w:val="24"/>
              </w:rPr>
              <w:t xml:space="preserve">4. </w:t>
            </w:r>
            <w:r w:rsidRPr="00A80734">
              <w:rPr>
                <w:sz w:val="24"/>
                <w:szCs w:val="24"/>
              </w:rPr>
              <w:sym w:font="Wingdings" w:char="F06F"/>
            </w:r>
            <w:r w:rsidRPr="00A80734">
              <w:rPr>
                <w:sz w:val="24"/>
                <w:szCs w:val="24"/>
              </w:rPr>
              <w:t xml:space="preserve"> TRỰC THĂNG NHIỀU ĐỘNG CƠ HẠ CÁNH TRÊN NƯỚC/ HELICOPTER – MULTIENGINE SEA</w:t>
            </w:r>
          </w:p>
        </w:tc>
      </w:tr>
      <w:tr w:rsidR="00C4756A" w:rsidRPr="00A80734" w14:paraId="4D4AA377" w14:textId="77777777" w:rsidTr="00DF1B06">
        <w:trPr>
          <w:trHeight w:val="239"/>
          <w:jc w:val="center"/>
        </w:trPr>
        <w:tc>
          <w:tcPr>
            <w:tcW w:w="10156" w:type="dxa"/>
            <w:gridSpan w:val="17"/>
            <w:vAlign w:val="center"/>
          </w:tcPr>
          <w:p w14:paraId="7AACABE0" w14:textId="77777777" w:rsidR="00C4756A" w:rsidRPr="00A80734" w:rsidRDefault="00C4756A" w:rsidP="00183138">
            <w:pPr>
              <w:ind w:right="567"/>
              <w:jc w:val="both"/>
              <w:rPr>
                <w:b/>
                <w:sz w:val="24"/>
                <w:szCs w:val="24"/>
              </w:rPr>
            </w:pPr>
            <w:r w:rsidRPr="00A80734">
              <w:rPr>
                <w:sz w:val="24"/>
                <w:szCs w:val="24"/>
              </w:rPr>
              <w:t xml:space="preserve">Năng định loại tàu bay/ Type Rating of Aircraft </w:t>
            </w:r>
          </w:p>
        </w:tc>
      </w:tr>
      <w:tr w:rsidR="00C4756A" w:rsidRPr="00A80734" w14:paraId="7BE6C9F3" w14:textId="77777777" w:rsidTr="00C46797">
        <w:trPr>
          <w:trHeight w:val="751"/>
          <w:jc w:val="center"/>
        </w:trPr>
        <w:tc>
          <w:tcPr>
            <w:tcW w:w="3504" w:type="dxa"/>
            <w:gridSpan w:val="5"/>
            <w:tcBorders>
              <w:bottom w:val="single" w:sz="4" w:space="0" w:color="auto"/>
            </w:tcBorders>
          </w:tcPr>
          <w:p w14:paraId="436DE612" w14:textId="77777777" w:rsidR="00C4756A" w:rsidRPr="00A80734" w:rsidRDefault="00C4756A" w:rsidP="00183138">
            <w:pPr>
              <w:ind w:right="567"/>
              <w:rPr>
                <w:sz w:val="24"/>
                <w:szCs w:val="24"/>
              </w:rPr>
            </w:pPr>
            <w:r w:rsidRPr="00A80734">
              <w:rPr>
                <w:sz w:val="24"/>
                <w:szCs w:val="24"/>
              </w:rPr>
              <w:t xml:space="preserve">Tên của Sát hạch viên hoặc Giám sát viên Cục HKVN/ </w:t>
            </w:r>
            <w:r w:rsidRPr="00A80734">
              <w:rPr>
                <w:i/>
                <w:iCs/>
                <w:sz w:val="24"/>
                <w:szCs w:val="24"/>
              </w:rPr>
              <w:t>Name of DPE or CAAV Inspector:</w:t>
            </w:r>
          </w:p>
        </w:tc>
        <w:tc>
          <w:tcPr>
            <w:tcW w:w="3516" w:type="dxa"/>
            <w:gridSpan w:val="6"/>
            <w:tcBorders>
              <w:bottom w:val="single" w:sz="4" w:space="0" w:color="auto"/>
            </w:tcBorders>
          </w:tcPr>
          <w:p w14:paraId="6A201235" w14:textId="77777777" w:rsidR="00C4756A" w:rsidRPr="00A80734" w:rsidRDefault="00C4756A" w:rsidP="00183138">
            <w:pPr>
              <w:ind w:right="567"/>
              <w:rPr>
                <w:sz w:val="24"/>
                <w:szCs w:val="24"/>
              </w:rPr>
            </w:pPr>
            <w:r w:rsidRPr="00A80734">
              <w:rPr>
                <w:sz w:val="24"/>
                <w:szCs w:val="24"/>
              </w:rPr>
              <w:t xml:space="preserve">Số Giấy phép/ </w:t>
            </w:r>
            <w:r w:rsidRPr="00A80734">
              <w:rPr>
                <w:i/>
                <w:iCs/>
                <w:sz w:val="24"/>
                <w:szCs w:val="24"/>
              </w:rPr>
              <w:t>License No</w:t>
            </w:r>
          </w:p>
        </w:tc>
        <w:tc>
          <w:tcPr>
            <w:tcW w:w="3136" w:type="dxa"/>
            <w:gridSpan w:val="6"/>
            <w:tcBorders>
              <w:bottom w:val="single" w:sz="4" w:space="0" w:color="auto"/>
            </w:tcBorders>
          </w:tcPr>
          <w:p w14:paraId="6B677B01" w14:textId="77777777" w:rsidR="00C4756A" w:rsidRPr="00A80734" w:rsidRDefault="00C4756A" w:rsidP="00183138">
            <w:pPr>
              <w:ind w:right="567"/>
              <w:rPr>
                <w:sz w:val="24"/>
                <w:szCs w:val="24"/>
              </w:rPr>
            </w:pPr>
          </w:p>
        </w:tc>
      </w:tr>
      <w:tr w:rsidR="00C4756A" w:rsidRPr="00A80734" w14:paraId="714B2BBE" w14:textId="77777777" w:rsidTr="00C46797">
        <w:trPr>
          <w:trHeight w:val="239"/>
          <w:jc w:val="center"/>
        </w:trPr>
        <w:tc>
          <w:tcPr>
            <w:tcW w:w="10156" w:type="dxa"/>
            <w:gridSpan w:val="17"/>
            <w:shd w:val="clear" w:color="auto" w:fill="D9D9D9" w:themeFill="background1" w:themeFillShade="D9"/>
          </w:tcPr>
          <w:p w14:paraId="5FDE6164" w14:textId="77777777" w:rsidR="00C4756A" w:rsidRPr="00A80734" w:rsidRDefault="00C4756A" w:rsidP="00183138">
            <w:pPr>
              <w:ind w:right="567"/>
              <w:jc w:val="both"/>
              <w:rPr>
                <w:bCs/>
                <w:iCs/>
                <w:sz w:val="24"/>
                <w:szCs w:val="24"/>
              </w:rPr>
            </w:pPr>
            <w:r w:rsidRPr="00A80734">
              <w:rPr>
                <w:bCs/>
                <w:iCs/>
                <w:sz w:val="24"/>
                <w:szCs w:val="24"/>
              </w:rPr>
              <w:t xml:space="preserve">Được hoàn thiện bởi Sát hạch viên/ </w:t>
            </w:r>
            <w:r w:rsidRPr="00A80734">
              <w:rPr>
                <w:bCs/>
                <w:i/>
                <w:sz w:val="24"/>
                <w:szCs w:val="24"/>
              </w:rPr>
              <w:t>To be completed by examiner</w:t>
            </w:r>
          </w:p>
        </w:tc>
      </w:tr>
      <w:tr w:rsidR="00C4756A" w:rsidRPr="00A80734" w14:paraId="253A04ED" w14:textId="77777777" w:rsidTr="00DF1B06">
        <w:trPr>
          <w:trHeight w:val="239"/>
          <w:jc w:val="center"/>
        </w:trPr>
        <w:tc>
          <w:tcPr>
            <w:tcW w:w="10156" w:type="dxa"/>
            <w:gridSpan w:val="17"/>
            <w:vAlign w:val="center"/>
          </w:tcPr>
          <w:p w14:paraId="6BD9FFDF" w14:textId="77777777" w:rsidR="00C4756A" w:rsidRPr="00A80734" w:rsidRDefault="00C4756A" w:rsidP="00183138">
            <w:pPr>
              <w:ind w:right="567"/>
              <w:jc w:val="both"/>
              <w:rPr>
                <w:sz w:val="24"/>
                <w:szCs w:val="24"/>
              </w:rPr>
            </w:pPr>
            <w:r w:rsidRPr="00A80734">
              <w:rPr>
                <w:sz w:val="24"/>
                <w:szCs w:val="24"/>
              </w:rPr>
              <w:t xml:space="preserve"> </w:t>
            </w:r>
            <w:r w:rsidRPr="00A80734">
              <w:rPr>
                <w:sz w:val="24"/>
                <w:szCs w:val="24"/>
              </w:rPr>
              <w:fldChar w:fldCharType="begin">
                <w:ffData>
                  <w:name w:val="Check2"/>
                  <w:enabled/>
                  <w:calcOnExit w:val="0"/>
                  <w:checkBox>
                    <w:sizeAuto/>
                    <w:default w:val="0"/>
                  </w:checkBox>
                </w:ffData>
              </w:fldChar>
            </w:r>
            <w:r w:rsidRPr="00A80734">
              <w:rPr>
                <w:sz w:val="24"/>
                <w:szCs w:val="24"/>
              </w:rPr>
              <w:instrText xml:space="preserve"> FORMCHECKBOX </w:instrText>
            </w:r>
            <w:r w:rsidRPr="00A80734">
              <w:rPr>
                <w:sz w:val="24"/>
                <w:szCs w:val="24"/>
              </w:rPr>
            </w:r>
            <w:r w:rsidRPr="00A80734">
              <w:rPr>
                <w:sz w:val="24"/>
                <w:szCs w:val="24"/>
              </w:rPr>
              <w:fldChar w:fldCharType="separate"/>
            </w:r>
            <w:r w:rsidRPr="00A80734">
              <w:rPr>
                <w:sz w:val="24"/>
                <w:szCs w:val="24"/>
              </w:rPr>
              <w:fldChar w:fldCharType="end"/>
            </w:r>
            <w:r w:rsidRPr="00A80734">
              <w:rPr>
                <w:sz w:val="24"/>
                <w:szCs w:val="24"/>
              </w:rPr>
              <w:t xml:space="preserve"> Đào tạo tại Tổ chức huấn luyện được phê chuẩn/ </w:t>
            </w:r>
            <w:r w:rsidRPr="00A80734">
              <w:rPr>
                <w:i/>
                <w:iCs/>
                <w:sz w:val="24"/>
                <w:szCs w:val="24"/>
              </w:rPr>
              <w:t>Training within an CAAV’s Approved ATO</w:t>
            </w:r>
          </w:p>
        </w:tc>
      </w:tr>
      <w:tr w:rsidR="00C4756A" w:rsidRPr="00A80734" w14:paraId="30D8E67D" w14:textId="77777777" w:rsidTr="00DF1B06">
        <w:trPr>
          <w:trHeight w:val="239"/>
          <w:jc w:val="center"/>
        </w:trPr>
        <w:tc>
          <w:tcPr>
            <w:tcW w:w="10156" w:type="dxa"/>
            <w:gridSpan w:val="17"/>
            <w:vAlign w:val="center"/>
          </w:tcPr>
          <w:p w14:paraId="3DDBB5C4" w14:textId="77777777" w:rsidR="00C4756A" w:rsidRPr="00A80734" w:rsidRDefault="00C4756A" w:rsidP="00183138">
            <w:pPr>
              <w:adjustRightInd w:val="0"/>
              <w:spacing w:after="120"/>
              <w:ind w:right="567"/>
              <w:jc w:val="both"/>
              <w:rPr>
                <w:sz w:val="24"/>
                <w:szCs w:val="24"/>
              </w:rPr>
            </w:pPr>
            <w:r w:rsidRPr="00A80734">
              <w:rPr>
                <w:sz w:val="24"/>
                <w:szCs w:val="24"/>
              </w:rPr>
              <w:t xml:space="preserve"> </w:t>
            </w:r>
            <w:r w:rsidRPr="00A80734">
              <w:rPr>
                <w:sz w:val="24"/>
                <w:szCs w:val="24"/>
              </w:rPr>
              <w:fldChar w:fldCharType="begin">
                <w:ffData>
                  <w:name w:val="Check3"/>
                  <w:enabled/>
                  <w:calcOnExit w:val="0"/>
                  <w:checkBox>
                    <w:sizeAuto/>
                    <w:default w:val="0"/>
                  </w:checkBox>
                </w:ffData>
              </w:fldChar>
            </w:r>
            <w:r w:rsidRPr="00A80734">
              <w:rPr>
                <w:sz w:val="24"/>
                <w:szCs w:val="24"/>
              </w:rPr>
              <w:instrText xml:space="preserve"> FORMCHECKBOX </w:instrText>
            </w:r>
            <w:r w:rsidRPr="00A80734">
              <w:rPr>
                <w:sz w:val="24"/>
                <w:szCs w:val="24"/>
              </w:rPr>
            </w:r>
            <w:r w:rsidRPr="00A80734">
              <w:rPr>
                <w:sz w:val="24"/>
                <w:szCs w:val="24"/>
              </w:rPr>
              <w:fldChar w:fldCharType="separate"/>
            </w:r>
            <w:r w:rsidRPr="00A80734">
              <w:rPr>
                <w:sz w:val="24"/>
                <w:szCs w:val="24"/>
              </w:rPr>
              <w:fldChar w:fldCharType="end"/>
            </w:r>
            <w:r w:rsidRPr="00A80734">
              <w:rPr>
                <w:sz w:val="24"/>
                <w:szCs w:val="24"/>
              </w:rPr>
              <w:t xml:space="preserve"> Cấp dựa trên giấy phép của nhà chức trách hàng không khác/ </w:t>
            </w:r>
            <w:r w:rsidRPr="00A80734">
              <w:rPr>
                <w:i/>
                <w:iCs/>
                <w:sz w:val="24"/>
                <w:szCs w:val="24"/>
              </w:rPr>
              <w:t>Conversion license</w:t>
            </w:r>
          </w:p>
        </w:tc>
      </w:tr>
      <w:tr w:rsidR="00C4756A" w:rsidRPr="00A80734" w14:paraId="3836090C" w14:textId="77777777" w:rsidTr="00C46797">
        <w:trPr>
          <w:trHeight w:val="239"/>
          <w:jc w:val="center"/>
        </w:trPr>
        <w:tc>
          <w:tcPr>
            <w:tcW w:w="10156" w:type="dxa"/>
            <w:gridSpan w:val="17"/>
            <w:tcBorders>
              <w:bottom w:val="single" w:sz="4" w:space="0" w:color="auto"/>
            </w:tcBorders>
            <w:vAlign w:val="center"/>
          </w:tcPr>
          <w:p w14:paraId="0C0F0B6D" w14:textId="77777777" w:rsidR="00C4756A" w:rsidRPr="00A80734" w:rsidRDefault="00C4756A" w:rsidP="00183138">
            <w:pPr>
              <w:adjustRightInd w:val="0"/>
              <w:ind w:right="567"/>
              <w:jc w:val="both"/>
              <w:rPr>
                <w:sz w:val="24"/>
                <w:szCs w:val="24"/>
              </w:rPr>
            </w:pPr>
            <w:r w:rsidRPr="00A80734">
              <w:rPr>
                <w:sz w:val="24"/>
                <w:szCs w:val="24"/>
              </w:rPr>
              <w:t xml:space="preserve"> </w:t>
            </w:r>
            <w:r w:rsidRPr="00A80734">
              <w:rPr>
                <w:sz w:val="24"/>
                <w:szCs w:val="24"/>
              </w:rPr>
              <w:fldChar w:fldCharType="begin">
                <w:ffData>
                  <w:name w:val="Check4"/>
                  <w:enabled/>
                  <w:calcOnExit w:val="0"/>
                  <w:checkBox>
                    <w:sizeAuto/>
                    <w:default w:val="0"/>
                  </w:checkBox>
                </w:ffData>
              </w:fldChar>
            </w:r>
            <w:r w:rsidRPr="00A80734">
              <w:rPr>
                <w:sz w:val="24"/>
                <w:szCs w:val="24"/>
              </w:rPr>
              <w:instrText xml:space="preserve"> FORMCHECKBOX </w:instrText>
            </w:r>
            <w:r w:rsidRPr="00A80734">
              <w:rPr>
                <w:sz w:val="24"/>
                <w:szCs w:val="24"/>
              </w:rPr>
            </w:r>
            <w:r w:rsidRPr="00A80734">
              <w:rPr>
                <w:sz w:val="24"/>
                <w:szCs w:val="24"/>
              </w:rPr>
              <w:fldChar w:fldCharType="separate"/>
            </w:r>
            <w:r w:rsidRPr="00A80734">
              <w:rPr>
                <w:sz w:val="24"/>
                <w:szCs w:val="24"/>
              </w:rPr>
              <w:fldChar w:fldCharType="end"/>
            </w:r>
            <w:r w:rsidRPr="00A80734">
              <w:rPr>
                <w:sz w:val="24"/>
                <w:szCs w:val="24"/>
              </w:rPr>
              <w:t xml:space="preserve"> Khác/</w:t>
            </w:r>
            <w:r w:rsidRPr="00A80734">
              <w:rPr>
                <w:i/>
                <w:iCs/>
                <w:sz w:val="24"/>
                <w:szCs w:val="24"/>
              </w:rPr>
              <w:t xml:space="preserve"> Other</w:t>
            </w:r>
          </w:p>
        </w:tc>
      </w:tr>
      <w:tr w:rsidR="00C4756A" w:rsidRPr="00A80734" w14:paraId="5AF74B5E" w14:textId="77777777" w:rsidTr="00C46797">
        <w:trPr>
          <w:trHeight w:val="239"/>
          <w:jc w:val="center"/>
        </w:trPr>
        <w:tc>
          <w:tcPr>
            <w:tcW w:w="10156" w:type="dxa"/>
            <w:gridSpan w:val="17"/>
            <w:tcBorders>
              <w:bottom w:val="single" w:sz="4" w:space="0" w:color="auto"/>
            </w:tcBorders>
            <w:shd w:val="clear" w:color="auto" w:fill="D9D9D9" w:themeFill="background1" w:themeFillShade="D9"/>
            <w:vAlign w:val="center"/>
          </w:tcPr>
          <w:p w14:paraId="0C05F0E5" w14:textId="77777777" w:rsidR="00C4756A" w:rsidRPr="00A80734" w:rsidRDefault="00C4756A" w:rsidP="00183138">
            <w:pPr>
              <w:adjustRightInd w:val="0"/>
              <w:ind w:right="567"/>
              <w:jc w:val="both"/>
              <w:rPr>
                <w:sz w:val="24"/>
                <w:szCs w:val="24"/>
              </w:rPr>
            </w:pPr>
            <w:r w:rsidRPr="00A80734">
              <w:rPr>
                <w:bCs/>
                <w:iCs/>
                <w:sz w:val="24"/>
                <w:szCs w:val="24"/>
              </w:rPr>
              <w:t>Chi tiết kiểm tra</w:t>
            </w:r>
            <w:r w:rsidRPr="00A80734">
              <w:rPr>
                <w:bCs/>
                <w:i/>
                <w:sz w:val="24"/>
                <w:szCs w:val="24"/>
              </w:rPr>
              <w:t>/ Details of check</w:t>
            </w:r>
          </w:p>
        </w:tc>
      </w:tr>
      <w:tr w:rsidR="00C4756A" w:rsidRPr="00A80734" w14:paraId="072B5BD7" w14:textId="77777777" w:rsidTr="00C46797">
        <w:trPr>
          <w:trHeight w:val="239"/>
          <w:jc w:val="center"/>
        </w:trPr>
        <w:tc>
          <w:tcPr>
            <w:tcW w:w="2605" w:type="dxa"/>
            <w:gridSpan w:val="3"/>
            <w:tcBorders>
              <w:top w:val="single" w:sz="4" w:space="0" w:color="auto"/>
              <w:right w:val="single" w:sz="4" w:space="0" w:color="auto"/>
            </w:tcBorders>
            <w:shd w:val="clear" w:color="auto" w:fill="D9D9D9" w:themeFill="background1" w:themeFillShade="D9"/>
          </w:tcPr>
          <w:p w14:paraId="5C134E9B" w14:textId="77777777" w:rsidR="00C4756A" w:rsidRPr="00A80734" w:rsidRDefault="00C4756A" w:rsidP="00183138">
            <w:pPr>
              <w:ind w:right="567"/>
              <w:rPr>
                <w:i/>
                <w:sz w:val="24"/>
                <w:szCs w:val="24"/>
              </w:rPr>
            </w:pPr>
            <w:r w:rsidRPr="00A80734">
              <w:rPr>
                <w:i/>
                <w:sz w:val="24"/>
                <w:szCs w:val="24"/>
              </w:rPr>
              <w:t>Thời gian/ Date</w:t>
            </w:r>
          </w:p>
        </w:tc>
        <w:tc>
          <w:tcPr>
            <w:tcW w:w="3780" w:type="dxa"/>
            <w:gridSpan w:val="7"/>
            <w:tcBorders>
              <w:top w:val="single" w:sz="4" w:space="0" w:color="auto"/>
              <w:left w:val="single" w:sz="4" w:space="0" w:color="auto"/>
              <w:right w:val="single" w:sz="4" w:space="0" w:color="auto"/>
            </w:tcBorders>
            <w:shd w:val="clear" w:color="auto" w:fill="D9D9D9" w:themeFill="background1" w:themeFillShade="D9"/>
          </w:tcPr>
          <w:p w14:paraId="6BBB7B01" w14:textId="77777777" w:rsidR="00C4756A" w:rsidRPr="00A80734" w:rsidRDefault="00C4756A" w:rsidP="00A80734">
            <w:pPr>
              <w:ind w:right="175"/>
              <w:rPr>
                <w:i/>
                <w:sz w:val="24"/>
                <w:szCs w:val="24"/>
              </w:rPr>
            </w:pPr>
            <w:r w:rsidRPr="00A80734">
              <w:rPr>
                <w:i/>
                <w:sz w:val="24"/>
                <w:szCs w:val="24"/>
              </w:rPr>
              <w:t>Tàu bay hoặc thiết bị huấn luyện giả định/ Aircraft of FSTD</w:t>
            </w:r>
          </w:p>
        </w:tc>
        <w:tc>
          <w:tcPr>
            <w:tcW w:w="3771" w:type="dxa"/>
            <w:gridSpan w:val="7"/>
            <w:tcBorders>
              <w:top w:val="single" w:sz="4" w:space="0" w:color="auto"/>
              <w:left w:val="single" w:sz="4" w:space="0" w:color="auto"/>
            </w:tcBorders>
            <w:shd w:val="clear" w:color="auto" w:fill="D9D9D9" w:themeFill="background1" w:themeFillShade="D9"/>
          </w:tcPr>
          <w:p w14:paraId="126AC862" w14:textId="77777777" w:rsidR="00C4756A" w:rsidRPr="00A80734" w:rsidRDefault="00C4756A" w:rsidP="00183138">
            <w:pPr>
              <w:ind w:right="567"/>
              <w:rPr>
                <w:i/>
                <w:sz w:val="24"/>
                <w:szCs w:val="24"/>
              </w:rPr>
            </w:pPr>
            <w:r w:rsidRPr="00A80734">
              <w:rPr>
                <w:i/>
                <w:sz w:val="24"/>
                <w:szCs w:val="24"/>
              </w:rPr>
              <w:t>Số đăng ký/ # Registration</w:t>
            </w:r>
          </w:p>
          <w:p w14:paraId="25960430" w14:textId="77777777" w:rsidR="00C4756A" w:rsidRPr="00A80734" w:rsidRDefault="00C4756A" w:rsidP="00183138">
            <w:pPr>
              <w:ind w:right="567"/>
              <w:rPr>
                <w:i/>
                <w:sz w:val="24"/>
                <w:szCs w:val="24"/>
              </w:rPr>
            </w:pPr>
          </w:p>
        </w:tc>
      </w:tr>
      <w:tr w:rsidR="00C4756A" w:rsidRPr="00A80734" w14:paraId="2CD24056" w14:textId="77777777" w:rsidTr="00C46797">
        <w:trPr>
          <w:trHeight w:val="239"/>
          <w:jc w:val="center"/>
        </w:trPr>
        <w:tc>
          <w:tcPr>
            <w:tcW w:w="10156" w:type="dxa"/>
            <w:gridSpan w:val="17"/>
            <w:tcBorders>
              <w:bottom w:val="single" w:sz="4" w:space="0" w:color="auto"/>
            </w:tcBorders>
            <w:vAlign w:val="center"/>
          </w:tcPr>
          <w:p w14:paraId="256EF5A3" w14:textId="77777777" w:rsidR="00C4756A" w:rsidRPr="00A80734" w:rsidRDefault="00C4756A" w:rsidP="00183138">
            <w:pPr>
              <w:adjustRightInd w:val="0"/>
              <w:ind w:right="567"/>
              <w:jc w:val="both"/>
              <w:rPr>
                <w:bCs/>
                <w:iCs/>
                <w:sz w:val="24"/>
                <w:szCs w:val="24"/>
              </w:rPr>
            </w:pPr>
          </w:p>
        </w:tc>
      </w:tr>
      <w:tr w:rsidR="00C4756A" w:rsidRPr="00A80734" w14:paraId="26DBDFBC" w14:textId="77777777" w:rsidTr="00C46797">
        <w:trPr>
          <w:trHeight w:val="837"/>
          <w:jc w:val="center"/>
        </w:trPr>
        <w:tc>
          <w:tcPr>
            <w:tcW w:w="1255" w:type="dxa"/>
            <w:gridSpan w:val="2"/>
            <w:tcBorders>
              <w:right w:val="single" w:sz="4" w:space="0" w:color="auto"/>
            </w:tcBorders>
            <w:shd w:val="clear" w:color="auto" w:fill="D9D9D9" w:themeFill="background1" w:themeFillShade="D9"/>
          </w:tcPr>
          <w:p w14:paraId="18FB0015" w14:textId="0B4E5573" w:rsidR="00C4756A" w:rsidRPr="00A80734" w:rsidRDefault="00C4756A" w:rsidP="00A80734">
            <w:pPr>
              <w:ind w:right="215"/>
              <w:rPr>
                <w:i/>
                <w:sz w:val="24"/>
                <w:szCs w:val="24"/>
              </w:rPr>
            </w:pPr>
            <w:r w:rsidRPr="00A80734">
              <w:rPr>
                <w:i/>
                <w:sz w:val="24"/>
                <w:szCs w:val="24"/>
              </w:rPr>
              <w:t>Thời gian/ Date</w:t>
            </w:r>
          </w:p>
        </w:tc>
        <w:tc>
          <w:tcPr>
            <w:tcW w:w="2249" w:type="dxa"/>
            <w:gridSpan w:val="3"/>
            <w:tcBorders>
              <w:left w:val="single" w:sz="4" w:space="0" w:color="auto"/>
              <w:right w:val="single" w:sz="4" w:space="0" w:color="auto"/>
            </w:tcBorders>
            <w:shd w:val="clear" w:color="auto" w:fill="D9D9D9" w:themeFill="background1" w:themeFillShade="D9"/>
          </w:tcPr>
          <w:p w14:paraId="703EDB20" w14:textId="77777777" w:rsidR="00C4756A" w:rsidRPr="00A80734" w:rsidRDefault="00C4756A" w:rsidP="00A80734">
            <w:pPr>
              <w:ind w:right="175"/>
              <w:rPr>
                <w:i/>
                <w:sz w:val="24"/>
                <w:szCs w:val="24"/>
              </w:rPr>
            </w:pPr>
            <w:r w:rsidRPr="00A80734">
              <w:rPr>
                <w:i/>
                <w:sz w:val="24"/>
                <w:szCs w:val="24"/>
              </w:rPr>
              <w:t>Tàu bay hoặc thiết bị huấn luyện giả định/ Aircraft of FSTD</w:t>
            </w:r>
          </w:p>
        </w:tc>
        <w:tc>
          <w:tcPr>
            <w:tcW w:w="1531" w:type="dxa"/>
            <w:gridSpan w:val="2"/>
            <w:tcBorders>
              <w:left w:val="single" w:sz="4" w:space="0" w:color="auto"/>
              <w:right w:val="single" w:sz="4" w:space="0" w:color="auto"/>
            </w:tcBorders>
            <w:shd w:val="clear" w:color="auto" w:fill="D9D9D9" w:themeFill="background1" w:themeFillShade="D9"/>
          </w:tcPr>
          <w:p w14:paraId="36694EFD" w14:textId="77777777" w:rsidR="00C4756A" w:rsidRPr="00A80734" w:rsidRDefault="00C4756A" w:rsidP="00A80734">
            <w:pPr>
              <w:ind w:right="135"/>
              <w:rPr>
                <w:i/>
                <w:sz w:val="24"/>
                <w:szCs w:val="24"/>
              </w:rPr>
            </w:pPr>
            <w:r w:rsidRPr="00A80734">
              <w:rPr>
                <w:i/>
                <w:sz w:val="24"/>
                <w:szCs w:val="24"/>
              </w:rPr>
              <w:t>Số đăng ký/ # Registration</w:t>
            </w:r>
          </w:p>
          <w:p w14:paraId="01081D33" w14:textId="77777777" w:rsidR="00C4756A" w:rsidRPr="00A80734" w:rsidRDefault="00C4756A" w:rsidP="00183138">
            <w:pPr>
              <w:ind w:right="567"/>
              <w:rPr>
                <w:i/>
                <w:sz w:val="24"/>
                <w:szCs w:val="24"/>
              </w:rPr>
            </w:pPr>
          </w:p>
        </w:tc>
        <w:tc>
          <w:tcPr>
            <w:tcW w:w="1350" w:type="dxa"/>
            <w:gridSpan w:val="3"/>
            <w:tcBorders>
              <w:left w:val="single" w:sz="4" w:space="0" w:color="auto"/>
              <w:right w:val="single" w:sz="4" w:space="0" w:color="auto"/>
            </w:tcBorders>
            <w:shd w:val="clear" w:color="auto" w:fill="D9D9D9" w:themeFill="background1" w:themeFillShade="D9"/>
          </w:tcPr>
          <w:p w14:paraId="2F54E679" w14:textId="77777777" w:rsidR="00C4756A" w:rsidRPr="00A80734" w:rsidRDefault="00C4756A" w:rsidP="00A80734">
            <w:pPr>
              <w:ind w:right="185"/>
              <w:rPr>
                <w:i/>
                <w:sz w:val="24"/>
                <w:szCs w:val="24"/>
              </w:rPr>
            </w:pPr>
            <w:r w:rsidRPr="00A80734">
              <w:rPr>
                <w:i/>
                <w:sz w:val="24"/>
                <w:szCs w:val="24"/>
              </w:rPr>
              <w:t>Thời gian/ Date</w:t>
            </w:r>
          </w:p>
        </w:tc>
        <w:tc>
          <w:tcPr>
            <w:tcW w:w="2250" w:type="dxa"/>
            <w:gridSpan w:val="5"/>
            <w:tcBorders>
              <w:left w:val="single" w:sz="4" w:space="0" w:color="auto"/>
              <w:right w:val="single" w:sz="4" w:space="0" w:color="auto"/>
            </w:tcBorders>
            <w:shd w:val="clear" w:color="auto" w:fill="D9D9D9" w:themeFill="background1" w:themeFillShade="D9"/>
          </w:tcPr>
          <w:p w14:paraId="671A8B98" w14:textId="77777777" w:rsidR="00C4756A" w:rsidRPr="00A80734" w:rsidRDefault="00C4756A" w:rsidP="00A80734">
            <w:pPr>
              <w:ind w:right="131"/>
              <w:rPr>
                <w:i/>
                <w:sz w:val="24"/>
                <w:szCs w:val="24"/>
              </w:rPr>
            </w:pPr>
            <w:r w:rsidRPr="00A80734">
              <w:rPr>
                <w:i/>
                <w:sz w:val="24"/>
                <w:szCs w:val="24"/>
              </w:rPr>
              <w:t>Tàu bay hoặc thiết bị huấn luyện giả định/ Aircraft of FSTD</w:t>
            </w:r>
          </w:p>
        </w:tc>
        <w:tc>
          <w:tcPr>
            <w:tcW w:w="1521" w:type="dxa"/>
            <w:gridSpan w:val="2"/>
            <w:tcBorders>
              <w:left w:val="single" w:sz="4" w:space="0" w:color="auto"/>
            </w:tcBorders>
            <w:shd w:val="clear" w:color="auto" w:fill="D9D9D9" w:themeFill="background1" w:themeFillShade="D9"/>
          </w:tcPr>
          <w:p w14:paraId="04ED8389" w14:textId="6921339F" w:rsidR="00C4756A" w:rsidRPr="00A80734" w:rsidRDefault="00C4756A" w:rsidP="00A80734">
            <w:pPr>
              <w:ind w:right="163"/>
              <w:rPr>
                <w:i/>
                <w:sz w:val="24"/>
                <w:szCs w:val="24"/>
              </w:rPr>
            </w:pPr>
            <w:r w:rsidRPr="00A80734">
              <w:rPr>
                <w:i/>
                <w:sz w:val="24"/>
                <w:szCs w:val="24"/>
              </w:rPr>
              <w:t>Số đăng ký/ # Registration</w:t>
            </w:r>
          </w:p>
        </w:tc>
      </w:tr>
      <w:tr w:rsidR="00C4756A" w:rsidRPr="00A80734" w14:paraId="76A313EC" w14:textId="77777777" w:rsidTr="00A80734">
        <w:trPr>
          <w:trHeight w:val="239"/>
          <w:jc w:val="center"/>
        </w:trPr>
        <w:tc>
          <w:tcPr>
            <w:tcW w:w="1255" w:type="dxa"/>
            <w:gridSpan w:val="2"/>
          </w:tcPr>
          <w:p w14:paraId="5C2300C6" w14:textId="77777777" w:rsidR="00C4756A" w:rsidRPr="00A80734" w:rsidRDefault="00C4756A" w:rsidP="00183138">
            <w:pPr>
              <w:ind w:right="567"/>
              <w:jc w:val="center"/>
              <w:rPr>
                <w:i/>
                <w:sz w:val="24"/>
                <w:szCs w:val="24"/>
              </w:rPr>
            </w:pPr>
          </w:p>
        </w:tc>
        <w:tc>
          <w:tcPr>
            <w:tcW w:w="2249" w:type="dxa"/>
            <w:gridSpan w:val="3"/>
          </w:tcPr>
          <w:p w14:paraId="45E1A5CD" w14:textId="77777777" w:rsidR="00C4756A" w:rsidRPr="00A80734" w:rsidRDefault="00C4756A" w:rsidP="00183138">
            <w:pPr>
              <w:ind w:right="567"/>
              <w:jc w:val="center"/>
              <w:rPr>
                <w:i/>
                <w:sz w:val="24"/>
                <w:szCs w:val="24"/>
              </w:rPr>
            </w:pPr>
          </w:p>
        </w:tc>
        <w:tc>
          <w:tcPr>
            <w:tcW w:w="1531" w:type="dxa"/>
            <w:gridSpan w:val="2"/>
          </w:tcPr>
          <w:p w14:paraId="7CA280FC" w14:textId="77777777" w:rsidR="00C4756A" w:rsidRPr="00A80734" w:rsidRDefault="00C4756A" w:rsidP="00183138">
            <w:pPr>
              <w:ind w:right="567"/>
              <w:jc w:val="center"/>
              <w:rPr>
                <w:i/>
                <w:sz w:val="24"/>
                <w:szCs w:val="24"/>
              </w:rPr>
            </w:pPr>
          </w:p>
        </w:tc>
        <w:tc>
          <w:tcPr>
            <w:tcW w:w="1350" w:type="dxa"/>
            <w:gridSpan w:val="3"/>
          </w:tcPr>
          <w:p w14:paraId="013B49BF" w14:textId="77777777" w:rsidR="00C4756A" w:rsidRPr="00A80734" w:rsidRDefault="00C4756A" w:rsidP="00183138">
            <w:pPr>
              <w:ind w:right="567"/>
              <w:jc w:val="center"/>
              <w:rPr>
                <w:i/>
                <w:sz w:val="24"/>
                <w:szCs w:val="24"/>
              </w:rPr>
            </w:pPr>
          </w:p>
        </w:tc>
        <w:tc>
          <w:tcPr>
            <w:tcW w:w="2250" w:type="dxa"/>
            <w:gridSpan w:val="5"/>
          </w:tcPr>
          <w:p w14:paraId="5A88E426" w14:textId="77777777" w:rsidR="00C4756A" w:rsidRPr="00A80734" w:rsidRDefault="00C4756A" w:rsidP="00183138">
            <w:pPr>
              <w:ind w:right="567"/>
              <w:jc w:val="center"/>
              <w:rPr>
                <w:i/>
                <w:sz w:val="24"/>
                <w:szCs w:val="24"/>
              </w:rPr>
            </w:pPr>
          </w:p>
        </w:tc>
        <w:tc>
          <w:tcPr>
            <w:tcW w:w="1521" w:type="dxa"/>
            <w:gridSpan w:val="2"/>
          </w:tcPr>
          <w:p w14:paraId="50A575BF" w14:textId="77777777" w:rsidR="00C4756A" w:rsidRPr="00A80734" w:rsidRDefault="00C4756A" w:rsidP="00183138">
            <w:pPr>
              <w:ind w:right="567"/>
              <w:jc w:val="center"/>
              <w:rPr>
                <w:i/>
                <w:sz w:val="24"/>
                <w:szCs w:val="24"/>
              </w:rPr>
            </w:pPr>
          </w:p>
        </w:tc>
      </w:tr>
      <w:tr w:rsidR="00C4756A" w:rsidRPr="00A80734" w14:paraId="21ED8DB2" w14:textId="77777777" w:rsidTr="00A80734">
        <w:trPr>
          <w:trHeight w:val="239"/>
          <w:jc w:val="center"/>
        </w:trPr>
        <w:tc>
          <w:tcPr>
            <w:tcW w:w="1255" w:type="dxa"/>
            <w:gridSpan w:val="2"/>
          </w:tcPr>
          <w:p w14:paraId="69404862" w14:textId="77777777" w:rsidR="00C4756A" w:rsidRPr="00A80734" w:rsidRDefault="00C4756A" w:rsidP="00183138">
            <w:pPr>
              <w:ind w:right="567"/>
              <w:jc w:val="center"/>
              <w:rPr>
                <w:i/>
                <w:sz w:val="24"/>
                <w:szCs w:val="24"/>
              </w:rPr>
            </w:pPr>
          </w:p>
        </w:tc>
        <w:tc>
          <w:tcPr>
            <w:tcW w:w="2249" w:type="dxa"/>
            <w:gridSpan w:val="3"/>
          </w:tcPr>
          <w:p w14:paraId="6225B6FC" w14:textId="77777777" w:rsidR="00C4756A" w:rsidRPr="00A80734" w:rsidRDefault="00C4756A" w:rsidP="00183138">
            <w:pPr>
              <w:ind w:right="567"/>
              <w:jc w:val="center"/>
              <w:rPr>
                <w:i/>
                <w:sz w:val="24"/>
                <w:szCs w:val="24"/>
              </w:rPr>
            </w:pPr>
          </w:p>
        </w:tc>
        <w:tc>
          <w:tcPr>
            <w:tcW w:w="1531" w:type="dxa"/>
            <w:gridSpan w:val="2"/>
          </w:tcPr>
          <w:p w14:paraId="5BE9C427" w14:textId="77777777" w:rsidR="00C4756A" w:rsidRPr="00A80734" w:rsidRDefault="00C4756A" w:rsidP="00183138">
            <w:pPr>
              <w:ind w:right="567"/>
              <w:jc w:val="center"/>
              <w:rPr>
                <w:i/>
                <w:sz w:val="24"/>
                <w:szCs w:val="24"/>
              </w:rPr>
            </w:pPr>
          </w:p>
        </w:tc>
        <w:tc>
          <w:tcPr>
            <w:tcW w:w="1350" w:type="dxa"/>
            <w:gridSpan w:val="3"/>
          </w:tcPr>
          <w:p w14:paraId="3216E782" w14:textId="77777777" w:rsidR="00C4756A" w:rsidRPr="00A80734" w:rsidRDefault="00C4756A" w:rsidP="00183138">
            <w:pPr>
              <w:ind w:right="567"/>
              <w:jc w:val="center"/>
              <w:rPr>
                <w:i/>
                <w:sz w:val="24"/>
                <w:szCs w:val="24"/>
              </w:rPr>
            </w:pPr>
          </w:p>
        </w:tc>
        <w:tc>
          <w:tcPr>
            <w:tcW w:w="2250" w:type="dxa"/>
            <w:gridSpan w:val="5"/>
          </w:tcPr>
          <w:p w14:paraId="33BC29D0" w14:textId="77777777" w:rsidR="00C4756A" w:rsidRPr="00A80734" w:rsidRDefault="00C4756A" w:rsidP="00183138">
            <w:pPr>
              <w:ind w:right="567"/>
              <w:jc w:val="center"/>
              <w:rPr>
                <w:i/>
                <w:sz w:val="24"/>
                <w:szCs w:val="24"/>
              </w:rPr>
            </w:pPr>
          </w:p>
        </w:tc>
        <w:tc>
          <w:tcPr>
            <w:tcW w:w="1521" w:type="dxa"/>
            <w:gridSpan w:val="2"/>
          </w:tcPr>
          <w:p w14:paraId="549CE442" w14:textId="77777777" w:rsidR="00C4756A" w:rsidRPr="00A80734" w:rsidRDefault="00C4756A" w:rsidP="00183138">
            <w:pPr>
              <w:ind w:right="567"/>
              <w:jc w:val="center"/>
              <w:rPr>
                <w:i/>
                <w:sz w:val="24"/>
                <w:szCs w:val="24"/>
              </w:rPr>
            </w:pPr>
          </w:p>
        </w:tc>
      </w:tr>
      <w:tr w:rsidR="00C4756A" w:rsidRPr="00A80734" w14:paraId="0CD196FD" w14:textId="77777777" w:rsidTr="00C46797">
        <w:trPr>
          <w:trHeight w:val="239"/>
          <w:jc w:val="center"/>
        </w:trPr>
        <w:tc>
          <w:tcPr>
            <w:tcW w:w="10156" w:type="dxa"/>
            <w:gridSpan w:val="17"/>
            <w:tcBorders>
              <w:bottom w:val="single" w:sz="4" w:space="0" w:color="auto"/>
            </w:tcBorders>
          </w:tcPr>
          <w:p w14:paraId="3161B7B6" w14:textId="77777777" w:rsidR="00C4756A" w:rsidRPr="00A80734" w:rsidRDefault="00C4756A" w:rsidP="00183138">
            <w:pPr>
              <w:ind w:right="567"/>
              <w:jc w:val="center"/>
              <w:rPr>
                <w:i/>
                <w:sz w:val="24"/>
                <w:szCs w:val="24"/>
              </w:rPr>
            </w:pPr>
            <w:r w:rsidRPr="00A80734">
              <w:rPr>
                <w:b/>
                <w:bCs/>
                <w:sz w:val="24"/>
                <w:szCs w:val="24"/>
              </w:rPr>
              <w:t xml:space="preserve">BÁO CÁO KIỂM TRA KỸ NĂNG/ </w:t>
            </w:r>
            <w:r w:rsidRPr="00A80734">
              <w:rPr>
                <w:b/>
                <w:bCs/>
                <w:i/>
                <w:iCs/>
                <w:sz w:val="24"/>
                <w:szCs w:val="24"/>
              </w:rPr>
              <w:t>SKILL TEST REPORT</w:t>
            </w:r>
          </w:p>
        </w:tc>
      </w:tr>
      <w:tr w:rsidR="00C4756A" w:rsidRPr="00A80734" w14:paraId="7C2F71FB" w14:textId="77777777" w:rsidTr="00C46797">
        <w:trPr>
          <w:trHeight w:val="239"/>
          <w:jc w:val="center"/>
        </w:trPr>
        <w:tc>
          <w:tcPr>
            <w:tcW w:w="7285" w:type="dxa"/>
            <w:gridSpan w:val="13"/>
            <w:tcBorders>
              <w:right w:val="single" w:sz="4" w:space="0" w:color="auto"/>
            </w:tcBorders>
            <w:shd w:val="clear" w:color="auto" w:fill="D9D9D9" w:themeFill="background1" w:themeFillShade="D9"/>
            <w:vAlign w:val="center"/>
          </w:tcPr>
          <w:p w14:paraId="5F9A2187" w14:textId="77777777" w:rsidR="00C4756A" w:rsidRPr="00A80734" w:rsidRDefault="00C4756A" w:rsidP="00183138">
            <w:pPr>
              <w:rPr>
                <w:rFonts w:eastAsia="Arial"/>
                <w:b/>
                <w:sz w:val="24"/>
                <w:szCs w:val="24"/>
              </w:rPr>
            </w:pPr>
            <w:r w:rsidRPr="00A80734">
              <w:rPr>
                <w:rFonts w:eastAsia="Arial"/>
                <w:b/>
                <w:sz w:val="24"/>
                <w:szCs w:val="24"/>
              </w:rPr>
              <w:t>PHẦN 1. KHỞI HÀNH</w:t>
            </w:r>
          </w:p>
          <w:p w14:paraId="37052C08" w14:textId="77777777" w:rsidR="00C4756A" w:rsidRPr="00A80734" w:rsidRDefault="00C4756A" w:rsidP="00183138">
            <w:pPr>
              <w:rPr>
                <w:rFonts w:eastAsia="Arial"/>
                <w:b/>
                <w:sz w:val="24"/>
                <w:szCs w:val="24"/>
              </w:rPr>
            </w:pPr>
            <w:r w:rsidRPr="00A80734">
              <w:rPr>
                <w:rFonts w:eastAsia="Arial"/>
                <w:b/>
                <w:sz w:val="24"/>
                <w:szCs w:val="24"/>
              </w:rPr>
              <w:t xml:space="preserve">SECTION 1. DEPARTURE </w:t>
            </w:r>
          </w:p>
        </w:tc>
        <w:tc>
          <w:tcPr>
            <w:tcW w:w="900" w:type="dxa"/>
            <w:tcBorders>
              <w:left w:val="single" w:sz="4" w:space="0" w:color="auto"/>
              <w:right w:val="single" w:sz="4" w:space="0" w:color="auto"/>
            </w:tcBorders>
            <w:shd w:val="clear" w:color="auto" w:fill="D9D9D9" w:themeFill="background1" w:themeFillShade="D9"/>
            <w:vAlign w:val="center"/>
          </w:tcPr>
          <w:p w14:paraId="5C770FA3" w14:textId="31619231" w:rsidR="00C4756A" w:rsidRPr="00A80734" w:rsidRDefault="00C4756A" w:rsidP="00183138">
            <w:pPr>
              <w:jc w:val="center"/>
              <w:rPr>
                <w:b/>
                <w:sz w:val="24"/>
                <w:szCs w:val="24"/>
              </w:rPr>
            </w:pPr>
            <w:r w:rsidRPr="00A80734">
              <w:rPr>
                <w:b/>
                <w:sz w:val="24"/>
                <w:szCs w:val="24"/>
              </w:rPr>
              <w:t>Đạt/</w:t>
            </w:r>
            <w:r w:rsidR="00A80734">
              <w:rPr>
                <w:b/>
                <w:sz w:val="24"/>
                <w:szCs w:val="24"/>
              </w:rPr>
              <w:t xml:space="preserve"> </w:t>
            </w:r>
            <w:r w:rsidRPr="00A80734">
              <w:rPr>
                <w:b/>
                <w:sz w:val="24"/>
                <w:szCs w:val="24"/>
              </w:rPr>
              <w:t>Pass</w:t>
            </w:r>
          </w:p>
        </w:tc>
        <w:tc>
          <w:tcPr>
            <w:tcW w:w="990" w:type="dxa"/>
            <w:gridSpan w:val="2"/>
            <w:tcBorders>
              <w:left w:val="single" w:sz="4" w:space="0" w:color="auto"/>
              <w:right w:val="single" w:sz="4" w:space="0" w:color="auto"/>
            </w:tcBorders>
            <w:shd w:val="clear" w:color="auto" w:fill="D9D9D9" w:themeFill="background1" w:themeFillShade="D9"/>
            <w:vAlign w:val="center"/>
          </w:tcPr>
          <w:p w14:paraId="5E9FCD29" w14:textId="77777777" w:rsidR="00C4756A" w:rsidRPr="00A80734" w:rsidRDefault="00C4756A" w:rsidP="00183138">
            <w:pPr>
              <w:jc w:val="center"/>
              <w:rPr>
                <w:b/>
                <w:sz w:val="24"/>
                <w:szCs w:val="24"/>
              </w:rPr>
            </w:pPr>
            <w:r w:rsidRPr="00A80734">
              <w:rPr>
                <w:b/>
                <w:sz w:val="24"/>
                <w:szCs w:val="24"/>
              </w:rPr>
              <w:t>Không đạt/ Fail</w:t>
            </w:r>
          </w:p>
        </w:tc>
        <w:tc>
          <w:tcPr>
            <w:tcW w:w="981" w:type="dxa"/>
            <w:tcBorders>
              <w:left w:val="single" w:sz="4" w:space="0" w:color="auto"/>
            </w:tcBorders>
            <w:shd w:val="clear" w:color="auto" w:fill="D9D9D9" w:themeFill="background1" w:themeFillShade="D9"/>
            <w:vAlign w:val="center"/>
          </w:tcPr>
          <w:p w14:paraId="338E7BC8" w14:textId="77777777" w:rsidR="00C4756A" w:rsidRPr="00A80734" w:rsidRDefault="00C4756A" w:rsidP="00183138">
            <w:pPr>
              <w:jc w:val="center"/>
              <w:rPr>
                <w:b/>
                <w:sz w:val="24"/>
                <w:szCs w:val="24"/>
              </w:rPr>
            </w:pPr>
            <w:r w:rsidRPr="00A80734">
              <w:rPr>
                <w:b/>
                <w:sz w:val="24"/>
                <w:szCs w:val="24"/>
              </w:rPr>
              <w:t>Không áp dụng/ N/A</w:t>
            </w:r>
          </w:p>
        </w:tc>
      </w:tr>
      <w:tr w:rsidR="00C4756A" w:rsidRPr="00A80734" w14:paraId="60056DB9" w14:textId="77777777" w:rsidTr="00A80734">
        <w:trPr>
          <w:trHeight w:val="390"/>
          <w:jc w:val="center"/>
        </w:trPr>
        <w:tc>
          <w:tcPr>
            <w:tcW w:w="775" w:type="dxa"/>
            <w:vAlign w:val="center"/>
          </w:tcPr>
          <w:p w14:paraId="4334B194"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1.1</w:t>
            </w:r>
          </w:p>
        </w:tc>
        <w:tc>
          <w:tcPr>
            <w:tcW w:w="6510" w:type="dxa"/>
            <w:gridSpan w:val="12"/>
          </w:tcPr>
          <w:p w14:paraId="578D5D4C" w14:textId="77777777" w:rsidR="00C4756A" w:rsidRPr="00A80734" w:rsidRDefault="00C4756A" w:rsidP="00BA4A0E">
            <w:pPr>
              <w:ind w:right="182"/>
              <w:jc w:val="both"/>
              <w:rPr>
                <w:rFonts w:eastAsia="Arial"/>
                <w:sz w:val="24"/>
                <w:szCs w:val="24"/>
              </w:rPr>
            </w:pPr>
            <w:r w:rsidRPr="00A80734">
              <w:rPr>
                <w:rFonts w:eastAsia="Arial"/>
                <w:sz w:val="24"/>
                <w:szCs w:val="24"/>
              </w:rPr>
              <w:t>Sử dụng tài liệu hướng dẫn bay (hoặc tương đương), đặc biệt là tính toán tính năng tàu bay; trọng lượng và cân bằng</w:t>
            </w:r>
          </w:p>
          <w:p w14:paraId="654100FA" w14:textId="77777777" w:rsidR="00C4756A" w:rsidRPr="00A80734" w:rsidRDefault="00C4756A" w:rsidP="00BA4A0E">
            <w:pPr>
              <w:ind w:right="182"/>
              <w:jc w:val="both"/>
              <w:rPr>
                <w:i/>
                <w:sz w:val="24"/>
                <w:szCs w:val="24"/>
              </w:rPr>
            </w:pPr>
            <w:r w:rsidRPr="00A80734">
              <w:rPr>
                <w:rFonts w:eastAsia="Arial"/>
                <w:i/>
                <w:sz w:val="24"/>
                <w:szCs w:val="24"/>
              </w:rPr>
              <w:t>Use of flight manual (or equivalent) especially aircraft performance calculation; mass and balance</w:t>
            </w:r>
            <w:r w:rsidRPr="00A80734">
              <w:rPr>
                <w:i/>
                <w:sz w:val="24"/>
                <w:szCs w:val="24"/>
              </w:rPr>
              <w:t xml:space="preserve"> </w:t>
            </w:r>
          </w:p>
        </w:tc>
        <w:tc>
          <w:tcPr>
            <w:tcW w:w="900" w:type="dxa"/>
            <w:vAlign w:val="center"/>
          </w:tcPr>
          <w:p w14:paraId="09CF64E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45E522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6182550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7111C1A0" w14:textId="77777777" w:rsidTr="00A80734">
        <w:trPr>
          <w:trHeight w:val="224"/>
          <w:jc w:val="center"/>
        </w:trPr>
        <w:tc>
          <w:tcPr>
            <w:tcW w:w="775" w:type="dxa"/>
            <w:vAlign w:val="center"/>
          </w:tcPr>
          <w:p w14:paraId="4B4F2D2B" w14:textId="77777777" w:rsidR="00C4756A" w:rsidRPr="00A80734" w:rsidRDefault="00C4756A" w:rsidP="00183138">
            <w:pPr>
              <w:jc w:val="center"/>
              <w:rPr>
                <w:sz w:val="24"/>
                <w:szCs w:val="24"/>
              </w:rPr>
            </w:pPr>
            <w:r w:rsidRPr="00A80734">
              <w:rPr>
                <w:sz w:val="24"/>
                <w:szCs w:val="24"/>
              </w:rPr>
              <w:t>1.2</w:t>
            </w:r>
          </w:p>
        </w:tc>
        <w:tc>
          <w:tcPr>
            <w:tcW w:w="6510" w:type="dxa"/>
            <w:gridSpan w:val="12"/>
          </w:tcPr>
          <w:p w14:paraId="3784B818" w14:textId="77777777" w:rsidR="00C4756A" w:rsidRPr="00A80734" w:rsidRDefault="00C4756A" w:rsidP="00183138">
            <w:pPr>
              <w:rPr>
                <w:sz w:val="24"/>
                <w:szCs w:val="24"/>
              </w:rPr>
            </w:pPr>
            <w:r w:rsidRPr="00A80734">
              <w:rPr>
                <w:sz w:val="24"/>
                <w:szCs w:val="24"/>
              </w:rPr>
              <w:t>Sử dụng tài liệu dịch vụ không lưu, tài liệu khí tượng</w:t>
            </w:r>
          </w:p>
          <w:p w14:paraId="799732A7" w14:textId="77777777" w:rsidR="00C4756A" w:rsidRPr="00A80734" w:rsidRDefault="00C4756A" w:rsidP="00183138">
            <w:pPr>
              <w:rPr>
                <w:rFonts w:eastAsia="Arial"/>
                <w:i/>
                <w:sz w:val="24"/>
                <w:szCs w:val="24"/>
              </w:rPr>
            </w:pPr>
            <w:r w:rsidRPr="00A80734">
              <w:rPr>
                <w:rFonts w:eastAsia="Arial"/>
                <w:i/>
                <w:sz w:val="24"/>
                <w:szCs w:val="24"/>
              </w:rPr>
              <w:t>Use of Air Traffic Services document, weather document</w:t>
            </w:r>
          </w:p>
        </w:tc>
        <w:tc>
          <w:tcPr>
            <w:tcW w:w="900" w:type="dxa"/>
            <w:vAlign w:val="center"/>
          </w:tcPr>
          <w:p w14:paraId="387F2AE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019CB71C"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429579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63609A35" w14:textId="77777777" w:rsidTr="00A80734">
        <w:trPr>
          <w:trHeight w:val="224"/>
          <w:jc w:val="center"/>
        </w:trPr>
        <w:tc>
          <w:tcPr>
            <w:tcW w:w="775" w:type="dxa"/>
            <w:vAlign w:val="center"/>
          </w:tcPr>
          <w:p w14:paraId="513DFC0D"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1.3</w:t>
            </w:r>
          </w:p>
        </w:tc>
        <w:tc>
          <w:tcPr>
            <w:tcW w:w="6510" w:type="dxa"/>
            <w:gridSpan w:val="12"/>
          </w:tcPr>
          <w:p w14:paraId="51FB7256" w14:textId="77777777" w:rsidR="00C4756A" w:rsidRPr="00A80734" w:rsidRDefault="00C4756A" w:rsidP="00183138">
            <w:pPr>
              <w:rPr>
                <w:sz w:val="24"/>
                <w:szCs w:val="24"/>
              </w:rPr>
            </w:pPr>
            <w:r w:rsidRPr="00A80734">
              <w:rPr>
                <w:sz w:val="24"/>
                <w:szCs w:val="24"/>
              </w:rPr>
              <w:t>Chuẩn bị kế hoạch bay ATC, kế hoạch bay/nhật ký bay IFR</w:t>
            </w:r>
          </w:p>
          <w:p w14:paraId="365E317F" w14:textId="77777777" w:rsidR="00C4756A" w:rsidRPr="00A80734" w:rsidRDefault="00C4756A" w:rsidP="00183138">
            <w:pPr>
              <w:rPr>
                <w:rFonts w:eastAsia="Arial"/>
                <w:i/>
                <w:sz w:val="24"/>
                <w:szCs w:val="24"/>
              </w:rPr>
            </w:pPr>
            <w:r w:rsidRPr="00A80734">
              <w:rPr>
                <w:rFonts w:eastAsia="Arial"/>
                <w:i/>
                <w:sz w:val="24"/>
                <w:szCs w:val="24"/>
              </w:rPr>
              <w:t xml:space="preserve">Preparation of ATC flight plan, IFR flight plan/log </w:t>
            </w:r>
          </w:p>
        </w:tc>
        <w:tc>
          <w:tcPr>
            <w:tcW w:w="900" w:type="dxa"/>
            <w:vAlign w:val="center"/>
          </w:tcPr>
          <w:p w14:paraId="569DB05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A823C2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14AF331"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329AEC6F" w14:textId="77777777" w:rsidTr="00A80734">
        <w:trPr>
          <w:trHeight w:val="223"/>
          <w:jc w:val="center"/>
        </w:trPr>
        <w:tc>
          <w:tcPr>
            <w:tcW w:w="775" w:type="dxa"/>
            <w:vAlign w:val="center"/>
          </w:tcPr>
          <w:p w14:paraId="0C08C364"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1.4</w:t>
            </w:r>
          </w:p>
        </w:tc>
        <w:tc>
          <w:tcPr>
            <w:tcW w:w="6510" w:type="dxa"/>
            <w:gridSpan w:val="12"/>
          </w:tcPr>
          <w:p w14:paraId="473C8887" w14:textId="77777777" w:rsidR="00C4756A" w:rsidRPr="00A80734" w:rsidRDefault="00C4756A" w:rsidP="00183138">
            <w:pPr>
              <w:rPr>
                <w:sz w:val="24"/>
                <w:szCs w:val="24"/>
              </w:rPr>
            </w:pPr>
            <w:r w:rsidRPr="00A80734">
              <w:rPr>
                <w:sz w:val="24"/>
                <w:szCs w:val="24"/>
              </w:rPr>
              <w:t>Kiểm tra trước chuyến bay</w:t>
            </w:r>
          </w:p>
          <w:p w14:paraId="784E7B88" w14:textId="77777777" w:rsidR="00C4756A" w:rsidRPr="00A80734" w:rsidRDefault="00C4756A" w:rsidP="00183138">
            <w:pPr>
              <w:rPr>
                <w:rFonts w:eastAsia="Arial"/>
                <w:i/>
                <w:sz w:val="24"/>
                <w:szCs w:val="24"/>
              </w:rPr>
            </w:pPr>
            <w:r w:rsidRPr="00A80734">
              <w:rPr>
                <w:rFonts w:eastAsia="Arial"/>
                <w:i/>
                <w:sz w:val="24"/>
                <w:szCs w:val="24"/>
              </w:rPr>
              <w:t xml:space="preserve">Pre-flight inspection </w:t>
            </w:r>
          </w:p>
        </w:tc>
        <w:tc>
          <w:tcPr>
            <w:tcW w:w="900" w:type="dxa"/>
            <w:vAlign w:val="center"/>
          </w:tcPr>
          <w:p w14:paraId="75E5FE1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1352024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4C2E987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4036341A" w14:textId="77777777" w:rsidTr="00A80734">
        <w:trPr>
          <w:trHeight w:val="224"/>
          <w:jc w:val="center"/>
        </w:trPr>
        <w:tc>
          <w:tcPr>
            <w:tcW w:w="775" w:type="dxa"/>
            <w:vAlign w:val="center"/>
          </w:tcPr>
          <w:p w14:paraId="7C6D3FCD"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1.5</w:t>
            </w:r>
          </w:p>
        </w:tc>
        <w:tc>
          <w:tcPr>
            <w:tcW w:w="6510" w:type="dxa"/>
            <w:gridSpan w:val="12"/>
          </w:tcPr>
          <w:p w14:paraId="0635A7BE" w14:textId="77777777" w:rsidR="00C4756A" w:rsidRPr="00A80734" w:rsidRDefault="00C4756A" w:rsidP="00183138">
            <w:pPr>
              <w:rPr>
                <w:sz w:val="24"/>
                <w:szCs w:val="24"/>
              </w:rPr>
            </w:pPr>
            <w:r w:rsidRPr="00A80734">
              <w:rPr>
                <w:sz w:val="24"/>
                <w:szCs w:val="24"/>
              </w:rPr>
              <w:t>Điều kiện khí tượng tối thiểu</w:t>
            </w:r>
          </w:p>
          <w:p w14:paraId="5370D8B2" w14:textId="77777777" w:rsidR="00C4756A" w:rsidRPr="00A80734" w:rsidRDefault="00C4756A" w:rsidP="00183138">
            <w:pPr>
              <w:rPr>
                <w:i/>
                <w:sz w:val="24"/>
                <w:szCs w:val="24"/>
              </w:rPr>
            </w:pPr>
            <w:r w:rsidRPr="00A80734">
              <w:rPr>
                <w:rFonts w:eastAsia="Arial"/>
                <w:i/>
                <w:sz w:val="24"/>
                <w:szCs w:val="24"/>
              </w:rPr>
              <w:t>Weather minima</w:t>
            </w:r>
            <w:r w:rsidRPr="00A80734">
              <w:rPr>
                <w:i/>
                <w:sz w:val="24"/>
                <w:szCs w:val="24"/>
              </w:rPr>
              <w:t xml:space="preserve"> </w:t>
            </w:r>
          </w:p>
        </w:tc>
        <w:tc>
          <w:tcPr>
            <w:tcW w:w="900" w:type="dxa"/>
            <w:vAlign w:val="center"/>
          </w:tcPr>
          <w:p w14:paraId="2B36191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556DDEA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3027457"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0E7FFCD3" w14:textId="77777777" w:rsidTr="00A80734">
        <w:trPr>
          <w:trHeight w:val="224"/>
          <w:jc w:val="center"/>
        </w:trPr>
        <w:tc>
          <w:tcPr>
            <w:tcW w:w="775" w:type="dxa"/>
            <w:vAlign w:val="center"/>
          </w:tcPr>
          <w:p w14:paraId="7A79A514"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1.6</w:t>
            </w:r>
          </w:p>
        </w:tc>
        <w:tc>
          <w:tcPr>
            <w:tcW w:w="6510" w:type="dxa"/>
            <w:gridSpan w:val="12"/>
          </w:tcPr>
          <w:p w14:paraId="27BEF617" w14:textId="77777777" w:rsidR="00C4756A" w:rsidRPr="00A80734" w:rsidRDefault="00C4756A" w:rsidP="00183138">
            <w:pPr>
              <w:rPr>
                <w:sz w:val="24"/>
                <w:szCs w:val="24"/>
              </w:rPr>
            </w:pPr>
            <w:r w:rsidRPr="00A80734">
              <w:rPr>
                <w:sz w:val="24"/>
                <w:szCs w:val="24"/>
              </w:rPr>
              <w:t xml:space="preserve">Lăn bánh tuân thủ theo ATC hoặc hướng dẫn của giáo viên </w:t>
            </w:r>
          </w:p>
          <w:p w14:paraId="63F393B7" w14:textId="77777777" w:rsidR="00C4756A" w:rsidRPr="00A80734" w:rsidRDefault="00C4756A" w:rsidP="00183138">
            <w:pPr>
              <w:rPr>
                <w:i/>
                <w:sz w:val="24"/>
                <w:szCs w:val="24"/>
              </w:rPr>
            </w:pPr>
            <w:r w:rsidRPr="00A80734">
              <w:rPr>
                <w:rFonts w:eastAsia="Arial"/>
                <w:i/>
                <w:sz w:val="24"/>
                <w:szCs w:val="24"/>
              </w:rPr>
              <w:t>Taxiing/Air taxy in compliance with ATC or instructions of instructor</w:t>
            </w:r>
            <w:r w:rsidRPr="00A80734">
              <w:rPr>
                <w:i/>
                <w:sz w:val="24"/>
                <w:szCs w:val="24"/>
              </w:rPr>
              <w:t xml:space="preserve"> </w:t>
            </w:r>
          </w:p>
        </w:tc>
        <w:tc>
          <w:tcPr>
            <w:tcW w:w="900" w:type="dxa"/>
            <w:vAlign w:val="center"/>
          </w:tcPr>
          <w:p w14:paraId="1276B8A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F9600EE"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68AEA1B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3BCEB766" w14:textId="77777777" w:rsidTr="00A80734">
        <w:trPr>
          <w:trHeight w:val="223"/>
          <w:jc w:val="center"/>
        </w:trPr>
        <w:tc>
          <w:tcPr>
            <w:tcW w:w="775" w:type="dxa"/>
            <w:vAlign w:val="center"/>
          </w:tcPr>
          <w:p w14:paraId="5F12D55C"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1.7</w:t>
            </w:r>
          </w:p>
        </w:tc>
        <w:tc>
          <w:tcPr>
            <w:tcW w:w="6510" w:type="dxa"/>
            <w:gridSpan w:val="12"/>
          </w:tcPr>
          <w:p w14:paraId="709018CA" w14:textId="77777777" w:rsidR="00C4756A" w:rsidRPr="00A80734" w:rsidRDefault="00C4756A" w:rsidP="00183138">
            <w:pPr>
              <w:rPr>
                <w:sz w:val="24"/>
                <w:szCs w:val="24"/>
              </w:rPr>
            </w:pPr>
            <w:r w:rsidRPr="00A80734">
              <w:rPr>
                <w:sz w:val="24"/>
                <w:szCs w:val="24"/>
              </w:rPr>
              <w:t>Hội ý, quy trình và kiểm tra trước khi cất cánh</w:t>
            </w:r>
          </w:p>
          <w:p w14:paraId="6313EC93" w14:textId="77777777" w:rsidR="00C4756A" w:rsidRPr="00A80734" w:rsidRDefault="00C4756A" w:rsidP="00183138">
            <w:pPr>
              <w:rPr>
                <w:i/>
                <w:sz w:val="24"/>
                <w:szCs w:val="24"/>
              </w:rPr>
            </w:pPr>
            <w:r w:rsidRPr="00A80734">
              <w:rPr>
                <w:rFonts w:eastAsia="Arial"/>
                <w:i/>
                <w:sz w:val="24"/>
                <w:szCs w:val="24"/>
              </w:rPr>
              <w:t>Pre-take off briefing, procedures and checks</w:t>
            </w:r>
            <w:r w:rsidRPr="00A80734">
              <w:rPr>
                <w:i/>
                <w:sz w:val="24"/>
                <w:szCs w:val="24"/>
              </w:rPr>
              <w:t xml:space="preserve"> </w:t>
            </w:r>
          </w:p>
        </w:tc>
        <w:tc>
          <w:tcPr>
            <w:tcW w:w="900" w:type="dxa"/>
            <w:vAlign w:val="center"/>
          </w:tcPr>
          <w:p w14:paraId="0E67B28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3B38807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01A54182"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10495DB3" w14:textId="77777777" w:rsidTr="00A80734">
        <w:trPr>
          <w:trHeight w:val="224"/>
          <w:jc w:val="center"/>
        </w:trPr>
        <w:tc>
          <w:tcPr>
            <w:tcW w:w="775" w:type="dxa"/>
            <w:vAlign w:val="center"/>
          </w:tcPr>
          <w:p w14:paraId="045E8D1D"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1.8</w:t>
            </w:r>
          </w:p>
        </w:tc>
        <w:tc>
          <w:tcPr>
            <w:tcW w:w="6510" w:type="dxa"/>
            <w:gridSpan w:val="12"/>
          </w:tcPr>
          <w:p w14:paraId="3A58544C" w14:textId="77777777" w:rsidR="00C4756A" w:rsidRPr="00A80734" w:rsidRDefault="00C4756A" w:rsidP="00183138">
            <w:pPr>
              <w:rPr>
                <w:sz w:val="24"/>
                <w:szCs w:val="24"/>
              </w:rPr>
            </w:pPr>
            <w:r w:rsidRPr="00A80734">
              <w:rPr>
                <w:sz w:val="24"/>
                <w:szCs w:val="24"/>
              </w:rPr>
              <w:t>Chuyển đổi bay bằng thiết bị</w:t>
            </w:r>
          </w:p>
          <w:p w14:paraId="69A6BB61" w14:textId="77777777" w:rsidR="00C4756A" w:rsidRPr="00A80734" w:rsidRDefault="00C4756A" w:rsidP="00183138">
            <w:pPr>
              <w:rPr>
                <w:i/>
                <w:sz w:val="24"/>
                <w:szCs w:val="24"/>
              </w:rPr>
            </w:pPr>
            <w:r w:rsidRPr="00A80734">
              <w:rPr>
                <w:rFonts w:eastAsia="Arial"/>
                <w:i/>
                <w:sz w:val="24"/>
                <w:szCs w:val="24"/>
              </w:rPr>
              <w:t>Transition to instrument flight</w:t>
            </w:r>
            <w:r w:rsidRPr="00A80734">
              <w:rPr>
                <w:i/>
                <w:sz w:val="24"/>
                <w:szCs w:val="24"/>
              </w:rPr>
              <w:t xml:space="preserve"> </w:t>
            </w:r>
          </w:p>
        </w:tc>
        <w:tc>
          <w:tcPr>
            <w:tcW w:w="900" w:type="dxa"/>
            <w:vAlign w:val="center"/>
          </w:tcPr>
          <w:p w14:paraId="3C6F54E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1619D607"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8347A6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20DDA7BC" w14:textId="77777777" w:rsidTr="00C46797">
        <w:trPr>
          <w:trHeight w:val="224"/>
          <w:jc w:val="center"/>
        </w:trPr>
        <w:tc>
          <w:tcPr>
            <w:tcW w:w="775" w:type="dxa"/>
            <w:tcBorders>
              <w:bottom w:val="single" w:sz="4" w:space="0" w:color="auto"/>
            </w:tcBorders>
            <w:vAlign w:val="center"/>
          </w:tcPr>
          <w:p w14:paraId="699C5532"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1.9</w:t>
            </w:r>
          </w:p>
        </w:tc>
        <w:tc>
          <w:tcPr>
            <w:tcW w:w="6510" w:type="dxa"/>
            <w:gridSpan w:val="12"/>
            <w:tcBorders>
              <w:bottom w:val="single" w:sz="4" w:space="0" w:color="auto"/>
            </w:tcBorders>
          </w:tcPr>
          <w:p w14:paraId="2D7D4FB5" w14:textId="77777777" w:rsidR="00C4756A" w:rsidRPr="00A80734" w:rsidRDefault="00C4756A" w:rsidP="00183138">
            <w:pPr>
              <w:rPr>
                <w:sz w:val="24"/>
                <w:szCs w:val="24"/>
              </w:rPr>
            </w:pPr>
            <w:r w:rsidRPr="00A80734">
              <w:rPr>
                <w:sz w:val="24"/>
                <w:szCs w:val="24"/>
              </w:rPr>
              <w:t>Quy trình khởi hành bằng thiết bị</w:t>
            </w:r>
          </w:p>
          <w:p w14:paraId="3B67A5DA" w14:textId="77777777" w:rsidR="00C4756A" w:rsidRPr="00A80734" w:rsidRDefault="00C4756A" w:rsidP="00183138">
            <w:pPr>
              <w:rPr>
                <w:rFonts w:eastAsia="Arial"/>
                <w:i/>
                <w:sz w:val="24"/>
                <w:szCs w:val="24"/>
              </w:rPr>
            </w:pPr>
            <w:r w:rsidRPr="00A80734">
              <w:rPr>
                <w:rFonts w:eastAsia="Arial"/>
                <w:i/>
                <w:sz w:val="24"/>
                <w:szCs w:val="24"/>
              </w:rPr>
              <w:t xml:space="preserve">Instrument departure procedures </w:t>
            </w:r>
          </w:p>
        </w:tc>
        <w:tc>
          <w:tcPr>
            <w:tcW w:w="900" w:type="dxa"/>
            <w:tcBorders>
              <w:bottom w:val="single" w:sz="4" w:space="0" w:color="auto"/>
            </w:tcBorders>
            <w:vAlign w:val="center"/>
          </w:tcPr>
          <w:p w14:paraId="1252608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tcBorders>
              <w:bottom w:val="single" w:sz="4" w:space="0" w:color="auto"/>
            </w:tcBorders>
            <w:vAlign w:val="center"/>
          </w:tcPr>
          <w:p w14:paraId="7D4E0E0E"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tcBorders>
              <w:bottom w:val="single" w:sz="4" w:space="0" w:color="auto"/>
            </w:tcBorders>
            <w:vAlign w:val="center"/>
          </w:tcPr>
          <w:p w14:paraId="367E2852"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7ECA1346" w14:textId="77777777" w:rsidTr="00C46797">
        <w:trPr>
          <w:trHeight w:val="240"/>
          <w:jc w:val="center"/>
        </w:trPr>
        <w:tc>
          <w:tcPr>
            <w:tcW w:w="10156" w:type="dxa"/>
            <w:gridSpan w:val="17"/>
            <w:shd w:val="clear" w:color="auto" w:fill="D9D9D9" w:themeFill="background1" w:themeFillShade="D9"/>
            <w:vAlign w:val="center"/>
          </w:tcPr>
          <w:p w14:paraId="727897E2" w14:textId="77777777" w:rsidR="00C4756A" w:rsidRPr="00A80734" w:rsidRDefault="00C4756A" w:rsidP="00183138">
            <w:pPr>
              <w:rPr>
                <w:rFonts w:eastAsia="Arial"/>
                <w:b/>
                <w:sz w:val="24"/>
                <w:szCs w:val="24"/>
              </w:rPr>
            </w:pPr>
            <w:r w:rsidRPr="00A80734">
              <w:rPr>
                <w:rFonts w:eastAsia="Arial"/>
                <w:b/>
                <w:sz w:val="24"/>
                <w:szCs w:val="24"/>
              </w:rPr>
              <w:t>PHẦN 2: ĐIỀU KHIỂN TỔNG QUÁT</w:t>
            </w:r>
          </w:p>
          <w:p w14:paraId="1767A8F9" w14:textId="77777777" w:rsidR="00C4756A" w:rsidRPr="00A80734" w:rsidRDefault="00C4756A" w:rsidP="00183138">
            <w:pPr>
              <w:rPr>
                <w:rFonts w:eastAsia="Arial"/>
                <w:b/>
                <w:sz w:val="24"/>
                <w:szCs w:val="24"/>
              </w:rPr>
            </w:pPr>
            <w:r w:rsidRPr="00A80734">
              <w:rPr>
                <w:rFonts w:eastAsia="Arial"/>
                <w:b/>
                <w:sz w:val="24"/>
                <w:szCs w:val="24"/>
              </w:rPr>
              <w:t>SECTION 2: GENERAL HANDLING</w:t>
            </w:r>
          </w:p>
        </w:tc>
      </w:tr>
      <w:tr w:rsidR="00C4756A" w:rsidRPr="00A80734" w14:paraId="02F8855F" w14:textId="77777777" w:rsidTr="00A80734">
        <w:trPr>
          <w:trHeight w:val="232"/>
          <w:jc w:val="center"/>
        </w:trPr>
        <w:tc>
          <w:tcPr>
            <w:tcW w:w="775" w:type="dxa"/>
            <w:vAlign w:val="center"/>
          </w:tcPr>
          <w:p w14:paraId="295254D3"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2.1</w:t>
            </w:r>
          </w:p>
        </w:tc>
        <w:tc>
          <w:tcPr>
            <w:tcW w:w="6510" w:type="dxa"/>
            <w:gridSpan w:val="12"/>
          </w:tcPr>
          <w:p w14:paraId="568CE7CF" w14:textId="77777777" w:rsidR="00C4756A" w:rsidRPr="00A80734" w:rsidRDefault="00C4756A" w:rsidP="00BA4A0E">
            <w:pPr>
              <w:ind w:right="92"/>
              <w:jc w:val="both"/>
              <w:rPr>
                <w:sz w:val="24"/>
                <w:szCs w:val="24"/>
              </w:rPr>
            </w:pPr>
            <w:r w:rsidRPr="00A80734">
              <w:rPr>
                <w:sz w:val="24"/>
                <w:szCs w:val="24"/>
              </w:rPr>
              <w:t>Điều khiển trực thăng chỉ dựa vào thiết bị, bao gồm:</w:t>
            </w:r>
          </w:p>
          <w:p w14:paraId="76A5E323" w14:textId="77777777" w:rsidR="00C4756A" w:rsidRPr="00A80734" w:rsidRDefault="00C4756A" w:rsidP="00BA4A0E">
            <w:pPr>
              <w:ind w:right="92"/>
              <w:jc w:val="both"/>
              <w:rPr>
                <w:rFonts w:eastAsia="Arial"/>
                <w:i/>
                <w:sz w:val="24"/>
                <w:szCs w:val="24"/>
              </w:rPr>
            </w:pPr>
            <w:r w:rsidRPr="00A80734">
              <w:rPr>
                <w:rFonts w:eastAsia="Arial"/>
                <w:i/>
                <w:sz w:val="24"/>
                <w:szCs w:val="24"/>
              </w:rPr>
              <w:t xml:space="preserve">Control of the helicopter by reference solely to instruments, including: </w:t>
            </w:r>
          </w:p>
        </w:tc>
        <w:tc>
          <w:tcPr>
            <w:tcW w:w="900" w:type="dxa"/>
            <w:vAlign w:val="center"/>
          </w:tcPr>
          <w:p w14:paraId="5507A7F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21C4222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C5FD197"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25872112" w14:textId="77777777" w:rsidTr="00A80734">
        <w:trPr>
          <w:trHeight w:val="223"/>
          <w:jc w:val="center"/>
        </w:trPr>
        <w:tc>
          <w:tcPr>
            <w:tcW w:w="775" w:type="dxa"/>
            <w:vAlign w:val="center"/>
          </w:tcPr>
          <w:p w14:paraId="13213633"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2.1.1</w:t>
            </w:r>
          </w:p>
        </w:tc>
        <w:tc>
          <w:tcPr>
            <w:tcW w:w="6510" w:type="dxa"/>
            <w:gridSpan w:val="12"/>
          </w:tcPr>
          <w:p w14:paraId="7C290E34" w14:textId="77777777" w:rsidR="00C4756A" w:rsidRPr="00A80734" w:rsidRDefault="00C4756A" w:rsidP="00BA4A0E">
            <w:pPr>
              <w:ind w:right="92"/>
              <w:jc w:val="both"/>
              <w:rPr>
                <w:rFonts w:eastAsia="Arial"/>
                <w:sz w:val="24"/>
                <w:szCs w:val="24"/>
              </w:rPr>
            </w:pPr>
            <w:r w:rsidRPr="00A80734">
              <w:rPr>
                <w:sz w:val="24"/>
                <w:szCs w:val="24"/>
              </w:rPr>
              <w:t>Thoát khỏi tư thế bay bất thường, bao gồm duy trì vòng lượn nghiêng 30 độ và vòng lượn hạ độ cao gấp</w:t>
            </w:r>
          </w:p>
          <w:p w14:paraId="4E12E344" w14:textId="77777777" w:rsidR="00C4756A" w:rsidRPr="00A80734" w:rsidRDefault="00C4756A" w:rsidP="00BA4A0E">
            <w:pPr>
              <w:ind w:right="92"/>
              <w:jc w:val="both"/>
              <w:rPr>
                <w:rFonts w:eastAsia="Arial"/>
                <w:i/>
                <w:sz w:val="24"/>
                <w:szCs w:val="24"/>
              </w:rPr>
            </w:pPr>
            <w:r w:rsidRPr="00A80734">
              <w:rPr>
                <w:rFonts w:eastAsia="Arial"/>
                <w:i/>
                <w:sz w:val="24"/>
                <w:szCs w:val="24"/>
              </w:rPr>
              <w:t xml:space="preserve">Recoveries from unusual attitudes, including sustained 30bank turns and steep descending turns </w:t>
            </w:r>
          </w:p>
        </w:tc>
        <w:tc>
          <w:tcPr>
            <w:tcW w:w="900" w:type="dxa"/>
            <w:vAlign w:val="center"/>
          </w:tcPr>
          <w:p w14:paraId="45A583A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9B7FF8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22D376F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51F830D5" w14:textId="77777777" w:rsidTr="00C46797">
        <w:trPr>
          <w:trHeight w:val="384"/>
          <w:jc w:val="center"/>
        </w:trPr>
        <w:tc>
          <w:tcPr>
            <w:tcW w:w="775" w:type="dxa"/>
            <w:tcBorders>
              <w:bottom w:val="single" w:sz="4" w:space="0" w:color="auto"/>
            </w:tcBorders>
            <w:vAlign w:val="center"/>
          </w:tcPr>
          <w:p w14:paraId="4C0C6C61"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2.1.2</w:t>
            </w:r>
          </w:p>
        </w:tc>
        <w:tc>
          <w:tcPr>
            <w:tcW w:w="6510" w:type="dxa"/>
            <w:gridSpan w:val="12"/>
            <w:tcBorders>
              <w:bottom w:val="single" w:sz="4" w:space="0" w:color="auto"/>
            </w:tcBorders>
          </w:tcPr>
          <w:p w14:paraId="13A6B1F6" w14:textId="77777777" w:rsidR="00C4756A" w:rsidRPr="00A80734" w:rsidRDefault="00C4756A" w:rsidP="00BA4A0E">
            <w:pPr>
              <w:ind w:right="92"/>
              <w:jc w:val="both"/>
              <w:rPr>
                <w:rFonts w:eastAsia="Arial"/>
                <w:sz w:val="24"/>
                <w:szCs w:val="24"/>
              </w:rPr>
            </w:pPr>
            <w:r w:rsidRPr="00A80734">
              <w:rPr>
                <w:sz w:val="24"/>
                <w:szCs w:val="24"/>
              </w:rPr>
              <w:t>Thoát khỏi tư thế bay bất thường, bao gồm duy trì vòng lượn nghiêng 30 độ và vòng lượn hạ độ cao gấp</w:t>
            </w:r>
          </w:p>
          <w:p w14:paraId="7D05F358" w14:textId="77777777" w:rsidR="00C4756A" w:rsidRPr="00A80734" w:rsidRDefault="00C4756A" w:rsidP="00BA4A0E">
            <w:pPr>
              <w:ind w:right="92"/>
              <w:jc w:val="both"/>
              <w:rPr>
                <w:rFonts w:eastAsia="Arial"/>
                <w:i/>
                <w:sz w:val="24"/>
                <w:szCs w:val="24"/>
              </w:rPr>
            </w:pPr>
            <w:r w:rsidRPr="00A80734">
              <w:rPr>
                <w:rFonts w:eastAsia="Arial"/>
                <w:i/>
                <w:sz w:val="24"/>
                <w:szCs w:val="24"/>
              </w:rPr>
              <w:t xml:space="preserve">Recoveries from unusual attitudes, including sustained 30bank turns and steep descending turns </w:t>
            </w:r>
          </w:p>
        </w:tc>
        <w:tc>
          <w:tcPr>
            <w:tcW w:w="900" w:type="dxa"/>
            <w:tcBorders>
              <w:bottom w:val="single" w:sz="4" w:space="0" w:color="auto"/>
            </w:tcBorders>
            <w:vAlign w:val="center"/>
          </w:tcPr>
          <w:p w14:paraId="6855740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tcBorders>
              <w:bottom w:val="single" w:sz="4" w:space="0" w:color="auto"/>
            </w:tcBorders>
            <w:vAlign w:val="center"/>
          </w:tcPr>
          <w:p w14:paraId="3150EA2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tcBorders>
              <w:bottom w:val="single" w:sz="4" w:space="0" w:color="auto"/>
            </w:tcBorders>
            <w:vAlign w:val="center"/>
          </w:tcPr>
          <w:p w14:paraId="08341AE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5DDA27F6" w14:textId="77777777" w:rsidTr="00C46797">
        <w:trPr>
          <w:trHeight w:val="239"/>
          <w:jc w:val="center"/>
        </w:trPr>
        <w:tc>
          <w:tcPr>
            <w:tcW w:w="10156" w:type="dxa"/>
            <w:gridSpan w:val="17"/>
            <w:shd w:val="clear" w:color="auto" w:fill="D9D9D9" w:themeFill="background1" w:themeFillShade="D9"/>
          </w:tcPr>
          <w:p w14:paraId="39764853" w14:textId="77777777" w:rsidR="00C4756A" w:rsidRPr="00A80734" w:rsidRDefault="00C4756A" w:rsidP="00183138">
            <w:pPr>
              <w:rPr>
                <w:b/>
                <w:sz w:val="24"/>
                <w:szCs w:val="24"/>
              </w:rPr>
            </w:pPr>
            <w:r w:rsidRPr="00A80734">
              <w:rPr>
                <w:b/>
                <w:sz w:val="24"/>
                <w:szCs w:val="24"/>
              </w:rPr>
              <w:t>PHẦN 3: QUY TRÌNH IFR TRÊN ĐƯỜNG BAY</w:t>
            </w:r>
          </w:p>
          <w:p w14:paraId="09C1760B" w14:textId="77777777" w:rsidR="00C4756A" w:rsidRPr="00A80734" w:rsidRDefault="00C4756A" w:rsidP="00183138">
            <w:pPr>
              <w:rPr>
                <w:rFonts w:eastAsia="Arial"/>
                <w:b/>
                <w:sz w:val="24"/>
                <w:szCs w:val="24"/>
              </w:rPr>
            </w:pPr>
            <w:r w:rsidRPr="00A80734">
              <w:rPr>
                <w:rFonts w:eastAsia="Arial"/>
                <w:b/>
                <w:sz w:val="24"/>
                <w:szCs w:val="24"/>
              </w:rPr>
              <w:t xml:space="preserve">SECTION 3: EN ROUTE IFR PROCEDURES </w:t>
            </w:r>
          </w:p>
        </w:tc>
      </w:tr>
      <w:tr w:rsidR="00C4756A" w:rsidRPr="00A80734" w14:paraId="4FC83E40" w14:textId="77777777" w:rsidTr="00A80734">
        <w:trPr>
          <w:trHeight w:val="233"/>
          <w:jc w:val="center"/>
        </w:trPr>
        <w:tc>
          <w:tcPr>
            <w:tcW w:w="775" w:type="dxa"/>
            <w:vAlign w:val="center"/>
          </w:tcPr>
          <w:p w14:paraId="153BE967" w14:textId="77777777" w:rsidR="00C4756A" w:rsidRPr="00A80734" w:rsidRDefault="00C4756A" w:rsidP="00183138">
            <w:pPr>
              <w:jc w:val="center"/>
              <w:rPr>
                <w:sz w:val="24"/>
                <w:szCs w:val="24"/>
              </w:rPr>
            </w:pPr>
            <w:r w:rsidRPr="00A80734">
              <w:rPr>
                <w:sz w:val="24"/>
                <w:szCs w:val="24"/>
              </w:rPr>
              <w:t>3.1</w:t>
            </w:r>
          </w:p>
        </w:tc>
        <w:tc>
          <w:tcPr>
            <w:tcW w:w="6510" w:type="dxa"/>
            <w:gridSpan w:val="12"/>
          </w:tcPr>
          <w:p w14:paraId="3675D083" w14:textId="77777777" w:rsidR="00C4756A" w:rsidRPr="00A80734" w:rsidRDefault="00C4756A" w:rsidP="00183138">
            <w:pPr>
              <w:rPr>
                <w:sz w:val="24"/>
                <w:szCs w:val="24"/>
              </w:rPr>
            </w:pPr>
            <w:r w:rsidRPr="00A80734">
              <w:rPr>
                <w:sz w:val="24"/>
                <w:szCs w:val="24"/>
              </w:rPr>
              <w:t>Tiếp cận, bao gồm nhập đường bay, ví dụ NDB, VOR, RNAV</w:t>
            </w:r>
          </w:p>
          <w:p w14:paraId="60CCFEFD" w14:textId="77777777" w:rsidR="00C4756A" w:rsidRPr="00A80734" w:rsidRDefault="00C4756A" w:rsidP="00183138">
            <w:pPr>
              <w:rPr>
                <w:rFonts w:eastAsia="Arial"/>
                <w:i/>
                <w:sz w:val="24"/>
                <w:szCs w:val="24"/>
              </w:rPr>
            </w:pPr>
            <w:r w:rsidRPr="00A80734">
              <w:rPr>
                <w:rFonts w:eastAsia="Arial"/>
                <w:i/>
                <w:sz w:val="24"/>
                <w:szCs w:val="24"/>
              </w:rPr>
              <w:t xml:space="preserve">Tracking, including interception, e.g. NDB, VOR, RNAV </w:t>
            </w:r>
          </w:p>
        </w:tc>
        <w:tc>
          <w:tcPr>
            <w:tcW w:w="900" w:type="dxa"/>
            <w:vAlign w:val="center"/>
          </w:tcPr>
          <w:p w14:paraId="335F221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3AC126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5B4A6317"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3180862B" w14:textId="77777777" w:rsidTr="00A80734">
        <w:trPr>
          <w:trHeight w:val="223"/>
          <w:jc w:val="center"/>
        </w:trPr>
        <w:tc>
          <w:tcPr>
            <w:tcW w:w="775" w:type="dxa"/>
            <w:vAlign w:val="center"/>
          </w:tcPr>
          <w:p w14:paraId="5008EF5F" w14:textId="77777777" w:rsidR="00C4756A" w:rsidRPr="00A80734" w:rsidRDefault="00C4756A" w:rsidP="00183138">
            <w:pPr>
              <w:jc w:val="center"/>
              <w:rPr>
                <w:sz w:val="24"/>
                <w:szCs w:val="24"/>
              </w:rPr>
            </w:pPr>
            <w:r w:rsidRPr="00A80734">
              <w:rPr>
                <w:sz w:val="24"/>
                <w:szCs w:val="24"/>
              </w:rPr>
              <w:t>3.2</w:t>
            </w:r>
          </w:p>
        </w:tc>
        <w:tc>
          <w:tcPr>
            <w:tcW w:w="6510" w:type="dxa"/>
            <w:gridSpan w:val="12"/>
          </w:tcPr>
          <w:p w14:paraId="01D3EC5A" w14:textId="77777777" w:rsidR="00C4756A" w:rsidRPr="00A80734" w:rsidRDefault="00C4756A" w:rsidP="00183138">
            <w:pPr>
              <w:rPr>
                <w:sz w:val="24"/>
                <w:szCs w:val="24"/>
              </w:rPr>
            </w:pPr>
            <w:r w:rsidRPr="00A80734">
              <w:rPr>
                <w:sz w:val="24"/>
                <w:szCs w:val="24"/>
              </w:rPr>
              <w:t>Sử dụng thiết bị trợ giúp vô tuyến</w:t>
            </w:r>
          </w:p>
          <w:p w14:paraId="3A1EEE32" w14:textId="77777777" w:rsidR="00C4756A" w:rsidRPr="00A80734" w:rsidRDefault="00C4756A" w:rsidP="00183138">
            <w:pPr>
              <w:rPr>
                <w:rFonts w:eastAsia="Arial"/>
                <w:i/>
                <w:sz w:val="24"/>
                <w:szCs w:val="24"/>
              </w:rPr>
            </w:pPr>
            <w:r w:rsidRPr="00A80734">
              <w:rPr>
                <w:rFonts w:eastAsia="Arial"/>
                <w:i/>
                <w:sz w:val="24"/>
                <w:szCs w:val="24"/>
              </w:rPr>
              <w:t xml:space="preserve">Use of radio aids </w:t>
            </w:r>
          </w:p>
        </w:tc>
        <w:tc>
          <w:tcPr>
            <w:tcW w:w="900" w:type="dxa"/>
            <w:vAlign w:val="center"/>
          </w:tcPr>
          <w:p w14:paraId="4FA4C22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EB9B97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360D263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63635D12" w14:textId="77777777" w:rsidTr="00A80734">
        <w:trPr>
          <w:trHeight w:val="224"/>
          <w:jc w:val="center"/>
        </w:trPr>
        <w:tc>
          <w:tcPr>
            <w:tcW w:w="775" w:type="dxa"/>
            <w:vAlign w:val="center"/>
          </w:tcPr>
          <w:p w14:paraId="2AA7E635" w14:textId="77777777" w:rsidR="00C4756A" w:rsidRPr="00A80734" w:rsidRDefault="00C4756A" w:rsidP="00183138">
            <w:pPr>
              <w:jc w:val="center"/>
              <w:rPr>
                <w:sz w:val="24"/>
                <w:szCs w:val="24"/>
              </w:rPr>
            </w:pPr>
            <w:r w:rsidRPr="00A80734">
              <w:rPr>
                <w:sz w:val="24"/>
                <w:szCs w:val="24"/>
              </w:rPr>
              <w:t>3.3</w:t>
            </w:r>
          </w:p>
        </w:tc>
        <w:tc>
          <w:tcPr>
            <w:tcW w:w="6510" w:type="dxa"/>
            <w:gridSpan w:val="12"/>
          </w:tcPr>
          <w:p w14:paraId="063736C8" w14:textId="77777777" w:rsidR="00C4756A" w:rsidRPr="00A80734" w:rsidRDefault="00C4756A" w:rsidP="00183138">
            <w:pPr>
              <w:rPr>
                <w:sz w:val="24"/>
                <w:szCs w:val="24"/>
              </w:rPr>
            </w:pPr>
            <w:r w:rsidRPr="00A80734">
              <w:rPr>
                <w:sz w:val="24"/>
                <w:szCs w:val="24"/>
              </w:rPr>
              <w:t xml:space="preserve">Bay bằng, kiểm soát hướng bay, độ cao và tốc độ bay, thiết lập </w:t>
            </w:r>
          </w:p>
          <w:p w14:paraId="0F3D3AA0" w14:textId="77777777" w:rsidR="00C4756A" w:rsidRPr="00A80734" w:rsidRDefault="00C4756A" w:rsidP="00183138">
            <w:pPr>
              <w:rPr>
                <w:rFonts w:eastAsia="Arial"/>
                <w:i/>
                <w:sz w:val="24"/>
                <w:szCs w:val="24"/>
              </w:rPr>
            </w:pPr>
            <w:r w:rsidRPr="00A80734">
              <w:rPr>
                <w:rFonts w:eastAsia="Arial"/>
                <w:i/>
                <w:sz w:val="24"/>
                <w:szCs w:val="24"/>
              </w:rPr>
              <w:t xml:space="preserve">Level flight, control of heading, altitude and airspeed, power setting </w:t>
            </w:r>
          </w:p>
        </w:tc>
        <w:tc>
          <w:tcPr>
            <w:tcW w:w="900" w:type="dxa"/>
            <w:vAlign w:val="center"/>
          </w:tcPr>
          <w:p w14:paraId="3AFEC6C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5B1D3C3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0B9B644C"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78F4FE32" w14:textId="77777777" w:rsidTr="00A80734">
        <w:trPr>
          <w:trHeight w:val="224"/>
          <w:jc w:val="center"/>
        </w:trPr>
        <w:tc>
          <w:tcPr>
            <w:tcW w:w="775" w:type="dxa"/>
            <w:vAlign w:val="center"/>
          </w:tcPr>
          <w:p w14:paraId="75F674D8" w14:textId="77777777" w:rsidR="00C4756A" w:rsidRPr="00A80734" w:rsidRDefault="00C4756A" w:rsidP="00183138">
            <w:pPr>
              <w:jc w:val="center"/>
              <w:rPr>
                <w:sz w:val="24"/>
                <w:szCs w:val="24"/>
              </w:rPr>
            </w:pPr>
            <w:r w:rsidRPr="00A80734">
              <w:rPr>
                <w:sz w:val="24"/>
                <w:szCs w:val="24"/>
              </w:rPr>
              <w:t>3.4</w:t>
            </w:r>
          </w:p>
        </w:tc>
        <w:tc>
          <w:tcPr>
            <w:tcW w:w="6510" w:type="dxa"/>
            <w:gridSpan w:val="12"/>
          </w:tcPr>
          <w:p w14:paraId="0AED8599" w14:textId="77777777" w:rsidR="00C4756A" w:rsidRPr="00A80734" w:rsidRDefault="00C4756A" w:rsidP="00183138">
            <w:pPr>
              <w:rPr>
                <w:sz w:val="24"/>
                <w:szCs w:val="24"/>
              </w:rPr>
            </w:pPr>
            <w:r w:rsidRPr="00A80734">
              <w:rPr>
                <w:sz w:val="24"/>
                <w:szCs w:val="24"/>
              </w:rPr>
              <w:t>Thiết lập đồng hồ đo độ cao</w:t>
            </w:r>
          </w:p>
          <w:p w14:paraId="552AED43" w14:textId="77777777" w:rsidR="00C4756A" w:rsidRPr="00A80734" w:rsidRDefault="00C4756A" w:rsidP="00183138">
            <w:pPr>
              <w:rPr>
                <w:rFonts w:eastAsia="Arial"/>
                <w:i/>
                <w:sz w:val="24"/>
                <w:szCs w:val="24"/>
              </w:rPr>
            </w:pPr>
            <w:r w:rsidRPr="00A80734">
              <w:rPr>
                <w:rFonts w:eastAsia="Arial"/>
                <w:i/>
                <w:sz w:val="24"/>
                <w:szCs w:val="24"/>
              </w:rPr>
              <w:t xml:space="preserve">Altimeter settings </w:t>
            </w:r>
          </w:p>
        </w:tc>
        <w:tc>
          <w:tcPr>
            <w:tcW w:w="900" w:type="dxa"/>
            <w:vAlign w:val="center"/>
          </w:tcPr>
          <w:p w14:paraId="6ADD036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3BD834A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068A0F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4152D0EB" w14:textId="77777777" w:rsidTr="00A80734">
        <w:trPr>
          <w:trHeight w:val="223"/>
          <w:jc w:val="center"/>
        </w:trPr>
        <w:tc>
          <w:tcPr>
            <w:tcW w:w="775" w:type="dxa"/>
            <w:vAlign w:val="center"/>
          </w:tcPr>
          <w:p w14:paraId="69C8C0C5" w14:textId="77777777" w:rsidR="00C4756A" w:rsidRPr="00A80734" w:rsidRDefault="00C4756A" w:rsidP="00183138">
            <w:pPr>
              <w:jc w:val="center"/>
              <w:rPr>
                <w:rFonts w:eastAsia="Arial"/>
                <w:sz w:val="24"/>
                <w:szCs w:val="24"/>
              </w:rPr>
            </w:pPr>
            <w:r w:rsidRPr="00A80734">
              <w:rPr>
                <w:rFonts w:eastAsia="Arial"/>
                <w:sz w:val="24"/>
                <w:szCs w:val="24"/>
              </w:rPr>
              <w:t>3.5</w:t>
            </w:r>
          </w:p>
        </w:tc>
        <w:tc>
          <w:tcPr>
            <w:tcW w:w="6510" w:type="dxa"/>
            <w:gridSpan w:val="12"/>
          </w:tcPr>
          <w:p w14:paraId="5598221A" w14:textId="77777777" w:rsidR="00C4756A" w:rsidRPr="00A80734" w:rsidRDefault="00C4756A" w:rsidP="00183138">
            <w:pPr>
              <w:rPr>
                <w:sz w:val="24"/>
                <w:szCs w:val="24"/>
              </w:rPr>
            </w:pPr>
            <w:r w:rsidRPr="00A80734">
              <w:rPr>
                <w:sz w:val="24"/>
                <w:szCs w:val="24"/>
              </w:rPr>
              <w:t>Tính thời gian và hiệu chỉnh thời gian đến dự kiến</w:t>
            </w:r>
          </w:p>
          <w:p w14:paraId="486125CC" w14:textId="77777777" w:rsidR="00C4756A" w:rsidRPr="00A80734" w:rsidRDefault="00C4756A" w:rsidP="00183138">
            <w:pPr>
              <w:rPr>
                <w:rFonts w:eastAsia="Arial"/>
                <w:i/>
                <w:sz w:val="24"/>
                <w:szCs w:val="24"/>
              </w:rPr>
            </w:pPr>
            <w:r w:rsidRPr="00A80734">
              <w:rPr>
                <w:rFonts w:eastAsia="Arial"/>
                <w:i/>
                <w:sz w:val="24"/>
                <w:szCs w:val="24"/>
              </w:rPr>
              <w:t xml:space="preserve">Timing and revision of ETAs </w:t>
            </w:r>
          </w:p>
        </w:tc>
        <w:tc>
          <w:tcPr>
            <w:tcW w:w="900" w:type="dxa"/>
            <w:vAlign w:val="center"/>
          </w:tcPr>
          <w:p w14:paraId="51F3E19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14225FE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05C713E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581B21E2" w14:textId="77777777" w:rsidTr="00A80734">
        <w:trPr>
          <w:trHeight w:val="224"/>
          <w:jc w:val="center"/>
        </w:trPr>
        <w:tc>
          <w:tcPr>
            <w:tcW w:w="775" w:type="dxa"/>
            <w:vAlign w:val="center"/>
          </w:tcPr>
          <w:p w14:paraId="21259EF7" w14:textId="77777777" w:rsidR="00C4756A" w:rsidRPr="00A80734" w:rsidRDefault="00C4756A" w:rsidP="00183138">
            <w:pPr>
              <w:jc w:val="center"/>
              <w:rPr>
                <w:sz w:val="24"/>
                <w:szCs w:val="24"/>
              </w:rPr>
            </w:pPr>
            <w:r w:rsidRPr="00A80734">
              <w:rPr>
                <w:sz w:val="24"/>
                <w:szCs w:val="24"/>
              </w:rPr>
              <w:t>3.6</w:t>
            </w:r>
          </w:p>
        </w:tc>
        <w:tc>
          <w:tcPr>
            <w:tcW w:w="6510" w:type="dxa"/>
            <w:gridSpan w:val="12"/>
          </w:tcPr>
          <w:p w14:paraId="3B502A2B" w14:textId="77777777" w:rsidR="00C4756A" w:rsidRPr="00A80734" w:rsidRDefault="00C4756A" w:rsidP="00183138">
            <w:pPr>
              <w:rPr>
                <w:sz w:val="24"/>
                <w:szCs w:val="24"/>
              </w:rPr>
            </w:pPr>
            <w:r w:rsidRPr="00A80734">
              <w:rPr>
                <w:sz w:val="24"/>
                <w:szCs w:val="24"/>
              </w:rPr>
              <w:t>Theo dõi tiến trình bay, nhật ký bay, mức tiêu thụ nhiên liệu, quản lý hệ thống</w:t>
            </w:r>
          </w:p>
          <w:p w14:paraId="0D6E958E" w14:textId="77777777" w:rsidR="00C4756A" w:rsidRPr="00A80734" w:rsidRDefault="00C4756A" w:rsidP="00183138">
            <w:pPr>
              <w:rPr>
                <w:rFonts w:eastAsia="Arial"/>
                <w:i/>
                <w:sz w:val="24"/>
                <w:szCs w:val="24"/>
              </w:rPr>
            </w:pPr>
            <w:r w:rsidRPr="00A80734">
              <w:rPr>
                <w:rFonts w:eastAsia="Arial"/>
                <w:i/>
                <w:sz w:val="24"/>
                <w:szCs w:val="24"/>
              </w:rPr>
              <w:t xml:space="preserve">Monitoring of flight progress, flight log, fuel usage, systems management </w:t>
            </w:r>
          </w:p>
        </w:tc>
        <w:tc>
          <w:tcPr>
            <w:tcW w:w="900" w:type="dxa"/>
            <w:vAlign w:val="center"/>
          </w:tcPr>
          <w:p w14:paraId="666C2B92"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5ED068B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C4E04C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44B7B5FA" w14:textId="77777777" w:rsidTr="00A80734">
        <w:trPr>
          <w:trHeight w:val="224"/>
          <w:jc w:val="center"/>
        </w:trPr>
        <w:tc>
          <w:tcPr>
            <w:tcW w:w="775" w:type="dxa"/>
            <w:vAlign w:val="center"/>
          </w:tcPr>
          <w:p w14:paraId="23EFCD38" w14:textId="77777777" w:rsidR="00C4756A" w:rsidRPr="00A80734" w:rsidRDefault="00C4756A" w:rsidP="00183138">
            <w:pPr>
              <w:jc w:val="center"/>
              <w:rPr>
                <w:sz w:val="24"/>
                <w:szCs w:val="24"/>
              </w:rPr>
            </w:pPr>
            <w:r w:rsidRPr="00A80734">
              <w:rPr>
                <w:sz w:val="24"/>
                <w:szCs w:val="24"/>
              </w:rPr>
              <w:t>3.7</w:t>
            </w:r>
          </w:p>
        </w:tc>
        <w:tc>
          <w:tcPr>
            <w:tcW w:w="6510" w:type="dxa"/>
            <w:gridSpan w:val="12"/>
          </w:tcPr>
          <w:p w14:paraId="41A0A952" w14:textId="77777777" w:rsidR="00C4756A" w:rsidRPr="00A80734" w:rsidRDefault="00C4756A" w:rsidP="00183138">
            <w:pPr>
              <w:rPr>
                <w:sz w:val="24"/>
                <w:szCs w:val="24"/>
              </w:rPr>
            </w:pPr>
            <w:r w:rsidRPr="00A80734">
              <w:rPr>
                <w:sz w:val="24"/>
                <w:szCs w:val="24"/>
              </w:rPr>
              <w:t>Quy trình chống đóng băng, mô phỏng nếu cần thiết và phù hợp</w:t>
            </w:r>
          </w:p>
          <w:p w14:paraId="4B8C8FAC" w14:textId="77777777" w:rsidR="00C4756A" w:rsidRPr="00A80734" w:rsidRDefault="00C4756A" w:rsidP="00183138">
            <w:pPr>
              <w:rPr>
                <w:rFonts w:eastAsia="Arial"/>
                <w:b/>
                <w:i/>
                <w:sz w:val="24"/>
                <w:szCs w:val="24"/>
              </w:rPr>
            </w:pPr>
            <w:r w:rsidRPr="00A80734">
              <w:rPr>
                <w:rFonts w:eastAsia="Arial"/>
                <w:i/>
                <w:sz w:val="24"/>
                <w:szCs w:val="24"/>
              </w:rPr>
              <w:t xml:space="preserve">Ice protection procedures, simulated if necessary and applicable </w:t>
            </w:r>
          </w:p>
        </w:tc>
        <w:tc>
          <w:tcPr>
            <w:tcW w:w="900" w:type="dxa"/>
            <w:vAlign w:val="center"/>
          </w:tcPr>
          <w:p w14:paraId="6A708E0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B049201"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96221C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60E5EB98" w14:textId="77777777" w:rsidTr="00C46797">
        <w:trPr>
          <w:trHeight w:val="223"/>
          <w:jc w:val="center"/>
        </w:trPr>
        <w:tc>
          <w:tcPr>
            <w:tcW w:w="775" w:type="dxa"/>
            <w:tcBorders>
              <w:bottom w:val="single" w:sz="4" w:space="0" w:color="auto"/>
            </w:tcBorders>
            <w:vAlign w:val="center"/>
          </w:tcPr>
          <w:p w14:paraId="56CCFF13" w14:textId="77777777" w:rsidR="00C4756A" w:rsidRPr="00A80734" w:rsidRDefault="00C4756A" w:rsidP="00183138">
            <w:pPr>
              <w:jc w:val="center"/>
              <w:rPr>
                <w:sz w:val="24"/>
                <w:szCs w:val="24"/>
              </w:rPr>
            </w:pPr>
            <w:r w:rsidRPr="00A80734">
              <w:rPr>
                <w:sz w:val="24"/>
                <w:szCs w:val="24"/>
              </w:rPr>
              <w:t>3.8</w:t>
            </w:r>
          </w:p>
        </w:tc>
        <w:tc>
          <w:tcPr>
            <w:tcW w:w="6510" w:type="dxa"/>
            <w:gridSpan w:val="12"/>
            <w:tcBorders>
              <w:bottom w:val="single" w:sz="4" w:space="0" w:color="auto"/>
            </w:tcBorders>
          </w:tcPr>
          <w:p w14:paraId="11627224" w14:textId="77777777" w:rsidR="00C4756A" w:rsidRPr="00A80734" w:rsidRDefault="00C4756A" w:rsidP="00183138">
            <w:pPr>
              <w:rPr>
                <w:sz w:val="24"/>
                <w:szCs w:val="24"/>
              </w:rPr>
            </w:pPr>
            <w:r w:rsidRPr="00A80734">
              <w:rPr>
                <w:sz w:val="24"/>
                <w:szCs w:val="24"/>
              </w:rPr>
              <w:t>Liên lạc quản lý không lưu – tuân thủ, quy trình R/T</w:t>
            </w:r>
          </w:p>
          <w:p w14:paraId="08C19AAF" w14:textId="77777777" w:rsidR="00C4756A" w:rsidRPr="00A80734" w:rsidRDefault="00C4756A" w:rsidP="00183138">
            <w:pPr>
              <w:rPr>
                <w:rFonts w:eastAsia="Arial"/>
                <w:i/>
                <w:sz w:val="24"/>
                <w:szCs w:val="24"/>
              </w:rPr>
            </w:pPr>
            <w:r w:rsidRPr="00A80734">
              <w:rPr>
                <w:rFonts w:eastAsia="Arial"/>
                <w:i/>
                <w:sz w:val="24"/>
                <w:szCs w:val="24"/>
              </w:rPr>
              <w:t xml:space="preserve">ATC liaison and compliance, R/T procedures </w:t>
            </w:r>
          </w:p>
        </w:tc>
        <w:tc>
          <w:tcPr>
            <w:tcW w:w="900" w:type="dxa"/>
            <w:tcBorders>
              <w:bottom w:val="single" w:sz="4" w:space="0" w:color="auto"/>
            </w:tcBorders>
            <w:vAlign w:val="center"/>
          </w:tcPr>
          <w:p w14:paraId="0657E99E"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tcBorders>
              <w:bottom w:val="single" w:sz="4" w:space="0" w:color="auto"/>
            </w:tcBorders>
            <w:vAlign w:val="center"/>
          </w:tcPr>
          <w:p w14:paraId="75AA152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tcBorders>
              <w:bottom w:val="single" w:sz="4" w:space="0" w:color="auto"/>
            </w:tcBorders>
            <w:vAlign w:val="center"/>
          </w:tcPr>
          <w:p w14:paraId="18FA99A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3E69D6C6" w14:textId="77777777" w:rsidTr="00C46797">
        <w:trPr>
          <w:trHeight w:val="239"/>
          <w:jc w:val="center"/>
        </w:trPr>
        <w:tc>
          <w:tcPr>
            <w:tcW w:w="10156" w:type="dxa"/>
            <w:gridSpan w:val="17"/>
            <w:shd w:val="clear" w:color="auto" w:fill="D9D9D9" w:themeFill="background1" w:themeFillShade="D9"/>
          </w:tcPr>
          <w:p w14:paraId="6F8C0214" w14:textId="77777777" w:rsidR="00C4756A" w:rsidRPr="00A80734" w:rsidRDefault="00C4756A" w:rsidP="00183138">
            <w:pPr>
              <w:rPr>
                <w:b/>
                <w:sz w:val="24"/>
                <w:szCs w:val="24"/>
              </w:rPr>
            </w:pPr>
            <w:r w:rsidRPr="00A80734">
              <w:rPr>
                <w:b/>
                <w:sz w:val="24"/>
                <w:szCs w:val="24"/>
              </w:rPr>
              <w:t>PHẦN 4: TIẾP CẬN CHÍNH XÁC</w:t>
            </w:r>
          </w:p>
          <w:p w14:paraId="6938ADA1" w14:textId="77777777" w:rsidR="00C4756A" w:rsidRPr="00A80734" w:rsidRDefault="00C4756A" w:rsidP="00183138">
            <w:pPr>
              <w:rPr>
                <w:rFonts w:eastAsia="Arial"/>
                <w:b/>
                <w:sz w:val="24"/>
                <w:szCs w:val="24"/>
              </w:rPr>
            </w:pPr>
            <w:r w:rsidRPr="00A80734">
              <w:rPr>
                <w:rFonts w:eastAsia="Arial"/>
                <w:b/>
                <w:sz w:val="24"/>
                <w:szCs w:val="24"/>
              </w:rPr>
              <w:t>SEC</w:t>
            </w:r>
            <w:r w:rsidRPr="00A80734">
              <w:rPr>
                <w:rFonts w:eastAsia="Arial"/>
                <w:b/>
                <w:sz w:val="24"/>
                <w:szCs w:val="24"/>
              </w:rPr>
              <w:lastRenderedPageBreak/>
              <w:t xml:space="preserve">TION 4: PRECISION APPROACH  </w:t>
            </w:r>
          </w:p>
        </w:tc>
      </w:tr>
      <w:tr w:rsidR="00C4756A" w:rsidRPr="00A80734" w14:paraId="1ED42CE9" w14:textId="77777777" w:rsidTr="00A80734">
        <w:trPr>
          <w:trHeight w:val="232"/>
          <w:jc w:val="center"/>
        </w:trPr>
        <w:tc>
          <w:tcPr>
            <w:tcW w:w="775" w:type="dxa"/>
            <w:vAlign w:val="center"/>
          </w:tcPr>
          <w:p w14:paraId="7D61493C" w14:textId="77777777" w:rsidR="00C4756A" w:rsidRPr="00A80734" w:rsidRDefault="00C4756A" w:rsidP="00183138">
            <w:pPr>
              <w:jc w:val="center"/>
              <w:rPr>
                <w:sz w:val="24"/>
                <w:szCs w:val="24"/>
              </w:rPr>
            </w:pPr>
            <w:r w:rsidRPr="00A80734">
              <w:rPr>
                <w:sz w:val="24"/>
                <w:szCs w:val="24"/>
              </w:rPr>
              <w:t>4.1</w:t>
            </w:r>
          </w:p>
        </w:tc>
        <w:tc>
          <w:tcPr>
            <w:tcW w:w="6510" w:type="dxa"/>
            <w:gridSpan w:val="12"/>
          </w:tcPr>
          <w:p w14:paraId="184384CD" w14:textId="77777777" w:rsidR="00C4756A" w:rsidRPr="00A80734" w:rsidRDefault="00C4756A" w:rsidP="00183138">
            <w:pPr>
              <w:rPr>
                <w:sz w:val="24"/>
                <w:szCs w:val="24"/>
              </w:rPr>
            </w:pPr>
            <w:r w:rsidRPr="00A80734">
              <w:rPr>
                <w:sz w:val="24"/>
                <w:szCs w:val="24"/>
              </w:rPr>
              <w:t>Thiết lập và kiểm tra thiết bị dẫn đường, nhận diện thiết bị</w:t>
            </w:r>
          </w:p>
          <w:p w14:paraId="714A65A4" w14:textId="77777777" w:rsidR="00C4756A" w:rsidRPr="00A80734" w:rsidRDefault="00C4756A" w:rsidP="00183138">
            <w:pPr>
              <w:rPr>
                <w:rFonts w:eastAsia="Arial"/>
                <w:b/>
                <w:i/>
                <w:sz w:val="24"/>
                <w:szCs w:val="24"/>
              </w:rPr>
            </w:pPr>
            <w:r w:rsidRPr="00A80734">
              <w:rPr>
                <w:rFonts w:eastAsia="Arial"/>
                <w:i/>
                <w:sz w:val="24"/>
                <w:szCs w:val="24"/>
              </w:rPr>
              <w:t xml:space="preserve">Setting and checking of navigational aids, identification of facilities </w:t>
            </w:r>
          </w:p>
        </w:tc>
        <w:tc>
          <w:tcPr>
            <w:tcW w:w="900" w:type="dxa"/>
            <w:vAlign w:val="center"/>
          </w:tcPr>
          <w:p w14:paraId="4E2A351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4444B982"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1B8D828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20CF478A" w14:textId="77777777" w:rsidTr="00A80734">
        <w:trPr>
          <w:trHeight w:val="224"/>
          <w:jc w:val="center"/>
        </w:trPr>
        <w:tc>
          <w:tcPr>
            <w:tcW w:w="775" w:type="dxa"/>
            <w:vAlign w:val="center"/>
          </w:tcPr>
          <w:p w14:paraId="4CCBBA44"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4.2</w:t>
            </w:r>
          </w:p>
        </w:tc>
        <w:tc>
          <w:tcPr>
            <w:tcW w:w="6510" w:type="dxa"/>
            <w:gridSpan w:val="12"/>
          </w:tcPr>
          <w:p w14:paraId="3EB59174" w14:textId="77777777" w:rsidR="00C4756A" w:rsidRPr="00A80734" w:rsidRDefault="00C4756A" w:rsidP="00183138">
            <w:pPr>
              <w:rPr>
                <w:sz w:val="24"/>
                <w:szCs w:val="24"/>
              </w:rPr>
            </w:pPr>
            <w:r w:rsidRPr="00A80734">
              <w:rPr>
                <w:sz w:val="24"/>
                <w:szCs w:val="24"/>
              </w:rPr>
              <w:t>Quy trình đến, kiểm tra đồng hồ đo độ cao</w:t>
            </w:r>
          </w:p>
          <w:p w14:paraId="5699E54F" w14:textId="77777777" w:rsidR="00C4756A" w:rsidRPr="00A80734" w:rsidRDefault="00C4756A" w:rsidP="00183138">
            <w:pPr>
              <w:rPr>
                <w:rFonts w:eastAsia="Arial"/>
                <w:i/>
                <w:sz w:val="24"/>
                <w:szCs w:val="24"/>
              </w:rPr>
            </w:pPr>
            <w:r w:rsidRPr="00A80734">
              <w:rPr>
                <w:rFonts w:eastAsia="Arial"/>
                <w:i/>
                <w:sz w:val="24"/>
                <w:szCs w:val="24"/>
              </w:rPr>
              <w:t xml:space="preserve">Arrival procedures, altimeter checks </w:t>
            </w:r>
          </w:p>
        </w:tc>
        <w:tc>
          <w:tcPr>
            <w:tcW w:w="900" w:type="dxa"/>
            <w:vAlign w:val="center"/>
          </w:tcPr>
          <w:p w14:paraId="68FEDD31"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1478844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6E78869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01BB3766" w14:textId="77777777" w:rsidTr="00A80734">
        <w:trPr>
          <w:trHeight w:val="224"/>
          <w:jc w:val="center"/>
        </w:trPr>
        <w:tc>
          <w:tcPr>
            <w:tcW w:w="775" w:type="dxa"/>
            <w:vAlign w:val="center"/>
          </w:tcPr>
          <w:p w14:paraId="4AF82B1C"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4.3</w:t>
            </w:r>
          </w:p>
        </w:tc>
        <w:tc>
          <w:tcPr>
            <w:tcW w:w="6510" w:type="dxa"/>
            <w:gridSpan w:val="12"/>
          </w:tcPr>
          <w:p w14:paraId="2D9AB0EF" w14:textId="77777777" w:rsidR="00C4756A" w:rsidRPr="00A80734" w:rsidRDefault="00C4756A" w:rsidP="00183138">
            <w:pPr>
              <w:rPr>
                <w:sz w:val="24"/>
                <w:szCs w:val="24"/>
              </w:rPr>
            </w:pPr>
            <w:r w:rsidRPr="00A80734">
              <w:rPr>
                <w:sz w:val="24"/>
                <w:szCs w:val="24"/>
              </w:rPr>
              <w:t>Hội ý khi tiếp cận và hạ cánh, bao gồm kiểm tra giai đoạn hạ độ cao/tiếp cận/hạ cánh</w:t>
            </w:r>
          </w:p>
          <w:p w14:paraId="2282798C" w14:textId="77777777" w:rsidR="00C4756A" w:rsidRPr="00A80734" w:rsidRDefault="00C4756A" w:rsidP="00183138">
            <w:pPr>
              <w:rPr>
                <w:rFonts w:eastAsia="Arial"/>
                <w:i/>
                <w:sz w:val="24"/>
                <w:szCs w:val="24"/>
              </w:rPr>
            </w:pPr>
            <w:r w:rsidRPr="00A80734">
              <w:rPr>
                <w:rFonts w:eastAsia="Arial"/>
                <w:i/>
                <w:sz w:val="24"/>
                <w:szCs w:val="24"/>
              </w:rPr>
              <w:t xml:space="preserve">Approach and landing briefing, including descent/approach/landing checks </w:t>
            </w:r>
          </w:p>
        </w:tc>
        <w:tc>
          <w:tcPr>
            <w:tcW w:w="900" w:type="dxa"/>
            <w:vAlign w:val="center"/>
          </w:tcPr>
          <w:p w14:paraId="027DB69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2BD2AAAE"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4BEA974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1870325E" w14:textId="77777777" w:rsidTr="00A80734">
        <w:trPr>
          <w:trHeight w:val="223"/>
          <w:jc w:val="center"/>
        </w:trPr>
        <w:tc>
          <w:tcPr>
            <w:tcW w:w="775" w:type="dxa"/>
            <w:vAlign w:val="center"/>
          </w:tcPr>
          <w:p w14:paraId="0648F00B"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4.4</w:t>
            </w:r>
          </w:p>
        </w:tc>
        <w:tc>
          <w:tcPr>
            <w:tcW w:w="6510" w:type="dxa"/>
            <w:gridSpan w:val="12"/>
          </w:tcPr>
          <w:p w14:paraId="372D7B04" w14:textId="77777777" w:rsidR="00C4756A" w:rsidRPr="00A80734" w:rsidRDefault="00C4756A" w:rsidP="00183138">
            <w:pPr>
              <w:rPr>
                <w:sz w:val="24"/>
                <w:szCs w:val="24"/>
              </w:rPr>
            </w:pPr>
            <w:r w:rsidRPr="00A80734">
              <w:rPr>
                <w:sz w:val="24"/>
                <w:szCs w:val="24"/>
              </w:rPr>
              <w:t>Quy trình bay chờ (có thể đã thực hiện tại Mục 4 hoặc 5)</w:t>
            </w:r>
          </w:p>
          <w:p w14:paraId="66D50895" w14:textId="77777777" w:rsidR="00C4756A" w:rsidRPr="00A80734" w:rsidRDefault="00C4756A" w:rsidP="00183138">
            <w:pPr>
              <w:rPr>
                <w:rFonts w:eastAsia="Arial"/>
                <w:sz w:val="24"/>
                <w:szCs w:val="24"/>
              </w:rPr>
            </w:pPr>
            <w:r w:rsidRPr="00A80734">
              <w:rPr>
                <w:rFonts w:eastAsia="Arial"/>
                <w:i/>
                <w:sz w:val="24"/>
                <w:szCs w:val="24"/>
              </w:rPr>
              <w:t>Holding procedure</w:t>
            </w:r>
            <w:r w:rsidRPr="00A80734">
              <w:rPr>
                <w:rFonts w:eastAsia="Arial"/>
                <w:sz w:val="24"/>
                <w:szCs w:val="24"/>
              </w:rPr>
              <w:t xml:space="preserve"> </w:t>
            </w:r>
            <w:r w:rsidRPr="00A80734">
              <w:rPr>
                <w:rFonts w:eastAsia="Arial"/>
                <w:i/>
                <w:sz w:val="24"/>
                <w:szCs w:val="24"/>
              </w:rPr>
              <w:t>(may be performed in Section 4 or 5)</w:t>
            </w:r>
            <w:r w:rsidRPr="00A80734">
              <w:rPr>
                <w:rFonts w:eastAsia="Arial"/>
                <w:sz w:val="24"/>
                <w:szCs w:val="24"/>
              </w:rPr>
              <w:t xml:space="preserve"> </w:t>
            </w:r>
          </w:p>
        </w:tc>
        <w:tc>
          <w:tcPr>
            <w:tcW w:w="900" w:type="dxa"/>
            <w:vAlign w:val="center"/>
          </w:tcPr>
          <w:p w14:paraId="15B7194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2C51171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3DEF17C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1EA901FA" w14:textId="77777777" w:rsidTr="00A80734">
        <w:trPr>
          <w:trHeight w:val="224"/>
          <w:jc w:val="center"/>
        </w:trPr>
        <w:tc>
          <w:tcPr>
            <w:tcW w:w="775" w:type="dxa"/>
            <w:vAlign w:val="center"/>
          </w:tcPr>
          <w:p w14:paraId="23490A68"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4.5</w:t>
            </w:r>
          </w:p>
        </w:tc>
        <w:tc>
          <w:tcPr>
            <w:tcW w:w="6510" w:type="dxa"/>
            <w:gridSpan w:val="12"/>
          </w:tcPr>
          <w:p w14:paraId="4420EB7B" w14:textId="77777777" w:rsidR="00C4756A" w:rsidRPr="00A80734" w:rsidRDefault="00C4756A" w:rsidP="00183138">
            <w:pPr>
              <w:rPr>
                <w:sz w:val="24"/>
                <w:szCs w:val="24"/>
              </w:rPr>
            </w:pPr>
            <w:r w:rsidRPr="00A80734">
              <w:rPr>
                <w:sz w:val="24"/>
                <w:szCs w:val="24"/>
              </w:rPr>
              <w:t>Tuân thủ quy trình tiếp cận đã ban hành</w:t>
            </w:r>
          </w:p>
          <w:p w14:paraId="3DF6B443" w14:textId="77777777" w:rsidR="00C4756A" w:rsidRPr="00A80734" w:rsidRDefault="00C4756A" w:rsidP="00183138">
            <w:pPr>
              <w:rPr>
                <w:rFonts w:eastAsia="Arial"/>
                <w:i/>
                <w:sz w:val="24"/>
                <w:szCs w:val="24"/>
              </w:rPr>
            </w:pPr>
            <w:r w:rsidRPr="00A80734">
              <w:rPr>
                <w:rFonts w:eastAsia="Arial"/>
                <w:i/>
                <w:sz w:val="24"/>
                <w:szCs w:val="24"/>
              </w:rPr>
              <w:t xml:space="preserve">Compliance with published approach procedure </w:t>
            </w:r>
          </w:p>
        </w:tc>
        <w:tc>
          <w:tcPr>
            <w:tcW w:w="900" w:type="dxa"/>
            <w:vAlign w:val="center"/>
          </w:tcPr>
          <w:p w14:paraId="3C6E3B5E"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BE8547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4AFE73B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78857592" w14:textId="77777777" w:rsidTr="00A80734">
        <w:trPr>
          <w:trHeight w:val="224"/>
          <w:jc w:val="center"/>
        </w:trPr>
        <w:tc>
          <w:tcPr>
            <w:tcW w:w="775" w:type="dxa"/>
            <w:vAlign w:val="center"/>
          </w:tcPr>
          <w:p w14:paraId="54BDA1E5"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4.6</w:t>
            </w:r>
          </w:p>
        </w:tc>
        <w:tc>
          <w:tcPr>
            <w:tcW w:w="6510" w:type="dxa"/>
            <w:gridSpan w:val="12"/>
          </w:tcPr>
          <w:p w14:paraId="09F8B260" w14:textId="77777777" w:rsidR="00C4756A" w:rsidRPr="00A80734" w:rsidRDefault="00C4756A" w:rsidP="00183138">
            <w:pPr>
              <w:rPr>
                <w:sz w:val="24"/>
                <w:szCs w:val="24"/>
              </w:rPr>
            </w:pPr>
            <w:r w:rsidRPr="00A80734">
              <w:rPr>
                <w:sz w:val="24"/>
                <w:szCs w:val="24"/>
              </w:rPr>
              <w:t>Thời gian tiếp cận</w:t>
            </w:r>
          </w:p>
          <w:p w14:paraId="24DFBABC" w14:textId="77777777" w:rsidR="00C4756A" w:rsidRPr="00A80734" w:rsidRDefault="00C4756A" w:rsidP="00183138">
            <w:pPr>
              <w:rPr>
                <w:rFonts w:eastAsia="Arial"/>
                <w:i/>
                <w:sz w:val="24"/>
                <w:szCs w:val="24"/>
              </w:rPr>
            </w:pPr>
            <w:r w:rsidRPr="00A80734">
              <w:rPr>
                <w:rFonts w:eastAsia="Arial"/>
                <w:i/>
                <w:sz w:val="24"/>
                <w:szCs w:val="24"/>
              </w:rPr>
              <w:t xml:space="preserve">Approach timing </w:t>
            </w:r>
          </w:p>
        </w:tc>
        <w:tc>
          <w:tcPr>
            <w:tcW w:w="900" w:type="dxa"/>
            <w:vAlign w:val="center"/>
          </w:tcPr>
          <w:p w14:paraId="360B7811"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109FFBC"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27A4CE27"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23CCC87D" w14:textId="77777777" w:rsidTr="00A80734">
        <w:trPr>
          <w:trHeight w:val="223"/>
          <w:jc w:val="center"/>
        </w:trPr>
        <w:tc>
          <w:tcPr>
            <w:tcW w:w="775" w:type="dxa"/>
            <w:vAlign w:val="center"/>
          </w:tcPr>
          <w:p w14:paraId="32FC6637"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4.7</w:t>
            </w:r>
          </w:p>
        </w:tc>
        <w:tc>
          <w:tcPr>
            <w:tcW w:w="6510" w:type="dxa"/>
            <w:gridSpan w:val="12"/>
          </w:tcPr>
          <w:p w14:paraId="17EA0F58" w14:textId="77777777" w:rsidR="00C4756A" w:rsidRPr="00A80734" w:rsidRDefault="00C4756A" w:rsidP="00183138">
            <w:pPr>
              <w:rPr>
                <w:sz w:val="24"/>
                <w:szCs w:val="24"/>
              </w:rPr>
            </w:pPr>
            <w:r w:rsidRPr="00A80734">
              <w:rPr>
                <w:sz w:val="24"/>
                <w:szCs w:val="24"/>
              </w:rPr>
              <w:t>Kiểm soát độ cao, tốc độ, hướng bay (tiếp cận ổn định)</w:t>
            </w:r>
          </w:p>
          <w:p w14:paraId="095B61C3" w14:textId="77777777" w:rsidR="00C4756A" w:rsidRPr="00A80734" w:rsidRDefault="00C4756A" w:rsidP="00183138">
            <w:pPr>
              <w:rPr>
                <w:rFonts w:eastAsia="Arial"/>
                <w:i/>
                <w:sz w:val="24"/>
                <w:szCs w:val="24"/>
              </w:rPr>
            </w:pPr>
            <w:r w:rsidRPr="00A80734">
              <w:rPr>
                <w:rFonts w:eastAsia="Arial"/>
                <w:i/>
                <w:sz w:val="24"/>
                <w:szCs w:val="24"/>
              </w:rPr>
              <w:t xml:space="preserve">Altitude, speed, heading control, (stabilised approach) </w:t>
            </w:r>
          </w:p>
        </w:tc>
        <w:tc>
          <w:tcPr>
            <w:tcW w:w="900" w:type="dxa"/>
            <w:vAlign w:val="center"/>
          </w:tcPr>
          <w:p w14:paraId="11C2319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1F40BD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6A784A71"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2E2A8CFC" w14:textId="77777777" w:rsidTr="00A80734">
        <w:trPr>
          <w:trHeight w:val="224"/>
          <w:jc w:val="center"/>
        </w:trPr>
        <w:tc>
          <w:tcPr>
            <w:tcW w:w="775" w:type="dxa"/>
            <w:vAlign w:val="center"/>
          </w:tcPr>
          <w:p w14:paraId="02342B6C"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4.8</w:t>
            </w:r>
          </w:p>
        </w:tc>
        <w:tc>
          <w:tcPr>
            <w:tcW w:w="6510" w:type="dxa"/>
            <w:gridSpan w:val="12"/>
          </w:tcPr>
          <w:p w14:paraId="267270B4" w14:textId="77777777" w:rsidR="00C4756A" w:rsidRPr="00A80734" w:rsidRDefault="00C4756A" w:rsidP="00183138">
            <w:pPr>
              <w:rPr>
                <w:sz w:val="24"/>
                <w:szCs w:val="24"/>
              </w:rPr>
            </w:pPr>
            <w:r w:rsidRPr="00A80734">
              <w:rPr>
                <w:sz w:val="24"/>
                <w:szCs w:val="24"/>
              </w:rPr>
              <w:t>Động tác bay lại (có thể đã thực hiện tại Mục 4 hoặc 5)</w:t>
            </w:r>
          </w:p>
          <w:p w14:paraId="0F5A7227" w14:textId="77777777" w:rsidR="00C4756A" w:rsidRPr="00A80734" w:rsidRDefault="00C4756A" w:rsidP="00183138">
            <w:pPr>
              <w:rPr>
                <w:rFonts w:eastAsia="Arial"/>
                <w:sz w:val="24"/>
                <w:szCs w:val="24"/>
              </w:rPr>
            </w:pPr>
            <w:r w:rsidRPr="00A80734">
              <w:rPr>
                <w:rFonts w:eastAsia="Arial"/>
                <w:i/>
                <w:sz w:val="24"/>
                <w:szCs w:val="24"/>
              </w:rPr>
              <w:t>Go-around action</w:t>
            </w:r>
            <w:r w:rsidRPr="00A80734">
              <w:rPr>
                <w:rFonts w:eastAsia="Arial"/>
                <w:sz w:val="24"/>
                <w:szCs w:val="24"/>
              </w:rPr>
              <w:t xml:space="preserve"> </w:t>
            </w:r>
            <w:r w:rsidRPr="00A80734">
              <w:rPr>
                <w:rFonts w:eastAsia="Arial"/>
                <w:i/>
                <w:sz w:val="24"/>
                <w:szCs w:val="24"/>
              </w:rPr>
              <w:t>(may be performed in Section 4 or 5)</w:t>
            </w:r>
            <w:r w:rsidRPr="00A80734">
              <w:rPr>
                <w:rFonts w:eastAsia="Arial"/>
                <w:sz w:val="24"/>
                <w:szCs w:val="24"/>
              </w:rPr>
              <w:t xml:space="preserve"> </w:t>
            </w:r>
          </w:p>
        </w:tc>
        <w:tc>
          <w:tcPr>
            <w:tcW w:w="900" w:type="dxa"/>
            <w:vAlign w:val="center"/>
          </w:tcPr>
          <w:p w14:paraId="1BD9F49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13894E6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159271F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555DCC6D" w14:textId="77777777" w:rsidTr="00A80734">
        <w:trPr>
          <w:trHeight w:val="224"/>
          <w:jc w:val="center"/>
        </w:trPr>
        <w:tc>
          <w:tcPr>
            <w:tcW w:w="775" w:type="dxa"/>
            <w:vAlign w:val="center"/>
          </w:tcPr>
          <w:p w14:paraId="316F763D"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4.9</w:t>
            </w:r>
          </w:p>
        </w:tc>
        <w:tc>
          <w:tcPr>
            <w:tcW w:w="6510" w:type="dxa"/>
            <w:gridSpan w:val="12"/>
          </w:tcPr>
          <w:p w14:paraId="1C17E212" w14:textId="77777777" w:rsidR="00C4756A" w:rsidRPr="00A80734" w:rsidRDefault="00C4756A" w:rsidP="00183138">
            <w:pPr>
              <w:rPr>
                <w:sz w:val="24"/>
                <w:szCs w:val="24"/>
              </w:rPr>
            </w:pPr>
            <w:r w:rsidRPr="00A80734">
              <w:rPr>
                <w:sz w:val="24"/>
                <w:szCs w:val="24"/>
              </w:rPr>
              <w:t>Quy trình tiếp cận/ hạ cánh hụt (có thể đã thực hiện tại Mục 4 hoặc 5)</w:t>
            </w:r>
          </w:p>
          <w:p w14:paraId="5B489332" w14:textId="77777777" w:rsidR="00C4756A" w:rsidRPr="00A80734" w:rsidRDefault="00C4756A" w:rsidP="00183138">
            <w:pPr>
              <w:rPr>
                <w:rFonts w:eastAsia="Arial"/>
                <w:sz w:val="24"/>
                <w:szCs w:val="24"/>
              </w:rPr>
            </w:pPr>
            <w:r w:rsidRPr="00A80734">
              <w:rPr>
                <w:rFonts w:eastAsia="Arial"/>
                <w:i/>
                <w:sz w:val="24"/>
                <w:szCs w:val="24"/>
              </w:rPr>
              <w:t>Missed approach procedure / landing</w:t>
            </w:r>
            <w:r w:rsidRPr="00A80734">
              <w:rPr>
                <w:rFonts w:eastAsia="Arial"/>
                <w:sz w:val="24"/>
                <w:szCs w:val="24"/>
              </w:rPr>
              <w:t xml:space="preserve"> </w:t>
            </w:r>
            <w:r w:rsidRPr="00A80734">
              <w:rPr>
                <w:rFonts w:eastAsia="Arial"/>
                <w:i/>
                <w:sz w:val="24"/>
                <w:szCs w:val="24"/>
              </w:rPr>
              <w:t>(may be performed in Section 4 or 5)</w:t>
            </w:r>
            <w:r w:rsidRPr="00A80734">
              <w:rPr>
                <w:rFonts w:eastAsia="Arial"/>
                <w:sz w:val="24"/>
                <w:szCs w:val="24"/>
              </w:rPr>
              <w:t xml:space="preserve"> </w:t>
            </w:r>
          </w:p>
        </w:tc>
        <w:tc>
          <w:tcPr>
            <w:tcW w:w="900" w:type="dxa"/>
            <w:vAlign w:val="center"/>
          </w:tcPr>
          <w:p w14:paraId="0A43CA0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5A9E80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42370F9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71151B0A" w14:textId="77777777" w:rsidTr="00C46797">
        <w:trPr>
          <w:trHeight w:val="223"/>
          <w:jc w:val="center"/>
        </w:trPr>
        <w:tc>
          <w:tcPr>
            <w:tcW w:w="775" w:type="dxa"/>
            <w:tcBorders>
              <w:bottom w:val="single" w:sz="4" w:space="0" w:color="auto"/>
            </w:tcBorders>
            <w:vAlign w:val="center"/>
          </w:tcPr>
          <w:p w14:paraId="0A7850C3"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4.10</w:t>
            </w:r>
          </w:p>
        </w:tc>
        <w:tc>
          <w:tcPr>
            <w:tcW w:w="6510" w:type="dxa"/>
            <w:gridSpan w:val="12"/>
            <w:tcBorders>
              <w:bottom w:val="single" w:sz="4" w:space="0" w:color="auto"/>
            </w:tcBorders>
          </w:tcPr>
          <w:p w14:paraId="44BEF02D" w14:textId="77777777" w:rsidR="00C4756A" w:rsidRPr="00A80734" w:rsidRDefault="00C4756A" w:rsidP="00183138">
            <w:pPr>
              <w:rPr>
                <w:sz w:val="24"/>
                <w:szCs w:val="24"/>
              </w:rPr>
            </w:pPr>
            <w:r w:rsidRPr="00A80734">
              <w:rPr>
                <w:sz w:val="24"/>
                <w:szCs w:val="24"/>
              </w:rPr>
              <w:t>Liên lạc quản lý không lưu – tuân thủ, quy trình R/T</w:t>
            </w:r>
          </w:p>
          <w:p w14:paraId="6C10D60C" w14:textId="77777777" w:rsidR="00C4756A" w:rsidRPr="00A80734" w:rsidRDefault="00C4756A" w:rsidP="00183138">
            <w:pPr>
              <w:rPr>
                <w:rFonts w:eastAsia="Arial"/>
                <w:i/>
                <w:sz w:val="24"/>
                <w:szCs w:val="24"/>
              </w:rPr>
            </w:pPr>
            <w:r w:rsidRPr="00A80734">
              <w:rPr>
                <w:rFonts w:eastAsia="Arial"/>
                <w:i/>
                <w:sz w:val="24"/>
                <w:szCs w:val="24"/>
              </w:rPr>
              <w:t xml:space="preserve">ATC liaison - compliance, R/T procedures </w:t>
            </w:r>
          </w:p>
        </w:tc>
        <w:tc>
          <w:tcPr>
            <w:tcW w:w="900" w:type="dxa"/>
            <w:tcBorders>
              <w:bottom w:val="single" w:sz="4" w:space="0" w:color="auto"/>
            </w:tcBorders>
            <w:vAlign w:val="center"/>
          </w:tcPr>
          <w:p w14:paraId="5CF0732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tcBorders>
              <w:bottom w:val="single" w:sz="4" w:space="0" w:color="auto"/>
            </w:tcBorders>
            <w:vAlign w:val="center"/>
          </w:tcPr>
          <w:p w14:paraId="0F7FB06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tcBorders>
              <w:bottom w:val="single" w:sz="4" w:space="0" w:color="auto"/>
            </w:tcBorders>
            <w:vAlign w:val="center"/>
          </w:tcPr>
          <w:p w14:paraId="309F79EC"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33D1A306" w14:textId="77777777" w:rsidTr="00C46797">
        <w:trPr>
          <w:trHeight w:val="239"/>
          <w:jc w:val="center"/>
        </w:trPr>
        <w:tc>
          <w:tcPr>
            <w:tcW w:w="10156" w:type="dxa"/>
            <w:gridSpan w:val="17"/>
            <w:shd w:val="clear" w:color="auto" w:fill="D9D9D9" w:themeFill="background1" w:themeFillShade="D9"/>
          </w:tcPr>
          <w:p w14:paraId="51BB3356" w14:textId="77777777" w:rsidR="00C4756A" w:rsidRPr="00A80734" w:rsidRDefault="00C4756A" w:rsidP="00183138">
            <w:pPr>
              <w:rPr>
                <w:rFonts w:eastAsia="Arial"/>
                <w:b/>
                <w:sz w:val="24"/>
                <w:szCs w:val="24"/>
              </w:rPr>
            </w:pPr>
            <w:r w:rsidRPr="00A80734">
              <w:rPr>
                <w:rFonts w:eastAsia="Arial"/>
                <w:b/>
                <w:sz w:val="24"/>
                <w:szCs w:val="24"/>
              </w:rPr>
              <w:t>PHẦN 5. TIẾP CẬN KHÔNG CHÍNH XÁC</w:t>
            </w:r>
          </w:p>
          <w:p w14:paraId="15AD48E1" w14:textId="77777777" w:rsidR="00C4756A" w:rsidRPr="00A80734" w:rsidRDefault="00C4756A" w:rsidP="00183138">
            <w:pPr>
              <w:rPr>
                <w:rFonts w:eastAsia="Arial"/>
                <w:b/>
                <w:sz w:val="24"/>
                <w:szCs w:val="24"/>
              </w:rPr>
            </w:pPr>
            <w:r w:rsidRPr="00A80734">
              <w:rPr>
                <w:rFonts w:eastAsia="Arial"/>
                <w:b/>
                <w:sz w:val="24"/>
                <w:szCs w:val="24"/>
              </w:rPr>
              <w:t xml:space="preserve">SECTION 5: NON-PRECISION APPROACH  </w:t>
            </w:r>
          </w:p>
        </w:tc>
      </w:tr>
      <w:tr w:rsidR="00C4756A" w:rsidRPr="00A80734" w14:paraId="0EFAC0B2" w14:textId="77777777" w:rsidTr="00A80734">
        <w:trPr>
          <w:trHeight w:val="232"/>
          <w:jc w:val="center"/>
        </w:trPr>
        <w:tc>
          <w:tcPr>
            <w:tcW w:w="775" w:type="dxa"/>
            <w:vAlign w:val="center"/>
          </w:tcPr>
          <w:p w14:paraId="0C67FB5E"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5.1</w:t>
            </w:r>
          </w:p>
        </w:tc>
        <w:tc>
          <w:tcPr>
            <w:tcW w:w="6510" w:type="dxa"/>
            <w:gridSpan w:val="12"/>
          </w:tcPr>
          <w:p w14:paraId="0C2304FE" w14:textId="77777777" w:rsidR="00C4756A" w:rsidRPr="00A80734" w:rsidRDefault="00C4756A" w:rsidP="00183138">
            <w:pPr>
              <w:rPr>
                <w:sz w:val="24"/>
                <w:szCs w:val="24"/>
              </w:rPr>
            </w:pPr>
            <w:r w:rsidRPr="00A80734">
              <w:rPr>
                <w:sz w:val="24"/>
                <w:szCs w:val="24"/>
              </w:rPr>
              <w:t>Thiết lập và kiểm tra thiết bị dẫn đường, nhận diện thiết bị</w:t>
            </w:r>
          </w:p>
          <w:p w14:paraId="36832E75" w14:textId="77777777" w:rsidR="00C4756A" w:rsidRPr="00A80734" w:rsidRDefault="00C4756A" w:rsidP="00183138">
            <w:pPr>
              <w:rPr>
                <w:rFonts w:eastAsia="Arial"/>
                <w:i/>
                <w:sz w:val="24"/>
                <w:szCs w:val="24"/>
              </w:rPr>
            </w:pPr>
            <w:r w:rsidRPr="00A80734">
              <w:rPr>
                <w:rFonts w:eastAsia="Arial"/>
                <w:i/>
                <w:sz w:val="24"/>
                <w:szCs w:val="24"/>
              </w:rPr>
              <w:t xml:space="preserve">Setting and checking of navigational aids, identification of facilities </w:t>
            </w:r>
          </w:p>
        </w:tc>
        <w:tc>
          <w:tcPr>
            <w:tcW w:w="900" w:type="dxa"/>
            <w:vAlign w:val="center"/>
          </w:tcPr>
          <w:p w14:paraId="619A227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128C82E"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4494793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3246BEC3" w14:textId="77777777" w:rsidTr="00A80734">
        <w:trPr>
          <w:trHeight w:val="224"/>
          <w:jc w:val="center"/>
        </w:trPr>
        <w:tc>
          <w:tcPr>
            <w:tcW w:w="775" w:type="dxa"/>
            <w:vAlign w:val="center"/>
          </w:tcPr>
          <w:p w14:paraId="44BF295B"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5.2</w:t>
            </w:r>
          </w:p>
        </w:tc>
        <w:tc>
          <w:tcPr>
            <w:tcW w:w="6510" w:type="dxa"/>
            <w:gridSpan w:val="12"/>
          </w:tcPr>
          <w:p w14:paraId="74A266D7" w14:textId="77777777" w:rsidR="00C4756A" w:rsidRPr="00A80734" w:rsidRDefault="00C4756A" w:rsidP="00183138">
            <w:pPr>
              <w:rPr>
                <w:sz w:val="24"/>
                <w:szCs w:val="24"/>
              </w:rPr>
            </w:pPr>
            <w:r w:rsidRPr="00A80734">
              <w:rPr>
                <w:sz w:val="24"/>
                <w:szCs w:val="24"/>
              </w:rPr>
              <w:t>Quy trình đến, kiểm tra đồng hồ đo độ cao</w:t>
            </w:r>
          </w:p>
          <w:p w14:paraId="15503DB2" w14:textId="77777777" w:rsidR="00C4756A" w:rsidRPr="00A80734" w:rsidRDefault="00C4756A" w:rsidP="00183138">
            <w:pPr>
              <w:rPr>
                <w:rFonts w:eastAsia="Arial"/>
                <w:i/>
                <w:sz w:val="24"/>
                <w:szCs w:val="24"/>
              </w:rPr>
            </w:pPr>
            <w:r w:rsidRPr="00A80734">
              <w:rPr>
                <w:rFonts w:eastAsia="Arial"/>
                <w:i/>
                <w:sz w:val="24"/>
                <w:szCs w:val="24"/>
              </w:rPr>
              <w:t xml:space="preserve">Arrival procedures, altimeter checks </w:t>
            </w:r>
          </w:p>
        </w:tc>
        <w:tc>
          <w:tcPr>
            <w:tcW w:w="900" w:type="dxa"/>
            <w:vAlign w:val="center"/>
          </w:tcPr>
          <w:p w14:paraId="425B853E"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4C13827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23814BD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2A4DA26F" w14:textId="77777777" w:rsidTr="00A80734">
        <w:trPr>
          <w:trHeight w:val="224"/>
          <w:jc w:val="center"/>
        </w:trPr>
        <w:tc>
          <w:tcPr>
            <w:tcW w:w="775" w:type="dxa"/>
            <w:vAlign w:val="center"/>
          </w:tcPr>
          <w:p w14:paraId="5F1101E6"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5.3</w:t>
            </w:r>
          </w:p>
        </w:tc>
        <w:tc>
          <w:tcPr>
            <w:tcW w:w="6510" w:type="dxa"/>
            <w:gridSpan w:val="12"/>
          </w:tcPr>
          <w:p w14:paraId="2A82C433" w14:textId="77777777" w:rsidR="00C4756A" w:rsidRPr="00A80734" w:rsidRDefault="00C4756A" w:rsidP="00183138">
            <w:pPr>
              <w:rPr>
                <w:sz w:val="24"/>
                <w:szCs w:val="24"/>
              </w:rPr>
            </w:pPr>
            <w:r w:rsidRPr="00A80734">
              <w:rPr>
                <w:sz w:val="24"/>
                <w:szCs w:val="24"/>
              </w:rPr>
              <w:t>Hội ý khi tiếp cận và hạ cánh, bao gồm kiểm tra giai đoạn hạ độ cao/tiếp cận/hạ cánh</w:t>
            </w:r>
          </w:p>
          <w:p w14:paraId="75ADA4BA" w14:textId="77777777" w:rsidR="00C4756A" w:rsidRPr="00A80734" w:rsidRDefault="00C4756A" w:rsidP="00183138">
            <w:pPr>
              <w:rPr>
                <w:rFonts w:eastAsia="Arial"/>
                <w:b/>
                <w:i/>
                <w:sz w:val="24"/>
                <w:szCs w:val="24"/>
              </w:rPr>
            </w:pPr>
            <w:r w:rsidRPr="00A80734">
              <w:rPr>
                <w:rFonts w:eastAsia="Arial"/>
                <w:i/>
                <w:sz w:val="24"/>
                <w:szCs w:val="24"/>
              </w:rPr>
              <w:t>Approach and landing briefing, including descent/approach/landing checks</w:t>
            </w:r>
          </w:p>
        </w:tc>
        <w:tc>
          <w:tcPr>
            <w:tcW w:w="900" w:type="dxa"/>
            <w:vAlign w:val="center"/>
          </w:tcPr>
          <w:p w14:paraId="2195695C"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BF7B69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6924228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1EB60EB5" w14:textId="77777777" w:rsidTr="00A80734">
        <w:trPr>
          <w:trHeight w:val="223"/>
          <w:jc w:val="center"/>
        </w:trPr>
        <w:tc>
          <w:tcPr>
            <w:tcW w:w="775" w:type="dxa"/>
            <w:vAlign w:val="center"/>
          </w:tcPr>
          <w:p w14:paraId="7F5D4CCB"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5.4</w:t>
            </w:r>
          </w:p>
        </w:tc>
        <w:tc>
          <w:tcPr>
            <w:tcW w:w="6510" w:type="dxa"/>
            <w:gridSpan w:val="12"/>
          </w:tcPr>
          <w:p w14:paraId="39580B19" w14:textId="77777777" w:rsidR="00C4756A" w:rsidRPr="00A80734" w:rsidRDefault="00C4756A" w:rsidP="00183138">
            <w:pPr>
              <w:rPr>
                <w:sz w:val="24"/>
                <w:szCs w:val="24"/>
              </w:rPr>
            </w:pPr>
            <w:r w:rsidRPr="00A80734">
              <w:rPr>
                <w:sz w:val="24"/>
                <w:szCs w:val="24"/>
              </w:rPr>
              <w:t xml:space="preserve">Quy trình bay chờ </w:t>
            </w:r>
          </w:p>
          <w:p w14:paraId="01AE8199" w14:textId="77777777" w:rsidR="00C4756A" w:rsidRPr="00A80734" w:rsidRDefault="00C4756A" w:rsidP="00183138">
            <w:pPr>
              <w:rPr>
                <w:rFonts w:eastAsia="Arial"/>
                <w:i/>
                <w:sz w:val="24"/>
                <w:szCs w:val="24"/>
              </w:rPr>
            </w:pPr>
            <w:r w:rsidRPr="00A80734">
              <w:rPr>
                <w:rFonts w:eastAsia="Arial"/>
                <w:i/>
                <w:sz w:val="24"/>
                <w:szCs w:val="24"/>
              </w:rPr>
              <w:t xml:space="preserve">Holding procedure </w:t>
            </w:r>
          </w:p>
        </w:tc>
        <w:tc>
          <w:tcPr>
            <w:tcW w:w="900" w:type="dxa"/>
            <w:vAlign w:val="center"/>
          </w:tcPr>
          <w:p w14:paraId="1EAE70F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252FCDC2"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35F54DC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1112F7DA" w14:textId="77777777" w:rsidTr="00A80734">
        <w:trPr>
          <w:trHeight w:val="224"/>
          <w:jc w:val="center"/>
        </w:trPr>
        <w:tc>
          <w:tcPr>
            <w:tcW w:w="775" w:type="dxa"/>
            <w:vAlign w:val="center"/>
          </w:tcPr>
          <w:p w14:paraId="495F04CE"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5.5</w:t>
            </w:r>
          </w:p>
        </w:tc>
        <w:tc>
          <w:tcPr>
            <w:tcW w:w="6510" w:type="dxa"/>
            <w:gridSpan w:val="12"/>
          </w:tcPr>
          <w:p w14:paraId="5D481E83" w14:textId="77777777" w:rsidR="00C4756A" w:rsidRPr="00A80734" w:rsidRDefault="00C4756A" w:rsidP="00183138">
            <w:pPr>
              <w:rPr>
                <w:sz w:val="24"/>
                <w:szCs w:val="24"/>
              </w:rPr>
            </w:pPr>
            <w:r w:rsidRPr="00A80734">
              <w:rPr>
                <w:sz w:val="24"/>
                <w:szCs w:val="24"/>
              </w:rPr>
              <w:t>Tuân thủ quy trình tiếp cận đã ban hành</w:t>
            </w:r>
          </w:p>
          <w:p w14:paraId="32C772F7" w14:textId="77777777" w:rsidR="00C4756A" w:rsidRPr="00A80734" w:rsidRDefault="00C4756A" w:rsidP="00183138">
            <w:pPr>
              <w:rPr>
                <w:rFonts w:eastAsia="Arial"/>
                <w:i/>
                <w:sz w:val="24"/>
                <w:szCs w:val="24"/>
              </w:rPr>
            </w:pPr>
            <w:r w:rsidRPr="00A80734">
              <w:rPr>
                <w:rFonts w:eastAsia="Arial"/>
                <w:i/>
                <w:sz w:val="24"/>
                <w:szCs w:val="24"/>
              </w:rPr>
              <w:t xml:space="preserve">Compliance with published approach procedure </w:t>
            </w:r>
          </w:p>
        </w:tc>
        <w:tc>
          <w:tcPr>
            <w:tcW w:w="900" w:type="dxa"/>
            <w:vAlign w:val="center"/>
          </w:tcPr>
          <w:p w14:paraId="28922C5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0ABD0CA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119B623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0FB97062" w14:textId="77777777" w:rsidTr="00A80734">
        <w:trPr>
          <w:trHeight w:val="224"/>
          <w:jc w:val="center"/>
        </w:trPr>
        <w:tc>
          <w:tcPr>
            <w:tcW w:w="775" w:type="dxa"/>
            <w:vAlign w:val="center"/>
          </w:tcPr>
          <w:p w14:paraId="1FBB17F3"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5.6</w:t>
            </w:r>
          </w:p>
        </w:tc>
        <w:tc>
          <w:tcPr>
            <w:tcW w:w="6510" w:type="dxa"/>
            <w:gridSpan w:val="12"/>
          </w:tcPr>
          <w:p w14:paraId="67929021" w14:textId="77777777" w:rsidR="00C4756A" w:rsidRPr="00A80734" w:rsidRDefault="00C4756A" w:rsidP="00183138">
            <w:pPr>
              <w:rPr>
                <w:sz w:val="24"/>
                <w:szCs w:val="24"/>
              </w:rPr>
            </w:pPr>
            <w:r w:rsidRPr="00A80734">
              <w:rPr>
                <w:sz w:val="24"/>
                <w:szCs w:val="24"/>
              </w:rPr>
              <w:t>Thời gian tiếp cận</w:t>
            </w:r>
          </w:p>
          <w:p w14:paraId="7CB02D6F" w14:textId="77777777" w:rsidR="00C4756A" w:rsidRPr="00A80734" w:rsidRDefault="00C4756A" w:rsidP="00183138">
            <w:pPr>
              <w:rPr>
                <w:rFonts w:eastAsia="Arial"/>
                <w:i/>
                <w:sz w:val="24"/>
                <w:szCs w:val="24"/>
              </w:rPr>
            </w:pPr>
            <w:r w:rsidRPr="00A80734">
              <w:rPr>
                <w:rFonts w:eastAsia="Arial"/>
                <w:i/>
                <w:sz w:val="24"/>
                <w:szCs w:val="24"/>
              </w:rPr>
              <w:t xml:space="preserve">Approach timing </w:t>
            </w:r>
          </w:p>
        </w:tc>
        <w:tc>
          <w:tcPr>
            <w:tcW w:w="900" w:type="dxa"/>
            <w:vAlign w:val="center"/>
          </w:tcPr>
          <w:p w14:paraId="0DCBE74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2751EB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4227E64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3830F0EB" w14:textId="77777777" w:rsidTr="00A80734">
        <w:trPr>
          <w:trHeight w:val="223"/>
          <w:jc w:val="center"/>
        </w:trPr>
        <w:tc>
          <w:tcPr>
            <w:tcW w:w="775" w:type="dxa"/>
            <w:vAlign w:val="center"/>
          </w:tcPr>
          <w:p w14:paraId="5819237C"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5.7</w:t>
            </w:r>
          </w:p>
        </w:tc>
        <w:tc>
          <w:tcPr>
            <w:tcW w:w="6510" w:type="dxa"/>
            <w:gridSpan w:val="12"/>
          </w:tcPr>
          <w:p w14:paraId="57733B9D" w14:textId="77777777" w:rsidR="00C4756A" w:rsidRPr="00A80734" w:rsidRDefault="00C4756A" w:rsidP="00183138">
            <w:pPr>
              <w:rPr>
                <w:sz w:val="24"/>
                <w:szCs w:val="24"/>
              </w:rPr>
            </w:pPr>
            <w:r w:rsidRPr="00A80734">
              <w:rPr>
                <w:sz w:val="24"/>
                <w:szCs w:val="24"/>
              </w:rPr>
              <w:t>Kiểm soát độ cao, tốc độ</w:t>
            </w:r>
          </w:p>
          <w:p w14:paraId="7AC2E1A1" w14:textId="77777777" w:rsidR="00C4756A" w:rsidRPr="00A80734" w:rsidRDefault="00C4756A" w:rsidP="00183138">
            <w:pPr>
              <w:rPr>
                <w:rFonts w:eastAsia="Arial"/>
                <w:i/>
                <w:sz w:val="24"/>
                <w:szCs w:val="24"/>
              </w:rPr>
            </w:pPr>
            <w:r w:rsidRPr="00A80734">
              <w:rPr>
                <w:rFonts w:eastAsia="Arial"/>
                <w:i/>
                <w:sz w:val="24"/>
                <w:szCs w:val="24"/>
              </w:rPr>
              <w:t xml:space="preserve">Altitude, speed, heading control, (stabilised aproach) </w:t>
            </w:r>
          </w:p>
        </w:tc>
        <w:tc>
          <w:tcPr>
            <w:tcW w:w="900" w:type="dxa"/>
            <w:vAlign w:val="center"/>
          </w:tcPr>
          <w:p w14:paraId="2156D76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1B922BE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51AB6AE7"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6CCDD377" w14:textId="77777777" w:rsidTr="00A80734">
        <w:trPr>
          <w:trHeight w:val="224"/>
          <w:jc w:val="center"/>
        </w:trPr>
        <w:tc>
          <w:tcPr>
            <w:tcW w:w="775" w:type="dxa"/>
            <w:vAlign w:val="center"/>
          </w:tcPr>
          <w:p w14:paraId="48972869"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5.8</w:t>
            </w:r>
          </w:p>
        </w:tc>
        <w:tc>
          <w:tcPr>
            <w:tcW w:w="6510" w:type="dxa"/>
            <w:gridSpan w:val="12"/>
          </w:tcPr>
          <w:p w14:paraId="69F61118" w14:textId="77777777" w:rsidR="00C4756A" w:rsidRPr="00A80734" w:rsidRDefault="00C4756A" w:rsidP="00183138">
            <w:pPr>
              <w:rPr>
                <w:sz w:val="24"/>
                <w:szCs w:val="24"/>
              </w:rPr>
            </w:pPr>
            <w:r w:rsidRPr="00A80734">
              <w:rPr>
                <w:sz w:val="24"/>
                <w:szCs w:val="24"/>
              </w:rPr>
              <w:t xml:space="preserve">Động tác bay lại </w:t>
            </w:r>
          </w:p>
          <w:p w14:paraId="1FFAB477" w14:textId="77777777" w:rsidR="00C4756A" w:rsidRPr="00A80734" w:rsidRDefault="00C4756A" w:rsidP="00183138">
            <w:pPr>
              <w:rPr>
                <w:rFonts w:eastAsia="Arial"/>
                <w:i/>
                <w:sz w:val="24"/>
                <w:szCs w:val="24"/>
              </w:rPr>
            </w:pPr>
            <w:r w:rsidRPr="00A80734">
              <w:rPr>
                <w:rFonts w:eastAsia="Arial"/>
                <w:i/>
                <w:sz w:val="24"/>
                <w:szCs w:val="24"/>
              </w:rPr>
              <w:t xml:space="preserve">Go around action </w:t>
            </w:r>
          </w:p>
        </w:tc>
        <w:tc>
          <w:tcPr>
            <w:tcW w:w="900" w:type="dxa"/>
            <w:vAlign w:val="center"/>
          </w:tcPr>
          <w:p w14:paraId="6FE9FE8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ED6CEA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11C279F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0B562247" w14:textId="77777777" w:rsidTr="00A80734">
        <w:trPr>
          <w:trHeight w:val="224"/>
          <w:jc w:val="center"/>
        </w:trPr>
        <w:tc>
          <w:tcPr>
            <w:tcW w:w="775" w:type="dxa"/>
            <w:vAlign w:val="center"/>
          </w:tcPr>
          <w:p w14:paraId="2F367B29"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5.9</w:t>
            </w:r>
          </w:p>
        </w:tc>
        <w:tc>
          <w:tcPr>
            <w:tcW w:w="6510" w:type="dxa"/>
            <w:gridSpan w:val="12"/>
          </w:tcPr>
          <w:p w14:paraId="581FA258" w14:textId="77777777" w:rsidR="00C4756A" w:rsidRPr="00A80734" w:rsidRDefault="00C4756A" w:rsidP="00183138">
            <w:pPr>
              <w:rPr>
                <w:sz w:val="24"/>
                <w:szCs w:val="24"/>
              </w:rPr>
            </w:pPr>
            <w:r w:rsidRPr="00A80734">
              <w:rPr>
                <w:sz w:val="24"/>
                <w:szCs w:val="24"/>
              </w:rPr>
              <w:t xml:space="preserve">Quy trình tiếp cận/ hạ cánh hụt </w:t>
            </w:r>
          </w:p>
          <w:p w14:paraId="50A3EAA0" w14:textId="77777777" w:rsidR="00C4756A" w:rsidRPr="00A80734" w:rsidRDefault="00C4756A" w:rsidP="00183138">
            <w:pPr>
              <w:rPr>
                <w:rFonts w:eastAsia="Arial"/>
                <w:i/>
                <w:sz w:val="24"/>
                <w:szCs w:val="24"/>
              </w:rPr>
            </w:pPr>
            <w:r w:rsidRPr="00A80734">
              <w:rPr>
                <w:rFonts w:eastAsia="Arial"/>
                <w:i/>
                <w:sz w:val="24"/>
                <w:szCs w:val="24"/>
              </w:rPr>
              <w:t xml:space="preserve">Missed approach procedure*/landing </w:t>
            </w:r>
          </w:p>
        </w:tc>
        <w:tc>
          <w:tcPr>
            <w:tcW w:w="900" w:type="dxa"/>
            <w:vAlign w:val="center"/>
          </w:tcPr>
          <w:p w14:paraId="3B6CE21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5B2AE17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1717E91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6A0B0363" w14:textId="77777777" w:rsidTr="00C46797">
        <w:trPr>
          <w:trHeight w:val="223"/>
          <w:jc w:val="center"/>
        </w:trPr>
        <w:tc>
          <w:tcPr>
            <w:tcW w:w="775" w:type="dxa"/>
            <w:tcBorders>
              <w:bottom w:val="single" w:sz="4" w:space="0" w:color="auto"/>
            </w:tcBorders>
            <w:vAlign w:val="center"/>
          </w:tcPr>
          <w:p w14:paraId="026DA822" w14:textId="77777777" w:rsidR="00C4756A" w:rsidRPr="00A80734" w:rsidRDefault="00C4756A" w:rsidP="00183138">
            <w:pPr>
              <w:pStyle w:val="ListParagraph"/>
              <w:spacing w:after="0"/>
              <w:ind w:left="0"/>
              <w:jc w:val="center"/>
              <w:rPr>
                <w:rFonts w:ascii="Times New Roman" w:hAnsi="Times New Roman" w:cs="Times New Roman"/>
              </w:rPr>
            </w:pPr>
            <w:r w:rsidRPr="00A80734">
              <w:rPr>
                <w:rFonts w:ascii="Times New Roman" w:hAnsi="Times New Roman" w:cs="Times New Roman"/>
              </w:rPr>
              <w:t>5.10</w:t>
            </w:r>
          </w:p>
        </w:tc>
        <w:tc>
          <w:tcPr>
            <w:tcW w:w="6510" w:type="dxa"/>
            <w:gridSpan w:val="12"/>
            <w:tcBorders>
              <w:bottom w:val="single" w:sz="4" w:space="0" w:color="auto"/>
            </w:tcBorders>
          </w:tcPr>
          <w:p w14:paraId="43D7C584" w14:textId="77777777" w:rsidR="00C4756A" w:rsidRPr="00A80734" w:rsidRDefault="00C4756A" w:rsidP="00183138">
            <w:pPr>
              <w:rPr>
                <w:sz w:val="24"/>
                <w:szCs w:val="24"/>
              </w:rPr>
            </w:pPr>
            <w:r w:rsidRPr="00A80734">
              <w:rPr>
                <w:sz w:val="24"/>
                <w:szCs w:val="24"/>
              </w:rPr>
              <w:t>Liên lạc quản lý không lưu – tuân thủ, quy trình R/T</w:t>
            </w:r>
          </w:p>
          <w:p w14:paraId="47C13664" w14:textId="77777777" w:rsidR="00C4756A" w:rsidRPr="00A80734" w:rsidRDefault="00C4756A" w:rsidP="00183138">
            <w:pPr>
              <w:rPr>
                <w:rFonts w:eastAsia="Arial"/>
                <w:i/>
                <w:sz w:val="24"/>
                <w:szCs w:val="24"/>
              </w:rPr>
            </w:pPr>
            <w:r w:rsidRPr="00A80734">
              <w:rPr>
                <w:rFonts w:eastAsia="Arial"/>
                <w:i/>
                <w:sz w:val="24"/>
                <w:szCs w:val="24"/>
              </w:rPr>
              <w:t xml:space="preserve">ATC liaison - compliance, R/T procedures </w:t>
            </w:r>
          </w:p>
        </w:tc>
        <w:tc>
          <w:tcPr>
            <w:tcW w:w="900" w:type="dxa"/>
            <w:tcBorders>
              <w:bottom w:val="single" w:sz="4" w:space="0" w:color="auto"/>
            </w:tcBorders>
            <w:vAlign w:val="center"/>
          </w:tcPr>
          <w:p w14:paraId="5A50783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tcBorders>
              <w:bottom w:val="single" w:sz="4" w:space="0" w:color="auto"/>
            </w:tcBorders>
            <w:vAlign w:val="center"/>
          </w:tcPr>
          <w:p w14:paraId="5C20A04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tcBorders>
              <w:bottom w:val="single" w:sz="4" w:space="0" w:color="auto"/>
            </w:tcBorders>
            <w:vAlign w:val="center"/>
          </w:tcPr>
          <w:p w14:paraId="6AB2D7B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583394B3" w14:textId="77777777" w:rsidTr="00C46797">
        <w:trPr>
          <w:trHeight w:val="812"/>
          <w:jc w:val="center"/>
        </w:trPr>
        <w:tc>
          <w:tcPr>
            <w:tcW w:w="10156" w:type="dxa"/>
            <w:gridSpan w:val="17"/>
            <w:shd w:val="clear" w:color="auto" w:fill="D9D9D9" w:themeFill="background1" w:themeFillShade="D9"/>
          </w:tcPr>
          <w:p w14:paraId="438DE0BB" w14:textId="77777777" w:rsidR="00C4756A" w:rsidRPr="00A80734" w:rsidRDefault="00C4756A" w:rsidP="00183138">
            <w:pPr>
              <w:jc w:val="both"/>
              <w:rPr>
                <w:b/>
                <w:sz w:val="24"/>
                <w:szCs w:val="24"/>
              </w:rPr>
            </w:pPr>
            <w:r w:rsidRPr="00A80734">
              <w:rPr>
                <w:rFonts w:eastAsia="Arial"/>
                <w:b/>
                <w:sz w:val="24"/>
                <w:szCs w:val="24"/>
              </w:rPr>
              <w:t xml:space="preserve">PHẦN 6. </w:t>
            </w:r>
            <w:r w:rsidRPr="00A80734">
              <w:rPr>
                <w:b/>
                <w:sz w:val="24"/>
                <w:szCs w:val="24"/>
              </w:rPr>
              <w:t>HUẤN LUYỆN BAY – ĐÁNH GIÁ MẶT ĐẤT – HỘI Ý HUẤN LUYỆN CHÍNH</w:t>
            </w:r>
          </w:p>
          <w:p w14:paraId="34F331C3" w14:textId="77777777" w:rsidR="00C4756A" w:rsidRPr="00A80734" w:rsidRDefault="00C4756A" w:rsidP="00183138">
            <w:pPr>
              <w:spacing w:line="239" w:lineRule="auto"/>
              <w:rPr>
                <w:sz w:val="24"/>
                <w:szCs w:val="24"/>
              </w:rPr>
            </w:pPr>
            <w:r w:rsidRPr="00A80734">
              <w:rPr>
                <w:rFonts w:eastAsia="Arial"/>
                <w:b/>
                <w:sz w:val="24"/>
                <w:szCs w:val="24"/>
              </w:rPr>
              <w:t xml:space="preserve">SECTION 6: FLIGHT INSTRUCTION – GROUND EVALUATION – MAIN INSTRUCTION </w:t>
            </w:r>
            <w:r w:rsidRPr="00A80734">
              <w:rPr>
                <w:rFonts w:eastAsia="Arial"/>
                <w:b/>
                <w:sz w:val="24"/>
                <w:szCs w:val="24"/>
              </w:rPr>
              <w:lastRenderedPageBreak/>
              <w:t xml:space="preserve">BRIEFING </w:t>
            </w:r>
          </w:p>
          <w:p w14:paraId="70C8D8C8" w14:textId="77777777" w:rsidR="00C4756A" w:rsidRPr="00A80734" w:rsidRDefault="00C4756A" w:rsidP="00183138">
            <w:pPr>
              <w:rPr>
                <w:rFonts w:eastAsia="Arial"/>
                <w:b/>
                <w:sz w:val="24"/>
                <w:szCs w:val="24"/>
              </w:rPr>
            </w:pPr>
            <w:r w:rsidRPr="00A80734">
              <w:rPr>
                <w:rFonts w:eastAsia="Arial"/>
                <w:b/>
                <w:i/>
                <w:sz w:val="24"/>
                <w:szCs w:val="24"/>
              </w:rPr>
              <w:t>This section only applies to applicants being tested for a Flight Instructor licence.</w:t>
            </w:r>
            <w:r w:rsidRPr="00A80734">
              <w:rPr>
                <w:rFonts w:eastAsia="Arial"/>
                <w:b/>
                <w:sz w:val="24"/>
                <w:szCs w:val="24"/>
              </w:rPr>
              <w:t xml:space="preserve"> </w:t>
            </w:r>
          </w:p>
          <w:p w14:paraId="643173C7" w14:textId="77777777" w:rsidR="00C4756A" w:rsidRPr="00A80734" w:rsidRDefault="00C4756A" w:rsidP="00183138">
            <w:pPr>
              <w:jc w:val="both"/>
              <w:rPr>
                <w:b/>
                <w:i/>
                <w:sz w:val="24"/>
                <w:szCs w:val="24"/>
              </w:rPr>
            </w:pPr>
            <w:r w:rsidRPr="00A80734">
              <w:rPr>
                <w:b/>
                <w:i/>
                <w:sz w:val="24"/>
                <w:szCs w:val="24"/>
              </w:rPr>
              <w:t>Mục này chỉ áp dụng đối với thí sinh được sát hạch để cấp phép Giáo viên bay</w:t>
            </w:r>
          </w:p>
        </w:tc>
      </w:tr>
      <w:tr w:rsidR="00C4756A" w:rsidRPr="00A80734" w14:paraId="551EBABF" w14:textId="77777777" w:rsidTr="00A80734">
        <w:trPr>
          <w:trHeight w:val="390"/>
          <w:jc w:val="center"/>
        </w:trPr>
        <w:tc>
          <w:tcPr>
            <w:tcW w:w="775" w:type="dxa"/>
            <w:vAlign w:val="center"/>
          </w:tcPr>
          <w:p w14:paraId="4DDC7716" w14:textId="77777777" w:rsidR="00C4756A" w:rsidRPr="00A80734" w:rsidRDefault="00C4756A" w:rsidP="00183138">
            <w:pPr>
              <w:jc w:val="center"/>
              <w:rPr>
                <w:rFonts w:eastAsia="Arial"/>
                <w:sz w:val="24"/>
                <w:szCs w:val="24"/>
              </w:rPr>
            </w:pPr>
            <w:r w:rsidRPr="00A80734">
              <w:rPr>
                <w:rFonts w:eastAsia="Arial"/>
                <w:sz w:val="24"/>
                <w:szCs w:val="24"/>
              </w:rPr>
              <w:t>6.1</w:t>
            </w:r>
          </w:p>
        </w:tc>
        <w:tc>
          <w:tcPr>
            <w:tcW w:w="6510" w:type="dxa"/>
            <w:gridSpan w:val="12"/>
          </w:tcPr>
          <w:p w14:paraId="1DD15B97" w14:textId="77777777" w:rsidR="00C4756A" w:rsidRPr="00A80734" w:rsidRDefault="00C4756A" w:rsidP="00BA4A0E">
            <w:pPr>
              <w:ind w:right="92"/>
              <w:jc w:val="both"/>
              <w:rPr>
                <w:sz w:val="24"/>
                <w:szCs w:val="24"/>
              </w:rPr>
            </w:pPr>
            <w:r w:rsidRPr="00A80734">
              <w:rPr>
                <w:sz w:val="24"/>
                <w:szCs w:val="24"/>
              </w:rPr>
              <w:t>Chuẩn bị giáo án và tuân thủ giáo án (mở đầu, triển khai và kết luận)</w:t>
            </w:r>
          </w:p>
          <w:p w14:paraId="03B3661C" w14:textId="77777777" w:rsidR="00C4756A" w:rsidRPr="00A80734" w:rsidRDefault="00C4756A" w:rsidP="00BA4A0E">
            <w:pPr>
              <w:ind w:right="92"/>
              <w:jc w:val="both"/>
              <w:rPr>
                <w:rFonts w:eastAsia="Arial"/>
                <w:i/>
                <w:sz w:val="24"/>
                <w:szCs w:val="24"/>
              </w:rPr>
            </w:pPr>
            <w:r w:rsidRPr="00A80734">
              <w:rPr>
                <w:rFonts w:eastAsia="Arial"/>
                <w:i/>
                <w:sz w:val="24"/>
                <w:szCs w:val="24"/>
              </w:rPr>
              <w:t xml:space="preserve">Lesson plan preparation and adherence (introduction, development, and conclusion) </w:t>
            </w:r>
          </w:p>
        </w:tc>
        <w:tc>
          <w:tcPr>
            <w:tcW w:w="900" w:type="dxa"/>
            <w:vAlign w:val="center"/>
          </w:tcPr>
          <w:p w14:paraId="1460E0C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39B9991"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635F2BC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7DB50E3E" w14:textId="77777777" w:rsidTr="00A80734">
        <w:trPr>
          <w:trHeight w:val="224"/>
          <w:jc w:val="center"/>
        </w:trPr>
        <w:tc>
          <w:tcPr>
            <w:tcW w:w="775" w:type="dxa"/>
            <w:vAlign w:val="center"/>
          </w:tcPr>
          <w:p w14:paraId="16EF023D" w14:textId="77777777" w:rsidR="00C4756A" w:rsidRPr="00A80734" w:rsidRDefault="00C4756A" w:rsidP="00183138">
            <w:pPr>
              <w:jc w:val="center"/>
              <w:rPr>
                <w:rFonts w:eastAsia="Arial"/>
                <w:sz w:val="24"/>
                <w:szCs w:val="24"/>
              </w:rPr>
            </w:pPr>
            <w:r w:rsidRPr="00A80734">
              <w:rPr>
                <w:rFonts w:eastAsia="Arial"/>
                <w:sz w:val="24"/>
                <w:szCs w:val="24"/>
              </w:rPr>
              <w:t>6.2</w:t>
            </w:r>
          </w:p>
        </w:tc>
        <w:tc>
          <w:tcPr>
            <w:tcW w:w="6510" w:type="dxa"/>
            <w:gridSpan w:val="12"/>
          </w:tcPr>
          <w:p w14:paraId="6A359142" w14:textId="77777777" w:rsidR="00C4756A" w:rsidRPr="00A80734" w:rsidRDefault="00C4756A" w:rsidP="00BA4A0E">
            <w:pPr>
              <w:ind w:right="92"/>
              <w:jc w:val="both"/>
              <w:rPr>
                <w:sz w:val="24"/>
                <w:szCs w:val="24"/>
              </w:rPr>
            </w:pPr>
            <w:r w:rsidRPr="00A80734">
              <w:rPr>
                <w:sz w:val="24"/>
                <w:szCs w:val="24"/>
              </w:rPr>
              <w:t>Khả năng giảng dạy (phương pháp truyền đạt kiến thức, giao tiếp hiệu quả)</w:t>
            </w:r>
          </w:p>
          <w:p w14:paraId="24128C89" w14:textId="77777777" w:rsidR="00C4756A" w:rsidRPr="00A80734" w:rsidRDefault="00C4756A" w:rsidP="00BA4A0E">
            <w:pPr>
              <w:ind w:right="92"/>
              <w:jc w:val="both"/>
              <w:rPr>
                <w:rFonts w:eastAsia="Arial"/>
                <w:i/>
                <w:sz w:val="24"/>
                <w:szCs w:val="24"/>
              </w:rPr>
            </w:pPr>
            <w:r w:rsidRPr="00A80734">
              <w:rPr>
                <w:rFonts w:eastAsia="Arial"/>
                <w:i/>
                <w:sz w:val="24"/>
                <w:szCs w:val="24"/>
              </w:rPr>
              <w:t xml:space="preserve">Teaching Ability (method of conveying knowledge, effective communication) </w:t>
            </w:r>
          </w:p>
        </w:tc>
        <w:tc>
          <w:tcPr>
            <w:tcW w:w="900" w:type="dxa"/>
            <w:vAlign w:val="center"/>
          </w:tcPr>
          <w:p w14:paraId="76A62B6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5FDBDAC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10649501"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16F3501C" w14:textId="77777777" w:rsidTr="00A80734">
        <w:trPr>
          <w:trHeight w:val="224"/>
          <w:jc w:val="center"/>
        </w:trPr>
        <w:tc>
          <w:tcPr>
            <w:tcW w:w="775" w:type="dxa"/>
            <w:vAlign w:val="center"/>
          </w:tcPr>
          <w:p w14:paraId="25F05A49" w14:textId="77777777" w:rsidR="00C4756A" w:rsidRPr="00A80734" w:rsidRDefault="00C4756A" w:rsidP="00183138">
            <w:pPr>
              <w:jc w:val="center"/>
              <w:rPr>
                <w:rFonts w:eastAsia="Arial"/>
                <w:sz w:val="24"/>
                <w:szCs w:val="24"/>
              </w:rPr>
            </w:pPr>
            <w:r w:rsidRPr="00A80734">
              <w:rPr>
                <w:rFonts w:eastAsia="Arial"/>
                <w:sz w:val="24"/>
                <w:szCs w:val="24"/>
              </w:rPr>
              <w:t>6.3</w:t>
            </w:r>
          </w:p>
        </w:tc>
        <w:tc>
          <w:tcPr>
            <w:tcW w:w="6510" w:type="dxa"/>
            <w:gridSpan w:val="12"/>
          </w:tcPr>
          <w:p w14:paraId="10C45C71" w14:textId="77777777" w:rsidR="00C4756A" w:rsidRPr="00A80734" w:rsidRDefault="00C4756A" w:rsidP="00BA4A0E">
            <w:pPr>
              <w:ind w:right="92"/>
              <w:jc w:val="both"/>
              <w:rPr>
                <w:sz w:val="24"/>
                <w:szCs w:val="24"/>
              </w:rPr>
            </w:pPr>
            <w:r w:rsidRPr="00A80734">
              <w:rPr>
                <w:sz w:val="24"/>
                <w:szCs w:val="24"/>
              </w:rPr>
              <w:t>Sự tham gia của học viên và đánh giá kiến thức</w:t>
            </w:r>
          </w:p>
          <w:p w14:paraId="581B1E2F" w14:textId="77777777" w:rsidR="00C4756A" w:rsidRPr="00A80734" w:rsidRDefault="00C4756A" w:rsidP="00BA4A0E">
            <w:pPr>
              <w:ind w:right="92"/>
              <w:jc w:val="both"/>
              <w:rPr>
                <w:rFonts w:eastAsia="Arial"/>
                <w:i/>
                <w:sz w:val="24"/>
                <w:szCs w:val="24"/>
              </w:rPr>
            </w:pPr>
            <w:r w:rsidRPr="00A80734">
              <w:rPr>
                <w:rFonts w:eastAsia="Arial"/>
                <w:i/>
                <w:sz w:val="24"/>
                <w:szCs w:val="24"/>
              </w:rPr>
              <w:t xml:space="preserve">Student involvement and knowledge evaluation </w:t>
            </w:r>
          </w:p>
        </w:tc>
        <w:tc>
          <w:tcPr>
            <w:tcW w:w="900" w:type="dxa"/>
            <w:vAlign w:val="center"/>
          </w:tcPr>
          <w:p w14:paraId="2361E7B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E02130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30A0769E"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0C60D219" w14:textId="77777777" w:rsidTr="00A80734">
        <w:trPr>
          <w:trHeight w:val="223"/>
          <w:jc w:val="center"/>
        </w:trPr>
        <w:tc>
          <w:tcPr>
            <w:tcW w:w="775" w:type="dxa"/>
            <w:vAlign w:val="center"/>
          </w:tcPr>
          <w:p w14:paraId="0F550B4E" w14:textId="77777777" w:rsidR="00C4756A" w:rsidRPr="00A80734" w:rsidRDefault="00C4756A" w:rsidP="00183138">
            <w:pPr>
              <w:jc w:val="center"/>
              <w:rPr>
                <w:rFonts w:eastAsia="Arial"/>
                <w:sz w:val="24"/>
                <w:szCs w:val="24"/>
              </w:rPr>
            </w:pPr>
            <w:r w:rsidRPr="00A80734">
              <w:rPr>
                <w:rFonts w:eastAsia="Arial"/>
                <w:sz w:val="24"/>
                <w:szCs w:val="24"/>
              </w:rPr>
              <w:t>6.4</w:t>
            </w:r>
          </w:p>
        </w:tc>
        <w:tc>
          <w:tcPr>
            <w:tcW w:w="6510" w:type="dxa"/>
            <w:gridSpan w:val="12"/>
          </w:tcPr>
          <w:p w14:paraId="4C9F6D9A" w14:textId="77777777" w:rsidR="00C4756A" w:rsidRPr="00A80734" w:rsidRDefault="00C4756A" w:rsidP="00BA4A0E">
            <w:pPr>
              <w:ind w:right="92"/>
              <w:jc w:val="both"/>
              <w:rPr>
                <w:rFonts w:eastAsia="Arial"/>
                <w:sz w:val="24"/>
                <w:szCs w:val="24"/>
              </w:rPr>
            </w:pPr>
            <w:r w:rsidRPr="00A80734">
              <w:rPr>
                <w:sz w:val="24"/>
                <w:szCs w:val="24"/>
              </w:rPr>
              <w:t>Sử dụng hiệu quả phương tiện và công cụ hỗ trợ huấn luyện</w:t>
            </w:r>
          </w:p>
          <w:p w14:paraId="1B3C849D" w14:textId="77777777" w:rsidR="00C4756A" w:rsidRPr="00A80734" w:rsidRDefault="00C4756A" w:rsidP="00BA4A0E">
            <w:pPr>
              <w:ind w:right="92"/>
              <w:jc w:val="both"/>
              <w:rPr>
                <w:rFonts w:eastAsia="Arial"/>
                <w:i/>
                <w:sz w:val="24"/>
                <w:szCs w:val="24"/>
              </w:rPr>
            </w:pPr>
            <w:r w:rsidRPr="00A80734">
              <w:rPr>
                <w:rFonts w:eastAsia="Arial"/>
                <w:i/>
                <w:sz w:val="24"/>
                <w:szCs w:val="24"/>
              </w:rPr>
              <w:t xml:space="preserve">Effective use of media and training aids </w:t>
            </w:r>
          </w:p>
        </w:tc>
        <w:tc>
          <w:tcPr>
            <w:tcW w:w="900" w:type="dxa"/>
            <w:vAlign w:val="center"/>
          </w:tcPr>
          <w:p w14:paraId="7BB8427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6D9C6DC"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4BAECFA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6D773333" w14:textId="77777777" w:rsidTr="00A80734">
        <w:trPr>
          <w:trHeight w:val="383"/>
          <w:jc w:val="center"/>
        </w:trPr>
        <w:tc>
          <w:tcPr>
            <w:tcW w:w="775" w:type="dxa"/>
            <w:vAlign w:val="center"/>
          </w:tcPr>
          <w:p w14:paraId="7968C4CC" w14:textId="77777777" w:rsidR="00C4756A" w:rsidRPr="00A80734" w:rsidRDefault="00C4756A" w:rsidP="00183138">
            <w:pPr>
              <w:jc w:val="center"/>
              <w:rPr>
                <w:rFonts w:eastAsia="Arial"/>
                <w:sz w:val="24"/>
                <w:szCs w:val="24"/>
              </w:rPr>
            </w:pPr>
            <w:r w:rsidRPr="00A80734">
              <w:rPr>
                <w:rFonts w:eastAsia="Arial"/>
                <w:sz w:val="24"/>
                <w:szCs w:val="24"/>
              </w:rPr>
              <w:t>6.5</w:t>
            </w:r>
          </w:p>
        </w:tc>
        <w:tc>
          <w:tcPr>
            <w:tcW w:w="6510" w:type="dxa"/>
            <w:gridSpan w:val="12"/>
          </w:tcPr>
          <w:p w14:paraId="4352BD65" w14:textId="77777777" w:rsidR="00C4756A" w:rsidRPr="00A80734" w:rsidRDefault="00C4756A" w:rsidP="00BA4A0E">
            <w:pPr>
              <w:ind w:right="92"/>
              <w:jc w:val="both"/>
              <w:rPr>
                <w:sz w:val="24"/>
                <w:szCs w:val="24"/>
              </w:rPr>
            </w:pPr>
            <w:r w:rsidRPr="00A80734">
              <w:rPr>
                <w:sz w:val="24"/>
                <w:szCs w:val="24"/>
              </w:rPr>
              <w:t>Lý thuyết giảng dạy/ trách nhiệm và tính chuyên nghiệp trong giảng dạy/ quản lý rủi ro</w:t>
            </w:r>
          </w:p>
          <w:p w14:paraId="5838AC1F" w14:textId="77777777" w:rsidR="00C4756A" w:rsidRPr="00A80734" w:rsidRDefault="00C4756A" w:rsidP="00BA4A0E">
            <w:pPr>
              <w:ind w:right="92"/>
              <w:jc w:val="both"/>
              <w:rPr>
                <w:rFonts w:eastAsia="Arial"/>
                <w:i/>
                <w:sz w:val="24"/>
                <w:szCs w:val="24"/>
              </w:rPr>
            </w:pPr>
            <w:r w:rsidRPr="00A80734">
              <w:rPr>
                <w:rFonts w:eastAsia="Arial"/>
                <w:i/>
                <w:sz w:val="24"/>
                <w:szCs w:val="24"/>
              </w:rPr>
              <w:t xml:space="preserve">Theory of instruction/instructor responsibilities and professionalism/risk management </w:t>
            </w:r>
          </w:p>
        </w:tc>
        <w:tc>
          <w:tcPr>
            <w:tcW w:w="900" w:type="dxa"/>
            <w:vAlign w:val="center"/>
          </w:tcPr>
          <w:p w14:paraId="113018B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D30530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41EE491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2403BBE9" w14:textId="77777777" w:rsidTr="00C46797">
        <w:trPr>
          <w:trHeight w:val="224"/>
          <w:jc w:val="center"/>
        </w:trPr>
        <w:tc>
          <w:tcPr>
            <w:tcW w:w="775" w:type="dxa"/>
            <w:tcBorders>
              <w:bottom w:val="single" w:sz="4" w:space="0" w:color="auto"/>
            </w:tcBorders>
            <w:vAlign w:val="center"/>
          </w:tcPr>
          <w:p w14:paraId="10F413AE" w14:textId="77777777" w:rsidR="00C4756A" w:rsidRPr="00A80734" w:rsidRDefault="00C4756A" w:rsidP="00183138">
            <w:pPr>
              <w:jc w:val="center"/>
              <w:rPr>
                <w:rFonts w:eastAsia="Arial"/>
                <w:sz w:val="24"/>
                <w:szCs w:val="24"/>
              </w:rPr>
            </w:pPr>
            <w:r w:rsidRPr="00A80734">
              <w:rPr>
                <w:rFonts w:eastAsia="Arial"/>
                <w:sz w:val="24"/>
                <w:szCs w:val="24"/>
              </w:rPr>
              <w:t>6.6</w:t>
            </w:r>
          </w:p>
        </w:tc>
        <w:tc>
          <w:tcPr>
            <w:tcW w:w="6510" w:type="dxa"/>
            <w:gridSpan w:val="12"/>
            <w:tcBorders>
              <w:bottom w:val="single" w:sz="4" w:space="0" w:color="auto"/>
            </w:tcBorders>
          </w:tcPr>
          <w:p w14:paraId="7EA3C044" w14:textId="77777777" w:rsidR="00C4756A" w:rsidRPr="00A80734" w:rsidRDefault="00C4756A" w:rsidP="00BA4A0E">
            <w:pPr>
              <w:ind w:right="92"/>
              <w:rPr>
                <w:sz w:val="24"/>
                <w:szCs w:val="24"/>
              </w:rPr>
            </w:pPr>
            <w:r w:rsidRPr="00A80734">
              <w:rPr>
                <w:sz w:val="24"/>
                <w:szCs w:val="24"/>
              </w:rPr>
              <w:t>Câu hỏi vấn đáp</w:t>
            </w:r>
          </w:p>
          <w:p w14:paraId="6B13EA89" w14:textId="77777777" w:rsidR="00C4756A" w:rsidRPr="00A80734" w:rsidRDefault="00C4756A" w:rsidP="00BA4A0E">
            <w:pPr>
              <w:ind w:right="92"/>
              <w:rPr>
                <w:i/>
                <w:sz w:val="24"/>
                <w:szCs w:val="24"/>
              </w:rPr>
            </w:pPr>
            <w:r w:rsidRPr="00A80734">
              <w:rPr>
                <w:rFonts w:eastAsia="Arial"/>
                <w:i/>
                <w:sz w:val="24"/>
                <w:szCs w:val="24"/>
              </w:rPr>
              <w:t>Oral questions</w:t>
            </w:r>
            <w:r w:rsidRPr="00A80734">
              <w:rPr>
                <w:rFonts w:eastAsia="Arial"/>
                <w:b/>
                <w:i/>
                <w:sz w:val="24"/>
                <w:szCs w:val="24"/>
              </w:rPr>
              <w:t xml:space="preserve"> </w:t>
            </w:r>
          </w:p>
        </w:tc>
        <w:tc>
          <w:tcPr>
            <w:tcW w:w="900" w:type="dxa"/>
            <w:tcBorders>
              <w:bottom w:val="single" w:sz="4" w:space="0" w:color="auto"/>
            </w:tcBorders>
            <w:vAlign w:val="center"/>
          </w:tcPr>
          <w:p w14:paraId="76197118"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tcBorders>
              <w:bottom w:val="single" w:sz="4" w:space="0" w:color="auto"/>
            </w:tcBorders>
            <w:vAlign w:val="center"/>
          </w:tcPr>
          <w:p w14:paraId="4914922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tcBorders>
              <w:bottom w:val="single" w:sz="4" w:space="0" w:color="auto"/>
            </w:tcBorders>
            <w:vAlign w:val="center"/>
          </w:tcPr>
          <w:p w14:paraId="353742A0"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0CC00A39" w14:textId="77777777" w:rsidTr="00C46797">
        <w:trPr>
          <w:trHeight w:val="605"/>
          <w:jc w:val="center"/>
        </w:trPr>
        <w:tc>
          <w:tcPr>
            <w:tcW w:w="10156" w:type="dxa"/>
            <w:gridSpan w:val="17"/>
            <w:shd w:val="clear" w:color="auto" w:fill="D9D9D9" w:themeFill="background1" w:themeFillShade="D9"/>
          </w:tcPr>
          <w:p w14:paraId="3E4C8D92" w14:textId="77777777" w:rsidR="00C4756A" w:rsidRPr="00A80734" w:rsidRDefault="00C4756A" w:rsidP="00183138">
            <w:pPr>
              <w:jc w:val="both"/>
              <w:rPr>
                <w:rFonts w:eastAsia="Arial"/>
                <w:b/>
                <w:sz w:val="24"/>
                <w:szCs w:val="24"/>
              </w:rPr>
            </w:pPr>
            <w:r w:rsidRPr="00A80734">
              <w:rPr>
                <w:rFonts w:eastAsia="Arial"/>
                <w:b/>
                <w:sz w:val="24"/>
                <w:szCs w:val="24"/>
              </w:rPr>
              <w:t>PHẦN 7: HUẤN LUYỆN BAY – KỸ NĂNG GIẢNG DẠY</w:t>
            </w:r>
          </w:p>
          <w:p w14:paraId="19DFEF29" w14:textId="77777777" w:rsidR="00C4756A" w:rsidRPr="00A80734" w:rsidRDefault="00C4756A" w:rsidP="00183138">
            <w:pPr>
              <w:rPr>
                <w:rFonts w:eastAsia="Arial"/>
                <w:b/>
                <w:sz w:val="24"/>
                <w:szCs w:val="24"/>
              </w:rPr>
            </w:pPr>
            <w:r w:rsidRPr="00A80734">
              <w:rPr>
                <w:rFonts w:eastAsia="Arial"/>
                <w:b/>
                <w:sz w:val="24"/>
                <w:szCs w:val="24"/>
              </w:rPr>
              <w:t xml:space="preserve">SECTION 7: FLIGHT INSTRUCTION – INSTRUCTIONAL SKILLS </w:t>
            </w:r>
          </w:p>
          <w:p w14:paraId="3EE6B88F" w14:textId="77777777" w:rsidR="00C4756A" w:rsidRPr="00A80734" w:rsidRDefault="00C4756A" w:rsidP="00183138">
            <w:pPr>
              <w:jc w:val="both"/>
              <w:rPr>
                <w:rFonts w:eastAsia="Arial"/>
                <w:b/>
                <w:i/>
                <w:sz w:val="24"/>
                <w:szCs w:val="24"/>
              </w:rPr>
            </w:pPr>
            <w:r w:rsidRPr="00A80734">
              <w:rPr>
                <w:rFonts w:eastAsia="Arial"/>
                <w:b/>
                <w:i/>
                <w:sz w:val="24"/>
                <w:szCs w:val="24"/>
              </w:rPr>
              <w:t>Mục này chỉ áp dụng đối với thí sinh được sát hạch để cấp giấy phép Giáo viên bay</w:t>
            </w:r>
          </w:p>
          <w:p w14:paraId="3443166C" w14:textId="77777777" w:rsidR="00C4756A" w:rsidRPr="00A80734" w:rsidRDefault="00C4756A" w:rsidP="00183138">
            <w:pPr>
              <w:jc w:val="both"/>
              <w:rPr>
                <w:rFonts w:eastAsia="Arial"/>
                <w:b/>
                <w:sz w:val="24"/>
                <w:szCs w:val="24"/>
              </w:rPr>
            </w:pPr>
            <w:r w:rsidRPr="00A80734">
              <w:rPr>
                <w:rFonts w:eastAsia="Arial"/>
                <w:b/>
                <w:i/>
                <w:sz w:val="24"/>
                <w:szCs w:val="24"/>
              </w:rPr>
              <w:t>This section only applies to applicants being tested for a Flight Instructor licence.</w:t>
            </w:r>
            <w:r w:rsidRPr="00A80734">
              <w:rPr>
                <w:rFonts w:eastAsia="Arial"/>
                <w:b/>
                <w:sz w:val="24"/>
                <w:szCs w:val="24"/>
              </w:rPr>
              <w:t xml:space="preserve"> </w:t>
            </w:r>
          </w:p>
        </w:tc>
      </w:tr>
      <w:tr w:rsidR="00C4756A" w:rsidRPr="00A80734" w14:paraId="0CF1FDBD" w14:textId="77777777" w:rsidTr="00A80734">
        <w:trPr>
          <w:trHeight w:val="232"/>
          <w:jc w:val="center"/>
        </w:trPr>
        <w:tc>
          <w:tcPr>
            <w:tcW w:w="775" w:type="dxa"/>
            <w:vAlign w:val="center"/>
          </w:tcPr>
          <w:p w14:paraId="3E54F025" w14:textId="77777777" w:rsidR="00C4756A" w:rsidRPr="00A80734" w:rsidRDefault="00C4756A" w:rsidP="00183138">
            <w:pPr>
              <w:pStyle w:val="ListParagraph"/>
              <w:spacing w:after="0"/>
              <w:ind w:left="0"/>
              <w:jc w:val="center"/>
              <w:rPr>
                <w:rFonts w:ascii="Times New Roman" w:eastAsia="Arial" w:hAnsi="Times New Roman" w:cs="Times New Roman"/>
              </w:rPr>
            </w:pPr>
            <w:r w:rsidRPr="00A80734">
              <w:rPr>
                <w:rFonts w:ascii="Times New Roman" w:eastAsia="Arial" w:hAnsi="Times New Roman" w:cs="Times New Roman"/>
              </w:rPr>
              <w:t>7.1</w:t>
            </w:r>
          </w:p>
        </w:tc>
        <w:tc>
          <w:tcPr>
            <w:tcW w:w="6510" w:type="dxa"/>
            <w:gridSpan w:val="12"/>
          </w:tcPr>
          <w:p w14:paraId="5B8D8133" w14:textId="77777777" w:rsidR="00C4756A" w:rsidRPr="00A80734" w:rsidRDefault="00C4756A" w:rsidP="00183138">
            <w:pPr>
              <w:jc w:val="both"/>
              <w:rPr>
                <w:sz w:val="24"/>
                <w:szCs w:val="24"/>
              </w:rPr>
            </w:pPr>
            <w:r w:rsidRPr="00A80734">
              <w:rPr>
                <w:sz w:val="24"/>
                <w:szCs w:val="24"/>
              </w:rPr>
              <w:t>Cấu trúc bài tập bay (trình tự logic, tuân thủ giáo án, v.v)</w:t>
            </w:r>
          </w:p>
          <w:p w14:paraId="5EA25F7C" w14:textId="77777777" w:rsidR="00C4756A" w:rsidRPr="00A80734" w:rsidRDefault="00C4756A" w:rsidP="00183138">
            <w:pPr>
              <w:jc w:val="both"/>
              <w:rPr>
                <w:rFonts w:eastAsia="Arial"/>
                <w:i/>
                <w:sz w:val="24"/>
                <w:szCs w:val="24"/>
              </w:rPr>
            </w:pPr>
            <w:r w:rsidRPr="00A80734">
              <w:rPr>
                <w:rFonts w:eastAsia="Arial"/>
                <w:i/>
                <w:sz w:val="24"/>
                <w:szCs w:val="24"/>
              </w:rPr>
              <w:t xml:space="preserve">Structure of air exercises (logical sequence, adherence to lesson plan, etc.) </w:t>
            </w:r>
          </w:p>
        </w:tc>
        <w:tc>
          <w:tcPr>
            <w:tcW w:w="900" w:type="dxa"/>
            <w:vAlign w:val="center"/>
          </w:tcPr>
          <w:p w14:paraId="16360FB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33056FA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299AF9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7923DAD8" w14:textId="77777777" w:rsidTr="00A80734">
        <w:trPr>
          <w:trHeight w:val="224"/>
          <w:jc w:val="center"/>
        </w:trPr>
        <w:tc>
          <w:tcPr>
            <w:tcW w:w="775" w:type="dxa"/>
            <w:vAlign w:val="center"/>
          </w:tcPr>
          <w:p w14:paraId="3A9FF308" w14:textId="77777777" w:rsidR="00C4756A" w:rsidRPr="00A80734" w:rsidRDefault="00C4756A" w:rsidP="00183138">
            <w:pPr>
              <w:jc w:val="center"/>
              <w:rPr>
                <w:rFonts w:eastAsia="Arial"/>
                <w:sz w:val="24"/>
                <w:szCs w:val="24"/>
              </w:rPr>
            </w:pPr>
            <w:r w:rsidRPr="00A80734">
              <w:rPr>
                <w:rFonts w:eastAsia="Arial"/>
                <w:sz w:val="24"/>
                <w:szCs w:val="24"/>
              </w:rPr>
              <w:t>7.2</w:t>
            </w:r>
          </w:p>
        </w:tc>
        <w:tc>
          <w:tcPr>
            <w:tcW w:w="6510" w:type="dxa"/>
            <w:gridSpan w:val="12"/>
          </w:tcPr>
          <w:p w14:paraId="253B5CAA" w14:textId="77777777" w:rsidR="00C4756A" w:rsidRPr="00A80734" w:rsidRDefault="00C4756A" w:rsidP="00183138">
            <w:pPr>
              <w:jc w:val="both"/>
              <w:rPr>
                <w:sz w:val="24"/>
                <w:szCs w:val="24"/>
              </w:rPr>
            </w:pPr>
            <w:r w:rsidRPr="00A80734">
              <w:rPr>
                <w:sz w:val="24"/>
                <w:szCs w:val="24"/>
              </w:rPr>
              <w:t>Khả năng lãnh đạo và quyết đoán</w:t>
            </w:r>
          </w:p>
          <w:p w14:paraId="715EA8AB" w14:textId="77777777" w:rsidR="00C4756A" w:rsidRPr="00A80734" w:rsidRDefault="00C4756A" w:rsidP="00183138">
            <w:pPr>
              <w:jc w:val="both"/>
              <w:rPr>
                <w:rFonts w:eastAsia="Arial"/>
                <w:i/>
                <w:sz w:val="24"/>
                <w:szCs w:val="24"/>
              </w:rPr>
            </w:pPr>
            <w:r w:rsidRPr="00A80734">
              <w:rPr>
                <w:rFonts w:eastAsia="Arial"/>
                <w:i/>
                <w:sz w:val="24"/>
                <w:szCs w:val="24"/>
              </w:rPr>
              <w:t xml:space="preserve">Leadership and assertiveness </w:t>
            </w:r>
          </w:p>
        </w:tc>
        <w:tc>
          <w:tcPr>
            <w:tcW w:w="900" w:type="dxa"/>
            <w:vAlign w:val="center"/>
          </w:tcPr>
          <w:p w14:paraId="577989D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6CA95E7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3899A38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4B150DA7" w14:textId="77777777" w:rsidTr="00A80734">
        <w:trPr>
          <w:trHeight w:val="223"/>
          <w:jc w:val="center"/>
        </w:trPr>
        <w:tc>
          <w:tcPr>
            <w:tcW w:w="775" w:type="dxa"/>
            <w:vAlign w:val="center"/>
          </w:tcPr>
          <w:p w14:paraId="6F8F7804" w14:textId="77777777" w:rsidR="00C4756A" w:rsidRPr="00A80734" w:rsidRDefault="00C4756A" w:rsidP="00183138">
            <w:pPr>
              <w:jc w:val="center"/>
              <w:rPr>
                <w:rFonts w:eastAsia="Arial"/>
                <w:sz w:val="24"/>
                <w:szCs w:val="24"/>
              </w:rPr>
            </w:pPr>
            <w:r w:rsidRPr="00A80734">
              <w:rPr>
                <w:rFonts w:eastAsia="Arial"/>
                <w:sz w:val="24"/>
                <w:szCs w:val="24"/>
              </w:rPr>
              <w:t>7.3</w:t>
            </w:r>
          </w:p>
        </w:tc>
        <w:tc>
          <w:tcPr>
            <w:tcW w:w="6510" w:type="dxa"/>
            <w:gridSpan w:val="12"/>
          </w:tcPr>
          <w:p w14:paraId="6DFC32DA" w14:textId="77777777" w:rsidR="00C4756A" w:rsidRPr="00A80734" w:rsidRDefault="00C4756A" w:rsidP="00183138">
            <w:pPr>
              <w:jc w:val="both"/>
              <w:rPr>
                <w:sz w:val="24"/>
                <w:szCs w:val="24"/>
              </w:rPr>
            </w:pPr>
            <w:r w:rsidRPr="00A80734">
              <w:rPr>
                <w:sz w:val="24"/>
                <w:szCs w:val="24"/>
              </w:rPr>
              <w:t>Sử dụng thuật ngữ chính xác, nhất quán</w:t>
            </w:r>
          </w:p>
          <w:p w14:paraId="7F37C9B5" w14:textId="77777777" w:rsidR="00C4756A" w:rsidRPr="00A80734" w:rsidRDefault="00C4756A" w:rsidP="00183138">
            <w:pPr>
              <w:jc w:val="both"/>
              <w:rPr>
                <w:rFonts w:eastAsia="Arial"/>
                <w:i/>
                <w:sz w:val="24"/>
                <w:szCs w:val="24"/>
              </w:rPr>
            </w:pPr>
            <w:r w:rsidRPr="00A80734">
              <w:rPr>
                <w:rFonts w:eastAsia="Arial"/>
                <w:i/>
                <w:sz w:val="24"/>
                <w:szCs w:val="24"/>
              </w:rPr>
              <w:t xml:space="preserve">Consistent and correct terminology </w:t>
            </w:r>
          </w:p>
        </w:tc>
        <w:tc>
          <w:tcPr>
            <w:tcW w:w="900" w:type="dxa"/>
            <w:vAlign w:val="center"/>
          </w:tcPr>
          <w:p w14:paraId="1A420FF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36BC0F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07D680BA"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4DA6FD2D" w14:textId="77777777" w:rsidTr="00A80734">
        <w:trPr>
          <w:trHeight w:val="224"/>
          <w:jc w:val="center"/>
        </w:trPr>
        <w:tc>
          <w:tcPr>
            <w:tcW w:w="775" w:type="dxa"/>
            <w:vAlign w:val="center"/>
          </w:tcPr>
          <w:p w14:paraId="01B98E59" w14:textId="77777777" w:rsidR="00C4756A" w:rsidRPr="00A80734" w:rsidRDefault="00C4756A" w:rsidP="00183138">
            <w:pPr>
              <w:jc w:val="center"/>
              <w:rPr>
                <w:rFonts w:eastAsia="Arial"/>
                <w:sz w:val="24"/>
                <w:szCs w:val="24"/>
              </w:rPr>
            </w:pPr>
            <w:r w:rsidRPr="00A80734">
              <w:rPr>
                <w:rFonts w:eastAsia="Arial"/>
                <w:sz w:val="24"/>
                <w:szCs w:val="24"/>
              </w:rPr>
              <w:t>7.4</w:t>
            </w:r>
          </w:p>
        </w:tc>
        <w:tc>
          <w:tcPr>
            <w:tcW w:w="6510" w:type="dxa"/>
            <w:gridSpan w:val="12"/>
          </w:tcPr>
          <w:p w14:paraId="4696952B" w14:textId="77777777" w:rsidR="00C4756A" w:rsidRPr="00A80734" w:rsidRDefault="00C4756A" w:rsidP="00183138">
            <w:pPr>
              <w:jc w:val="both"/>
              <w:rPr>
                <w:sz w:val="24"/>
                <w:szCs w:val="24"/>
              </w:rPr>
            </w:pPr>
            <w:r w:rsidRPr="00A80734">
              <w:rPr>
                <w:sz w:val="24"/>
                <w:szCs w:val="24"/>
              </w:rPr>
              <w:t>Chất lượng thị phạm/ giảng dạy</w:t>
            </w:r>
          </w:p>
          <w:p w14:paraId="19E56C3E" w14:textId="77777777" w:rsidR="00C4756A" w:rsidRPr="00A80734" w:rsidRDefault="00C4756A" w:rsidP="00183138">
            <w:pPr>
              <w:jc w:val="both"/>
              <w:rPr>
                <w:rFonts w:eastAsia="Arial"/>
                <w:i/>
                <w:sz w:val="24"/>
                <w:szCs w:val="24"/>
              </w:rPr>
            </w:pPr>
            <w:r w:rsidRPr="00A80734">
              <w:rPr>
                <w:rFonts w:eastAsia="Arial"/>
                <w:i/>
                <w:sz w:val="24"/>
                <w:szCs w:val="24"/>
              </w:rPr>
              <w:t xml:space="preserve">Quality of demonstration/teaching </w:t>
            </w:r>
          </w:p>
        </w:tc>
        <w:tc>
          <w:tcPr>
            <w:tcW w:w="900" w:type="dxa"/>
            <w:vAlign w:val="center"/>
          </w:tcPr>
          <w:p w14:paraId="117633EF"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7EB30E25"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363295BB"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47EFEB57" w14:textId="77777777" w:rsidTr="00A80734">
        <w:trPr>
          <w:trHeight w:val="224"/>
          <w:jc w:val="center"/>
        </w:trPr>
        <w:tc>
          <w:tcPr>
            <w:tcW w:w="775" w:type="dxa"/>
            <w:vAlign w:val="center"/>
          </w:tcPr>
          <w:p w14:paraId="1A4B83D0" w14:textId="77777777" w:rsidR="00C4756A" w:rsidRPr="00A80734" w:rsidRDefault="00C4756A" w:rsidP="00183138">
            <w:pPr>
              <w:jc w:val="center"/>
              <w:rPr>
                <w:rFonts w:eastAsia="Arial"/>
                <w:sz w:val="24"/>
                <w:szCs w:val="24"/>
              </w:rPr>
            </w:pPr>
            <w:r w:rsidRPr="00A80734">
              <w:rPr>
                <w:rFonts w:eastAsia="Arial"/>
                <w:sz w:val="24"/>
                <w:szCs w:val="24"/>
              </w:rPr>
              <w:t>7.5</w:t>
            </w:r>
          </w:p>
        </w:tc>
        <w:tc>
          <w:tcPr>
            <w:tcW w:w="6510" w:type="dxa"/>
            <w:gridSpan w:val="12"/>
          </w:tcPr>
          <w:p w14:paraId="5E0C7B95" w14:textId="77777777" w:rsidR="00C4756A" w:rsidRPr="00A80734" w:rsidRDefault="00C4756A" w:rsidP="00183138">
            <w:pPr>
              <w:jc w:val="both"/>
              <w:rPr>
                <w:sz w:val="24"/>
                <w:szCs w:val="24"/>
              </w:rPr>
            </w:pPr>
            <w:r w:rsidRPr="00A80734">
              <w:rPr>
                <w:sz w:val="24"/>
                <w:szCs w:val="24"/>
              </w:rPr>
              <w:t>Nhận biết và sửa lỗi</w:t>
            </w:r>
          </w:p>
          <w:p w14:paraId="1FEDE5BD" w14:textId="77777777" w:rsidR="00C4756A" w:rsidRPr="00A80734" w:rsidRDefault="00C4756A" w:rsidP="00183138">
            <w:pPr>
              <w:jc w:val="both"/>
              <w:rPr>
                <w:rFonts w:eastAsia="Arial"/>
                <w:i/>
                <w:sz w:val="24"/>
                <w:szCs w:val="24"/>
              </w:rPr>
            </w:pPr>
            <w:r w:rsidRPr="00A80734">
              <w:rPr>
                <w:rFonts w:eastAsia="Arial"/>
                <w:i/>
                <w:sz w:val="24"/>
                <w:szCs w:val="24"/>
              </w:rPr>
              <w:t xml:space="preserve">Recognition and correction of errors </w:t>
            </w:r>
          </w:p>
        </w:tc>
        <w:tc>
          <w:tcPr>
            <w:tcW w:w="900" w:type="dxa"/>
            <w:vAlign w:val="center"/>
          </w:tcPr>
          <w:p w14:paraId="049338A3"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1EF088C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0CBCF42C"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4C261550" w14:textId="77777777" w:rsidTr="00A80734">
        <w:trPr>
          <w:trHeight w:val="223"/>
          <w:jc w:val="center"/>
        </w:trPr>
        <w:tc>
          <w:tcPr>
            <w:tcW w:w="775" w:type="dxa"/>
            <w:vAlign w:val="center"/>
          </w:tcPr>
          <w:p w14:paraId="5A243AA7" w14:textId="77777777" w:rsidR="00C4756A" w:rsidRPr="00A80734" w:rsidRDefault="00C4756A" w:rsidP="00183138">
            <w:pPr>
              <w:jc w:val="center"/>
              <w:rPr>
                <w:rFonts w:eastAsia="Arial"/>
                <w:sz w:val="24"/>
                <w:szCs w:val="24"/>
              </w:rPr>
            </w:pPr>
            <w:r w:rsidRPr="00A80734">
              <w:rPr>
                <w:rFonts w:eastAsia="Arial"/>
                <w:sz w:val="24"/>
                <w:szCs w:val="24"/>
              </w:rPr>
              <w:t>7.6</w:t>
            </w:r>
          </w:p>
        </w:tc>
        <w:tc>
          <w:tcPr>
            <w:tcW w:w="6510" w:type="dxa"/>
            <w:gridSpan w:val="12"/>
          </w:tcPr>
          <w:p w14:paraId="3AEAEE89" w14:textId="77777777" w:rsidR="00C4756A" w:rsidRPr="00A80734" w:rsidRDefault="00C4756A" w:rsidP="00183138">
            <w:pPr>
              <w:jc w:val="both"/>
              <w:rPr>
                <w:rFonts w:eastAsia="Arial"/>
                <w:sz w:val="24"/>
                <w:szCs w:val="24"/>
              </w:rPr>
            </w:pPr>
            <w:r w:rsidRPr="00A80734">
              <w:rPr>
                <w:rFonts w:eastAsia="Arial"/>
                <w:sz w:val="24"/>
                <w:szCs w:val="24"/>
              </w:rPr>
              <w:t xml:space="preserve">Chất lượng rút kinh nghiệm sau bay </w:t>
            </w:r>
          </w:p>
          <w:p w14:paraId="61CDDDC0" w14:textId="77777777" w:rsidR="00C4756A" w:rsidRPr="00A80734" w:rsidRDefault="00C4756A" w:rsidP="00183138">
            <w:pPr>
              <w:jc w:val="both"/>
              <w:rPr>
                <w:rFonts w:eastAsia="Arial"/>
                <w:i/>
                <w:sz w:val="24"/>
                <w:szCs w:val="24"/>
              </w:rPr>
            </w:pPr>
            <w:r w:rsidRPr="00A80734">
              <w:rPr>
                <w:rFonts w:eastAsia="Arial"/>
                <w:i/>
                <w:sz w:val="24"/>
                <w:szCs w:val="24"/>
              </w:rPr>
              <w:t>Quality of de-brief</w:t>
            </w:r>
          </w:p>
        </w:tc>
        <w:tc>
          <w:tcPr>
            <w:tcW w:w="900" w:type="dxa"/>
            <w:vAlign w:val="center"/>
          </w:tcPr>
          <w:p w14:paraId="31C102BD"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5492ED6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23AA0247"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63D33448" w14:textId="77777777" w:rsidTr="00A80734">
        <w:trPr>
          <w:trHeight w:val="235"/>
          <w:jc w:val="center"/>
        </w:trPr>
        <w:tc>
          <w:tcPr>
            <w:tcW w:w="775" w:type="dxa"/>
            <w:vAlign w:val="center"/>
          </w:tcPr>
          <w:p w14:paraId="6C0C8EC1" w14:textId="77777777" w:rsidR="00C4756A" w:rsidRPr="00A80734" w:rsidRDefault="00C4756A" w:rsidP="00183138">
            <w:pPr>
              <w:tabs>
                <w:tab w:val="left" w:pos="2130"/>
              </w:tabs>
              <w:jc w:val="center"/>
              <w:rPr>
                <w:rFonts w:eastAsia="Arial"/>
                <w:sz w:val="24"/>
                <w:szCs w:val="24"/>
              </w:rPr>
            </w:pPr>
            <w:r w:rsidRPr="00A80734">
              <w:rPr>
                <w:rFonts w:eastAsia="Arial"/>
                <w:sz w:val="24"/>
                <w:szCs w:val="24"/>
              </w:rPr>
              <w:t>7.7</w:t>
            </w:r>
          </w:p>
        </w:tc>
        <w:tc>
          <w:tcPr>
            <w:tcW w:w="6510" w:type="dxa"/>
            <w:gridSpan w:val="12"/>
          </w:tcPr>
          <w:p w14:paraId="38CD6325" w14:textId="77777777" w:rsidR="00C4756A" w:rsidRPr="00A80734" w:rsidRDefault="00C4756A" w:rsidP="00183138">
            <w:pPr>
              <w:tabs>
                <w:tab w:val="left" w:pos="2130"/>
              </w:tabs>
              <w:jc w:val="both"/>
              <w:rPr>
                <w:sz w:val="24"/>
                <w:szCs w:val="24"/>
              </w:rPr>
            </w:pPr>
            <w:r w:rsidRPr="00A80734">
              <w:rPr>
                <w:sz w:val="24"/>
                <w:szCs w:val="24"/>
              </w:rPr>
              <w:t>Câu hỏi vấn đáp</w:t>
            </w:r>
          </w:p>
          <w:p w14:paraId="3A6164F9" w14:textId="77777777" w:rsidR="00C4756A" w:rsidRPr="00A80734" w:rsidRDefault="00C4756A" w:rsidP="00183138">
            <w:pPr>
              <w:tabs>
                <w:tab w:val="left" w:pos="2130"/>
              </w:tabs>
              <w:jc w:val="both"/>
              <w:rPr>
                <w:rFonts w:eastAsia="Arial"/>
                <w:i/>
                <w:sz w:val="24"/>
                <w:szCs w:val="24"/>
              </w:rPr>
            </w:pPr>
            <w:r w:rsidRPr="00A80734">
              <w:rPr>
                <w:rFonts w:eastAsia="Arial"/>
                <w:i/>
                <w:sz w:val="24"/>
                <w:szCs w:val="24"/>
              </w:rPr>
              <w:t xml:space="preserve">Oral questions </w:t>
            </w:r>
          </w:p>
        </w:tc>
        <w:tc>
          <w:tcPr>
            <w:tcW w:w="900" w:type="dxa"/>
            <w:vAlign w:val="center"/>
          </w:tcPr>
          <w:p w14:paraId="456B78D4"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90" w:type="dxa"/>
            <w:gridSpan w:val="2"/>
            <w:vAlign w:val="center"/>
          </w:tcPr>
          <w:p w14:paraId="470724B9"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c>
          <w:tcPr>
            <w:tcW w:w="981" w:type="dxa"/>
            <w:vAlign w:val="center"/>
          </w:tcPr>
          <w:p w14:paraId="7818A086" w14:textId="77777777" w:rsidR="00C4756A" w:rsidRPr="00A80734" w:rsidRDefault="00C4756A" w:rsidP="00183138">
            <w:pPr>
              <w:jc w:val="center"/>
              <w:rPr>
                <w:sz w:val="24"/>
                <w:szCs w:val="24"/>
              </w:rPr>
            </w:pPr>
            <w:r w:rsidRPr="00A80734">
              <w:rPr>
                <w:rFonts w:ascii="MS Gothic" w:eastAsia="MS Gothic" w:hAnsi="MS Gothic" w:hint="eastAsia"/>
                <w:sz w:val="24"/>
                <w:szCs w:val="24"/>
              </w:rPr>
              <w:sym w:font="Wingdings" w:char="F06F"/>
            </w:r>
          </w:p>
        </w:tc>
      </w:tr>
      <w:tr w:rsidR="00C4756A" w:rsidRPr="00A80734" w14:paraId="79C4A258" w14:textId="77777777" w:rsidTr="00C46797">
        <w:trPr>
          <w:trHeight w:val="235"/>
          <w:jc w:val="center"/>
        </w:trPr>
        <w:tc>
          <w:tcPr>
            <w:tcW w:w="2731" w:type="dxa"/>
            <w:gridSpan w:val="4"/>
            <w:tcBorders>
              <w:bottom w:val="single" w:sz="4" w:space="0" w:color="auto"/>
            </w:tcBorders>
            <w:shd w:val="clear" w:color="auto" w:fill="D9D9D9" w:themeFill="background1" w:themeFillShade="D9"/>
          </w:tcPr>
          <w:p w14:paraId="388994E2" w14:textId="77777777" w:rsidR="00C4756A" w:rsidRPr="00A80734" w:rsidRDefault="00C4756A" w:rsidP="00183138">
            <w:pPr>
              <w:spacing w:before="60" w:after="60"/>
              <w:ind w:right="567"/>
              <w:rPr>
                <w:b/>
                <w:sz w:val="24"/>
                <w:szCs w:val="24"/>
              </w:rPr>
            </w:pPr>
            <w:r w:rsidRPr="00A80734">
              <w:rPr>
                <w:b/>
                <w:sz w:val="24"/>
                <w:szCs w:val="24"/>
              </w:rPr>
              <w:t xml:space="preserve">Kết quả/ </w:t>
            </w:r>
            <w:r w:rsidRPr="00A80734">
              <w:rPr>
                <w:b/>
                <w:i/>
                <w:iCs/>
                <w:sz w:val="24"/>
                <w:szCs w:val="24"/>
              </w:rPr>
              <w:t>Result</w:t>
            </w:r>
          </w:p>
        </w:tc>
        <w:tc>
          <w:tcPr>
            <w:tcW w:w="2650" w:type="dxa"/>
            <w:gridSpan w:val="5"/>
            <w:tcBorders>
              <w:bottom w:val="single" w:sz="4" w:space="0" w:color="auto"/>
            </w:tcBorders>
            <w:shd w:val="clear" w:color="auto" w:fill="FFFFFF" w:themeFill="background1"/>
          </w:tcPr>
          <w:p w14:paraId="11217D11" w14:textId="77777777" w:rsidR="00C4756A" w:rsidRPr="00A80734" w:rsidRDefault="00C4756A" w:rsidP="00183138">
            <w:pPr>
              <w:spacing w:before="60" w:after="60"/>
              <w:ind w:right="567"/>
              <w:rPr>
                <w:bCs/>
                <w:sz w:val="24"/>
                <w:szCs w:val="24"/>
              </w:rPr>
            </w:pPr>
            <w:r w:rsidRPr="00A80734">
              <w:rPr>
                <w:bCs/>
                <w:sz w:val="24"/>
                <w:szCs w:val="24"/>
              </w:rPr>
              <w:fldChar w:fldCharType="begin">
                <w:ffData>
                  <w:name w:val="Check104"/>
                  <w:enabled/>
                  <w:calcOnExit w:val="0"/>
                  <w:checkBox>
                    <w:sizeAuto/>
                    <w:default w:val="0"/>
                  </w:checkBox>
                </w:ffData>
              </w:fldChar>
            </w:r>
            <w:r w:rsidRPr="00A80734">
              <w:rPr>
                <w:bCs/>
                <w:sz w:val="24"/>
                <w:szCs w:val="24"/>
              </w:rPr>
              <w:instrText xml:space="preserve"> FORMCHECKBOX </w:instrText>
            </w:r>
            <w:r w:rsidRPr="00A80734">
              <w:rPr>
                <w:bCs/>
                <w:sz w:val="24"/>
                <w:szCs w:val="24"/>
              </w:rPr>
            </w:r>
            <w:r w:rsidRPr="00A80734">
              <w:rPr>
                <w:bCs/>
                <w:sz w:val="24"/>
                <w:szCs w:val="24"/>
              </w:rPr>
              <w:fldChar w:fldCharType="separate"/>
            </w:r>
            <w:r w:rsidRPr="00A80734">
              <w:rPr>
                <w:bCs/>
                <w:sz w:val="24"/>
                <w:szCs w:val="24"/>
              </w:rPr>
              <w:fldChar w:fldCharType="end"/>
            </w:r>
            <w:r w:rsidRPr="00A80734">
              <w:rPr>
                <w:bCs/>
                <w:sz w:val="24"/>
                <w:szCs w:val="24"/>
              </w:rPr>
              <w:t xml:space="preserve"> Đạt/ </w:t>
            </w:r>
            <w:r w:rsidRPr="00A80734">
              <w:rPr>
                <w:bCs/>
                <w:i/>
                <w:iCs/>
                <w:sz w:val="24"/>
                <w:szCs w:val="24"/>
              </w:rPr>
              <w:t>Passed</w:t>
            </w:r>
          </w:p>
        </w:tc>
        <w:tc>
          <w:tcPr>
            <w:tcW w:w="2804" w:type="dxa"/>
            <w:gridSpan w:val="5"/>
            <w:tcBorders>
              <w:bottom w:val="single" w:sz="4" w:space="0" w:color="auto"/>
            </w:tcBorders>
            <w:shd w:val="clear" w:color="auto" w:fill="FFFFFF" w:themeFill="background1"/>
          </w:tcPr>
          <w:p w14:paraId="4CC7BC48" w14:textId="77777777" w:rsidR="00C4756A" w:rsidRPr="00A80734" w:rsidRDefault="00C4756A" w:rsidP="00183138">
            <w:pPr>
              <w:spacing w:before="60" w:after="60"/>
              <w:ind w:right="567"/>
              <w:rPr>
                <w:bCs/>
                <w:sz w:val="24"/>
                <w:szCs w:val="24"/>
              </w:rPr>
            </w:pPr>
            <w:r w:rsidRPr="00A80734">
              <w:rPr>
                <w:bCs/>
                <w:sz w:val="24"/>
                <w:szCs w:val="24"/>
              </w:rPr>
              <w:fldChar w:fldCharType="begin">
                <w:ffData>
                  <w:name w:val="Check105"/>
                  <w:enabled/>
                  <w:calcOnExit w:val="0"/>
                  <w:checkBox>
                    <w:sizeAuto/>
                    <w:default w:val="0"/>
                  </w:checkBox>
                </w:ffData>
              </w:fldChar>
            </w:r>
            <w:r w:rsidRPr="00A80734">
              <w:rPr>
                <w:bCs/>
                <w:sz w:val="24"/>
                <w:szCs w:val="24"/>
              </w:rPr>
              <w:instrText xml:space="preserve"> FORMCHECKBOX </w:instrText>
            </w:r>
            <w:r w:rsidRPr="00A80734">
              <w:rPr>
                <w:bCs/>
                <w:sz w:val="24"/>
                <w:szCs w:val="24"/>
              </w:rPr>
            </w:r>
            <w:r w:rsidRPr="00A80734">
              <w:rPr>
                <w:bCs/>
                <w:sz w:val="24"/>
                <w:szCs w:val="24"/>
              </w:rPr>
              <w:fldChar w:fldCharType="separate"/>
            </w:r>
            <w:r w:rsidRPr="00A80734">
              <w:rPr>
                <w:bCs/>
                <w:sz w:val="24"/>
                <w:szCs w:val="24"/>
              </w:rPr>
              <w:fldChar w:fldCharType="end"/>
            </w:r>
            <w:r w:rsidRPr="00A80734">
              <w:rPr>
                <w:bCs/>
                <w:sz w:val="24"/>
                <w:szCs w:val="24"/>
              </w:rPr>
              <w:t xml:space="preserve"> Không đạt/ </w:t>
            </w:r>
            <w:r w:rsidRPr="00A80734">
              <w:rPr>
                <w:bCs/>
                <w:i/>
                <w:iCs/>
                <w:sz w:val="24"/>
                <w:szCs w:val="24"/>
              </w:rPr>
              <w:t>Failed</w:t>
            </w:r>
          </w:p>
        </w:tc>
        <w:tc>
          <w:tcPr>
            <w:tcW w:w="1971" w:type="dxa"/>
            <w:gridSpan w:val="3"/>
            <w:tcBorders>
              <w:bottom w:val="single" w:sz="4" w:space="0" w:color="auto"/>
            </w:tcBorders>
            <w:shd w:val="clear" w:color="auto" w:fill="FFFFFF" w:themeFill="background1"/>
          </w:tcPr>
          <w:p w14:paraId="258EFE75" w14:textId="77777777" w:rsidR="00C4756A" w:rsidRPr="00A80734" w:rsidRDefault="00C4756A" w:rsidP="00183138">
            <w:pPr>
              <w:spacing w:before="60" w:after="60"/>
              <w:ind w:right="567"/>
              <w:rPr>
                <w:bCs/>
                <w:sz w:val="24"/>
                <w:szCs w:val="24"/>
              </w:rPr>
            </w:pPr>
            <w:r w:rsidRPr="00A80734">
              <w:rPr>
                <w:bCs/>
                <w:sz w:val="24"/>
                <w:szCs w:val="24"/>
              </w:rPr>
              <w:fldChar w:fldCharType="begin">
                <w:ffData>
                  <w:name w:val="Check106"/>
                  <w:enabled/>
                  <w:calcOnExit w:val="0"/>
                  <w:checkBox>
                    <w:sizeAuto/>
                    <w:default w:val="0"/>
                  </w:checkBox>
                </w:ffData>
              </w:fldChar>
            </w:r>
            <w:r w:rsidRPr="00A80734">
              <w:rPr>
                <w:bCs/>
                <w:sz w:val="24"/>
                <w:szCs w:val="24"/>
              </w:rPr>
              <w:instrText xml:space="preserve"> FORMCHECKBOX </w:instrText>
            </w:r>
            <w:r w:rsidRPr="00A80734">
              <w:rPr>
                <w:bCs/>
                <w:sz w:val="24"/>
                <w:szCs w:val="24"/>
              </w:rPr>
            </w:r>
            <w:r w:rsidRPr="00A80734">
              <w:rPr>
                <w:bCs/>
                <w:sz w:val="24"/>
                <w:szCs w:val="24"/>
              </w:rPr>
              <w:fldChar w:fldCharType="separate"/>
            </w:r>
            <w:r w:rsidRPr="00A80734">
              <w:rPr>
                <w:bCs/>
                <w:sz w:val="24"/>
                <w:szCs w:val="24"/>
              </w:rPr>
              <w:fldChar w:fldCharType="end"/>
            </w:r>
            <w:r w:rsidRPr="00A80734">
              <w:rPr>
                <w:bCs/>
                <w:sz w:val="24"/>
                <w:szCs w:val="24"/>
              </w:rPr>
              <w:t xml:space="preserve"> Đạt một phần/ </w:t>
            </w:r>
            <w:r w:rsidRPr="00A80734">
              <w:rPr>
                <w:bCs/>
                <w:i/>
                <w:iCs/>
                <w:sz w:val="24"/>
                <w:szCs w:val="24"/>
              </w:rPr>
              <w:t>Partial Passed</w:t>
            </w:r>
          </w:p>
        </w:tc>
      </w:tr>
      <w:tr w:rsidR="00C4756A" w:rsidRPr="00A80734" w14:paraId="333DF4D7" w14:textId="77777777" w:rsidTr="00C46797">
        <w:trPr>
          <w:trHeight w:val="235"/>
          <w:jc w:val="center"/>
        </w:trPr>
        <w:tc>
          <w:tcPr>
            <w:tcW w:w="2731" w:type="dxa"/>
            <w:gridSpan w:val="4"/>
            <w:shd w:val="clear" w:color="auto" w:fill="D9D9D9" w:themeFill="background1" w:themeFillShade="D9"/>
          </w:tcPr>
          <w:p w14:paraId="079513FE" w14:textId="77777777" w:rsidR="00C4756A" w:rsidRPr="00A80734" w:rsidRDefault="00C4756A" w:rsidP="00183138">
            <w:pPr>
              <w:spacing w:before="60" w:after="60"/>
              <w:ind w:right="567"/>
              <w:rPr>
                <w:b/>
                <w:sz w:val="24"/>
                <w:szCs w:val="24"/>
              </w:rPr>
            </w:pPr>
            <w:r w:rsidRPr="00A80734">
              <w:rPr>
                <w:b/>
                <w:sz w:val="24"/>
                <w:szCs w:val="24"/>
              </w:rPr>
              <w:t xml:space="preserve">Mục không đạt/ </w:t>
            </w:r>
            <w:r w:rsidRPr="00A80734">
              <w:rPr>
                <w:b/>
                <w:i/>
                <w:iCs/>
                <w:sz w:val="24"/>
                <w:szCs w:val="24"/>
              </w:rPr>
              <w:t>Failed item:</w:t>
            </w:r>
          </w:p>
        </w:tc>
        <w:tc>
          <w:tcPr>
            <w:tcW w:w="7425" w:type="dxa"/>
            <w:gridSpan w:val="13"/>
            <w:shd w:val="clear" w:color="auto" w:fill="D9D9D9" w:themeFill="background1" w:themeFillShade="D9"/>
          </w:tcPr>
          <w:p w14:paraId="7D2C9ADC" w14:textId="77777777" w:rsidR="00C4756A" w:rsidRPr="00A80734" w:rsidRDefault="00C4756A" w:rsidP="00183138">
            <w:pPr>
              <w:spacing w:before="60" w:after="60"/>
              <w:ind w:right="567"/>
              <w:rPr>
                <w:b/>
                <w:sz w:val="24"/>
                <w:szCs w:val="24"/>
              </w:rPr>
            </w:pPr>
            <w:r w:rsidRPr="00A80734">
              <w:rPr>
                <w:b/>
                <w:sz w:val="24"/>
                <w:szCs w:val="24"/>
              </w:rPr>
              <w:t xml:space="preserve">Nhận xét/ </w:t>
            </w:r>
            <w:r w:rsidRPr="00A80734">
              <w:rPr>
                <w:b/>
                <w:i/>
                <w:iCs/>
                <w:sz w:val="24"/>
                <w:szCs w:val="24"/>
              </w:rPr>
              <w:t>Remarks:</w:t>
            </w:r>
          </w:p>
        </w:tc>
      </w:tr>
      <w:tr w:rsidR="00C4756A" w:rsidRPr="00A80734" w14:paraId="61D96F26" w14:textId="77777777" w:rsidTr="00DF1B06">
        <w:trPr>
          <w:trHeight w:val="235"/>
          <w:jc w:val="center"/>
        </w:trPr>
        <w:tc>
          <w:tcPr>
            <w:tcW w:w="2731" w:type="dxa"/>
            <w:gridSpan w:val="4"/>
            <w:shd w:val="clear" w:color="auto" w:fill="FFFFFF" w:themeFill="background1"/>
          </w:tcPr>
          <w:p w14:paraId="6AE6ACF3" w14:textId="77777777" w:rsidR="00C4756A" w:rsidRPr="00A80734" w:rsidRDefault="00C4756A" w:rsidP="00183138">
            <w:pPr>
              <w:spacing w:before="60" w:after="60"/>
              <w:ind w:right="567"/>
              <w:rPr>
                <w:b/>
                <w:sz w:val="24"/>
                <w:szCs w:val="24"/>
              </w:rPr>
            </w:pPr>
          </w:p>
        </w:tc>
        <w:tc>
          <w:tcPr>
            <w:tcW w:w="7425" w:type="dxa"/>
            <w:gridSpan w:val="13"/>
            <w:shd w:val="clear" w:color="auto" w:fill="FFFFFF" w:themeFill="background1"/>
          </w:tcPr>
          <w:p w14:paraId="2E85E61B" w14:textId="77777777" w:rsidR="00C4756A" w:rsidRPr="00A80734" w:rsidRDefault="00C4756A" w:rsidP="00183138">
            <w:pPr>
              <w:spacing w:before="60" w:after="60"/>
              <w:ind w:right="567"/>
              <w:rPr>
                <w:b/>
                <w:sz w:val="24"/>
                <w:szCs w:val="24"/>
              </w:rPr>
            </w:pPr>
          </w:p>
        </w:tc>
      </w:tr>
      <w:tr w:rsidR="00C4756A" w:rsidRPr="00A80734" w14:paraId="75B561C0" w14:textId="77777777" w:rsidTr="00DF1B06">
        <w:trPr>
          <w:trHeight w:val="235"/>
          <w:jc w:val="center"/>
        </w:trPr>
        <w:tc>
          <w:tcPr>
            <w:tcW w:w="2731" w:type="dxa"/>
            <w:gridSpan w:val="4"/>
            <w:shd w:val="clear" w:color="auto" w:fill="FFFFFF" w:themeFill="background1"/>
          </w:tcPr>
          <w:p w14:paraId="6D8A00BC" w14:textId="77777777" w:rsidR="00C4756A" w:rsidRPr="00A80734" w:rsidRDefault="00C4756A" w:rsidP="00183138">
            <w:pPr>
              <w:spacing w:before="60" w:after="60"/>
              <w:ind w:right="567"/>
              <w:rPr>
                <w:b/>
                <w:sz w:val="24"/>
                <w:szCs w:val="24"/>
              </w:rPr>
            </w:pPr>
          </w:p>
        </w:tc>
        <w:tc>
          <w:tcPr>
            <w:tcW w:w="7425" w:type="dxa"/>
            <w:gridSpan w:val="13"/>
            <w:shd w:val="clear" w:color="auto" w:fill="FFFFFF" w:themeFill="background1"/>
          </w:tcPr>
          <w:p w14:paraId="624B16C5" w14:textId="77777777" w:rsidR="00C4756A" w:rsidRPr="00A80734" w:rsidRDefault="00C4756A" w:rsidP="00183138">
            <w:pPr>
              <w:spacing w:before="60" w:after="60"/>
              <w:ind w:right="567"/>
              <w:rPr>
                <w:b/>
                <w:sz w:val="24"/>
                <w:szCs w:val="24"/>
              </w:rPr>
            </w:pPr>
          </w:p>
        </w:tc>
      </w:tr>
      <w:tr w:rsidR="00C4756A" w:rsidRPr="00A80734" w14:paraId="6FB37A64" w14:textId="77777777" w:rsidTr="00C46797">
        <w:trPr>
          <w:trHeight w:val="235"/>
          <w:jc w:val="center"/>
        </w:trPr>
        <w:tc>
          <w:tcPr>
            <w:tcW w:w="2731" w:type="dxa"/>
            <w:gridSpan w:val="4"/>
            <w:tcBorders>
              <w:bottom w:val="single" w:sz="4" w:space="0" w:color="auto"/>
            </w:tcBorders>
            <w:shd w:val="clear" w:color="auto" w:fill="FFFFFF" w:themeFill="background1"/>
          </w:tcPr>
          <w:p w14:paraId="4A73E8F4" w14:textId="77777777" w:rsidR="00C4756A" w:rsidRPr="00A80734" w:rsidRDefault="00C4756A" w:rsidP="00183138">
            <w:pPr>
              <w:spacing w:before="60" w:after="60"/>
              <w:ind w:right="567"/>
              <w:rPr>
                <w:b/>
                <w:sz w:val="24"/>
                <w:szCs w:val="24"/>
              </w:rPr>
            </w:pPr>
          </w:p>
        </w:tc>
        <w:tc>
          <w:tcPr>
            <w:tcW w:w="7425" w:type="dxa"/>
            <w:gridSpan w:val="13"/>
            <w:tcBorders>
              <w:bottom w:val="single" w:sz="4" w:space="0" w:color="auto"/>
            </w:tcBorders>
            <w:shd w:val="clear" w:color="auto" w:fill="FFFFFF" w:themeFill="background1"/>
          </w:tcPr>
          <w:p w14:paraId="5BBCA930" w14:textId="77777777" w:rsidR="00C4756A" w:rsidRPr="00A80734" w:rsidRDefault="00C4756A" w:rsidP="00183138">
            <w:pPr>
              <w:spacing w:before="60" w:after="60"/>
              <w:ind w:right="567"/>
              <w:rPr>
                <w:b/>
                <w:sz w:val="24"/>
                <w:szCs w:val="24"/>
              </w:rPr>
            </w:pPr>
          </w:p>
        </w:tc>
      </w:tr>
      <w:tr w:rsidR="00C4756A" w:rsidRPr="00A80734" w14:paraId="52B6F6EF" w14:textId="77777777" w:rsidTr="00C46797">
        <w:trPr>
          <w:trHeight w:val="235"/>
          <w:jc w:val="center"/>
        </w:trPr>
        <w:tc>
          <w:tcPr>
            <w:tcW w:w="10156" w:type="dxa"/>
            <w:gridSpan w:val="17"/>
            <w:shd w:val="clear" w:color="auto" w:fill="D9D9D9" w:themeFill="background1" w:themeFillShade="D9"/>
          </w:tcPr>
          <w:p w14:paraId="536B3401" w14:textId="77777777" w:rsidR="00C4756A" w:rsidRPr="00A80734" w:rsidRDefault="00C4756A" w:rsidP="00183138">
            <w:pPr>
              <w:spacing w:before="60" w:after="60"/>
              <w:ind w:right="567"/>
              <w:rPr>
                <w:b/>
                <w:sz w:val="24"/>
                <w:szCs w:val="24"/>
              </w:rPr>
            </w:pPr>
            <w:r w:rsidRPr="00A80734">
              <w:rPr>
                <w:b/>
                <w:sz w:val="24"/>
                <w:szCs w:val="24"/>
              </w:rPr>
              <w:t xml:space="preserve">Thông tin chi tiết về bài kiểm tra không đạt hoặc đạt một phần/ </w:t>
            </w:r>
            <w:r w:rsidRPr="00A80734">
              <w:rPr>
                <w:b/>
                <w:i/>
                <w:iCs/>
                <w:sz w:val="24"/>
                <w:szCs w:val="24"/>
              </w:rPr>
              <w:t>Details of the failed or partial passed test:</w:t>
            </w:r>
          </w:p>
        </w:tc>
      </w:tr>
      <w:tr w:rsidR="00C4756A" w:rsidRPr="00A80734" w14:paraId="0A6137F1" w14:textId="77777777" w:rsidTr="00C46797">
        <w:trPr>
          <w:trHeight w:val="235"/>
          <w:jc w:val="center"/>
        </w:trPr>
        <w:tc>
          <w:tcPr>
            <w:tcW w:w="10156" w:type="dxa"/>
            <w:gridSpan w:val="17"/>
            <w:tcBorders>
              <w:bottom w:val="single" w:sz="4" w:space="0" w:color="auto"/>
            </w:tcBorders>
            <w:shd w:val="clear" w:color="auto" w:fill="FFFFFF" w:themeFill="background1"/>
          </w:tcPr>
          <w:p w14:paraId="502C103B" w14:textId="77777777" w:rsidR="00C4756A" w:rsidRPr="00A80734" w:rsidRDefault="00C4756A" w:rsidP="00183138">
            <w:pPr>
              <w:spacing w:before="60" w:after="60"/>
              <w:ind w:right="567"/>
              <w:rPr>
                <w:b/>
                <w:sz w:val="24"/>
                <w:szCs w:val="24"/>
              </w:rPr>
            </w:pPr>
          </w:p>
          <w:p w14:paraId="4577865E" w14:textId="77777777" w:rsidR="00C4756A" w:rsidRPr="00A80734" w:rsidRDefault="00C4756A" w:rsidP="00183138">
            <w:pPr>
              <w:spacing w:before="60" w:after="60"/>
              <w:ind w:right="567"/>
              <w:rPr>
                <w:b/>
                <w:sz w:val="24"/>
                <w:szCs w:val="24"/>
              </w:rPr>
            </w:pPr>
          </w:p>
          <w:p w14:paraId="4378BFC1" w14:textId="77777777" w:rsidR="00C4756A" w:rsidRPr="00A80734" w:rsidRDefault="00C4756A" w:rsidP="00183138">
            <w:pPr>
              <w:spacing w:before="60" w:after="60"/>
              <w:ind w:right="567"/>
              <w:rPr>
                <w:b/>
                <w:sz w:val="24"/>
                <w:szCs w:val="24"/>
              </w:rPr>
            </w:pPr>
          </w:p>
        </w:tc>
      </w:tr>
      <w:tr w:rsidR="00C4756A" w:rsidRPr="00A80734" w14:paraId="30689296" w14:textId="77777777" w:rsidTr="00C46797">
        <w:trPr>
          <w:trHeight w:val="235"/>
          <w:jc w:val="center"/>
        </w:trPr>
        <w:tc>
          <w:tcPr>
            <w:tcW w:w="10156" w:type="dxa"/>
            <w:gridSpan w:val="17"/>
            <w:shd w:val="clear" w:color="auto" w:fill="D9D9D9" w:themeFill="background1" w:themeFillShade="D9"/>
          </w:tcPr>
          <w:p w14:paraId="4EABD072" w14:textId="77777777" w:rsidR="00C4756A" w:rsidRPr="00A80734" w:rsidRDefault="00C4756A" w:rsidP="00183138">
            <w:pPr>
              <w:spacing w:before="60" w:after="60"/>
              <w:ind w:right="567"/>
              <w:rPr>
                <w:b/>
                <w:sz w:val="24"/>
                <w:szCs w:val="24"/>
              </w:rPr>
            </w:pPr>
            <w:r w:rsidRPr="00A80734">
              <w:rPr>
                <w:b/>
                <w:sz w:val="24"/>
                <w:szCs w:val="24"/>
              </w:rPr>
              <w:t xml:space="preserve">Nhận xét/ </w:t>
            </w:r>
            <w:r w:rsidRPr="00A80734">
              <w:rPr>
                <w:b/>
                <w:i/>
                <w:iCs/>
                <w:sz w:val="24"/>
                <w:szCs w:val="24"/>
              </w:rPr>
              <w:t>Remarks:</w:t>
            </w:r>
          </w:p>
        </w:tc>
      </w:tr>
      <w:tr w:rsidR="00C4756A" w:rsidRPr="00A80734" w14:paraId="411AED72" w14:textId="77777777" w:rsidTr="00C46797">
        <w:trPr>
          <w:trHeight w:val="1206"/>
          <w:jc w:val="center"/>
        </w:trPr>
        <w:tc>
          <w:tcPr>
            <w:tcW w:w="10156" w:type="dxa"/>
            <w:gridSpan w:val="17"/>
            <w:tcBorders>
              <w:bottom w:val="single" w:sz="4" w:space="0" w:color="auto"/>
            </w:tcBorders>
            <w:shd w:val="clear" w:color="auto" w:fill="FFFFFF" w:themeFill="background1"/>
          </w:tcPr>
          <w:p w14:paraId="36CC50EC" w14:textId="77777777" w:rsidR="00C4756A" w:rsidRPr="00A80734" w:rsidRDefault="00C4756A" w:rsidP="00183138">
            <w:pPr>
              <w:spacing w:before="60" w:after="60"/>
              <w:ind w:right="567"/>
              <w:rPr>
                <w:b/>
                <w:sz w:val="24"/>
                <w:szCs w:val="24"/>
              </w:rPr>
            </w:pPr>
          </w:p>
          <w:p w14:paraId="61CAEE0A" w14:textId="77777777" w:rsidR="00C4756A" w:rsidRPr="00A80734" w:rsidRDefault="00C4756A" w:rsidP="00183138">
            <w:pPr>
              <w:spacing w:before="60" w:after="60"/>
              <w:ind w:right="567"/>
              <w:rPr>
                <w:b/>
                <w:sz w:val="24"/>
                <w:szCs w:val="24"/>
              </w:rPr>
            </w:pPr>
          </w:p>
        </w:tc>
      </w:tr>
      <w:tr w:rsidR="00C4756A" w:rsidRPr="00A80734" w14:paraId="6FA1E314" w14:textId="77777777" w:rsidTr="00C46797">
        <w:trPr>
          <w:trHeight w:val="235"/>
          <w:jc w:val="center"/>
        </w:trPr>
        <w:tc>
          <w:tcPr>
            <w:tcW w:w="3515" w:type="dxa"/>
            <w:gridSpan w:val="6"/>
            <w:shd w:val="clear" w:color="auto" w:fill="D9D9D9" w:themeFill="background1" w:themeFillShade="D9"/>
          </w:tcPr>
          <w:p w14:paraId="4113F2E6" w14:textId="77777777" w:rsidR="00C4756A" w:rsidRPr="00A80734" w:rsidRDefault="00C4756A" w:rsidP="00183138">
            <w:pPr>
              <w:spacing w:before="60" w:after="60"/>
              <w:ind w:right="567"/>
              <w:jc w:val="center"/>
              <w:rPr>
                <w:b/>
                <w:bCs/>
                <w:i/>
                <w:iCs/>
                <w:sz w:val="24"/>
                <w:szCs w:val="24"/>
              </w:rPr>
            </w:pPr>
            <w:r w:rsidRPr="00A80734">
              <w:rPr>
                <w:b/>
                <w:bCs/>
                <w:sz w:val="24"/>
                <w:szCs w:val="24"/>
              </w:rPr>
              <w:t xml:space="preserve">Ngày và địa điểm/ </w:t>
            </w:r>
            <w:r w:rsidRPr="00A80734">
              <w:rPr>
                <w:b/>
                <w:bCs/>
                <w:i/>
                <w:iCs/>
                <w:sz w:val="24"/>
                <w:szCs w:val="24"/>
              </w:rPr>
              <w:t>Date and place</w:t>
            </w:r>
          </w:p>
        </w:tc>
        <w:tc>
          <w:tcPr>
            <w:tcW w:w="3516" w:type="dxa"/>
            <w:gridSpan w:val="6"/>
            <w:shd w:val="clear" w:color="auto" w:fill="D9D9D9" w:themeFill="background1" w:themeFillShade="D9"/>
          </w:tcPr>
          <w:p w14:paraId="355A3C25" w14:textId="77777777" w:rsidR="00C4756A" w:rsidRPr="00A80734" w:rsidRDefault="00C4756A" w:rsidP="00183138">
            <w:pPr>
              <w:spacing w:before="60" w:after="60"/>
              <w:ind w:right="567"/>
              <w:jc w:val="center"/>
              <w:rPr>
                <w:b/>
                <w:bCs/>
                <w:i/>
                <w:iCs/>
                <w:sz w:val="24"/>
                <w:szCs w:val="24"/>
              </w:rPr>
            </w:pPr>
            <w:r w:rsidRPr="00A80734">
              <w:rPr>
                <w:b/>
                <w:bCs/>
                <w:sz w:val="24"/>
                <w:szCs w:val="24"/>
              </w:rPr>
              <w:t xml:space="preserve">Chữ ký của người nộp đơn/ </w:t>
            </w:r>
            <w:r w:rsidRPr="00A80734">
              <w:rPr>
                <w:b/>
                <w:bCs/>
                <w:i/>
                <w:iCs/>
                <w:sz w:val="24"/>
                <w:szCs w:val="24"/>
              </w:rPr>
              <w:t>Signature of Applicant</w:t>
            </w:r>
          </w:p>
        </w:tc>
        <w:tc>
          <w:tcPr>
            <w:tcW w:w="3125" w:type="dxa"/>
            <w:gridSpan w:val="5"/>
            <w:shd w:val="clear" w:color="auto" w:fill="D9D9D9" w:themeFill="background1" w:themeFillShade="D9"/>
          </w:tcPr>
          <w:p w14:paraId="61C22211" w14:textId="31F49F8F" w:rsidR="00C4756A" w:rsidRPr="00A80734" w:rsidRDefault="00671FD8" w:rsidP="00183138">
            <w:pPr>
              <w:spacing w:before="60" w:after="60"/>
              <w:ind w:right="567"/>
              <w:jc w:val="center"/>
              <w:rPr>
                <w:b/>
                <w:bCs/>
                <w:i/>
                <w:iCs/>
                <w:sz w:val="24"/>
                <w:szCs w:val="24"/>
              </w:rPr>
            </w:pPr>
            <w:r w:rsidRPr="00A80734">
              <w:rPr>
                <w:b/>
                <w:bCs/>
                <w:sz w:val="24"/>
                <w:szCs w:val="24"/>
              </w:rPr>
              <w:t xml:space="preserve">Chữ ký của </w:t>
            </w:r>
            <w:r w:rsidRPr="00A80734">
              <w:rPr>
                <w:b/>
                <w:bCs/>
                <w:sz w:val="24"/>
                <w:szCs w:val="24"/>
                <w:lang w:val="en-US"/>
              </w:rPr>
              <w:t>Sát hạch viên</w:t>
            </w:r>
            <w:r w:rsidRPr="00A80734">
              <w:rPr>
                <w:b/>
                <w:bCs/>
                <w:sz w:val="24"/>
                <w:szCs w:val="24"/>
              </w:rPr>
              <w:t xml:space="preserve">/ </w:t>
            </w:r>
            <w:r w:rsidRPr="00A80734">
              <w:rPr>
                <w:b/>
                <w:bCs/>
                <w:i/>
                <w:iCs/>
                <w:sz w:val="24"/>
                <w:szCs w:val="24"/>
              </w:rPr>
              <w:t>Signature of Examiner</w:t>
            </w:r>
          </w:p>
        </w:tc>
      </w:tr>
      <w:tr w:rsidR="00C4756A" w:rsidRPr="00A80734" w14:paraId="34BA3A70" w14:textId="77777777" w:rsidTr="00A80734">
        <w:trPr>
          <w:trHeight w:val="900"/>
          <w:jc w:val="center"/>
        </w:trPr>
        <w:tc>
          <w:tcPr>
            <w:tcW w:w="3515" w:type="dxa"/>
            <w:gridSpan w:val="6"/>
            <w:shd w:val="clear" w:color="auto" w:fill="FFFFFF" w:themeFill="background1"/>
          </w:tcPr>
          <w:p w14:paraId="30916E9A" w14:textId="77777777" w:rsidR="00C4756A" w:rsidRPr="00A80734" w:rsidRDefault="00C4756A" w:rsidP="00183138">
            <w:pPr>
              <w:spacing w:before="60" w:after="60"/>
              <w:ind w:right="567"/>
              <w:jc w:val="both"/>
              <w:rPr>
                <w:b/>
                <w:bCs/>
                <w:sz w:val="24"/>
                <w:szCs w:val="24"/>
              </w:rPr>
            </w:pPr>
          </w:p>
        </w:tc>
        <w:tc>
          <w:tcPr>
            <w:tcW w:w="3516" w:type="dxa"/>
            <w:gridSpan w:val="6"/>
            <w:shd w:val="clear" w:color="auto" w:fill="FFFFFF" w:themeFill="background1"/>
          </w:tcPr>
          <w:p w14:paraId="564CD8FE" w14:textId="77777777" w:rsidR="00C4756A" w:rsidRPr="00A80734" w:rsidRDefault="00C4756A" w:rsidP="00183138">
            <w:pPr>
              <w:spacing w:before="60" w:after="60"/>
              <w:ind w:right="567"/>
              <w:jc w:val="both"/>
              <w:rPr>
                <w:b/>
                <w:bCs/>
                <w:sz w:val="24"/>
                <w:szCs w:val="24"/>
              </w:rPr>
            </w:pPr>
          </w:p>
        </w:tc>
        <w:tc>
          <w:tcPr>
            <w:tcW w:w="3125" w:type="dxa"/>
            <w:gridSpan w:val="5"/>
            <w:shd w:val="clear" w:color="auto" w:fill="FFFFFF" w:themeFill="background1"/>
          </w:tcPr>
          <w:p w14:paraId="5D2D7A50" w14:textId="77777777" w:rsidR="00C4756A" w:rsidRPr="00A80734" w:rsidRDefault="00C4756A" w:rsidP="00183138">
            <w:pPr>
              <w:spacing w:before="60" w:after="60"/>
              <w:ind w:right="567"/>
              <w:jc w:val="both"/>
              <w:rPr>
                <w:b/>
                <w:bCs/>
                <w:sz w:val="24"/>
                <w:szCs w:val="24"/>
              </w:rPr>
            </w:pPr>
          </w:p>
        </w:tc>
      </w:tr>
    </w:tbl>
    <w:p w14:paraId="67609953" w14:textId="77777777" w:rsidR="00C4756A" w:rsidRPr="00773235" w:rsidRDefault="00C4756A" w:rsidP="00C4756A">
      <w:pPr>
        <w:ind w:right="567"/>
        <w:rPr>
          <w:lang w:val="en-US"/>
        </w:rPr>
      </w:pPr>
    </w:p>
    <w:p w14:paraId="5A2980C8" w14:textId="77777777" w:rsidR="00C4756A" w:rsidRPr="00A80734" w:rsidRDefault="00C4756A" w:rsidP="00A80734">
      <w:pPr>
        <w:ind w:right="72"/>
        <w:jc w:val="center"/>
        <w:rPr>
          <w:b/>
          <w:sz w:val="22"/>
          <w:szCs w:val="22"/>
          <w:lang w:val="en-US"/>
        </w:rPr>
      </w:pPr>
      <w:r w:rsidRPr="00A80734">
        <w:rPr>
          <w:b/>
          <w:sz w:val="22"/>
          <w:szCs w:val="22"/>
          <w:lang w:val="en-US"/>
        </w:rPr>
        <w:t xml:space="preserve">Hướng dẫn hoàn thành </w:t>
      </w:r>
      <w:r w:rsidRPr="00A80734">
        <w:rPr>
          <w:b/>
          <w:bCs/>
          <w:sz w:val="22"/>
          <w:szCs w:val="22"/>
          <w:lang w:val="en-US"/>
        </w:rPr>
        <w:t>m</w:t>
      </w:r>
      <w:r w:rsidRPr="00A80734">
        <w:rPr>
          <w:b/>
          <w:bCs/>
          <w:sz w:val="22"/>
          <w:szCs w:val="22"/>
        </w:rPr>
        <w:t>ẫu sát hạch thực hành</w:t>
      </w:r>
    </w:p>
    <w:p w14:paraId="053E5EB6" w14:textId="77777777" w:rsidR="00C4756A" w:rsidRPr="00A80734" w:rsidRDefault="00C4756A" w:rsidP="00A80734">
      <w:pPr>
        <w:ind w:right="72"/>
        <w:jc w:val="both"/>
        <w:rPr>
          <w:bCs/>
          <w:sz w:val="22"/>
          <w:szCs w:val="22"/>
          <w:lang w:val="en-US"/>
        </w:rPr>
      </w:pPr>
      <w:r w:rsidRPr="00A80734">
        <w:rPr>
          <w:bCs/>
          <w:sz w:val="22"/>
          <w:szCs w:val="22"/>
          <w:lang w:val="en-US"/>
        </w:rPr>
        <w:t>Nếu một nội dung không áp dụng (N/A), phải nêu rõ lý do tại mục “Ghi chú” ở trang thứ hai của biểu mẫu này.</w:t>
      </w:r>
    </w:p>
    <w:p w14:paraId="44C42EBA" w14:textId="77777777" w:rsidR="00C4756A" w:rsidRPr="00A80734" w:rsidRDefault="00C4756A" w:rsidP="00A80734">
      <w:pPr>
        <w:ind w:right="72"/>
        <w:jc w:val="both"/>
        <w:rPr>
          <w:bCs/>
          <w:sz w:val="22"/>
          <w:szCs w:val="22"/>
          <w:lang w:val="en-US"/>
        </w:rPr>
      </w:pPr>
      <w:r w:rsidRPr="00A80734">
        <w:rPr>
          <w:bCs/>
          <w:sz w:val="22"/>
          <w:szCs w:val="22"/>
          <w:lang w:val="en-US"/>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354181C5" w14:textId="77777777" w:rsidR="00C4756A" w:rsidRPr="00A80734" w:rsidRDefault="00C4756A" w:rsidP="00A80734">
      <w:pPr>
        <w:ind w:right="72"/>
        <w:jc w:val="both"/>
        <w:rPr>
          <w:bCs/>
          <w:sz w:val="22"/>
          <w:szCs w:val="22"/>
          <w:lang w:val="en-US"/>
        </w:rPr>
      </w:pPr>
      <w:r w:rsidRPr="00A80734">
        <w:rPr>
          <w:bCs/>
          <w:sz w:val="22"/>
          <w:szCs w:val="22"/>
          <w:lang w:val="en-US"/>
        </w:rPr>
        <w:t xml:space="preserve">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w:t>
      </w:r>
      <w:r w:rsidRPr="00A80734">
        <w:rPr>
          <w:bCs/>
          <w:sz w:val="22"/>
          <w:szCs w:val="22"/>
        </w:rPr>
        <w:t>06</w:t>
      </w:r>
      <w:r w:rsidRPr="00A80734">
        <w:rPr>
          <w:bCs/>
          <w:sz w:val="22"/>
          <w:szCs w:val="22"/>
          <w:lang w:val="en-US"/>
        </w:rPr>
        <w:t xml:space="preserve">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2D1C2122" w14:textId="77777777" w:rsidR="00C4756A" w:rsidRPr="00A80734" w:rsidRDefault="00C4756A" w:rsidP="00A80734">
      <w:pPr>
        <w:ind w:right="72"/>
        <w:jc w:val="both"/>
        <w:rPr>
          <w:bCs/>
          <w:sz w:val="22"/>
          <w:szCs w:val="22"/>
          <w:lang w:val="en-US"/>
        </w:rPr>
      </w:pPr>
      <w:r w:rsidRPr="00A80734">
        <w:rPr>
          <w:bCs/>
          <w:sz w:val="22"/>
          <w:szCs w:val="22"/>
          <w:lang w:val="en-US"/>
        </w:rPr>
        <w:t>Trường hợp người dự kiểm tra chủ động chấm dứt bài kiểm tra kỹ năng vì những lý do mà sá</w:t>
      </w:r>
      <w:r w:rsidRPr="00A80734">
        <w:rPr>
          <w:bCs/>
          <w:sz w:val="22"/>
          <w:szCs w:val="22"/>
        </w:rPr>
        <w:t xml:space="preserve">t hạch viên </w:t>
      </w:r>
      <w:r w:rsidRPr="00A80734">
        <w:rPr>
          <w:bCs/>
          <w:sz w:val="22"/>
          <w:szCs w:val="22"/>
          <w:lang w:val="en-US"/>
        </w:rPr>
        <w:t>đánh giá là không phù hợp, người đó phải thực hiện lại toàn bộ bài kiểm tra kỹ năng. Nếu bài kiểm tra bị chấm dứt vì những lý do được sát</w:t>
      </w:r>
      <w:r w:rsidRPr="00A80734">
        <w:rPr>
          <w:bCs/>
          <w:sz w:val="22"/>
          <w:szCs w:val="22"/>
        </w:rPr>
        <w:t xml:space="preserve"> hạch viên</w:t>
      </w:r>
      <w:r w:rsidRPr="00A80734">
        <w:rPr>
          <w:bCs/>
          <w:sz w:val="22"/>
          <w:szCs w:val="22"/>
          <w:lang w:val="en-US"/>
        </w:rPr>
        <w:t xml:space="preserve"> đánh giá là phù hợp, chỉ các phần chưa hoàn thành mới phải được kiểm tra trong chuyến bay tiếp theo.</w:t>
      </w:r>
    </w:p>
    <w:p w14:paraId="2B2FE288" w14:textId="77777777" w:rsidR="00C4756A" w:rsidRPr="00A80734" w:rsidRDefault="00C4756A" w:rsidP="00A80734">
      <w:pPr>
        <w:ind w:right="72"/>
        <w:jc w:val="both"/>
        <w:rPr>
          <w:bCs/>
          <w:sz w:val="22"/>
          <w:szCs w:val="22"/>
          <w:lang w:val="en-US"/>
        </w:rPr>
      </w:pPr>
      <w:r w:rsidRPr="00A80734">
        <w:rPr>
          <w:bCs/>
          <w:sz w:val="22"/>
          <w:szCs w:val="22"/>
          <w:lang w:val="en-US"/>
        </w:rPr>
        <w:t>Người dự kiểm tra được phép thực hiện lại một lần đối với bất kỳ bài tập hoặc quy trình nào trong bài kiểm tra. Sát</w:t>
      </w:r>
      <w:r w:rsidRPr="00A80734">
        <w:rPr>
          <w:bCs/>
          <w:sz w:val="22"/>
          <w:szCs w:val="22"/>
        </w:rPr>
        <w:t xml:space="preserve"> hạch viên</w:t>
      </w:r>
      <w:r w:rsidRPr="00A80734">
        <w:rPr>
          <w:bCs/>
          <w:sz w:val="22"/>
          <w:szCs w:val="22"/>
          <w:lang w:val="en-US"/>
        </w:rPr>
        <w:t xml:space="preserve"> có thể dừng bài kiểm tra tại bất kỳ thời điểm nào nếu nhận thấy năng lực điều khiển tàu bay của người dự kiểm tra không đáp ứng yêu cầu và cần phải thực hiện lại toàn bộ bài kiểm tra.</w:t>
      </w:r>
    </w:p>
    <w:p w14:paraId="67123254" w14:textId="77777777" w:rsidR="00C4756A" w:rsidRPr="00A80734" w:rsidRDefault="00C4756A" w:rsidP="00A80734">
      <w:pPr>
        <w:ind w:right="72"/>
        <w:jc w:val="both"/>
        <w:rPr>
          <w:bCs/>
          <w:sz w:val="22"/>
          <w:szCs w:val="22"/>
          <w:lang w:val="en-US"/>
        </w:rPr>
      </w:pPr>
      <w:r w:rsidRPr="00A80734">
        <w:rPr>
          <w:bCs/>
          <w:sz w:val="22"/>
          <w:szCs w:val="22"/>
          <w:lang w:val="en-US"/>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w:t>
      </w:r>
      <w:r w:rsidRPr="00A80734">
        <w:rPr>
          <w:bCs/>
          <w:sz w:val="22"/>
          <w:szCs w:val="22"/>
        </w:rPr>
        <w:t xml:space="preserve"> hạch viên</w:t>
      </w:r>
      <w:r w:rsidRPr="00A80734">
        <w:rPr>
          <w:bCs/>
          <w:sz w:val="22"/>
          <w:szCs w:val="22"/>
          <w:lang w:val="en-US"/>
        </w:rPr>
        <w:t xml:space="preserve"> lựa chọn.</w:t>
      </w:r>
    </w:p>
    <w:p w14:paraId="40219FD3" w14:textId="77777777" w:rsidR="00C4756A" w:rsidRPr="00A80734" w:rsidRDefault="00C4756A" w:rsidP="00A80734">
      <w:pPr>
        <w:ind w:right="72"/>
        <w:jc w:val="both"/>
        <w:rPr>
          <w:bCs/>
          <w:sz w:val="22"/>
          <w:szCs w:val="22"/>
          <w:lang w:val="en-US"/>
        </w:rPr>
      </w:pPr>
      <w:r w:rsidRPr="00A80734">
        <w:rPr>
          <w:bCs/>
          <w:sz w:val="22"/>
          <w:szCs w:val="22"/>
          <w:lang w:val="en-US"/>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64FD3D4A" w14:textId="77777777" w:rsidR="00C4756A" w:rsidRPr="00A80734" w:rsidRDefault="00C4756A" w:rsidP="00A80734">
      <w:pPr>
        <w:ind w:right="72"/>
        <w:jc w:val="both"/>
        <w:rPr>
          <w:bCs/>
          <w:sz w:val="22"/>
          <w:szCs w:val="22"/>
          <w:lang w:val="en-US"/>
        </w:rPr>
      </w:pPr>
      <w:r w:rsidRPr="00A80734">
        <w:rPr>
          <w:bCs/>
          <w:sz w:val="22"/>
          <w:szCs w:val="22"/>
          <w:lang w:val="en-US"/>
        </w:rPr>
        <w:t>Người dự kiểm tra phải thông báo cho sát</w:t>
      </w:r>
      <w:r w:rsidRPr="00A80734">
        <w:rPr>
          <w:bCs/>
          <w:sz w:val="22"/>
          <w:szCs w:val="22"/>
        </w:rPr>
        <w:t xml:space="preserve"> hạch viên</w:t>
      </w:r>
      <w:r w:rsidRPr="00A80734">
        <w:rPr>
          <w:bCs/>
          <w:sz w:val="22"/>
          <w:szCs w:val="22"/>
          <w:lang w:val="en-US"/>
        </w:rPr>
        <w:t xml:space="preserve">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62251F57" w14:textId="109A070C" w:rsidR="00C4756A" w:rsidRPr="00A80734" w:rsidRDefault="00C4756A" w:rsidP="00A80734">
      <w:pPr>
        <w:ind w:right="72"/>
        <w:jc w:val="both"/>
        <w:rPr>
          <w:bCs/>
          <w:sz w:val="22"/>
          <w:szCs w:val="22"/>
          <w:lang w:val="en-US"/>
        </w:rPr>
      </w:pPr>
      <w:r w:rsidRPr="00A80734">
        <w:rPr>
          <w:bCs/>
          <w:sz w:val="22"/>
          <w:szCs w:val="22"/>
          <w:lang w:val="en-US"/>
        </w:rPr>
        <w:t>Các số liệu tính năng cất cánh, tiếp cận và hạ cánh phải được người dự kiểm tra tự tính toán theo đúng quy định trong Tài</w:t>
      </w:r>
      <w:r w:rsidRPr="00A80734">
        <w:rPr>
          <w:bCs/>
          <w:sz w:val="22"/>
          <w:szCs w:val="22"/>
        </w:rPr>
        <w:t xml:space="preserve"> liệu hướng dẫn khai </w:t>
      </w:r>
      <w:r w:rsidRPr="00A80734">
        <w:rPr>
          <w:bCs/>
          <w:sz w:val="22"/>
          <w:szCs w:val="22"/>
          <w:lang w:val="en-US"/>
        </w:rPr>
        <w:t>thác hoặc Tài liệu hướng dẫn bay</w:t>
      </w:r>
      <w:r w:rsidRPr="00A80734">
        <w:rPr>
          <w:bCs/>
          <w:sz w:val="22"/>
          <w:szCs w:val="22"/>
        </w:rPr>
        <w:t xml:space="preserve"> </w:t>
      </w:r>
      <w:r w:rsidRPr="00A80734">
        <w:rPr>
          <w:bCs/>
          <w:sz w:val="22"/>
          <w:szCs w:val="22"/>
          <w:lang w:val="en-US"/>
        </w:rPr>
        <w:t>của trực thăng sử dụng trong bài kiểm tra.</w:t>
      </w:r>
    </w:p>
    <w:p w14:paraId="4530362E" w14:textId="77777777" w:rsidR="00C4756A" w:rsidRPr="00A80734" w:rsidRDefault="00C4756A" w:rsidP="00A80734">
      <w:pPr>
        <w:ind w:right="72"/>
        <w:jc w:val="both"/>
        <w:rPr>
          <w:bCs/>
          <w:sz w:val="22"/>
          <w:szCs w:val="22"/>
          <w:lang w:val="en-US"/>
        </w:rPr>
      </w:pPr>
      <w:r w:rsidRPr="00A80734">
        <w:rPr>
          <w:bCs/>
          <w:sz w:val="22"/>
          <w:szCs w:val="22"/>
          <w:lang w:val="en-US"/>
        </w:rPr>
        <w:t>Sát</w:t>
      </w:r>
      <w:r w:rsidRPr="00A80734">
        <w:rPr>
          <w:bCs/>
          <w:sz w:val="22"/>
          <w:szCs w:val="22"/>
        </w:rPr>
        <w:t xml:space="preserve"> hạch viên</w:t>
      </w:r>
      <w:r w:rsidRPr="00A80734">
        <w:rPr>
          <w:bCs/>
          <w:sz w:val="22"/>
          <w:szCs w:val="22"/>
          <w:lang w:val="en-US"/>
        </w:rPr>
        <w:t xml:space="preserve"> không tham gia vào việc khai thác trực thăng, trừ trường hợp cần can thiệp vì lý do an toàn hoặc để tránh gây chậm trễ không chấp nhận được đối với hoạt động của các tàu bay khác.</w:t>
      </w:r>
    </w:p>
    <w:p w14:paraId="659B59ED" w14:textId="77777777" w:rsidR="00C4756A" w:rsidRPr="00A80734" w:rsidRDefault="00C4756A" w:rsidP="00A80734">
      <w:pPr>
        <w:ind w:right="72"/>
        <w:jc w:val="center"/>
        <w:rPr>
          <w:b/>
          <w:sz w:val="22"/>
          <w:szCs w:val="22"/>
          <w:lang w:val="en-US"/>
        </w:rPr>
      </w:pPr>
      <w:r w:rsidRPr="00A80734">
        <w:rPr>
          <w:b/>
          <w:sz w:val="22"/>
          <w:szCs w:val="22"/>
          <w:lang w:val="en-US"/>
        </w:rPr>
        <w:t>Conduct of the skill test</w:t>
      </w:r>
    </w:p>
    <w:p w14:paraId="13D5C36D" w14:textId="77777777" w:rsidR="00C4756A" w:rsidRPr="00A80734" w:rsidRDefault="00C4756A" w:rsidP="00A80734">
      <w:pPr>
        <w:ind w:right="72"/>
        <w:jc w:val="both"/>
        <w:rPr>
          <w:sz w:val="22"/>
          <w:szCs w:val="22"/>
        </w:rPr>
      </w:pPr>
      <w:r w:rsidRPr="00A80734">
        <w:rPr>
          <w:sz w:val="22"/>
          <w:szCs w:val="22"/>
          <w:lang w:val="en-US"/>
        </w:rPr>
        <w:t>If N</w:t>
      </w:r>
      <w:r w:rsidRPr="00A80734">
        <w:rPr>
          <w:sz w:val="22"/>
          <w:szCs w:val="22"/>
        </w:rPr>
        <w:t>/A</w:t>
      </w:r>
      <w:r w:rsidRPr="00A80734">
        <w:rPr>
          <w:sz w:val="22"/>
          <w:szCs w:val="22"/>
          <w:lang w:val="en-US"/>
        </w:rPr>
        <w:t>, a justification is needed under “remarks” on page two of this form</w:t>
      </w:r>
      <w:r w:rsidRPr="00A80734">
        <w:rPr>
          <w:sz w:val="22"/>
          <w:szCs w:val="22"/>
        </w:rPr>
        <w:t>.</w:t>
      </w:r>
    </w:p>
    <w:p w14:paraId="0AB6D669" w14:textId="77777777" w:rsidR="00C4756A" w:rsidRPr="00A80734" w:rsidRDefault="00C4756A" w:rsidP="00A80734">
      <w:pPr>
        <w:ind w:right="72"/>
        <w:jc w:val="both"/>
        <w:rPr>
          <w:sz w:val="22"/>
          <w:szCs w:val="22"/>
          <w:lang w:val="en-US"/>
        </w:rPr>
      </w:pPr>
      <w:r w:rsidRPr="00A80734">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234C3B42" w14:textId="77777777" w:rsidR="00C4756A" w:rsidRPr="00A80734" w:rsidRDefault="00C4756A" w:rsidP="00A80734">
      <w:pPr>
        <w:ind w:right="72"/>
        <w:jc w:val="both"/>
        <w:rPr>
          <w:sz w:val="22"/>
          <w:szCs w:val="22"/>
          <w:lang w:val="en-US"/>
        </w:rPr>
      </w:pPr>
      <w:r w:rsidRPr="00A80734">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3E8A26E6" w14:textId="77777777" w:rsidR="00C4756A" w:rsidRPr="00A80734" w:rsidRDefault="00C4756A" w:rsidP="00A80734">
      <w:pPr>
        <w:ind w:right="72"/>
        <w:jc w:val="both"/>
        <w:rPr>
          <w:sz w:val="22"/>
          <w:szCs w:val="22"/>
          <w:lang w:val="en-US"/>
        </w:rPr>
      </w:pPr>
      <w:r w:rsidRPr="00A80734">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550309D0" w14:textId="77777777" w:rsidR="00C4756A" w:rsidRPr="00A80734" w:rsidRDefault="00C4756A" w:rsidP="00A80734">
      <w:pPr>
        <w:ind w:right="72"/>
        <w:jc w:val="both"/>
        <w:rPr>
          <w:sz w:val="22"/>
          <w:szCs w:val="22"/>
          <w:lang w:val="en-US"/>
        </w:rPr>
      </w:pPr>
      <w:r w:rsidRPr="00A80734">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709C5C9B" w14:textId="77777777" w:rsidR="00C4756A" w:rsidRPr="00A80734" w:rsidRDefault="00C4756A" w:rsidP="00A80734">
      <w:pPr>
        <w:ind w:right="72"/>
        <w:jc w:val="both"/>
        <w:rPr>
          <w:sz w:val="22"/>
          <w:szCs w:val="22"/>
          <w:lang w:val="en-US"/>
        </w:rPr>
      </w:pPr>
      <w:r w:rsidRPr="00A80734">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3999A3AA" w14:textId="77777777" w:rsidR="00C4756A" w:rsidRPr="00A80734" w:rsidRDefault="00C4756A" w:rsidP="00A80734">
      <w:pPr>
        <w:ind w:right="72"/>
        <w:jc w:val="both"/>
        <w:rPr>
          <w:sz w:val="22"/>
          <w:szCs w:val="22"/>
          <w:lang w:val="en-US"/>
        </w:rPr>
      </w:pPr>
      <w:r w:rsidRPr="00A80734">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56288640" w14:textId="77777777" w:rsidR="00C4756A" w:rsidRPr="00A80734" w:rsidRDefault="00C4756A" w:rsidP="00A80734">
      <w:pPr>
        <w:ind w:right="72"/>
        <w:jc w:val="both"/>
        <w:rPr>
          <w:sz w:val="22"/>
          <w:szCs w:val="22"/>
          <w:lang w:val="en-US"/>
        </w:rPr>
      </w:pPr>
      <w:r w:rsidRPr="00A80734">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6BB328C1" w14:textId="77777777" w:rsidR="00C4756A" w:rsidRPr="00A80734" w:rsidRDefault="00C4756A" w:rsidP="00A80734">
      <w:pPr>
        <w:ind w:right="72"/>
        <w:jc w:val="both"/>
        <w:rPr>
          <w:sz w:val="22"/>
          <w:szCs w:val="22"/>
          <w:lang w:val="en-US"/>
        </w:rPr>
      </w:pPr>
      <w:r w:rsidRPr="00A80734">
        <w:rPr>
          <w:sz w:val="22"/>
          <w:szCs w:val="22"/>
          <w:lang w:val="en-US"/>
        </w:rPr>
        <w:t>Performance data for take-off, approach and landing shall be calculated by the applicant in compliance with the operations manual or flight manual for the helicopter used.</w:t>
      </w:r>
    </w:p>
    <w:p w14:paraId="5A104CE7" w14:textId="10BD7BF1" w:rsidR="00C4756A" w:rsidRPr="00A80734" w:rsidRDefault="00C4756A" w:rsidP="00A80734">
      <w:pPr>
        <w:ind w:right="72"/>
        <w:jc w:val="both"/>
        <w:rPr>
          <w:sz w:val="22"/>
          <w:szCs w:val="22"/>
        </w:rPr>
      </w:pPr>
      <w:r w:rsidRPr="00A80734">
        <w:rPr>
          <w:sz w:val="22"/>
          <w:szCs w:val="22"/>
          <w:lang w:val="en-US"/>
        </w:rPr>
        <w:t>The FE will take no part in the operation of the helicopter except where intervention is necessary in the interests of safety or to avoid unacceptable delay to other traffic.</w:t>
      </w:r>
    </w:p>
    <w:p w14:paraId="3E631914" w14:textId="77777777" w:rsidR="00C4756A" w:rsidRPr="00A80734" w:rsidRDefault="00C4756A" w:rsidP="00A80734">
      <w:pPr>
        <w:ind w:right="72"/>
        <w:jc w:val="center"/>
        <w:rPr>
          <w:b/>
          <w:sz w:val="22"/>
          <w:szCs w:val="22"/>
          <w:lang w:val="en-US"/>
        </w:rPr>
      </w:pPr>
      <w:r w:rsidRPr="00A80734">
        <w:rPr>
          <w:b/>
          <w:sz w:val="22"/>
          <w:szCs w:val="22"/>
          <w:lang w:val="en-US"/>
        </w:rPr>
        <w:t>Sai số cho phép trong kiểm tra bay</w:t>
      </w:r>
    </w:p>
    <w:p w14:paraId="7AC5E1F7" w14:textId="77777777" w:rsidR="00C4756A" w:rsidRPr="00A80734" w:rsidRDefault="00C4756A" w:rsidP="00A80734">
      <w:pPr>
        <w:ind w:right="72"/>
        <w:jc w:val="both"/>
        <w:rPr>
          <w:bCs/>
          <w:sz w:val="22"/>
          <w:szCs w:val="22"/>
          <w:lang w:val="en-US"/>
        </w:rPr>
      </w:pPr>
      <w:r w:rsidRPr="00A80734">
        <w:rPr>
          <w:bCs/>
          <w:sz w:val="22"/>
          <w:szCs w:val="22"/>
          <w:lang w:val="en-US"/>
        </w:rPr>
        <w:t>(1) Người dự kiểm tra phải chứng minh khả năng:</w:t>
      </w:r>
    </w:p>
    <w:p w14:paraId="147AA86F" w14:textId="77777777" w:rsidR="00C4756A" w:rsidRPr="00A80734" w:rsidRDefault="00C4756A" w:rsidP="00A80734">
      <w:pPr>
        <w:ind w:right="72"/>
        <w:jc w:val="both"/>
        <w:rPr>
          <w:bCs/>
          <w:sz w:val="22"/>
          <w:szCs w:val="22"/>
          <w:lang w:val="en-US"/>
        </w:rPr>
      </w:pPr>
      <w:r w:rsidRPr="00A80734">
        <w:rPr>
          <w:bCs/>
          <w:sz w:val="22"/>
          <w:szCs w:val="22"/>
          <w:lang w:val="en-US"/>
        </w:rPr>
        <w:t>(a) Khai thác máy bay trong các giới hạn được phê chuẩn;</w:t>
      </w:r>
    </w:p>
    <w:p w14:paraId="409C6CC9" w14:textId="77777777" w:rsidR="00C4756A" w:rsidRPr="00A80734" w:rsidRDefault="00C4756A" w:rsidP="00A80734">
      <w:pPr>
        <w:ind w:right="72"/>
        <w:jc w:val="both"/>
        <w:rPr>
          <w:bCs/>
          <w:sz w:val="22"/>
          <w:szCs w:val="22"/>
          <w:lang w:val="en-US"/>
        </w:rPr>
      </w:pPr>
      <w:r w:rsidRPr="00A80734">
        <w:rPr>
          <w:bCs/>
          <w:sz w:val="22"/>
          <w:szCs w:val="22"/>
          <w:lang w:val="en-US"/>
        </w:rPr>
        <w:t>(b) Thực hiện tất cả các bài tập và thao tác một cách chính xác, nhịp nhàng và ổn định;</w:t>
      </w:r>
    </w:p>
    <w:p w14:paraId="4C063947" w14:textId="77777777" w:rsidR="00C4756A" w:rsidRPr="00A80734" w:rsidRDefault="00C4756A" w:rsidP="00A80734">
      <w:pPr>
        <w:ind w:right="72"/>
        <w:jc w:val="both"/>
        <w:rPr>
          <w:bCs/>
          <w:sz w:val="22"/>
          <w:szCs w:val="22"/>
          <w:lang w:val="en-US"/>
        </w:rPr>
      </w:pPr>
      <w:r w:rsidRPr="00A80734">
        <w:rPr>
          <w:bCs/>
          <w:sz w:val="22"/>
          <w:szCs w:val="22"/>
          <w:lang w:val="en-US"/>
        </w:rPr>
        <w:t>(c) Thể hiện khả năng phán đoán</w:t>
      </w:r>
      <w:r w:rsidRPr="00A80734">
        <w:rPr>
          <w:bCs/>
          <w:sz w:val="22"/>
          <w:szCs w:val="22"/>
        </w:rPr>
        <w:t xml:space="preserve"> và xử lý tình huống</w:t>
      </w:r>
      <w:r w:rsidRPr="00A80734">
        <w:rPr>
          <w:bCs/>
          <w:sz w:val="22"/>
          <w:szCs w:val="22"/>
          <w:lang w:val="en-US"/>
        </w:rPr>
        <w:t xml:space="preserve"> tốt;</w:t>
      </w:r>
    </w:p>
    <w:p w14:paraId="25D045F7" w14:textId="77777777" w:rsidR="00C4756A" w:rsidRPr="00A80734" w:rsidRDefault="00C4756A" w:rsidP="00A80734">
      <w:pPr>
        <w:ind w:right="72"/>
        <w:jc w:val="both"/>
        <w:rPr>
          <w:bCs/>
          <w:sz w:val="22"/>
          <w:szCs w:val="22"/>
          <w:lang w:val="en-US"/>
        </w:rPr>
      </w:pPr>
      <w:r w:rsidRPr="00A80734">
        <w:rPr>
          <w:bCs/>
          <w:sz w:val="22"/>
          <w:szCs w:val="22"/>
          <w:lang w:val="en-US"/>
        </w:rPr>
        <w:t>(d) Vận dụng đúng kiến thức hàng không;</w:t>
      </w:r>
    </w:p>
    <w:p w14:paraId="4218E128" w14:textId="77777777" w:rsidR="00C4756A" w:rsidRPr="00A80734" w:rsidRDefault="00C4756A" w:rsidP="00A80734">
      <w:pPr>
        <w:ind w:right="72"/>
        <w:jc w:val="both"/>
        <w:rPr>
          <w:bCs/>
          <w:sz w:val="22"/>
          <w:szCs w:val="22"/>
          <w:lang w:val="en-US"/>
        </w:rPr>
      </w:pPr>
      <w:r w:rsidRPr="00A80734">
        <w:rPr>
          <w:bCs/>
          <w:sz w:val="22"/>
          <w:szCs w:val="22"/>
          <w:lang w:val="en-US"/>
        </w:rPr>
        <w:t>(đ) Duy trì khả năng kiểm soát máy bay ở mọi thời điểm theo cách thức bảo đảm kết quả thành công của quy trình hoặc bài tập luôn nằm trong khả năng kiểm soát và không bị nghi ngờ nghiêm trọng.</w:t>
      </w:r>
    </w:p>
    <w:p w14:paraId="4F829FDC" w14:textId="77777777" w:rsidR="00C4756A" w:rsidRPr="00A80734" w:rsidRDefault="00C4756A" w:rsidP="00A80734">
      <w:pPr>
        <w:ind w:right="72"/>
        <w:jc w:val="both"/>
        <w:rPr>
          <w:bCs/>
          <w:sz w:val="22"/>
          <w:szCs w:val="22"/>
          <w:lang w:val="en-US"/>
        </w:rPr>
      </w:pPr>
      <w:r w:rsidRPr="00A80734">
        <w:rPr>
          <w:bCs/>
          <w:sz w:val="22"/>
          <w:szCs w:val="22"/>
          <w:lang w:val="en-US"/>
        </w:rPr>
        <w:t>(2)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613B9D14" w14:textId="77777777" w:rsidR="00C4756A" w:rsidRPr="00A80734" w:rsidRDefault="00C4756A" w:rsidP="00A80734">
      <w:pPr>
        <w:ind w:right="72"/>
        <w:jc w:val="both"/>
        <w:rPr>
          <w:bCs/>
          <w:sz w:val="22"/>
          <w:szCs w:val="22"/>
          <w:lang w:val="en-US"/>
        </w:rPr>
      </w:pPr>
      <w:r w:rsidRPr="00A80734">
        <w:rPr>
          <w:bCs/>
          <w:sz w:val="22"/>
          <w:szCs w:val="22"/>
          <w:lang w:val="en-US"/>
        </w:rPr>
        <w:t>a) Độ cao:</w:t>
      </w:r>
    </w:p>
    <w:p w14:paraId="4705E028" w14:textId="77777777" w:rsidR="00C4756A" w:rsidRPr="00A80734" w:rsidRDefault="00C4756A" w:rsidP="00A80734">
      <w:pPr>
        <w:ind w:right="72"/>
        <w:jc w:val="both"/>
        <w:rPr>
          <w:bCs/>
          <w:sz w:val="22"/>
          <w:szCs w:val="22"/>
          <w:lang w:val="en-US"/>
        </w:rPr>
      </w:pPr>
      <w:r w:rsidRPr="00A80734">
        <w:rPr>
          <w:bCs/>
          <w:sz w:val="22"/>
          <w:szCs w:val="22"/>
          <w:lang w:val="en-US"/>
        </w:rPr>
        <w:t xml:space="preserve">(i) Bay thông thường: ± 100 ft </w:t>
      </w:r>
    </w:p>
    <w:p w14:paraId="47753AD8" w14:textId="77777777" w:rsidR="00C4756A" w:rsidRPr="00A80734" w:rsidRDefault="00C4756A" w:rsidP="00A80734">
      <w:pPr>
        <w:ind w:right="72"/>
        <w:jc w:val="both"/>
        <w:rPr>
          <w:bCs/>
          <w:sz w:val="22"/>
          <w:szCs w:val="22"/>
          <w:lang w:val="en-US"/>
        </w:rPr>
      </w:pPr>
      <w:r w:rsidRPr="00A80734">
        <w:rPr>
          <w:bCs/>
          <w:sz w:val="22"/>
          <w:szCs w:val="22"/>
          <w:lang w:val="en-US"/>
        </w:rPr>
        <w:t xml:space="preserve">(ii) Bay lại (go-around) ở độ cao tuyệt đối quyết định (decision height/altitude): +50 ft/ -0 ft </w:t>
      </w:r>
    </w:p>
    <w:p w14:paraId="775F41EA" w14:textId="77777777" w:rsidR="00C4756A" w:rsidRPr="00A80734" w:rsidRDefault="00C4756A" w:rsidP="00A80734">
      <w:pPr>
        <w:ind w:right="72"/>
        <w:jc w:val="both"/>
        <w:rPr>
          <w:bCs/>
          <w:sz w:val="22"/>
          <w:szCs w:val="22"/>
          <w:lang w:val="en-US"/>
        </w:rPr>
      </w:pPr>
      <w:r w:rsidRPr="00A80734">
        <w:rPr>
          <w:bCs/>
          <w:sz w:val="22"/>
          <w:szCs w:val="22"/>
          <w:lang w:val="en-US"/>
        </w:rPr>
        <w:t>(iii) Độ cao tuyệt đối xuống thấp nhất/Điểm tiếp cận hụt (MAPt): +50 ft/ -0 ft</w:t>
      </w:r>
    </w:p>
    <w:p w14:paraId="1C7098DC" w14:textId="77777777" w:rsidR="00C4756A" w:rsidRPr="00A80734" w:rsidRDefault="00C4756A" w:rsidP="00A80734">
      <w:pPr>
        <w:ind w:right="72"/>
        <w:jc w:val="both"/>
        <w:rPr>
          <w:bCs/>
          <w:sz w:val="22"/>
          <w:szCs w:val="22"/>
          <w:lang w:val="en-US"/>
        </w:rPr>
      </w:pPr>
      <w:r w:rsidRPr="00A80734">
        <w:rPr>
          <w:bCs/>
          <w:sz w:val="22"/>
          <w:szCs w:val="22"/>
          <w:lang w:val="en-US"/>
        </w:rPr>
        <w:t xml:space="preserve">b) Hướng bay hoặc bay theo thiết bị dẫn đường vô tuyến: </w:t>
      </w:r>
    </w:p>
    <w:p w14:paraId="26A4E44C" w14:textId="77777777" w:rsidR="00C4756A" w:rsidRPr="00A80734" w:rsidRDefault="00C4756A" w:rsidP="00A80734">
      <w:pPr>
        <w:ind w:right="72"/>
        <w:jc w:val="both"/>
        <w:rPr>
          <w:bCs/>
          <w:sz w:val="22"/>
          <w:szCs w:val="22"/>
          <w:lang w:val="en-US"/>
        </w:rPr>
      </w:pPr>
      <w:r w:rsidRPr="00A80734">
        <w:rPr>
          <w:bCs/>
          <w:sz w:val="22"/>
          <w:szCs w:val="22"/>
          <w:lang w:val="en-US"/>
        </w:rPr>
        <w:t xml:space="preserve">(i) Bay theo thiết bị dẫn đường vô tuyến: ± 5° </w:t>
      </w:r>
    </w:p>
    <w:p w14:paraId="1ED7102D" w14:textId="77777777" w:rsidR="00C4756A" w:rsidRPr="00A80734" w:rsidRDefault="00C4756A" w:rsidP="00A80734">
      <w:pPr>
        <w:ind w:right="72"/>
        <w:jc w:val="both"/>
        <w:rPr>
          <w:bCs/>
          <w:sz w:val="22"/>
          <w:szCs w:val="22"/>
          <w:lang w:val="en-US"/>
        </w:rPr>
      </w:pPr>
      <w:r w:rsidRPr="00A80734">
        <w:rPr>
          <w:bCs/>
          <w:sz w:val="22"/>
          <w:szCs w:val="22"/>
          <w:lang w:val="en-US"/>
        </w:rPr>
        <w:t xml:space="preserve">(ii) Đối với độ lệch 'góc': Lệch nửa thang đo (Half-scale deflection) phương vị và đường trượt (ví dụ: LPV, ILS, MLS, GLS) </w:t>
      </w:r>
    </w:p>
    <w:p w14:paraId="3B945CA6" w14:textId="77777777" w:rsidR="00C4756A" w:rsidRPr="00A80734" w:rsidRDefault="00C4756A" w:rsidP="00A80734">
      <w:pPr>
        <w:ind w:right="72"/>
        <w:jc w:val="both"/>
        <w:rPr>
          <w:bCs/>
          <w:sz w:val="22"/>
          <w:szCs w:val="22"/>
          <w:lang w:val="en-US"/>
        </w:rPr>
      </w:pPr>
      <w:r w:rsidRPr="00A80734">
        <w:rPr>
          <w:bCs/>
          <w:sz w:val="22"/>
          <w:szCs w:val="22"/>
          <w:lang w:val="en-US"/>
        </w:rPr>
        <w:t xml:space="preserve">(iii) Độ lệch ngang 'tuyến tính' 2D (LNAV) và 3D (LNAV/VNAV): sai số/độ lệch theo đường bay thông thường phải được giới hạn ở mức ± ½ giá trị RNP của phương thức bay tương ứng. Cho phép một lần lệch ngắn hạn khỏi tiêu chuẩn này. </w:t>
      </w:r>
    </w:p>
    <w:p w14:paraId="45B31F07" w14:textId="77777777" w:rsidR="00C4756A" w:rsidRPr="00A80734" w:rsidRDefault="00C4756A" w:rsidP="00A80734">
      <w:pPr>
        <w:ind w:right="72"/>
        <w:jc w:val="both"/>
        <w:rPr>
          <w:bCs/>
          <w:sz w:val="22"/>
          <w:szCs w:val="22"/>
          <w:lang w:val="en-US"/>
        </w:rPr>
      </w:pPr>
      <w:r w:rsidRPr="00A80734">
        <w:rPr>
          <w:bCs/>
          <w:sz w:val="22"/>
          <w:szCs w:val="22"/>
          <w:lang w:val="en-US"/>
        </w:rPr>
        <w:t xml:space="preserve">(iv) Độ lệch dọc tuyến tính 3D (ví dụ: Tiếp cận RNP (LNAV/VNAV) sử dụng BaroVNAV): không thấp hơn 75 ft dưới biên dạng dọc tại bất kỳ thời điểm nào và không cao hơn 75 ft trên biên dạng dọc ở độ cao từ 1.000 ft trở xuống so với mức sân bay. </w:t>
      </w:r>
    </w:p>
    <w:p w14:paraId="03BA1767" w14:textId="77777777" w:rsidR="00C4756A" w:rsidRPr="00A80734" w:rsidRDefault="00C4756A" w:rsidP="00A80734">
      <w:pPr>
        <w:ind w:right="72"/>
        <w:jc w:val="both"/>
        <w:rPr>
          <w:bCs/>
          <w:sz w:val="22"/>
          <w:szCs w:val="22"/>
          <w:lang w:val="en-US"/>
        </w:rPr>
      </w:pPr>
      <w:r w:rsidRPr="00A80734">
        <w:rPr>
          <w:bCs/>
          <w:sz w:val="22"/>
          <w:szCs w:val="22"/>
          <w:lang w:val="en-US"/>
        </w:rPr>
        <w:t xml:space="preserve">(v) Tất cả các động cơ hoạt động: ± 5° </w:t>
      </w:r>
    </w:p>
    <w:p w14:paraId="15208551" w14:textId="77777777" w:rsidR="00C4756A" w:rsidRPr="00A80734" w:rsidRDefault="00C4756A" w:rsidP="00A80734">
      <w:pPr>
        <w:ind w:right="72"/>
        <w:jc w:val="both"/>
        <w:rPr>
          <w:bCs/>
          <w:sz w:val="22"/>
          <w:szCs w:val="22"/>
          <w:lang w:val="en-US"/>
        </w:rPr>
      </w:pPr>
      <w:r w:rsidRPr="00A80734">
        <w:rPr>
          <w:bCs/>
          <w:sz w:val="22"/>
          <w:szCs w:val="22"/>
          <w:lang w:val="en-US"/>
        </w:rPr>
        <w:t>(iv) Khi giả định hỏng một động cơ: ± 10°</w:t>
      </w:r>
    </w:p>
    <w:p w14:paraId="1BA71F10" w14:textId="77777777" w:rsidR="00C4756A" w:rsidRPr="00A80734" w:rsidRDefault="00C4756A" w:rsidP="00A80734">
      <w:pPr>
        <w:ind w:right="72"/>
        <w:jc w:val="both"/>
        <w:rPr>
          <w:bCs/>
          <w:sz w:val="22"/>
          <w:szCs w:val="22"/>
          <w:lang w:val="en-US"/>
        </w:rPr>
      </w:pPr>
      <w:r w:rsidRPr="00A80734">
        <w:rPr>
          <w:bCs/>
          <w:sz w:val="22"/>
          <w:szCs w:val="22"/>
          <w:lang w:val="en-US"/>
        </w:rPr>
        <w:t xml:space="preserve">c) Tốc độ: </w:t>
      </w:r>
    </w:p>
    <w:p w14:paraId="755F69D9" w14:textId="77777777" w:rsidR="00C4756A" w:rsidRPr="00A80734" w:rsidRDefault="00C4756A" w:rsidP="00A80734">
      <w:pPr>
        <w:ind w:right="72"/>
        <w:jc w:val="both"/>
        <w:rPr>
          <w:bCs/>
          <w:sz w:val="22"/>
          <w:szCs w:val="22"/>
          <w:lang w:val="en-US"/>
        </w:rPr>
      </w:pPr>
      <w:r w:rsidRPr="00A80734">
        <w:rPr>
          <w:bCs/>
          <w:sz w:val="22"/>
          <w:szCs w:val="22"/>
          <w:lang w:val="en-US"/>
        </w:rPr>
        <w:t xml:space="preserve">(i) Tất cả các động cơ hoạt động: ± 5 kts </w:t>
      </w:r>
    </w:p>
    <w:p w14:paraId="7F196D9D" w14:textId="072D614A" w:rsidR="00C4756A" w:rsidRPr="00A80734" w:rsidRDefault="00C4756A" w:rsidP="00A80734">
      <w:pPr>
        <w:ind w:right="72"/>
        <w:jc w:val="both"/>
        <w:rPr>
          <w:bCs/>
          <w:sz w:val="22"/>
          <w:szCs w:val="22"/>
        </w:rPr>
      </w:pPr>
      <w:r w:rsidRPr="00A80734">
        <w:rPr>
          <w:bCs/>
          <w:sz w:val="22"/>
          <w:szCs w:val="22"/>
          <w:lang w:val="en-US"/>
        </w:rPr>
        <w:t>(iv) Khi giả định hỏng một động cơ: +10 kts/ -5 kts</w:t>
      </w:r>
    </w:p>
    <w:p w14:paraId="0D8F1CCB" w14:textId="1A5A2EAE" w:rsidR="00C4756A" w:rsidRPr="00A80734" w:rsidRDefault="00C4756A" w:rsidP="00A80734">
      <w:pPr>
        <w:ind w:right="72"/>
        <w:jc w:val="center"/>
        <w:rPr>
          <w:b/>
          <w:sz w:val="22"/>
          <w:szCs w:val="22"/>
          <w:lang w:val="en-US"/>
        </w:rPr>
      </w:pPr>
      <w:r w:rsidRPr="00A80734">
        <w:rPr>
          <w:b/>
          <w:sz w:val="22"/>
          <w:szCs w:val="22"/>
          <w:lang w:val="en-US"/>
        </w:rPr>
        <w:t>Flight Test Tolerance</w:t>
      </w:r>
    </w:p>
    <w:p w14:paraId="46505BDB"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rPr>
        <w:t>1.</w:t>
      </w:r>
      <w:r w:rsidRPr="00A80734">
        <w:rPr>
          <w:sz w:val="22"/>
          <w:szCs w:val="22"/>
          <w:lang w:val="en-US"/>
        </w:rPr>
        <w:t xml:space="preserve"> The applicant should demonstrate the ability to:</w:t>
      </w:r>
    </w:p>
    <w:p w14:paraId="13E0BEAC" w14:textId="77777777" w:rsidR="00C4756A" w:rsidRPr="00A80734" w:rsidRDefault="00C4756A" w:rsidP="00A80734">
      <w:pPr>
        <w:numPr>
          <w:ilvl w:val="0"/>
          <w:numId w:val="52"/>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Operate the aeroplane within its limitations;</w:t>
      </w:r>
    </w:p>
    <w:p w14:paraId="2FFF855B" w14:textId="77777777" w:rsidR="00C4756A" w:rsidRPr="00A80734" w:rsidRDefault="00C4756A" w:rsidP="00A80734">
      <w:pPr>
        <w:numPr>
          <w:ilvl w:val="0"/>
          <w:numId w:val="52"/>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Complete all manoeuvres with smoothness and accuracy;</w:t>
      </w:r>
    </w:p>
    <w:p w14:paraId="78ABC8B9" w14:textId="77777777" w:rsidR="00C4756A" w:rsidRPr="00A80734" w:rsidRDefault="00C4756A" w:rsidP="00A80734">
      <w:pPr>
        <w:numPr>
          <w:ilvl w:val="0"/>
          <w:numId w:val="52"/>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Exercise good judgment and airmanship;</w:t>
      </w:r>
    </w:p>
    <w:p w14:paraId="71406B26" w14:textId="77777777" w:rsidR="00C4756A" w:rsidRPr="00A80734" w:rsidRDefault="00C4756A" w:rsidP="00A80734">
      <w:pPr>
        <w:numPr>
          <w:ilvl w:val="0"/>
          <w:numId w:val="52"/>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Apply aeronautical knowledge;</w:t>
      </w:r>
    </w:p>
    <w:p w14:paraId="4F5B7A14" w14:textId="77777777" w:rsidR="00C4756A" w:rsidRPr="00A80734" w:rsidRDefault="00C4756A" w:rsidP="00A80734">
      <w:pPr>
        <w:numPr>
          <w:ilvl w:val="0"/>
          <w:numId w:val="52"/>
        </w:numPr>
        <w:autoSpaceDE w:val="0"/>
        <w:autoSpaceDN w:val="0"/>
        <w:adjustRightInd w:val="0"/>
        <w:spacing w:line="259" w:lineRule="auto"/>
        <w:ind w:left="0" w:right="72" w:firstLine="0"/>
        <w:jc w:val="both"/>
        <w:rPr>
          <w:rFonts w:eastAsia="Calibri"/>
          <w:color w:val="000000"/>
          <w:sz w:val="22"/>
          <w:szCs w:val="22"/>
          <w:u w:color="000000"/>
          <w:lang w:val="en-US"/>
        </w:rPr>
      </w:pPr>
      <w:r w:rsidRPr="00A80734">
        <w:rPr>
          <w:rFonts w:eastAsia="Calibri"/>
          <w:color w:val="000000"/>
          <w:sz w:val="22"/>
          <w:szCs w:val="22"/>
          <w:u w:color="000000"/>
          <w:lang w:val="en-US"/>
        </w:rPr>
        <w:t>Maintain control of the aeroplane at all times in such a manner that the successful outcome of a procedure or manoeuvre is never seriously in doubt.</w:t>
      </w:r>
    </w:p>
    <w:p w14:paraId="0367330D" w14:textId="77777777" w:rsidR="00C4756A" w:rsidRPr="00A80734" w:rsidRDefault="00C4756A" w:rsidP="00A80734">
      <w:pPr>
        <w:autoSpaceDE w:val="0"/>
        <w:autoSpaceDN w:val="0"/>
        <w:adjustRightInd w:val="0"/>
        <w:ind w:right="72"/>
        <w:jc w:val="both"/>
        <w:rPr>
          <w:sz w:val="22"/>
          <w:szCs w:val="22"/>
        </w:rPr>
      </w:pPr>
      <w:r w:rsidRPr="00A80734">
        <w:rPr>
          <w:sz w:val="22"/>
          <w:szCs w:val="22"/>
        </w:rPr>
        <w:t>2. The following limits are for general guidance. The FE should make allowance for turbulent conditions and the handling qualities and performance of the aeroplane used:</w:t>
      </w:r>
    </w:p>
    <w:p w14:paraId="291E2EC6"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rPr>
        <w:t>a)</w:t>
      </w:r>
      <w:r w:rsidRPr="00A80734">
        <w:rPr>
          <w:sz w:val="22"/>
          <w:szCs w:val="22"/>
          <w:lang w:val="en-US"/>
        </w:rPr>
        <w:t xml:space="preserve"> </w:t>
      </w:r>
      <w:r w:rsidRPr="00A80734">
        <w:rPr>
          <w:sz w:val="22"/>
          <w:szCs w:val="22"/>
        </w:rPr>
        <w:t>H</w:t>
      </w:r>
      <w:r w:rsidRPr="00A80734">
        <w:rPr>
          <w:sz w:val="22"/>
          <w:szCs w:val="22"/>
          <w:lang w:val="en-US"/>
        </w:rPr>
        <w:t>eight:</w:t>
      </w:r>
    </w:p>
    <w:p w14:paraId="05F52C7D"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 xml:space="preserve">(i) </w:t>
      </w:r>
      <w:r w:rsidRPr="00A80734">
        <w:rPr>
          <w:sz w:val="22"/>
          <w:szCs w:val="22"/>
        </w:rPr>
        <w:t>N</w:t>
      </w:r>
      <w:r w:rsidRPr="00A80734">
        <w:rPr>
          <w:sz w:val="22"/>
          <w:szCs w:val="22"/>
          <w:lang w:val="en-US"/>
        </w:rPr>
        <w:t>ormal flight ± 1</w:t>
      </w:r>
      <w:r w:rsidRPr="00A80734">
        <w:rPr>
          <w:sz w:val="22"/>
          <w:szCs w:val="22"/>
        </w:rPr>
        <w:t>0</w:t>
      </w:r>
      <w:r w:rsidRPr="00A80734">
        <w:rPr>
          <w:sz w:val="22"/>
          <w:szCs w:val="22"/>
          <w:lang w:val="en-US"/>
        </w:rPr>
        <w:t>0 ft</w:t>
      </w:r>
    </w:p>
    <w:p w14:paraId="29B8609F"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rPr>
        <w:t xml:space="preserve">(ii) </w:t>
      </w:r>
      <w:r w:rsidRPr="00A80734">
        <w:rPr>
          <w:rFonts w:ascii="Calibri" w:hAnsi="Calibri" w:cs="Calibri"/>
          <w:color w:val="000000"/>
          <w:sz w:val="22"/>
          <w:szCs w:val="22"/>
          <w:lang w:val="en-US"/>
        </w:rPr>
        <w:t>Starting a go-</w:t>
      </w:r>
      <w:r w:rsidRPr="00A80734">
        <w:rPr>
          <w:sz w:val="22"/>
          <w:szCs w:val="22"/>
          <w:lang w:val="en-US"/>
        </w:rPr>
        <w:t>around</w:t>
      </w:r>
      <w:r w:rsidRPr="00A80734">
        <w:rPr>
          <w:rFonts w:ascii="Calibri" w:hAnsi="Calibri" w:cs="Calibri"/>
          <w:color w:val="000000"/>
          <w:sz w:val="22"/>
          <w:szCs w:val="22"/>
          <w:lang w:val="en-US"/>
        </w:rPr>
        <w:t xml:space="preserve"> at decision height/altitude</w:t>
      </w:r>
      <w:r w:rsidRPr="00A80734">
        <w:rPr>
          <w:sz w:val="22"/>
          <w:szCs w:val="22"/>
        </w:rPr>
        <w:t xml:space="preserve">: </w:t>
      </w:r>
      <w:r w:rsidRPr="00A80734">
        <w:rPr>
          <w:sz w:val="22"/>
          <w:szCs w:val="22"/>
          <w:lang w:val="en-US"/>
        </w:rPr>
        <w:t>+50 ft/ -0 ft</w:t>
      </w:r>
    </w:p>
    <w:p w14:paraId="215F89DB" w14:textId="77777777" w:rsidR="00C4756A" w:rsidRPr="00A80734" w:rsidRDefault="00C4756A" w:rsidP="00A80734">
      <w:pPr>
        <w:autoSpaceDE w:val="0"/>
        <w:autoSpaceDN w:val="0"/>
        <w:adjustRightInd w:val="0"/>
        <w:ind w:right="72"/>
        <w:jc w:val="both"/>
        <w:rPr>
          <w:sz w:val="22"/>
          <w:szCs w:val="22"/>
        </w:rPr>
      </w:pPr>
      <w:r w:rsidRPr="00A80734">
        <w:rPr>
          <w:sz w:val="22"/>
          <w:szCs w:val="22"/>
        </w:rPr>
        <w:t xml:space="preserve">(iii) Minimum descent height/MAPt/altitude: </w:t>
      </w:r>
      <w:r w:rsidRPr="00A80734">
        <w:rPr>
          <w:sz w:val="22"/>
          <w:szCs w:val="22"/>
          <w:lang w:val="en-US"/>
        </w:rPr>
        <w:t>+50 ft/ -0 ft</w:t>
      </w:r>
    </w:p>
    <w:p w14:paraId="69386515"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rPr>
        <w:t>b) Heading or tracking of radio aids:</w:t>
      </w:r>
    </w:p>
    <w:p w14:paraId="338ABE41"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(i) Tracking on radio aids ± 5 °</w:t>
      </w:r>
    </w:p>
    <w:p w14:paraId="6CB1A578" w14:textId="77777777" w:rsidR="00C4756A" w:rsidRPr="00A80734" w:rsidRDefault="00C4756A" w:rsidP="00A80734">
      <w:pPr>
        <w:autoSpaceDE w:val="0"/>
        <w:autoSpaceDN w:val="0"/>
        <w:adjustRightInd w:val="0"/>
        <w:ind w:right="72"/>
        <w:jc w:val="both"/>
        <w:rPr>
          <w:spacing w:val="-6"/>
          <w:sz w:val="22"/>
          <w:szCs w:val="22"/>
          <w:lang w:val="en-US"/>
        </w:rPr>
      </w:pPr>
      <w:r w:rsidRPr="00A80734">
        <w:rPr>
          <w:spacing w:val="-6"/>
          <w:sz w:val="22"/>
          <w:szCs w:val="22"/>
          <w:lang w:val="en-US"/>
        </w:rPr>
        <w:t xml:space="preserve">(i) </w:t>
      </w:r>
      <w:r w:rsidRPr="00A80734">
        <w:rPr>
          <w:spacing w:val="-6"/>
          <w:sz w:val="22"/>
          <w:szCs w:val="22"/>
        </w:rPr>
        <w:t xml:space="preserve">For ‘angular’ deviations </w:t>
      </w:r>
      <w:r w:rsidRPr="00A80734">
        <w:rPr>
          <w:spacing w:val="-6"/>
          <w:sz w:val="22"/>
          <w:szCs w:val="22"/>
          <w:lang w:val="en-US"/>
        </w:rPr>
        <w:t>Half-scale deflection, azimuth and glide path (e.g.LPV, ILS, MLS, GLS)</w:t>
      </w:r>
    </w:p>
    <w:p w14:paraId="7625CEF9" w14:textId="77777777" w:rsidR="00C4756A" w:rsidRPr="00A80734" w:rsidRDefault="00C4756A" w:rsidP="00A80734">
      <w:pPr>
        <w:autoSpaceDE w:val="0"/>
        <w:autoSpaceDN w:val="0"/>
        <w:adjustRightInd w:val="0"/>
        <w:ind w:right="72"/>
        <w:jc w:val="both"/>
        <w:rPr>
          <w:sz w:val="22"/>
          <w:szCs w:val="22"/>
        </w:rPr>
      </w:pPr>
      <w:r w:rsidRPr="00A80734">
        <w:rPr>
          <w:sz w:val="22"/>
          <w:szCs w:val="22"/>
        </w:rPr>
        <w:t>(ii</w:t>
      </w:r>
      <w:r w:rsidRPr="00A80734">
        <w:rPr>
          <w:sz w:val="22"/>
          <w:szCs w:val="22"/>
          <w:lang w:val="en-US"/>
        </w:rPr>
        <w:t>i</w:t>
      </w:r>
      <w:r w:rsidRPr="00A80734">
        <w:rPr>
          <w:sz w:val="22"/>
          <w:szCs w:val="22"/>
        </w:rPr>
        <w:t>) 2D (LNAV) and 3D (LNAV/VNAV) ‘linear’ lateral</w:t>
      </w:r>
      <w:r w:rsidRPr="00A80734">
        <w:rPr>
          <w:sz w:val="22"/>
          <w:szCs w:val="22"/>
          <w:lang w:val="en-US"/>
        </w:rPr>
        <w:t xml:space="preserve"> </w:t>
      </w:r>
      <w:r w:rsidRPr="00A80734">
        <w:rPr>
          <w:sz w:val="22"/>
          <w:szCs w:val="22"/>
        </w:rPr>
        <w:t xml:space="preserve">deviations: </w:t>
      </w:r>
      <w:r w:rsidRPr="00A80734">
        <w:rPr>
          <w:sz w:val="22"/>
          <w:szCs w:val="22"/>
          <w:lang w:val="en-US"/>
        </w:rPr>
        <w:t>cross-track error/deviation shall normally be limited to ± ½ of the RNP value associated with the procedure. Brief deviations from this standard up to a maximum of one time the RNP value are allowable.</w:t>
      </w:r>
    </w:p>
    <w:p w14:paraId="23821354" w14:textId="77777777" w:rsidR="00C4756A" w:rsidRPr="00A80734" w:rsidRDefault="00C4756A" w:rsidP="00A80734">
      <w:pPr>
        <w:autoSpaceDE w:val="0"/>
        <w:autoSpaceDN w:val="0"/>
        <w:adjustRightInd w:val="0"/>
        <w:ind w:right="72"/>
        <w:jc w:val="both"/>
        <w:rPr>
          <w:sz w:val="22"/>
          <w:szCs w:val="22"/>
        </w:rPr>
      </w:pPr>
      <w:r w:rsidRPr="00A80734">
        <w:rPr>
          <w:sz w:val="22"/>
          <w:szCs w:val="22"/>
        </w:rPr>
        <w:t>(i</w:t>
      </w:r>
      <w:r w:rsidRPr="00A80734">
        <w:rPr>
          <w:sz w:val="22"/>
          <w:szCs w:val="22"/>
          <w:lang w:val="en-US"/>
        </w:rPr>
        <w:t>v</w:t>
      </w:r>
      <w:r w:rsidRPr="00A80734">
        <w:rPr>
          <w:sz w:val="22"/>
          <w:szCs w:val="22"/>
        </w:rPr>
        <w:t>) 3D linear vertical deviations (e.g. RNP APCH</w:t>
      </w:r>
      <w:r w:rsidRPr="00A80734">
        <w:rPr>
          <w:sz w:val="22"/>
          <w:szCs w:val="22"/>
          <w:lang w:val="en-US"/>
        </w:rPr>
        <w:t xml:space="preserve"> </w:t>
      </w:r>
      <w:r w:rsidRPr="00A80734">
        <w:rPr>
          <w:sz w:val="22"/>
          <w:szCs w:val="22"/>
        </w:rPr>
        <w:t>(LNAV/VNAV) using BaroVNAV): not more than – 75 ft below the vertical profile at</w:t>
      </w:r>
      <w:r w:rsidRPr="00A80734">
        <w:rPr>
          <w:sz w:val="22"/>
          <w:szCs w:val="22"/>
          <w:lang w:val="en-US"/>
        </w:rPr>
        <w:t xml:space="preserve"> </w:t>
      </w:r>
      <w:r w:rsidRPr="00A80734">
        <w:rPr>
          <w:sz w:val="22"/>
          <w:szCs w:val="22"/>
        </w:rPr>
        <w:t>any time, and not more than + 75 ft above the</w:t>
      </w:r>
      <w:r w:rsidRPr="00A80734">
        <w:rPr>
          <w:sz w:val="22"/>
          <w:szCs w:val="22"/>
          <w:lang w:val="en-US"/>
        </w:rPr>
        <w:t xml:space="preserve"> </w:t>
      </w:r>
      <w:r w:rsidRPr="00A80734">
        <w:rPr>
          <w:sz w:val="22"/>
          <w:szCs w:val="22"/>
        </w:rPr>
        <w:t>vertical profile at or below 1 000 ft above</w:t>
      </w:r>
      <w:r w:rsidRPr="00A80734">
        <w:rPr>
          <w:sz w:val="22"/>
          <w:szCs w:val="22"/>
          <w:lang w:val="en-US"/>
        </w:rPr>
        <w:t xml:space="preserve"> </w:t>
      </w:r>
      <w:r w:rsidRPr="00A80734">
        <w:rPr>
          <w:sz w:val="22"/>
          <w:szCs w:val="22"/>
        </w:rPr>
        <w:t>aerodrome level.</w:t>
      </w:r>
    </w:p>
    <w:p w14:paraId="502C5482"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(v) all engines operating: ±</w:t>
      </w:r>
      <w:r w:rsidRPr="00A80734">
        <w:rPr>
          <w:sz w:val="22"/>
          <w:szCs w:val="22"/>
        </w:rPr>
        <w:t xml:space="preserve"> </w:t>
      </w:r>
      <w:r w:rsidRPr="00A80734">
        <w:rPr>
          <w:sz w:val="22"/>
          <w:szCs w:val="22"/>
          <w:lang w:val="en-US"/>
        </w:rPr>
        <w:t>5 °</w:t>
      </w:r>
    </w:p>
    <w:p w14:paraId="4FB2D4A5"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(i</w:t>
      </w:r>
      <w:r w:rsidRPr="00A80734">
        <w:rPr>
          <w:sz w:val="22"/>
          <w:szCs w:val="22"/>
        </w:rPr>
        <w:t>v</w:t>
      </w:r>
      <w:r w:rsidRPr="00A80734">
        <w:rPr>
          <w:sz w:val="22"/>
          <w:szCs w:val="22"/>
          <w:lang w:val="en-US"/>
        </w:rPr>
        <w:t xml:space="preserve">) </w:t>
      </w:r>
      <w:r w:rsidRPr="00A80734">
        <w:rPr>
          <w:sz w:val="22"/>
          <w:szCs w:val="22"/>
        </w:rPr>
        <w:t>W</w:t>
      </w:r>
      <w:r w:rsidRPr="00A80734">
        <w:rPr>
          <w:sz w:val="22"/>
          <w:szCs w:val="22"/>
          <w:lang w:val="en-US"/>
        </w:rPr>
        <w:t>ith simulated engine failure: ±</w:t>
      </w:r>
      <w:r w:rsidRPr="00A80734">
        <w:rPr>
          <w:sz w:val="22"/>
          <w:szCs w:val="22"/>
        </w:rPr>
        <w:t xml:space="preserve"> </w:t>
      </w:r>
      <w:r w:rsidRPr="00A80734">
        <w:rPr>
          <w:sz w:val="22"/>
          <w:szCs w:val="22"/>
          <w:lang w:val="en-US"/>
        </w:rPr>
        <w:t>10 °</w:t>
      </w:r>
    </w:p>
    <w:p w14:paraId="1A949A7B" w14:textId="77777777" w:rsidR="00C4756A" w:rsidRPr="00A80734" w:rsidRDefault="00C4756A" w:rsidP="00A80734">
      <w:pPr>
        <w:autoSpaceDE w:val="0"/>
        <w:autoSpaceDN w:val="0"/>
        <w:adjustRightInd w:val="0"/>
        <w:ind w:right="72"/>
        <w:jc w:val="both"/>
        <w:rPr>
          <w:sz w:val="22"/>
          <w:szCs w:val="22"/>
        </w:rPr>
      </w:pPr>
      <w:r w:rsidRPr="00A80734">
        <w:rPr>
          <w:sz w:val="22"/>
          <w:szCs w:val="22"/>
        </w:rPr>
        <w:t>c) Speed:</w:t>
      </w:r>
    </w:p>
    <w:p w14:paraId="51F720AC"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(i) all engines operating: ±</w:t>
      </w:r>
      <w:r w:rsidRPr="00A80734">
        <w:rPr>
          <w:sz w:val="22"/>
          <w:szCs w:val="22"/>
        </w:rPr>
        <w:t xml:space="preserve"> </w:t>
      </w:r>
      <w:r w:rsidRPr="00A80734">
        <w:rPr>
          <w:sz w:val="22"/>
          <w:szCs w:val="22"/>
          <w:lang w:val="en-US"/>
        </w:rPr>
        <w:t>5 kts</w:t>
      </w:r>
    </w:p>
    <w:p w14:paraId="10AD44F9" w14:textId="77777777" w:rsidR="00C4756A" w:rsidRPr="00A80734" w:rsidRDefault="00C4756A" w:rsidP="00A80734">
      <w:pPr>
        <w:autoSpaceDE w:val="0"/>
        <w:autoSpaceDN w:val="0"/>
        <w:adjustRightInd w:val="0"/>
        <w:ind w:right="72"/>
        <w:jc w:val="both"/>
        <w:rPr>
          <w:sz w:val="22"/>
          <w:szCs w:val="22"/>
          <w:lang w:val="en-US"/>
        </w:rPr>
      </w:pPr>
      <w:r w:rsidRPr="00A80734">
        <w:rPr>
          <w:sz w:val="22"/>
          <w:szCs w:val="22"/>
          <w:lang w:val="en-US"/>
        </w:rPr>
        <w:t>(i</w:t>
      </w:r>
      <w:r w:rsidRPr="00A80734">
        <w:rPr>
          <w:sz w:val="22"/>
          <w:szCs w:val="22"/>
        </w:rPr>
        <w:t>v</w:t>
      </w:r>
      <w:r w:rsidRPr="00A80734">
        <w:rPr>
          <w:sz w:val="22"/>
          <w:szCs w:val="22"/>
          <w:lang w:val="en-US"/>
        </w:rPr>
        <w:t xml:space="preserve">) </w:t>
      </w:r>
      <w:r w:rsidRPr="00A80734">
        <w:rPr>
          <w:sz w:val="22"/>
          <w:szCs w:val="22"/>
        </w:rPr>
        <w:t>W</w:t>
      </w:r>
      <w:r w:rsidRPr="00A80734">
        <w:rPr>
          <w:sz w:val="22"/>
          <w:szCs w:val="22"/>
          <w:lang w:val="en-US"/>
        </w:rPr>
        <w:t>ith simulated engine failure: +10 kts/ -5 kts</w:t>
      </w:r>
    </w:p>
    <w:p w14:paraId="623BB9CE" w14:textId="77777777" w:rsidR="00C4756A" w:rsidRPr="00A80734" w:rsidRDefault="00C4756A" w:rsidP="00A80734">
      <w:pPr>
        <w:ind w:right="72"/>
        <w:rPr>
          <w:rFonts w:asciiTheme="majorHAnsi" w:hAnsiTheme="majorHAnsi" w:cstheme="majorHAnsi"/>
          <w:sz w:val="22"/>
          <w:szCs w:val="22"/>
          <w:lang w:val="en-US"/>
        </w:rPr>
      </w:pPr>
      <w:r w:rsidRPr="00A80734">
        <w:rPr>
          <w:rFonts w:asciiTheme="majorHAnsi" w:hAnsiTheme="majorHAnsi" w:cstheme="majorHAnsi"/>
          <w:sz w:val="22"/>
          <w:szCs w:val="22"/>
          <w:lang w:val="en-US"/>
        </w:rPr>
        <w:br w:type="page"/>
      </w:r>
    </w:p>
    <w:sectPr w:rsidR="00C4756A" w:rsidRPr="00A80734"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18CA7" w14:textId="77777777" w:rsidR="005F4FDD" w:rsidRDefault="005F4FDD">
      <w:r>
        <w:separator/>
      </w:r>
    </w:p>
  </w:endnote>
  <w:endnote w:type="continuationSeparator" w:id="0">
    <w:p w14:paraId="48A63AA3" w14:textId="77777777" w:rsidR="005F4FDD" w:rsidRDefault="005F4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346A6" w14:textId="77777777" w:rsidR="005F4FDD" w:rsidRDefault="005F4FDD">
      <w:r>
        <w:separator/>
      </w:r>
    </w:p>
  </w:footnote>
  <w:footnote w:type="continuationSeparator" w:id="0">
    <w:p w14:paraId="09DC4DBA" w14:textId="77777777" w:rsidR="005F4FDD" w:rsidRDefault="005F4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4FDD"/>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2761</Words>
  <Characters>15738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18463</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