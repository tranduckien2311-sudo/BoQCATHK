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5C24" w14:textId="5EF75AEB" w:rsidR="00C4756A" w:rsidRPr="00773235" w:rsidRDefault="00C4756A" w:rsidP="00C4756A">
      <w:pPr>
        <w:pStyle w:val="Phlc02072026"/>
        <w:pageBreakBefore/>
        <w:spacing w:before="0" w:after="0"/>
        <w:rPr>
          <w:lang w:val="en-US"/>
        </w:rPr>
      </w:pPr>
      <w:r w:rsidRPr="00773235">
        <w:t>Phụ lục XXV</w:t>
      </w:r>
      <w:r w:rsidRPr="00773235">
        <w:rPr>
          <w:lang w:val="en-US"/>
        </w:rPr>
        <w:t>III</w:t>
      </w:r>
    </w:p>
    <w:p w14:paraId="2D957FD6" w14:textId="32ACE21D" w:rsidR="00C4756A" w:rsidRPr="00773235" w:rsidRDefault="00C4756A" w:rsidP="00C4756A">
      <w:pPr>
        <w:jc w:val="center"/>
        <w:rPr>
          <w:b/>
          <w:bCs/>
          <w:lang w:val="en-US"/>
        </w:rPr>
      </w:pPr>
      <w:r w:rsidRPr="00773235">
        <w:rPr>
          <w:b/>
          <w:bCs/>
        </w:rPr>
        <w:t>MẪU SÁT HẠCH THỰC HÀNH ĐỂ CẤP GI</w:t>
      </w:r>
      <w:r w:rsidR="007F332C">
        <w:rPr>
          <w:b/>
          <w:bCs/>
        </w:rPr>
        <w:t>Ấ</w:t>
      </w:r>
      <w:r w:rsidRPr="00773235">
        <w:rPr>
          <w:b/>
          <w:bCs/>
        </w:rPr>
        <w:t xml:space="preserve">Y PHÉP ĐỐI VỚI </w:t>
      </w:r>
    </w:p>
    <w:p w14:paraId="5B560C68" w14:textId="77777777" w:rsidR="00C4756A" w:rsidRPr="00773235" w:rsidRDefault="00C4756A" w:rsidP="00C4756A">
      <w:pPr>
        <w:jc w:val="center"/>
        <w:rPr>
          <w:b/>
          <w:bCs/>
          <w:lang w:val="en-US"/>
        </w:rPr>
      </w:pPr>
      <w:r w:rsidRPr="00773235">
        <w:rPr>
          <w:b/>
          <w:bCs/>
        </w:rPr>
        <w:t>CƠ GIỚI TRÊN KHÔNG</w:t>
      </w:r>
    </w:p>
    <w:p w14:paraId="0F26DF8E" w14:textId="77777777" w:rsidR="00C4756A" w:rsidRPr="00773235" w:rsidRDefault="00C4756A" w:rsidP="00C4756A">
      <w:pPr>
        <w:pStyle w:val="Phlc02072026"/>
        <w:keepNext/>
        <w:keepLines/>
        <w:outlineLvl w:val="9"/>
        <w:rPr>
          <w:b w:val="0"/>
          <w:bCs/>
          <w:i/>
          <w:iCs/>
          <w:sz w:val="24"/>
          <w:szCs w:val="24"/>
          <w:lang w:val="en-US"/>
        </w:rPr>
      </w:pPr>
      <w:r w:rsidRPr="00773235">
        <w:rPr>
          <w:b w:val="0"/>
          <w:bCs/>
          <w:i/>
          <w:iCs/>
          <w:sz w:val="24"/>
          <w:szCs w:val="24"/>
        </w:rPr>
        <w:t>(Kèm theo Bộ Quy chế an toàn hàng không dân dụng lĩnh vực tàu bay và khai thác tàu bay)</w:t>
      </w:r>
    </w:p>
    <w:tbl>
      <w:tblPr>
        <w:tblStyle w:val="TableGrid46"/>
        <w:tblW w:w="10201" w:type="dxa"/>
        <w:jc w:val="center"/>
        <w:tblLayout w:type="fixed"/>
        <w:tblLook w:val="04A0" w:firstRow="1" w:lastRow="0" w:firstColumn="1" w:lastColumn="0" w:noHBand="0" w:noVBand="1"/>
      </w:tblPr>
      <w:tblGrid>
        <w:gridCol w:w="805"/>
        <w:gridCol w:w="1065"/>
        <w:gridCol w:w="246"/>
        <w:gridCol w:w="1513"/>
        <w:gridCol w:w="863"/>
        <w:gridCol w:w="813"/>
        <w:gridCol w:w="83"/>
        <w:gridCol w:w="555"/>
        <w:gridCol w:w="892"/>
        <w:gridCol w:w="296"/>
        <w:gridCol w:w="17"/>
        <w:gridCol w:w="994"/>
        <w:gridCol w:w="765"/>
        <w:gridCol w:w="247"/>
        <w:gridCol w:w="1047"/>
      </w:tblGrid>
      <w:tr w:rsidR="008E6D06" w:rsidRPr="00CF2496" w14:paraId="5E11AA0A" w14:textId="77777777" w:rsidTr="008E6D06">
        <w:trPr>
          <w:jc w:val="center"/>
        </w:trPr>
        <w:tc>
          <w:tcPr>
            <w:tcW w:w="2116" w:type="dxa"/>
            <w:gridSpan w:val="3"/>
            <w:tcBorders>
              <w:bottom w:val="single" w:sz="4" w:space="0" w:color="auto"/>
            </w:tcBorders>
          </w:tcPr>
          <w:p w14:paraId="2C709A2C" w14:textId="77777777" w:rsidR="008E6D06" w:rsidRPr="00CF2496" w:rsidRDefault="008E6D06" w:rsidP="00183138">
            <w:pPr>
              <w:widowControl w:val="0"/>
              <w:tabs>
                <w:tab w:val="left" w:pos="8313"/>
              </w:tabs>
              <w:autoSpaceDE w:val="0"/>
              <w:autoSpaceDN w:val="0"/>
              <w:adjustRightInd w:val="0"/>
              <w:spacing w:before="103"/>
              <w:ind w:right="567"/>
              <w:jc w:val="center"/>
              <w:rPr>
                <w:b/>
                <w:sz w:val="24"/>
                <w:szCs w:val="24"/>
                <w:lang w:val="en-NZ" w:eastAsia="en-NZ"/>
              </w:rPr>
            </w:pPr>
            <w:r w:rsidRPr="00CF2496">
              <w:rPr>
                <w:noProof/>
                <w:sz w:val="24"/>
                <w:szCs w:val="24"/>
                <w:lang w:val="en-US"/>
              </w:rPr>
              <w:drawing>
                <wp:anchor distT="0" distB="0" distL="0" distR="0" simplePos="0" relativeHeight="251720704" behindDoc="0" locked="0" layoutInCell="1" allowOverlap="1" wp14:anchorId="207E6B73" wp14:editId="2CECEA6D">
                  <wp:simplePos x="0" y="0"/>
                  <wp:positionH relativeFrom="page">
                    <wp:posOffset>123402</wp:posOffset>
                  </wp:positionH>
                  <wp:positionV relativeFrom="page">
                    <wp:posOffset>425238</wp:posOffset>
                  </wp:positionV>
                  <wp:extent cx="1104900" cy="293988"/>
                  <wp:effectExtent l="0" t="0" r="0" b="0"/>
                  <wp:wrapNone/>
                  <wp:docPr id="12912782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104900" cy="293988"/>
                          </a:xfrm>
                          <a:prstGeom prst="rect">
                            <a:avLst/>
                          </a:prstGeom>
                        </pic:spPr>
                      </pic:pic>
                    </a:graphicData>
                  </a:graphic>
                  <wp14:sizeRelH relativeFrom="margin">
                    <wp14:pctWidth>0</wp14:pctWidth>
                  </wp14:sizeRelH>
                  <wp14:sizeRelV relativeFrom="margin">
                    <wp14:pctHeight>0</wp14:pctHeight>
                  </wp14:sizeRelV>
                </wp:anchor>
              </w:drawing>
            </w:r>
          </w:p>
        </w:tc>
        <w:tc>
          <w:tcPr>
            <w:tcW w:w="4719" w:type="dxa"/>
            <w:gridSpan w:val="6"/>
            <w:tcBorders>
              <w:bottom w:val="single" w:sz="4" w:space="0" w:color="auto"/>
            </w:tcBorders>
          </w:tcPr>
          <w:p w14:paraId="76D74673" w14:textId="77777777" w:rsidR="008E6D06" w:rsidRPr="003C2CBF" w:rsidRDefault="008E6D06" w:rsidP="00183138">
            <w:pPr>
              <w:pStyle w:val="TableParagraph"/>
              <w:tabs>
                <w:tab w:val="left" w:pos="8313"/>
              </w:tabs>
              <w:jc w:val="center"/>
              <w:rPr>
                <w:rFonts w:asciiTheme="majorHAnsi" w:hAnsiTheme="majorHAnsi" w:cstheme="majorHAnsi"/>
                <w:b/>
                <w:sz w:val="26"/>
                <w:szCs w:val="26"/>
              </w:rPr>
            </w:pPr>
            <w:r w:rsidRPr="003C2CBF">
              <w:rPr>
                <w:rFonts w:asciiTheme="majorHAnsi" w:hAnsiTheme="majorHAnsi" w:cstheme="majorHAnsi"/>
                <w:b/>
                <w:sz w:val="26"/>
                <w:szCs w:val="26"/>
              </w:rPr>
              <w:t>FLIGHT ENGINEER LICENSE PRACTICAL TEST</w:t>
            </w:r>
          </w:p>
          <w:p w14:paraId="3BB69A05" w14:textId="1A9A4BCE" w:rsidR="008E6D06" w:rsidRPr="00CF2496" w:rsidRDefault="008E6D06" w:rsidP="00183138">
            <w:pPr>
              <w:widowControl w:val="0"/>
              <w:tabs>
                <w:tab w:val="left" w:pos="8313"/>
              </w:tabs>
              <w:autoSpaceDE w:val="0"/>
              <w:autoSpaceDN w:val="0"/>
              <w:adjustRightInd w:val="0"/>
              <w:spacing w:before="103"/>
              <w:ind w:right="190"/>
              <w:jc w:val="center"/>
              <w:rPr>
                <w:b/>
                <w:sz w:val="24"/>
                <w:szCs w:val="24"/>
                <w:lang w:val="en-NZ" w:eastAsia="en-NZ"/>
              </w:rPr>
            </w:pPr>
            <w:r w:rsidRPr="003C2CBF">
              <w:rPr>
                <w:rFonts w:asciiTheme="majorHAnsi" w:hAnsiTheme="majorHAnsi" w:cstheme="majorHAnsi"/>
                <w:b/>
                <w:sz w:val="26"/>
                <w:szCs w:val="26"/>
              </w:rPr>
              <w:t xml:space="preserve">MẪU SÁT HẠCH </w:t>
            </w:r>
            <w:r w:rsidRPr="008E6D06">
              <w:rPr>
                <w:rFonts w:asciiTheme="majorHAnsi" w:hAnsiTheme="majorHAnsi" w:cstheme="majorHAnsi"/>
                <w:b/>
                <w:sz w:val="26"/>
                <w:szCs w:val="26"/>
              </w:rPr>
              <w:t>THỰC HÀNH</w:t>
            </w:r>
            <w:r w:rsidRPr="003C2CBF">
              <w:rPr>
                <w:rFonts w:asciiTheme="majorHAnsi" w:hAnsiTheme="majorHAnsi" w:cstheme="majorHAnsi"/>
                <w:b/>
                <w:sz w:val="26"/>
                <w:szCs w:val="26"/>
              </w:rPr>
              <w:t xml:space="preserve"> </w:t>
            </w:r>
            <w:r w:rsidRPr="003C2CBF">
              <w:rPr>
                <w:rFonts w:asciiTheme="majorHAnsi" w:hAnsiTheme="majorHAnsi" w:cstheme="majorHAnsi"/>
                <w:b/>
                <w:sz w:val="26"/>
                <w:szCs w:val="26"/>
                <w:lang w:val="en-US"/>
              </w:rPr>
              <w:t>CƠ GIỚI TRÊN KH</w:t>
            </w:r>
            <w:r>
              <w:rPr>
                <w:rFonts w:asciiTheme="majorHAnsi" w:hAnsiTheme="majorHAnsi" w:cstheme="majorHAnsi"/>
                <w:b/>
                <w:sz w:val="26"/>
                <w:szCs w:val="26"/>
                <w:lang w:val="en-US"/>
              </w:rPr>
              <w:t>Ô</w:t>
            </w:r>
            <w:r w:rsidRPr="003C2CBF">
              <w:rPr>
                <w:rFonts w:asciiTheme="majorHAnsi" w:hAnsiTheme="majorHAnsi" w:cstheme="majorHAnsi"/>
                <w:b/>
                <w:sz w:val="26"/>
                <w:szCs w:val="26"/>
                <w:lang w:val="en-US"/>
              </w:rPr>
              <w:t>NG</w:t>
            </w:r>
          </w:p>
        </w:tc>
        <w:tc>
          <w:tcPr>
            <w:tcW w:w="3366" w:type="dxa"/>
            <w:gridSpan w:val="6"/>
            <w:tcBorders>
              <w:bottom w:val="single" w:sz="4" w:space="0" w:color="auto"/>
            </w:tcBorders>
          </w:tcPr>
          <w:p w14:paraId="673F8F8D" w14:textId="77777777" w:rsidR="008E6D06" w:rsidRPr="00CF2496" w:rsidRDefault="008E6D06" w:rsidP="00183138">
            <w:pPr>
              <w:pStyle w:val="TableParagraph"/>
              <w:spacing w:line="276" w:lineRule="auto"/>
              <w:ind w:firstLine="4"/>
              <w:jc w:val="both"/>
              <w:rPr>
                <w:b/>
                <w:sz w:val="16"/>
                <w:szCs w:val="20"/>
              </w:rPr>
            </w:pPr>
            <w:r w:rsidRPr="00CF2496">
              <w:rPr>
                <w:b/>
                <w:spacing w:val="-2"/>
                <w:sz w:val="16"/>
                <w:szCs w:val="20"/>
              </w:rPr>
              <w:t>APPLICANT</w:t>
            </w:r>
            <w:r w:rsidRPr="00CF2496">
              <w:rPr>
                <w:b/>
                <w:spacing w:val="-2"/>
                <w:sz w:val="16"/>
                <w:szCs w:val="20"/>
                <w:lang w:val="vi-VN"/>
              </w:rPr>
              <w:t xml:space="preserve"> </w:t>
            </w:r>
            <w:r w:rsidRPr="00CF2496">
              <w:rPr>
                <w:b/>
                <w:spacing w:val="-2"/>
                <w:sz w:val="16"/>
                <w:szCs w:val="20"/>
              </w:rPr>
              <w:t>INSTRUCTIONS</w:t>
            </w:r>
          </w:p>
          <w:p w14:paraId="0C72F6FB" w14:textId="77777777" w:rsidR="008E6D06" w:rsidRPr="00CF2496" w:rsidRDefault="008E6D06" w:rsidP="00183138">
            <w:pPr>
              <w:pStyle w:val="TableParagraph"/>
              <w:ind w:firstLine="4"/>
              <w:jc w:val="both"/>
              <w:rPr>
                <w:sz w:val="16"/>
                <w:szCs w:val="20"/>
              </w:rPr>
            </w:pPr>
            <w:r w:rsidRPr="00CF2496">
              <w:rPr>
                <w:sz w:val="16"/>
                <w:szCs w:val="20"/>
              </w:rPr>
              <w:t xml:space="preserve">Print or type. Do not write in shaded areas. Submit original only to </w:t>
            </w:r>
            <w:r>
              <w:rPr>
                <w:sz w:val="16"/>
                <w:szCs w:val="20"/>
              </w:rPr>
              <w:t>CAAV-</w:t>
            </w:r>
            <w:r w:rsidRPr="00CF2496">
              <w:rPr>
                <w:sz w:val="16"/>
                <w:szCs w:val="20"/>
              </w:rPr>
              <w:t>FSSD</w:t>
            </w:r>
            <w:r>
              <w:rPr>
                <w:sz w:val="16"/>
                <w:szCs w:val="20"/>
              </w:rPr>
              <w:t>.</w:t>
            </w:r>
          </w:p>
          <w:p w14:paraId="3179BE19" w14:textId="77777777" w:rsidR="008E6D06" w:rsidRPr="00CF2496" w:rsidRDefault="008E6D06" w:rsidP="00183138">
            <w:pPr>
              <w:pStyle w:val="TableParagraph"/>
              <w:spacing w:line="276" w:lineRule="auto"/>
              <w:ind w:firstLine="4"/>
              <w:jc w:val="both"/>
              <w:rPr>
                <w:b/>
                <w:sz w:val="16"/>
                <w:szCs w:val="20"/>
              </w:rPr>
            </w:pPr>
            <w:r w:rsidRPr="00CF2496">
              <w:rPr>
                <w:b/>
                <w:sz w:val="16"/>
                <w:szCs w:val="20"/>
              </w:rPr>
              <w:t>HƯỚNG DẪN CHO NGƯỜI NỘP ĐƠN</w:t>
            </w:r>
          </w:p>
          <w:p w14:paraId="267E806D" w14:textId="77777777" w:rsidR="008E6D06" w:rsidRPr="00C469F5" w:rsidRDefault="008E6D06" w:rsidP="00183138">
            <w:pPr>
              <w:widowControl w:val="0"/>
              <w:tabs>
                <w:tab w:val="left" w:pos="8313"/>
              </w:tabs>
              <w:autoSpaceDE w:val="0"/>
              <w:autoSpaceDN w:val="0"/>
              <w:adjustRightInd w:val="0"/>
              <w:ind w:right="-11"/>
              <w:jc w:val="both"/>
              <w:rPr>
                <w:b/>
                <w:sz w:val="14"/>
                <w:szCs w:val="24"/>
                <w:lang w:eastAsia="en-NZ"/>
              </w:rPr>
            </w:pPr>
            <w:r w:rsidRPr="00CF2496">
              <w:rPr>
                <w:sz w:val="16"/>
                <w:szCs w:val="20"/>
              </w:rPr>
              <w:t>Điền bằng chữ hoặc đánh máy. Không ghi vào các phần màu xám. Chỉ nộp bản gốc cho Phòng Tiêu chuẩn an toàn bay</w:t>
            </w:r>
          </w:p>
        </w:tc>
      </w:tr>
      <w:tr w:rsidR="008E6D06" w:rsidRPr="005C7FCC" w14:paraId="531E0691" w14:textId="77777777" w:rsidTr="00183138">
        <w:trPr>
          <w:jc w:val="center"/>
        </w:trPr>
        <w:tc>
          <w:tcPr>
            <w:tcW w:w="5943" w:type="dxa"/>
            <w:gridSpan w:val="8"/>
            <w:tcBorders>
              <w:bottom w:val="single" w:sz="4" w:space="0" w:color="auto"/>
            </w:tcBorders>
          </w:tcPr>
          <w:p w14:paraId="66B536AB"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bookmarkStart w:id="0" w:name="_Hlk234082974"/>
            <w:r w:rsidRPr="005C7FCC">
              <w:rPr>
                <w:sz w:val="24"/>
                <w:szCs w:val="24"/>
                <w:lang w:val="en-US" w:eastAsia="en-NZ"/>
              </w:rPr>
              <w:t xml:space="preserve">Tên thí sinh/ </w:t>
            </w:r>
            <w:r w:rsidRPr="005C7FCC">
              <w:rPr>
                <w:i/>
                <w:iCs/>
                <w:sz w:val="24"/>
                <w:szCs w:val="24"/>
                <w:lang w:val="en-US" w:eastAsia="en-NZ"/>
              </w:rPr>
              <w:t>Name of Candidate:</w:t>
            </w:r>
          </w:p>
        </w:tc>
        <w:tc>
          <w:tcPr>
            <w:tcW w:w="4258" w:type="dxa"/>
            <w:gridSpan w:val="7"/>
            <w:tcBorders>
              <w:bottom w:val="single" w:sz="4" w:space="0" w:color="auto"/>
            </w:tcBorders>
          </w:tcPr>
          <w:p w14:paraId="50FF33AF" w14:textId="77777777" w:rsidR="008E6D06" w:rsidRPr="005C7FCC" w:rsidRDefault="008E6D06" w:rsidP="00183138">
            <w:pPr>
              <w:ind w:right="567"/>
              <w:rPr>
                <w:sz w:val="24"/>
                <w:szCs w:val="24"/>
                <w:lang w:val="en-US"/>
              </w:rPr>
            </w:pPr>
            <w:r w:rsidRPr="005C7FCC">
              <w:rPr>
                <w:sz w:val="24"/>
                <w:szCs w:val="24"/>
                <w:lang w:val="en-US"/>
              </w:rPr>
              <w:t>CCCD/Hộ chiếu</w:t>
            </w:r>
          </w:p>
          <w:p w14:paraId="696E9A30" w14:textId="77777777" w:rsidR="008E6D06" w:rsidRPr="005C7FCC" w:rsidRDefault="008E6D06" w:rsidP="00183138">
            <w:pPr>
              <w:widowControl w:val="0"/>
              <w:tabs>
                <w:tab w:val="left" w:pos="8313"/>
              </w:tabs>
              <w:autoSpaceDE w:val="0"/>
              <w:autoSpaceDN w:val="0"/>
              <w:adjustRightInd w:val="0"/>
              <w:ind w:right="567"/>
              <w:rPr>
                <w:b/>
                <w:spacing w:val="-1"/>
                <w:sz w:val="24"/>
                <w:szCs w:val="24"/>
                <w:lang w:val="en-NZ" w:eastAsia="en-NZ"/>
              </w:rPr>
            </w:pPr>
            <w:r w:rsidRPr="005C7FCC">
              <w:rPr>
                <w:i/>
                <w:iCs/>
                <w:sz w:val="24"/>
                <w:szCs w:val="24"/>
                <w:lang w:val="en-US" w:eastAsia="en-NZ"/>
              </w:rPr>
              <w:t>ID/Passport</w:t>
            </w:r>
          </w:p>
        </w:tc>
      </w:tr>
      <w:tr w:rsidR="008E6D06" w:rsidRPr="005C7FCC" w14:paraId="01721F11" w14:textId="77777777" w:rsidTr="00183138">
        <w:trPr>
          <w:jc w:val="center"/>
        </w:trPr>
        <w:tc>
          <w:tcPr>
            <w:tcW w:w="10201" w:type="dxa"/>
            <w:gridSpan w:val="15"/>
            <w:tcBorders>
              <w:bottom w:val="single" w:sz="4" w:space="0" w:color="auto"/>
            </w:tcBorders>
          </w:tcPr>
          <w:p w14:paraId="41EECE6E"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sz w:val="24"/>
                <w:szCs w:val="24"/>
                <w:lang w:val="en-US" w:eastAsia="en-NZ"/>
              </w:rPr>
              <w:t xml:space="preserve">Địa chỉ/ </w:t>
            </w:r>
            <w:r w:rsidRPr="005C7FCC">
              <w:rPr>
                <w:i/>
                <w:iCs/>
                <w:sz w:val="24"/>
                <w:szCs w:val="24"/>
                <w:lang w:val="en-US" w:eastAsia="en-NZ"/>
              </w:rPr>
              <w:t>Address:</w:t>
            </w:r>
          </w:p>
        </w:tc>
      </w:tr>
      <w:tr w:rsidR="008E6D06" w:rsidRPr="005C7FCC" w14:paraId="14EA07A3" w14:textId="77777777" w:rsidTr="00183138">
        <w:trPr>
          <w:jc w:val="center"/>
        </w:trPr>
        <w:tc>
          <w:tcPr>
            <w:tcW w:w="4492" w:type="dxa"/>
            <w:gridSpan w:val="5"/>
            <w:tcBorders>
              <w:bottom w:val="single" w:sz="4" w:space="0" w:color="auto"/>
            </w:tcBorders>
          </w:tcPr>
          <w:p w14:paraId="121E7F22"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sz w:val="24"/>
                <w:szCs w:val="24"/>
                <w:lang w:val="en-US" w:eastAsia="en-NZ"/>
              </w:rPr>
              <w:t xml:space="preserve">Số ĐT/ </w:t>
            </w:r>
            <w:r w:rsidRPr="005C7FCC">
              <w:rPr>
                <w:i/>
                <w:iCs/>
                <w:sz w:val="24"/>
                <w:szCs w:val="24"/>
                <w:lang w:val="en-US" w:eastAsia="en-NZ"/>
              </w:rPr>
              <w:t>Phone:</w:t>
            </w:r>
          </w:p>
        </w:tc>
        <w:tc>
          <w:tcPr>
            <w:tcW w:w="5709" w:type="dxa"/>
            <w:gridSpan w:val="10"/>
            <w:tcBorders>
              <w:bottom w:val="single" w:sz="4" w:space="0" w:color="auto"/>
            </w:tcBorders>
          </w:tcPr>
          <w:p w14:paraId="36FFF86C"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sz w:val="24"/>
                <w:szCs w:val="24"/>
                <w:lang w:val="en-US" w:eastAsia="en-NZ"/>
              </w:rPr>
              <w:t xml:space="preserve">Thư điện tử/ </w:t>
            </w:r>
            <w:r w:rsidRPr="005C7FCC">
              <w:rPr>
                <w:i/>
                <w:iCs/>
                <w:sz w:val="24"/>
                <w:szCs w:val="24"/>
                <w:lang w:val="en-US" w:eastAsia="en-NZ"/>
              </w:rPr>
              <w:t>Email:</w:t>
            </w:r>
          </w:p>
        </w:tc>
      </w:tr>
      <w:tr w:rsidR="008E6D06" w:rsidRPr="005C7FCC" w14:paraId="69DDADF9" w14:textId="77777777" w:rsidTr="00183138">
        <w:trPr>
          <w:jc w:val="center"/>
        </w:trPr>
        <w:tc>
          <w:tcPr>
            <w:tcW w:w="10201" w:type="dxa"/>
            <w:gridSpan w:val="15"/>
            <w:tcBorders>
              <w:bottom w:val="single" w:sz="4" w:space="0" w:color="auto"/>
            </w:tcBorders>
          </w:tcPr>
          <w:p w14:paraId="7133C371"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fr-FR" w:eastAsia="en-NZ"/>
              </w:rPr>
            </w:pPr>
            <w:r w:rsidRPr="005C7FCC">
              <w:rPr>
                <w:sz w:val="24"/>
                <w:szCs w:val="24"/>
                <w:lang w:val="fr-FR" w:eastAsia="en-NZ"/>
              </w:rPr>
              <w:t xml:space="preserve">Số giấy phép/ </w:t>
            </w:r>
            <w:r w:rsidRPr="005C7FCC">
              <w:rPr>
                <w:i/>
                <w:iCs/>
                <w:sz w:val="24"/>
                <w:szCs w:val="24"/>
                <w:lang w:val="fr-FR" w:eastAsia="en-NZ"/>
              </w:rPr>
              <w:t>PEL Number</w:t>
            </w:r>
            <w:r w:rsidRPr="005C7FCC">
              <w:rPr>
                <w:sz w:val="24"/>
                <w:szCs w:val="24"/>
                <w:lang w:val="fr-FR" w:eastAsia="en-NZ"/>
              </w:rPr>
              <w:t xml:space="preserve"> : </w:t>
            </w:r>
          </w:p>
        </w:tc>
      </w:tr>
      <w:tr w:rsidR="008E6D06" w:rsidRPr="005C7FCC" w14:paraId="0810E5DD" w14:textId="77777777" w:rsidTr="00183138">
        <w:trPr>
          <w:jc w:val="center"/>
        </w:trPr>
        <w:tc>
          <w:tcPr>
            <w:tcW w:w="10201" w:type="dxa"/>
            <w:gridSpan w:val="15"/>
            <w:tcBorders>
              <w:bottom w:val="single" w:sz="4" w:space="0" w:color="auto"/>
            </w:tcBorders>
          </w:tcPr>
          <w:p w14:paraId="78682742" w14:textId="77777777" w:rsidR="008E6D06" w:rsidRPr="005C7FCC" w:rsidRDefault="008E6D06" w:rsidP="00183138">
            <w:pPr>
              <w:ind w:right="567"/>
              <w:rPr>
                <w:sz w:val="24"/>
                <w:szCs w:val="24"/>
                <w:lang w:val="en-US"/>
              </w:rPr>
            </w:pPr>
            <w:r w:rsidRPr="005C7FCC">
              <w:rPr>
                <w:sz w:val="24"/>
                <w:szCs w:val="24"/>
                <w:lang w:val="en-US"/>
              </w:rPr>
              <w:t>Chủng loại, hạng tàu bay kiểm tra/ The category and class of aircraft to be used for the test</w:t>
            </w:r>
          </w:p>
          <w:p w14:paraId="4EB70E34" w14:textId="77777777" w:rsidR="008E6D06" w:rsidRPr="005C7FCC" w:rsidRDefault="008E6D06" w:rsidP="00D45867">
            <w:pPr>
              <w:rPr>
                <w:sz w:val="22"/>
                <w:szCs w:val="22"/>
                <w:lang w:val="en-US"/>
              </w:rPr>
            </w:pPr>
            <w:r w:rsidRPr="005C7FCC">
              <w:rPr>
                <w:sz w:val="22"/>
                <w:szCs w:val="22"/>
                <w:lang w:val="en-US"/>
              </w:rPr>
              <w:t>1.</w:t>
            </w:r>
            <w:r w:rsidRPr="005C7FCC">
              <w:rPr>
                <w:sz w:val="22"/>
                <w:szCs w:val="22"/>
                <w:lang w:val="en-US"/>
              </w:rPr>
              <w:t xml:space="preserve"> TRỰC THĂNG MỘT ĐỘNG CƠ HẠ CÁNH TRÊN MẶT ĐẤT/ HELICOPTER – SINGLE ENGINE LAND  </w:t>
            </w:r>
          </w:p>
          <w:p w14:paraId="5FA8CB36" w14:textId="77777777" w:rsidR="008E6D06" w:rsidRPr="005C7FCC" w:rsidRDefault="008E6D06" w:rsidP="00D45867">
            <w:pPr>
              <w:rPr>
                <w:sz w:val="22"/>
                <w:szCs w:val="22"/>
              </w:rPr>
            </w:pPr>
            <w:r w:rsidRPr="005C7FCC">
              <w:rPr>
                <w:kern w:val="2"/>
                <w:sz w:val="22"/>
                <w:szCs w:val="22"/>
                <w:lang w:val="en-US"/>
                <w14:ligatures w14:val="standardContextual"/>
              </w:rPr>
              <w:t>2.</w:t>
            </w:r>
            <w:r w:rsidRPr="005C7FCC">
              <w:rPr>
                <w:kern w:val="2"/>
                <w:sz w:val="22"/>
                <w:szCs w:val="22"/>
                <w:lang w:val="en-US"/>
                <w14:ligatures w14:val="standardContextual"/>
              </w:rPr>
              <w:t xml:space="preserve"> </w:t>
            </w:r>
            <w:r w:rsidRPr="005C7FCC">
              <w:rPr>
                <w:sz w:val="22"/>
                <w:szCs w:val="22"/>
                <w:lang w:val="en-US"/>
              </w:rPr>
              <w:t xml:space="preserve">TRỰC THĂNG NHIỀU ĐỘNG CƠ HẠ CÁNH TRÊN MẶT ĐẤT/ HELICOPTER </w:t>
            </w:r>
            <w:r w:rsidRPr="005C7FCC">
              <w:rPr>
                <w:kern w:val="2"/>
                <w:sz w:val="22"/>
                <w:szCs w:val="22"/>
                <w:lang w:val="en-US"/>
                <w14:ligatures w14:val="standardContextual"/>
              </w:rPr>
              <w:t>– MULTIENGINE LAND</w:t>
            </w:r>
          </w:p>
          <w:p w14:paraId="6988CD27" w14:textId="25BEF292" w:rsidR="008E6D06" w:rsidRPr="005C7FCC" w:rsidRDefault="008E6D06" w:rsidP="00D45867">
            <w:pPr>
              <w:rPr>
                <w:sz w:val="22"/>
                <w:szCs w:val="22"/>
              </w:rPr>
            </w:pPr>
            <w:r w:rsidRPr="005C7FCC">
              <w:rPr>
                <w:sz w:val="22"/>
                <w:szCs w:val="22"/>
              </w:rPr>
              <w:t>3.</w:t>
            </w:r>
            <w:r w:rsidRPr="005C7FCC">
              <w:rPr>
                <w:sz w:val="22"/>
                <w:szCs w:val="22"/>
              </w:rPr>
              <w:t xml:space="preserve"> TRỰC THĂNG MỘT ĐỘNG CƠ HẠ CÁNH TRÊN NƯỚC/ </w:t>
            </w:r>
            <w:r w:rsidR="00D45867">
              <w:rPr>
                <w:sz w:val="22"/>
                <w:szCs w:val="22"/>
              </w:rPr>
              <w:t>HELICOPTER – SINGLE ENGINE SEA</w:t>
            </w:r>
          </w:p>
          <w:p w14:paraId="403338A5" w14:textId="77777777" w:rsidR="008E6D06" w:rsidRPr="005C7FCC" w:rsidRDefault="008E6D06" w:rsidP="00D45867">
            <w:pPr>
              <w:widowControl w:val="0"/>
              <w:tabs>
                <w:tab w:val="left" w:pos="8313"/>
              </w:tabs>
              <w:autoSpaceDE w:val="0"/>
              <w:autoSpaceDN w:val="0"/>
              <w:adjustRightInd w:val="0"/>
              <w:spacing w:line="276" w:lineRule="auto"/>
              <w:rPr>
                <w:b/>
                <w:spacing w:val="-1"/>
                <w:sz w:val="24"/>
                <w:szCs w:val="24"/>
                <w:lang w:eastAsia="en-NZ"/>
              </w:rPr>
            </w:pPr>
            <w:r w:rsidRPr="005C7FCC">
              <w:rPr>
                <w:sz w:val="22"/>
                <w:szCs w:val="22"/>
                <w:lang w:eastAsia="en-NZ"/>
              </w:rPr>
              <w:t>4.</w:t>
            </w:r>
            <w:r w:rsidRPr="005C7FCC">
              <w:rPr>
                <w:sz w:val="22"/>
                <w:szCs w:val="22"/>
                <w:lang w:eastAsia="en-NZ"/>
              </w:rPr>
              <w:t> TRỰC THĂNG NHIỀU ĐỘNG CƠ HẠ CÁNH TRÊN NƯỚC/ HELICOPTER – MULTIENGINE SEA</w:t>
            </w:r>
          </w:p>
        </w:tc>
      </w:tr>
      <w:tr w:rsidR="008E6D06" w:rsidRPr="005C7FCC" w14:paraId="73ADA78A" w14:textId="77777777" w:rsidTr="00183138">
        <w:trPr>
          <w:jc w:val="center"/>
        </w:trPr>
        <w:tc>
          <w:tcPr>
            <w:tcW w:w="10201" w:type="dxa"/>
            <w:gridSpan w:val="15"/>
            <w:tcBorders>
              <w:bottom w:val="single" w:sz="4" w:space="0" w:color="auto"/>
            </w:tcBorders>
          </w:tcPr>
          <w:p w14:paraId="0B4F138C"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eastAsia="en-NZ"/>
              </w:rPr>
            </w:pPr>
            <w:r w:rsidRPr="005C7FCC">
              <w:rPr>
                <w:sz w:val="24"/>
                <w:szCs w:val="24"/>
                <w:lang w:eastAsia="en-NZ"/>
              </w:rPr>
              <w:t>Năng định loại tàu bay (nếu áp dụng)/ Type Rating of Aircraft (</w:t>
            </w:r>
            <w:r w:rsidRPr="005C7FCC">
              <w:rPr>
                <w:sz w:val="24"/>
                <w:szCs w:val="24"/>
                <w:lang w:val="en-US" w:eastAsia="en-NZ"/>
              </w:rPr>
              <w:t>If applicable</w:t>
            </w:r>
            <w:r w:rsidRPr="005C7FCC">
              <w:rPr>
                <w:sz w:val="24"/>
                <w:szCs w:val="24"/>
                <w:lang w:eastAsia="en-NZ"/>
              </w:rPr>
              <w:t>)</w:t>
            </w:r>
          </w:p>
        </w:tc>
      </w:tr>
      <w:tr w:rsidR="008E6D06" w:rsidRPr="005C7FCC" w14:paraId="165FCEE8" w14:textId="77777777" w:rsidTr="00FC3313">
        <w:trPr>
          <w:jc w:val="center"/>
        </w:trPr>
        <w:tc>
          <w:tcPr>
            <w:tcW w:w="10201" w:type="dxa"/>
            <w:gridSpan w:val="15"/>
            <w:tcBorders>
              <w:bottom w:val="single" w:sz="4" w:space="0" w:color="auto"/>
            </w:tcBorders>
          </w:tcPr>
          <w:p w14:paraId="6801567C"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eastAsia="en-NZ"/>
              </w:rPr>
            </w:pPr>
            <w:r w:rsidRPr="005C7FCC">
              <w:rPr>
                <w:sz w:val="24"/>
                <w:szCs w:val="24"/>
                <w:lang w:eastAsia="en-NZ"/>
              </w:rPr>
              <w:t xml:space="preserve">Tên của Sát hạch viên hoặc Giám sát viên Cục HKVN/ </w:t>
            </w:r>
            <w:r w:rsidRPr="005C7FCC">
              <w:rPr>
                <w:i/>
                <w:iCs/>
                <w:sz w:val="24"/>
                <w:szCs w:val="24"/>
                <w:lang w:eastAsia="en-NZ"/>
              </w:rPr>
              <w:t>Name of DPE or CAAV Inspector:</w:t>
            </w:r>
          </w:p>
        </w:tc>
      </w:tr>
      <w:tr w:rsidR="008E6D06" w:rsidRPr="005C7FCC" w14:paraId="06D3AC78" w14:textId="77777777" w:rsidTr="00FC3313">
        <w:trPr>
          <w:jc w:val="center"/>
        </w:trPr>
        <w:tc>
          <w:tcPr>
            <w:tcW w:w="10201" w:type="dxa"/>
            <w:gridSpan w:val="15"/>
            <w:tcBorders>
              <w:bottom w:val="single" w:sz="4" w:space="0" w:color="auto"/>
            </w:tcBorders>
            <w:shd w:val="clear" w:color="auto" w:fill="D9D9D9" w:themeFill="background1" w:themeFillShade="D9"/>
          </w:tcPr>
          <w:p w14:paraId="7491576B"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bCs/>
                <w:iCs/>
                <w:sz w:val="24"/>
                <w:szCs w:val="24"/>
                <w:lang w:val="en-US" w:eastAsia="en-NZ"/>
              </w:rPr>
              <w:t xml:space="preserve">Được hoàn thiện bởi Sát hạch viên/ </w:t>
            </w:r>
            <w:r w:rsidRPr="005C7FCC">
              <w:rPr>
                <w:bCs/>
                <w:i/>
                <w:sz w:val="24"/>
                <w:szCs w:val="24"/>
                <w:lang w:val="en-US" w:eastAsia="en-NZ"/>
              </w:rPr>
              <w:t>To be completed by examiner</w:t>
            </w:r>
          </w:p>
        </w:tc>
      </w:tr>
      <w:tr w:rsidR="008E6D06" w:rsidRPr="005C7FCC" w14:paraId="7A209A6A" w14:textId="77777777" w:rsidTr="00183138">
        <w:trPr>
          <w:jc w:val="center"/>
        </w:trPr>
        <w:tc>
          <w:tcPr>
            <w:tcW w:w="10201" w:type="dxa"/>
            <w:gridSpan w:val="15"/>
            <w:tcBorders>
              <w:bottom w:val="single" w:sz="4" w:space="0" w:color="auto"/>
            </w:tcBorders>
            <w:vAlign w:val="center"/>
          </w:tcPr>
          <w:p w14:paraId="018C302B"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sz w:val="24"/>
                <w:szCs w:val="24"/>
                <w:lang w:val="en-US" w:eastAsia="en-NZ"/>
              </w:rPr>
              <w:t xml:space="preserve"> </w:t>
            </w:r>
            <w:r w:rsidRPr="005C7FCC">
              <w:rPr>
                <w:sz w:val="24"/>
                <w:szCs w:val="24"/>
                <w:lang w:val="en-US" w:eastAsia="en-NZ"/>
              </w:rPr>
              <w:fldChar w:fldCharType="begin">
                <w:ffData>
                  <w:name w:val="Check2"/>
                  <w:enabled/>
                  <w:calcOnExit w:val="0"/>
                  <w:checkBox>
                    <w:sizeAuto/>
                    <w:default w:val="0"/>
                  </w:checkBox>
                </w:ffData>
              </w:fldChar>
            </w:r>
            <w:r w:rsidRPr="005C7FCC">
              <w:rPr>
                <w:sz w:val="24"/>
                <w:szCs w:val="24"/>
                <w:lang w:val="en-US" w:eastAsia="en-NZ"/>
              </w:rPr>
              <w:instrText xml:space="preserve"> FORMCHECKBOX </w:instrText>
            </w:r>
            <w:r w:rsidRPr="005C7FCC">
              <w:rPr>
                <w:sz w:val="24"/>
                <w:szCs w:val="24"/>
                <w:lang w:val="en-US" w:eastAsia="en-NZ"/>
              </w:rPr>
            </w:r>
            <w:r w:rsidRPr="005C7FCC">
              <w:rPr>
                <w:sz w:val="24"/>
                <w:szCs w:val="24"/>
                <w:lang w:val="en-US" w:eastAsia="en-NZ"/>
              </w:rPr>
              <w:fldChar w:fldCharType="separate"/>
            </w:r>
            <w:r w:rsidRPr="005C7FCC">
              <w:rPr>
                <w:sz w:val="24"/>
                <w:szCs w:val="24"/>
                <w:lang w:val="en-US" w:eastAsia="en-NZ"/>
              </w:rPr>
              <w:fldChar w:fldCharType="end"/>
            </w:r>
            <w:r w:rsidRPr="005C7FCC">
              <w:rPr>
                <w:sz w:val="24"/>
                <w:szCs w:val="24"/>
                <w:lang w:val="en-US" w:eastAsia="en-NZ"/>
              </w:rPr>
              <w:t xml:space="preserve"> </w:t>
            </w:r>
            <w:r w:rsidRPr="005C7FCC">
              <w:rPr>
                <w:sz w:val="24"/>
                <w:szCs w:val="24"/>
                <w:lang w:val="en-NZ" w:eastAsia="en-NZ"/>
              </w:rPr>
              <w:t>Đào tạo tại Tổ chức huấn luyện</w:t>
            </w:r>
            <w:r w:rsidRPr="005C7FCC">
              <w:rPr>
                <w:sz w:val="24"/>
                <w:szCs w:val="24"/>
                <w:lang w:val="en-US" w:eastAsia="en-NZ"/>
              </w:rPr>
              <w:t xml:space="preserve"> được phê chuẩn</w:t>
            </w:r>
            <w:r w:rsidRPr="005C7FCC">
              <w:rPr>
                <w:sz w:val="24"/>
                <w:szCs w:val="24"/>
                <w:lang w:val="en-NZ" w:eastAsia="en-NZ"/>
              </w:rPr>
              <w:t xml:space="preserve">/ </w:t>
            </w:r>
            <w:r w:rsidRPr="005C7FCC">
              <w:rPr>
                <w:i/>
                <w:iCs/>
                <w:sz w:val="24"/>
                <w:szCs w:val="24"/>
                <w:lang w:val="en-US" w:eastAsia="en-NZ"/>
              </w:rPr>
              <w:t>Training within an CAAV’s Approved ATO</w:t>
            </w:r>
          </w:p>
        </w:tc>
      </w:tr>
      <w:tr w:rsidR="008E6D06" w:rsidRPr="005C7FCC" w14:paraId="17AB7C5B" w14:textId="77777777" w:rsidTr="00183138">
        <w:trPr>
          <w:jc w:val="center"/>
        </w:trPr>
        <w:tc>
          <w:tcPr>
            <w:tcW w:w="10201" w:type="dxa"/>
            <w:gridSpan w:val="15"/>
            <w:tcBorders>
              <w:bottom w:val="single" w:sz="4" w:space="0" w:color="auto"/>
            </w:tcBorders>
            <w:vAlign w:val="center"/>
          </w:tcPr>
          <w:p w14:paraId="4FD0C893"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sz w:val="24"/>
                <w:szCs w:val="24"/>
                <w:lang w:val="en-US" w:eastAsia="en-NZ"/>
              </w:rPr>
              <w:t xml:space="preserve"> </w:t>
            </w:r>
            <w:r w:rsidRPr="005C7FCC">
              <w:rPr>
                <w:sz w:val="24"/>
                <w:szCs w:val="24"/>
                <w:lang w:val="en-US" w:eastAsia="en-NZ"/>
              </w:rPr>
              <w:fldChar w:fldCharType="begin">
                <w:ffData>
                  <w:name w:val="Check3"/>
                  <w:enabled/>
                  <w:calcOnExit w:val="0"/>
                  <w:checkBox>
                    <w:sizeAuto/>
                    <w:default w:val="0"/>
                  </w:checkBox>
                </w:ffData>
              </w:fldChar>
            </w:r>
            <w:r w:rsidRPr="005C7FCC">
              <w:rPr>
                <w:sz w:val="24"/>
                <w:szCs w:val="24"/>
                <w:lang w:val="en-US" w:eastAsia="en-NZ"/>
              </w:rPr>
              <w:instrText xml:space="preserve"> FORMCHECKBOX </w:instrText>
            </w:r>
            <w:r w:rsidRPr="005C7FCC">
              <w:rPr>
                <w:sz w:val="24"/>
                <w:szCs w:val="24"/>
                <w:lang w:val="en-US" w:eastAsia="en-NZ"/>
              </w:rPr>
            </w:r>
            <w:r w:rsidRPr="005C7FCC">
              <w:rPr>
                <w:sz w:val="24"/>
                <w:szCs w:val="24"/>
                <w:lang w:val="en-US" w:eastAsia="en-NZ"/>
              </w:rPr>
              <w:fldChar w:fldCharType="separate"/>
            </w:r>
            <w:r w:rsidRPr="005C7FCC">
              <w:rPr>
                <w:sz w:val="24"/>
                <w:szCs w:val="24"/>
                <w:lang w:val="en-US" w:eastAsia="en-NZ"/>
              </w:rPr>
              <w:fldChar w:fldCharType="end"/>
            </w:r>
            <w:r w:rsidRPr="005C7FCC">
              <w:rPr>
                <w:sz w:val="24"/>
                <w:szCs w:val="24"/>
                <w:lang w:val="en-US" w:eastAsia="en-NZ"/>
              </w:rPr>
              <w:t xml:space="preserve"> Cấp dựa trên</w:t>
            </w:r>
            <w:r w:rsidRPr="005C7FCC">
              <w:rPr>
                <w:sz w:val="24"/>
                <w:szCs w:val="24"/>
                <w:lang w:val="en-NZ" w:eastAsia="en-NZ"/>
              </w:rPr>
              <w:t xml:space="preserve"> giấy phép của </w:t>
            </w:r>
            <w:r w:rsidRPr="005C7FCC">
              <w:rPr>
                <w:sz w:val="24"/>
                <w:szCs w:val="24"/>
                <w:lang w:val="en-US" w:eastAsia="en-NZ"/>
              </w:rPr>
              <w:t xml:space="preserve">nhà chức trách hàng không khác/ </w:t>
            </w:r>
            <w:r w:rsidRPr="005C7FCC">
              <w:rPr>
                <w:i/>
                <w:iCs/>
                <w:sz w:val="24"/>
                <w:szCs w:val="24"/>
                <w:lang w:val="en-US" w:eastAsia="en-NZ"/>
              </w:rPr>
              <w:t>Conversion license</w:t>
            </w:r>
          </w:p>
        </w:tc>
      </w:tr>
      <w:tr w:rsidR="008E6D06" w:rsidRPr="005C7FCC" w14:paraId="13C8EF5D" w14:textId="77777777" w:rsidTr="00FC3313">
        <w:trPr>
          <w:jc w:val="center"/>
        </w:trPr>
        <w:tc>
          <w:tcPr>
            <w:tcW w:w="10201" w:type="dxa"/>
            <w:gridSpan w:val="15"/>
            <w:tcBorders>
              <w:bottom w:val="single" w:sz="4" w:space="0" w:color="auto"/>
            </w:tcBorders>
            <w:vAlign w:val="center"/>
          </w:tcPr>
          <w:p w14:paraId="28CE7771"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sz w:val="24"/>
                <w:szCs w:val="24"/>
                <w:lang w:val="en-US" w:eastAsia="en-NZ"/>
              </w:rPr>
              <w:t xml:space="preserve"> </w:t>
            </w:r>
            <w:r w:rsidRPr="005C7FCC">
              <w:rPr>
                <w:sz w:val="24"/>
                <w:szCs w:val="24"/>
                <w:lang w:val="en-US" w:eastAsia="en-NZ"/>
              </w:rPr>
              <w:fldChar w:fldCharType="begin">
                <w:ffData>
                  <w:name w:val="Check4"/>
                  <w:enabled/>
                  <w:calcOnExit w:val="0"/>
                  <w:checkBox>
                    <w:sizeAuto/>
                    <w:default w:val="0"/>
                  </w:checkBox>
                </w:ffData>
              </w:fldChar>
            </w:r>
            <w:r w:rsidRPr="005C7FCC">
              <w:rPr>
                <w:sz w:val="24"/>
                <w:szCs w:val="24"/>
                <w:lang w:val="en-US" w:eastAsia="en-NZ"/>
              </w:rPr>
              <w:instrText xml:space="preserve"> FORMCHECKBOX </w:instrText>
            </w:r>
            <w:r w:rsidRPr="005C7FCC">
              <w:rPr>
                <w:sz w:val="24"/>
                <w:szCs w:val="24"/>
                <w:lang w:val="en-US" w:eastAsia="en-NZ"/>
              </w:rPr>
            </w:r>
            <w:r w:rsidRPr="005C7FCC">
              <w:rPr>
                <w:sz w:val="24"/>
                <w:szCs w:val="24"/>
                <w:lang w:val="en-US" w:eastAsia="en-NZ"/>
              </w:rPr>
              <w:fldChar w:fldCharType="separate"/>
            </w:r>
            <w:r w:rsidRPr="005C7FCC">
              <w:rPr>
                <w:sz w:val="24"/>
                <w:szCs w:val="24"/>
                <w:lang w:val="en-US" w:eastAsia="en-NZ"/>
              </w:rPr>
              <w:fldChar w:fldCharType="end"/>
            </w:r>
            <w:r w:rsidRPr="005C7FCC">
              <w:rPr>
                <w:sz w:val="24"/>
                <w:szCs w:val="24"/>
                <w:lang w:val="en-US" w:eastAsia="en-NZ"/>
              </w:rPr>
              <w:t xml:space="preserve"> Khác/</w:t>
            </w:r>
            <w:r w:rsidRPr="005C7FCC">
              <w:rPr>
                <w:i/>
                <w:iCs/>
                <w:sz w:val="24"/>
                <w:szCs w:val="24"/>
                <w:lang w:val="en-US" w:eastAsia="en-NZ"/>
              </w:rPr>
              <w:t xml:space="preserve"> Other</w:t>
            </w:r>
          </w:p>
        </w:tc>
      </w:tr>
      <w:tr w:rsidR="008E6D06" w:rsidRPr="005C7FCC" w14:paraId="1A4698DA" w14:textId="77777777" w:rsidTr="00FC3313">
        <w:trPr>
          <w:jc w:val="center"/>
        </w:trPr>
        <w:tc>
          <w:tcPr>
            <w:tcW w:w="10201" w:type="dxa"/>
            <w:gridSpan w:val="15"/>
            <w:tcBorders>
              <w:bottom w:val="single" w:sz="4" w:space="0" w:color="auto"/>
            </w:tcBorders>
            <w:shd w:val="clear" w:color="auto" w:fill="D9D9D9" w:themeFill="background1" w:themeFillShade="D9"/>
          </w:tcPr>
          <w:p w14:paraId="1E9376F0"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r w:rsidRPr="005C7FCC">
              <w:rPr>
                <w:bCs/>
                <w:iCs/>
                <w:sz w:val="24"/>
                <w:szCs w:val="24"/>
                <w:lang w:val="en-US" w:eastAsia="en-NZ"/>
              </w:rPr>
              <w:t>Chi tiết kiểm tra</w:t>
            </w:r>
            <w:r w:rsidRPr="005C7FCC">
              <w:rPr>
                <w:bCs/>
                <w:i/>
                <w:sz w:val="24"/>
                <w:szCs w:val="24"/>
                <w:lang w:val="en-US" w:eastAsia="en-NZ"/>
              </w:rPr>
              <w:t>/ Details of check</w:t>
            </w:r>
          </w:p>
        </w:tc>
      </w:tr>
      <w:tr w:rsidR="008E6D06" w:rsidRPr="005C7FCC" w14:paraId="20D9C62E" w14:textId="77777777" w:rsidTr="00FC3313">
        <w:trPr>
          <w:jc w:val="center"/>
        </w:trPr>
        <w:tc>
          <w:tcPr>
            <w:tcW w:w="3629" w:type="dxa"/>
            <w:gridSpan w:val="4"/>
            <w:tcBorders>
              <w:bottom w:val="single" w:sz="4" w:space="0" w:color="auto"/>
            </w:tcBorders>
            <w:shd w:val="clear" w:color="auto" w:fill="D9D9D9" w:themeFill="background1" w:themeFillShade="D9"/>
          </w:tcPr>
          <w:p w14:paraId="2162977F" w14:textId="77777777" w:rsidR="008E6D06" w:rsidRPr="005C7FCC" w:rsidRDefault="008E6D06" w:rsidP="00183138">
            <w:pPr>
              <w:widowControl w:val="0"/>
              <w:tabs>
                <w:tab w:val="left" w:pos="8313"/>
              </w:tabs>
              <w:autoSpaceDE w:val="0"/>
              <w:autoSpaceDN w:val="0"/>
              <w:adjustRightInd w:val="0"/>
              <w:spacing w:line="276" w:lineRule="auto"/>
              <w:ind w:right="567"/>
              <w:rPr>
                <w:b/>
                <w:spacing w:val="-1"/>
                <w:sz w:val="24"/>
                <w:szCs w:val="24"/>
                <w:lang w:val="en-NZ" w:eastAsia="en-NZ"/>
              </w:rPr>
            </w:pPr>
            <w:r w:rsidRPr="005C7FCC">
              <w:rPr>
                <w:i/>
                <w:sz w:val="24"/>
                <w:szCs w:val="24"/>
                <w:lang w:val="en-US" w:eastAsia="en-NZ"/>
              </w:rPr>
              <w:t>Thời gian/ Date</w:t>
            </w:r>
          </w:p>
        </w:tc>
        <w:tc>
          <w:tcPr>
            <w:tcW w:w="3519" w:type="dxa"/>
            <w:gridSpan w:val="7"/>
            <w:tcBorders>
              <w:bottom w:val="single" w:sz="4" w:space="0" w:color="auto"/>
            </w:tcBorders>
            <w:shd w:val="clear" w:color="auto" w:fill="D9D9D9" w:themeFill="background1" w:themeFillShade="D9"/>
          </w:tcPr>
          <w:p w14:paraId="5E5AB4BB" w14:textId="77777777" w:rsidR="008E6D06" w:rsidRPr="005C7FCC" w:rsidRDefault="008E6D06" w:rsidP="00183138">
            <w:pPr>
              <w:widowControl w:val="0"/>
              <w:tabs>
                <w:tab w:val="left" w:pos="8313"/>
              </w:tabs>
              <w:autoSpaceDE w:val="0"/>
              <w:autoSpaceDN w:val="0"/>
              <w:adjustRightInd w:val="0"/>
              <w:spacing w:line="276" w:lineRule="auto"/>
              <w:ind w:right="567"/>
              <w:rPr>
                <w:b/>
                <w:spacing w:val="-1"/>
                <w:sz w:val="24"/>
                <w:szCs w:val="24"/>
                <w:lang w:val="en-NZ" w:eastAsia="en-NZ"/>
              </w:rPr>
            </w:pPr>
            <w:r w:rsidRPr="005C7FCC">
              <w:rPr>
                <w:i/>
                <w:sz w:val="24"/>
                <w:szCs w:val="24"/>
                <w:lang w:val="en-US" w:eastAsia="en-NZ"/>
              </w:rPr>
              <w:t>Tàu bay hoặc thiết bị huấn luyện giả định/ Aircraft of FSTD</w:t>
            </w:r>
          </w:p>
        </w:tc>
        <w:tc>
          <w:tcPr>
            <w:tcW w:w="3053" w:type="dxa"/>
            <w:gridSpan w:val="4"/>
            <w:tcBorders>
              <w:bottom w:val="single" w:sz="4" w:space="0" w:color="auto"/>
            </w:tcBorders>
            <w:shd w:val="clear" w:color="auto" w:fill="D9D9D9" w:themeFill="background1" w:themeFillShade="D9"/>
          </w:tcPr>
          <w:p w14:paraId="58D462B8" w14:textId="77777777" w:rsidR="008E6D06" w:rsidRPr="005C7FCC" w:rsidRDefault="008E6D06" w:rsidP="00183138">
            <w:pPr>
              <w:ind w:right="567"/>
              <w:jc w:val="center"/>
              <w:rPr>
                <w:i/>
                <w:sz w:val="24"/>
                <w:szCs w:val="24"/>
                <w:lang w:val="en-US"/>
              </w:rPr>
            </w:pPr>
            <w:r w:rsidRPr="005C7FCC">
              <w:rPr>
                <w:i/>
                <w:sz w:val="24"/>
                <w:szCs w:val="24"/>
                <w:lang w:val="en-US"/>
              </w:rPr>
              <w:t>Số đăng ký/ # Registration</w:t>
            </w:r>
          </w:p>
          <w:p w14:paraId="66DBFF30" w14:textId="77777777" w:rsidR="008E6D06" w:rsidRPr="005C7FCC" w:rsidRDefault="008E6D06" w:rsidP="00183138">
            <w:pPr>
              <w:widowControl w:val="0"/>
              <w:tabs>
                <w:tab w:val="left" w:pos="8313"/>
              </w:tabs>
              <w:autoSpaceDE w:val="0"/>
              <w:autoSpaceDN w:val="0"/>
              <w:adjustRightInd w:val="0"/>
              <w:spacing w:line="276" w:lineRule="auto"/>
              <w:ind w:right="567"/>
              <w:rPr>
                <w:b/>
                <w:spacing w:val="-1"/>
                <w:sz w:val="24"/>
                <w:szCs w:val="24"/>
                <w:lang w:val="en-NZ" w:eastAsia="en-NZ"/>
              </w:rPr>
            </w:pPr>
          </w:p>
        </w:tc>
      </w:tr>
      <w:tr w:rsidR="008E6D06" w:rsidRPr="005C7FCC" w14:paraId="2A1FC0BE" w14:textId="77777777" w:rsidTr="00FC3313">
        <w:trPr>
          <w:trHeight w:val="429"/>
          <w:jc w:val="center"/>
        </w:trPr>
        <w:tc>
          <w:tcPr>
            <w:tcW w:w="10201" w:type="dxa"/>
            <w:gridSpan w:val="15"/>
            <w:tcBorders>
              <w:bottom w:val="single" w:sz="4" w:space="0" w:color="auto"/>
            </w:tcBorders>
          </w:tcPr>
          <w:p w14:paraId="5D94A235"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p>
        </w:tc>
      </w:tr>
      <w:tr w:rsidR="008E6D06" w:rsidRPr="005C7FCC" w14:paraId="28136100" w14:textId="77777777" w:rsidTr="00FC3313">
        <w:trPr>
          <w:jc w:val="center"/>
        </w:trPr>
        <w:tc>
          <w:tcPr>
            <w:tcW w:w="1870" w:type="dxa"/>
            <w:gridSpan w:val="2"/>
            <w:tcBorders>
              <w:bottom w:val="single" w:sz="4" w:space="0" w:color="auto"/>
            </w:tcBorders>
            <w:shd w:val="clear" w:color="auto" w:fill="D9D9D9" w:themeFill="background1" w:themeFillShade="D9"/>
          </w:tcPr>
          <w:p w14:paraId="1F320BAC"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i/>
                <w:sz w:val="24"/>
                <w:szCs w:val="24"/>
                <w:lang w:val="en-US" w:eastAsia="en-NZ"/>
              </w:rPr>
              <w:t>Khởi hành/ Departure</w:t>
            </w:r>
          </w:p>
        </w:tc>
        <w:tc>
          <w:tcPr>
            <w:tcW w:w="1759" w:type="dxa"/>
            <w:gridSpan w:val="2"/>
            <w:tcBorders>
              <w:bottom w:val="single" w:sz="4" w:space="0" w:color="auto"/>
            </w:tcBorders>
            <w:shd w:val="clear" w:color="auto" w:fill="D9D9D9" w:themeFill="background1" w:themeFillShade="D9"/>
          </w:tcPr>
          <w:p w14:paraId="5DF6865F"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i/>
                <w:sz w:val="24"/>
                <w:szCs w:val="24"/>
                <w:lang w:val="en-US" w:eastAsia="en-NZ"/>
              </w:rPr>
              <w:t>Điểm đến/ Destination</w:t>
            </w:r>
          </w:p>
        </w:tc>
        <w:tc>
          <w:tcPr>
            <w:tcW w:w="1759" w:type="dxa"/>
            <w:gridSpan w:val="3"/>
            <w:tcBorders>
              <w:bottom w:val="single" w:sz="4" w:space="0" w:color="auto"/>
            </w:tcBorders>
            <w:shd w:val="clear" w:color="auto" w:fill="D9D9D9" w:themeFill="background1" w:themeFillShade="D9"/>
          </w:tcPr>
          <w:p w14:paraId="558DCFE4"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i/>
                <w:sz w:val="24"/>
                <w:szCs w:val="24"/>
                <w:lang w:val="en-US" w:eastAsia="en-NZ"/>
              </w:rPr>
              <w:t>Thời điểm máy bay rời vị trí đỗ / Block-off</w:t>
            </w:r>
          </w:p>
        </w:tc>
        <w:tc>
          <w:tcPr>
            <w:tcW w:w="1760" w:type="dxa"/>
            <w:gridSpan w:val="4"/>
            <w:tcBorders>
              <w:bottom w:val="single" w:sz="4" w:space="0" w:color="auto"/>
            </w:tcBorders>
            <w:shd w:val="clear" w:color="auto" w:fill="D9D9D9" w:themeFill="background1" w:themeFillShade="D9"/>
          </w:tcPr>
          <w:p w14:paraId="3C6D2E74"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i/>
                <w:sz w:val="24"/>
                <w:szCs w:val="24"/>
                <w:lang w:val="en-US" w:eastAsia="en-NZ"/>
              </w:rPr>
              <w:t>Thời điểm máy bay vào vị trí đỗ / Block-on</w:t>
            </w:r>
          </w:p>
        </w:tc>
        <w:tc>
          <w:tcPr>
            <w:tcW w:w="1759" w:type="dxa"/>
            <w:gridSpan w:val="2"/>
            <w:tcBorders>
              <w:bottom w:val="single" w:sz="4" w:space="0" w:color="auto"/>
            </w:tcBorders>
            <w:shd w:val="clear" w:color="auto" w:fill="D9D9D9" w:themeFill="background1" w:themeFillShade="D9"/>
          </w:tcPr>
          <w:p w14:paraId="439BDCB3"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i/>
                <w:sz w:val="24"/>
                <w:szCs w:val="24"/>
                <w:lang w:val="en-US" w:eastAsia="en-NZ"/>
              </w:rPr>
              <w:t>Tổng thời gian / Block time</w:t>
            </w:r>
          </w:p>
        </w:tc>
        <w:tc>
          <w:tcPr>
            <w:tcW w:w="1294" w:type="dxa"/>
            <w:gridSpan w:val="2"/>
            <w:tcBorders>
              <w:bottom w:val="single" w:sz="4" w:space="0" w:color="auto"/>
            </w:tcBorders>
            <w:shd w:val="clear" w:color="auto" w:fill="D9D9D9" w:themeFill="background1" w:themeFillShade="D9"/>
          </w:tcPr>
          <w:p w14:paraId="4D6EA095"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i/>
                <w:sz w:val="24"/>
                <w:szCs w:val="24"/>
                <w:lang w:val="en-US" w:eastAsia="en-NZ"/>
              </w:rPr>
              <w:t>Hạ cánh/ Landing</w:t>
            </w:r>
          </w:p>
        </w:tc>
      </w:tr>
      <w:tr w:rsidR="008E6D06" w:rsidRPr="005C7FCC" w14:paraId="7B71ECD1" w14:textId="77777777" w:rsidTr="00183138">
        <w:trPr>
          <w:trHeight w:val="480"/>
          <w:jc w:val="center"/>
        </w:trPr>
        <w:tc>
          <w:tcPr>
            <w:tcW w:w="10201" w:type="dxa"/>
            <w:gridSpan w:val="15"/>
          </w:tcPr>
          <w:p w14:paraId="0A7D13EC" w14:textId="77777777" w:rsidR="008E6D06" w:rsidRPr="005C7FCC" w:rsidRDefault="008E6D06" w:rsidP="00183138">
            <w:pPr>
              <w:widowControl w:val="0"/>
              <w:tabs>
                <w:tab w:val="left" w:pos="8313"/>
              </w:tabs>
              <w:autoSpaceDE w:val="0"/>
              <w:autoSpaceDN w:val="0"/>
              <w:adjustRightInd w:val="0"/>
              <w:spacing w:before="103" w:line="276" w:lineRule="auto"/>
              <w:ind w:right="567"/>
              <w:rPr>
                <w:b/>
                <w:spacing w:val="-1"/>
                <w:sz w:val="24"/>
                <w:szCs w:val="24"/>
                <w:lang w:val="en-NZ" w:eastAsia="en-NZ"/>
              </w:rPr>
            </w:pPr>
          </w:p>
        </w:tc>
      </w:tr>
      <w:bookmarkEnd w:id="0"/>
      <w:tr w:rsidR="008E6D06" w:rsidRPr="005C7FCC" w14:paraId="2B0B6E0B" w14:textId="77777777" w:rsidTr="00183138">
        <w:trPr>
          <w:trHeight w:val="480"/>
          <w:jc w:val="center"/>
        </w:trPr>
        <w:tc>
          <w:tcPr>
            <w:tcW w:w="10201" w:type="dxa"/>
            <w:gridSpan w:val="15"/>
          </w:tcPr>
          <w:p w14:paraId="5C9714F2" w14:textId="77777777" w:rsidR="008E6D06" w:rsidRPr="005C7FCC" w:rsidRDefault="008E6D06" w:rsidP="00183138">
            <w:pPr>
              <w:widowControl w:val="0"/>
              <w:tabs>
                <w:tab w:val="left" w:pos="8313"/>
              </w:tabs>
              <w:autoSpaceDE w:val="0"/>
              <w:autoSpaceDN w:val="0"/>
              <w:adjustRightInd w:val="0"/>
              <w:spacing w:before="103" w:line="276" w:lineRule="auto"/>
              <w:ind w:right="567"/>
              <w:rPr>
                <w:rFonts w:ascii="Times New Roman Bold" w:hAnsi="Times New Roman Bold"/>
                <w:b/>
                <w:spacing w:val="-6"/>
                <w:sz w:val="24"/>
                <w:szCs w:val="24"/>
                <w:lang w:eastAsia="en-NZ"/>
              </w:rPr>
            </w:pPr>
            <w:r w:rsidRPr="005C7FCC">
              <w:rPr>
                <w:rFonts w:ascii="Times New Roman Bold" w:hAnsi="Times New Roman Bold"/>
                <w:b/>
                <w:spacing w:val="-6"/>
                <w:sz w:val="24"/>
                <w:szCs w:val="24"/>
                <w:lang w:eastAsia="en-NZ"/>
              </w:rPr>
              <w:t>CAAV-FSSD CERTIFICATION/ XÁC NHẬN CỦA PHÒNG TIÊU CHUẨN AN TOÀN BAY – CỤC HÀNG KHÔNG VIỆT NAM</w:t>
            </w:r>
          </w:p>
        </w:tc>
      </w:tr>
      <w:tr w:rsidR="008E6D06" w:rsidRPr="005C7FCC" w14:paraId="54A6773A" w14:textId="77777777" w:rsidTr="005C7FCC">
        <w:trPr>
          <w:trHeight w:val="480"/>
          <w:jc w:val="center"/>
        </w:trPr>
        <w:tc>
          <w:tcPr>
            <w:tcW w:w="5305" w:type="dxa"/>
            <w:gridSpan w:val="6"/>
          </w:tcPr>
          <w:p w14:paraId="70896593" w14:textId="77777777" w:rsidR="008E6D06" w:rsidRPr="005C7FCC" w:rsidRDefault="005C04AF" w:rsidP="005C7FCC">
            <w:pPr>
              <w:widowControl w:val="0"/>
              <w:numPr>
                <w:ilvl w:val="0"/>
                <w:numId w:val="49"/>
              </w:numPr>
              <w:tabs>
                <w:tab w:val="left" w:pos="834"/>
              </w:tabs>
              <w:autoSpaceDE w:val="0"/>
              <w:autoSpaceDN w:val="0"/>
              <w:spacing w:line="276" w:lineRule="auto"/>
              <w:ind w:left="0" w:right="567"/>
              <w:jc w:val="both"/>
              <w:rPr>
                <w:sz w:val="24"/>
                <w:szCs w:val="24"/>
                <w:lang w:eastAsia="en-NZ"/>
              </w:rPr>
            </w:pPr>
            <w:sdt>
              <w:sdtPr>
                <w:rPr>
                  <w:sz w:val="24"/>
                  <w:szCs w:val="24"/>
                  <w:lang w:eastAsia="en-NZ"/>
                </w:rPr>
                <w:id w:val="395255157"/>
                <w14:checkbox>
                  <w14:checked w14:val="0"/>
                  <w14:checkedState w14:val="2612" w14:font="MS Gothic"/>
                  <w14:uncheckedState w14:val="2610" w14:font="MS Gothic"/>
                </w14:checkbox>
              </w:sdtPr>
              <w:sdtEndPr/>
              <w:sdtContent>
                <w:r w:rsidR="008E6D06" w:rsidRPr="005C7FCC">
                  <w:rPr>
                    <w:rFonts w:ascii="Segoe UI Symbol" w:hAnsi="Segoe UI Symbol" w:cs="Segoe UI Symbol"/>
                    <w:sz w:val="24"/>
                    <w:szCs w:val="24"/>
                    <w:lang w:eastAsia="en-NZ"/>
                  </w:rPr>
                  <w:t>☐</w:t>
                </w:r>
              </w:sdtContent>
            </w:sdt>
            <w:r w:rsidR="008E6D06" w:rsidRPr="005C7FCC">
              <w:rPr>
                <w:sz w:val="24"/>
                <w:szCs w:val="24"/>
                <w:lang w:eastAsia="en-NZ"/>
              </w:rPr>
              <w:t xml:space="preserve"> ĐẠT YÊU CẦU – KHÔNG CẦN HÀNH ĐỘNG THÊM</w:t>
            </w:r>
          </w:p>
          <w:p w14:paraId="620AA07A" w14:textId="77777777" w:rsidR="008E6D06" w:rsidRPr="005C7FCC" w:rsidRDefault="008E6D06" w:rsidP="005C7FCC">
            <w:pPr>
              <w:widowControl w:val="0"/>
              <w:tabs>
                <w:tab w:val="left" w:pos="8313"/>
              </w:tabs>
              <w:autoSpaceDE w:val="0"/>
              <w:autoSpaceDN w:val="0"/>
              <w:adjustRightInd w:val="0"/>
              <w:spacing w:line="276" w:lineRule="auto"/>
              <w:ind w:right="567"/>
              <w:rPr>
                <w:b/>
                <w:spacing w:val="-1"/>
                <w:sz w:val="24"/>
                <w:szCs w:val="24"/>
                <w:lang w:eastAsia="en-NZ"/>
              </w:rPr>
            </w:pPr>
            <w:r w:rsidRPr="005C7FCC">
              <w:rPr>
                <w:sz w:val="24"/>
                <w:szCs w:val="24"/>
                <w:lang w:val="en-NZ" w:eastAsia="en-NZ"/>
              </w:rPr>
              <w:t>ACCEPTABLE</w:t>
            </w:r>
            <w:r w:rsidRPr="005C7FCC">
              <w:rPr>
                <w:spacing w:val="-1"/>
                <w:sz w:val="24"/>
                <w:szCs w:val="24"/>
                <w:lang w:val="en-NZ" w:eastAsia="en-NZ"/>
              </w:rPr>
              <w:t xml:space="preserve"> </w:t>
            </w:r>
            <w:r w:rsidRPr="005C7FCC">
              <w:rPr>
                <w:sz w:val="24"/>
                <w:szCs w:val="24"/>
                <w:lang w:val="en-NZ" w:eastAsia="en-NZ"/>
              </w:rPr>
              <w:t>-</w:t>
            </w:r>
            <w:r w:rsidRPr="005C7FCC">
              <w:rPr>
                <w:spacing w:val="-4"/>
                <w:sz w:val="24"/>
                <w:szCs w:val="24"/>
                <w:lang w:val="en-NZ" w:eastAsia="en-NZ"/>
              </w:rPr>
              <w:t xml:space="preserve"> </w:t>
            </w:r>
            <w:r w:rsidRPr="005C7FCC">
              <w:rPr>
                <w:sz w:val="24"/>
                <w:szCs w:val="24"/>
                <w:lang w:val="en-NZ" w:eastAsia="en-NZ"/>
              </w:rPr>
              <w:t>NO</w:t>
            </w:r>
            <w:r w:rsidRPr="005C7FCC">
              <w:rPr>
                <w:spacing w:val="-3"/>
                <w:sz w:val="24"/>
                <w:szCs w:val="24"/>
                <w:lang w:val="en-NZ" w:eastAsia="en-NZ"/>
              </w:rPr>
              <w:t xml:space="preserve"> </w:t>
            </w:r>
            <w:r w:rsidRPr="005C7FCC">
              <w:rPr>
                <w:sz w:val="24"/>
                <w:szCs w:val="24"/>
                <w:lang w:val="en-NZ" w:eastAsia="en-NZ"/>
              </w:rPr>
              <w:t>FURTHER</w:t>
            </w:r>
            <w:r w:rsidRPr="005C7FCC">
              <w:rPr>
                <w:spacing w:val="-4"/>
                <w:sz w:val="24"/>
                <w:szCs w:val="24"/>
                <w:lang w:val="en-NZ" w:eastAsia="en-NZ"/>
              </w:rPr>
              <w:t xml:space="preserve"> </w:t>
            </w:r>
            <w:r w:rsidRPr="005C7FCC">
              <w:rPr>
                <w:sz w:val="24"/>
                <w:szCs w:val="24"/>
                <w:lang w:val="en-NZ" w:eastAsia="en-NZ"/>
              </w:rPr>
              <w:t>ACTION</w:t>
            </w:r>
            <w:r w:rsidRPr="005C7FCC">
              <w:rPr>
                <w:spacing w:val="-5"/>
                <w:sz w:val="24"/>
                <w:szCs w:val="24"/>
                <w:lang w:val="en-NZ" w:eastAsia="en-NZ"/>
              </w:rPr>
              <w:t xml:space="preserve"> </w:t>
            </w:r>
            <w:r w:rsidRPr="005C7FCC">
              <w:rPr>
                <w:sz w:val="24"/>
                <w:szCs w:val="24"/>
                <w:lang w:val="en-NZ" w:eastAsia="en-NZ"/>
              </w:rPr>
              <w:t>NECESSARY</w:t>
            </w:r>
          </w:p>
        </w:tc>
        <w:tc>
          <w:tcPr>
            <w:tcW w:w="4896" w:type="dxa"/>
            <w:gridSpan w:val="9"/>
          </w:tcPr>
          <w:p w14:paraId="4CBB4DB3" w14:textId="77777777" w:rsidR="008E6D06" w:rsidRPr="005C7FCC" w:rsidRDefault="005C04AF" w:rsidP="005C7FCC">
            <w:pPr>
              <w:widowControl w:val="0"/>
              <w:numPr>
                <w:ilvl w:val="0"/>
                <w:numId w:val="49"/>
              </w:numPr>
              <w:tabs>
                <w:tab w:val="left" w:pos="834"/>
              </w:tabs>
              <w:autoSpaceDE w:val="0"/>
              <w:autoSpaceDN w:val="0"/>
              <w:spacing w:line="276" w:lineRule="auto"/>
              <w:ind w:left="0" w:right="567"/>
              <w:jc w:val="both"/>
              <w:rPr>
                <w:sz w:val="24"/>
                <w:szCs w:val="24"/>
                <w:lang w:val="en-NZ" w:eastAsia="en-NZ"/>
              </w:rPr>
            </w:pPr>
            <w:sdt>
              <w:sdtPr>
                <w:rPr>
                  <w:sz w:val="24"/>
                  <w:szCs w:val="24"/>
                  <w:lang w:val="en-NZ" w:eastAsia="en-NZ"/>
                </w:rPr>
                <w:id w:val="1599983513"/>
                <w14:checkbox>
                  <w14:checked w14:val="0"/>
                  <w14:checkedState w14:val="2612" w14:font="MS Gothic"/>
                  <w14:uncheckedState w14:val="2610" w14:font="MS Gothic"/>
                </w14:checkbox>
              </w:sdtPr>
              <w:sdtEndPr/>
              <w:sdtContent>
                <w:r w:rsidR="008E6D06" w:rsidRPr="005C7FCC">
                  <w:rPr>
                    <w:rFonts w:ascii="Segoe UI Symbol" w:hAnsi="Segoe UI Symbol" w:cs="Segoe UI Symbol"/>
                    <w:sz w:val="24"/>
                    <w:szCs w:val="24"/>
                    <w:lang w:val="en-NZ" w:eastAsia="en-NZ"/>
                  </w:rPr>
                  <w:t>☐</w:t>
                </w:r>
              </w:sdtContent>
            </w:sdt>
            <w:r w:rsidR="008E6D06" w:rsidRPr="005C7FCC">
              <w:rPr>
                <w:sz w:val="24"/>
                <w:szCs w:val="24"/>
                <w:lang w:val="en-NZ" w:eastAsia="en-NZ"/>
              </w:rPr>
              <w:t xml:space="preserve"> YÊU CẦU KIỂM TRA LẠI</w:t>
            </w:r>
          </w:p>
          <w:p w14:paraId="48A09CA6" w14:textId="77777777" w:rsidR="008E6D06" w:rsidRPr="005C7FCC" w:rsidRDefault="008E6D06" w:rsidP="005C7FCC">
            <w:pPr>
              <w:widowControl w:val="0"/>
              <w:tabs>
                <w:tab w:val="left" w:pos="834"/>
                <w:tab w:val="left" w:pos="8313"/>
              </w:tabs>
              <w:autoSpaceDE w:val="0"/>
              <w:autoSpaceDN w:val="0"/>
              <w:adjustRightInd w:val="0"/>
              <w:spacing w:line="276" w:lineRule="auto"/>
              <w:ind w:right="567"/>
              <w:jc w:val="both"/>
              <w:rPr>
                <w:sz w:val="24"/>
                <w:szCs w:val="24"/>
                <w:lang w:val="en-NZ" w:eastAsia="en-NZ"/>
              </w:rPr>
            </w:pPr>
            <w:r w:rsidRPr="005C7FCC">
              <w:rPr>
                <w:sz w:val="24"/>
                <w:szCs w:val="24"/>
                <w:lang w:val="en-NZ" w:eastAsia="en-NZ"/>
              </w:rPr>
              <w:t>RE-EXAMINATION REQUIRED</w:t>
            </w:r>
          </w:p>
        </w:tc>
      </w:tr>
      <w:tr w:rsidR="008E6D06" w:rsidRPr="005C7FCC" w14:paraId="65A66609" w14:textId="77777777" w:rsidTr="005C7FCC">
        <w:trPr>
          <w:trHeight w:val="480"/>
          <w:jc w:val="center"/>
        </w:trPr>
        <w:tc>
          <w:tcPr>
            <w:tcW w:w="5305" w:type="dxa"/>
            <w:gridSpan w:val="6"/>
          </w:tcPr>
          <w:p w14:paraId="1138CDA1" w14:textId="77777777" w:rsidR="008E6D06" w:rsidRPr="005C7FCC" w:rsidRDefault="008E6D06" w:rsidP="005C7FCC">
            <w:pPr>
              <w:widowControl w:val="0"/>
              <w:tabs>
                <w:tab w:val="left" w:pos="834"/>
              </w:tabs>
              <w:autoSpaceDE w:val="0"/>
              <w:autoSpaceDN w:val="0"/>
              <w:adjustRightInd w:val="0"/>
              <w:spacing w:line="276" w:lineRule="auto"/>
              <w:ind w:right="567"/>
              <w:rPr>
                <w:b/>
                <w:sz w:val="24"/>
                <w:szCs w:val="24"/>
                <w:lang w:val="en-NZ" w:eastAsia="en-NZ"/>
              </w:rPr>
            </w:pPr>
            <w:r w:rsidRPr="005C7FCC">
              <w:rPr>
                <w:b/>
                <w:sz w:val="24"/>
                <w:szCs w:val="24"/>
                <w:lang w:val="en-NZ" w:eastAsia="en-NZ"/>
              </w:rPr>
              <w:t>CƠ GIỚI TRÊN KHÔNG</w:t>
            </w:r>
          </w:p>
          <w:p w14:paraId="4B355FFF" w14:textId="77777777" w:rsidR="008E6D06" w:rsidRPr="005C7FCC" w:rsidRDefault="008E6D06" w:rsidP="005C7FCC">
            <w:pPr>
              <w:widowControl w:val="0"/>
              <w:autoSpaceDE w:val="0"/>
              <w:autoSpaceDN w:val="0"/>
              <w:adjustRightInd w:val="0"/>
              <w:spacing w:line="276" w:lineRule="auto"/>
              <w:ind w:right="567"/>
              <w:rPr>
                <w:b/>
                <w:i/>
                <w:w w:val="115"/>
                <w:sz w:val="24"/>
                <w:szCs w:val="24"/>
                <w:lang w:val="en-NZ" w:eastAsia="en-NZ"/>
              </w:rPr>
            </w:pPr>
            <w:r w:rsidRPr="005C7FCC">
              <w:rPr>
                <w:b/>
                <w:i/>
                <w:w w:val="115"/>
                <w:sz w:val="24"/>
                <w:szCs w:val="24"/>
                <w:lang w:val="en-NZ" w:eastAsia="en-NZ"/>
              </w:rPr>
              <w:t>FLIGHT</w:t>
            </w:r>
            <w:r w:rsidRPr="005C7FCC">
              <w:rPr>
                <w:b/>
                <w:i/>
                <w:spacing w:val="1"/>
                <w:w w:val="115"/>
                <w:sz w:val="24"/>
                <w:szCs w:val="24"/>
                <w:lang w:val="en-NZ" w:eastAsia="en-NZ"/>
              </w:rPr>
              <w:t xml:space="preserve"> </w:t>
            </w:r>
            <w:r w:rsidRPr="005C7FCC">
              <w:rPr>
                <w:b/>
                <w:i/>
                <w:w w:val="115"/>
                <w:sz w:val="24"/>
                <w:szCs w:val="24"/>
                <w:lang w:val="en-NZ" w:eastAsia="en-NZ"/>
              </w:rPr>
              <w:t>ENGINEER:</w:t>
            </w:r>
          </w:p>
        </w:tc>
        <w:tc>
          <w:tcPr>
            <w:tcW w:w="4896" w:type="dxa"/>
            <w:gridSpan w:val="9"/>
          </w:tcPr>
          <w:p w14:paraId="59B0908D" w14:textId="77777777" w:rsidR="008E6D06" w:rsidRPr="005C7FCC" w:rsidRDefault="008E6D06" w:rsidP="005C7FCC">
            <w:pPr>
              <w:widowControl w:val="0"/>
              <w:tabs>
                <w:tab w:val="left" w:pos="1208"/>
              </w:tabs>
              <w:autoSpaceDE w:val="0"/>
              <w:autoSpaceDN w:val="0"/>
              <w:adjustRightInd w:val="0"/>
              <w:spacing w:line="276" w:lineRule="auto"/>
              <w:ind w:right="567"/>
              <w:jc w:val="center"/>
              <w:rPr>
                <w:sz w:val="24"/>
                <w:szCs w:val="24"/>
                <w:lang w:val="en-NZ" w:eastAsia="en-NZ"/>
              </w:rPr>
            </w:pPr>
          </w:p>
        </w:tc>
      </w:tr>
      <w:tr w:rsidR="008E6D06" w:rsidRPr="005C7FCC" w14:paraId="4179E399" w14:textId="77777777" w:rsidTr="005C7FCC">
        <w:trPr>
          <w:trHeight w:val="480"/>
          <w:jc w:val="center"/>
        </w:trPr>
        <w:tc>
          <w:tcPr>
            <w:tcW w:w="5305" w:type="dxa"/>
            <w:gridSpan w:val="6"/>
          </w:tcPr>
          <w:p w14:paraId="3BA547ED" w14:textId="77777777" w:rsidR="008E6D06" w:rsidRPr="005C7FCC" w:rsidRDefault="008E6D06" w:rsidP="005C7FCC">
            <w:pPr>
              <w:widowControl w:val="0"/>
              <w:tabs>
                <w:tab w:val="left" w:pos="834"/>
              </w:tabs>
              <w:autoSpaceDE w:val="0"/>
              <w:autoSpaceDN w:val="0"/>
              <w:adjustRightInd w:val="0"/>
              <w:spacing w:line="276" w:lineRule="auto"/>
              <w:ind w:right="567"/>
              <w:rPr>
                <w:b/>
                <w:w w:val="115"/>
                <w:sz w:val="24"/>
                <w:szCs w:val="24"/>
                <w:lang w:val="en-NZ" w:eastAsia="en-NZ"/>
              </w:rPr>
            </w:pPr>
            <w:r w:rsidRPr="005C7FCC">
              <w:rPr>
                <w:b/>
                <w:w w:val="115"/>
                <w:sz w:val="24"/>
                <w:szCs w:val="24"/>
                <w:lang w:val="en-NZ" w:eastAsia="en-NZ"/>
              </w:rPr>
              <w:t>TRỰC THĂNG</w:t>
            </w:r>
          </w:p>
          <w:p w14:paraId="4EC53513" w14:textId="77777777" w:rsidR="008E6D06" w:rsidRPr="005C7FCC" w:rsidRDefault="008E6D06" w:rsidP="005C7FCC">
            <w:pPr>
              <w:widowControl w:val="0"/>
              <w:autoSpaceDE w:val="0"/>
              <w:autoSpaceDN w:val="0"/>
              <w:adjustRightInd w:val="0"/>
              <w:spacing w:line="276" w:lineRule="auto"/>
              <w:ind w:right="567"/>
              <w:rPr>
                <w:b/>
                <w:i/>
                <w:w w:val="115"/>
                <w:sz w:val="24"/>
                <w:szCs w:val="24"/>
                <w:lang w:val="en-NZ" w:eastAsia="en-NZ"/>
              </w:rPr>
            </w:pPr>
            <w:r w:rsidRPr="005C7FCC">
              <w:rPr>
                <w:b/>
                <w:i/>
                <w:w w:val="115"/>
                <w:sz w:val="24"/>
                <w:szCs w:val="24"/>
                <w:lang w:val="en-NZ" w:eastAsia="en-NZ"/>
              </w:rPr>
              <w:t>HELICOPTER:</w:t>
            </w:r>
          </w:p>
        </w:tc>
        <w:tc>
          <w:tcPr>
            <w:tcW w:w="4896" w:type="dxa"/>
            <w:gridSpan w:val="9"/>
          </w:tcPr>
          <w:p w14:paraId="7E91FBE8" w14:textId="77777777" w:rsidR="008E6D06" w:rsidRPr="005C7FCC" w:rsidRDefault="008E6D06" w:rsidP="005C7FCC">
            <w:pPr>
              <w:widowControl w:val="0"/>
              <w:tabs>
                <w:tab w:val="left" w:pos="1208"/>
              </w:tabs>
              <w:autoSpaceDE w:val="0"/>
              <w:autoSpaceDN w:val="0"/>
              <w:adjustRightInd w:val="0"/>
              <w:spacing w:line="276" w:lineRule="auto"/>
              <w:ind w:right="567"/>
              <w:jc w:val="center"/>
              <w:rPr>
                <w:sz w:val="24"/>
                <w:szCs w:val="24"/>
                <w:lang w:val="en-NZ" w:eastAsia="en-NZ"/>
              </w:rPr>
            </w:pPr>
          </w:p>
        </w:tc>
      </w:tr>
      <w:tr w:rsidR="008E6D06" w:rsidRPr="005C7FCC" w14:paraId="797AB0A5" w14:textId="77777777" w:rsidTr="005C7FCC">
        <w:trPr>
          <w:trHeight w:val="480"/>
          <w:jc w:val="center"/>
        </w:trPr>
        <w:tc>
          <w:tcPr>
            <w:tcW w:w="5305" w:type="dxa"/>
            <w:gridSpan w:val="6"/>
          </w:tcPr>
          <w:p w14:paraId="7C1D4935" w14:textId="77777777" w:rsidR="008E6D06" w:rsidRPr="005C7FCC" w:rsidRDefault="008E6D06" w:rsidP="005C7FCC">
            <w:pPr>
              <w:widowControl w:val="0"/>
              <w:tabs>
                <w:tab w:val="left" w:pos="834"/>
              </w:tabs>
              <w:autoSpaceDE w:val="0"/>
              <w:autoSpaceDN w:val="0"/>
              <w:adjustRightInd w:val="0"/>
              <w:spacing w:line="276" w:lineRule="auto"/>
              <w:ind w:right="567"/>
              <w:rPr>
                <w:b/>
                <w:w w:val="115"/>
                <w:sz w:val="24"/>
                <w:szCs w:val="24"/>
                <w:lang w:val="en-NZ" w:eastAsia="en-NZ"/>
              </w:rPr>
            </w:pPr>
            <w:r w:rsidRPr="005C7FCC">
              <w:rPr>
                <w:b/>
                <w:w w:val="115"/>
                <w:sz w:val="24"/>
                <w:szCs w:val="24"/>
                <w:lang w:val="en-NZ" w:eastAsia="en-NZ"/>
              </w:rPr>
              <w:t>NGÀY</w:t>
            </w:r>
          </w:p>
          <w:p w14:paraId="0A8E7449" w14:textId="77777777" w:rsidR="008E6D06" w:rsidRPr="005C7FCC" w:rsidRDefault="008E6D06" w:rsidP="005C7FCC">
            <w:pPr>
              <w:widowControl w:val="0"/>
              <w:autoSpaceDE w:val="0"/>
              <w:autoSpaceDN w:val="0"/>
              <w:adjustRightInd w:val="0"/>
              <w:spacing w:line="276" w:lineRule="auto"/>
              <w:ind w:right="567"/>
              <w:rPr>
                <w:b/>
                <w:i/>
                <w:w w:val="115"/>
                <w:sz w:val="24"/>
                <w:szCs w:val="24"/>
                <w:lang w:val="en-NZ" w:eastAsia="en-NZ"/>
              </w:rPr>
            </w:pPr>
            <w:r w:rsidRPr="005C7FCC">
              <w:rPr>
                <w:b/>
                <w:i/>
                <w:w w:val="115"/>
                <w:sz w:val="24"/>
                <w:szCs w:val="24"/>
                <w:lang w:val="en-NZ" w:eastAsia="en-NZ"/>
              </w:rPr>
              <w:t>DATE:</w:t>
            </w:r>
          </w:p>
        </w:tc>
        <w:tc>
          <w:tcPr>
            <w:tcW w:w="4896" w:type="dxa"/>
            <w:gridSpan w:val="9"/>
          </w:tcPr>
          <w:p w14:paraId="160FDC14" w14:textId="77777777" w:rsidR="008E6D06" w:rsidRPr="005C7FCC" w:rsidRDefault="008E6D06" w:rsidP="005C7FCC">
            <w:pPr>
              <w:widowControl w:val="0"/>
              <w:tabs>
                <w:tab w:val="left" w:pos="1208"/>
              </w:tabs>
              <w:autoSpaceDE w:val="0"/>
              <w:autoSpaceDN w:val="0"/>
              <w:adjustRightInd w:val="0"/>
              <w:spacing w:line="276" w:lineRule="auto"/>
              <w:ind w:right="567"/>
              <w:jc w:val="center"/>
              <w:rPr>
                <w:sz w:val="24"/>
                <w:szCs w:val="24"/>
                <w:lang w:val="en-NZ" w:eastAsia="en-NZ"/>
              </w:rPr>
            </w:pPr>
          </w:p>
        </w:tc>
      </w:tr>
      <w:tr w:rsidR="008E6D06" w:rsidRPr="005C7FCC" w14:paraId="4880B4C4" w14:textId="77777777" w:rsidTr="005C7FCC">
        <w:trPr>
          <w:trHeight w:val="480"/>
          <w:jc w:val="center"/>
        </w:trPr>
        <w:tc>
          <w:tcPr>
            <w:tcW w:w="5305" w:type="dxa"/>
            <w:gridSpan w:val="6"/>
          </w:tcPr>
          <w:p w14:paraId="72D7B1C9" w14:textId="77777777" w:rsidR="008E6D06" w:rsidRPr="005C7FCC" w:rsidRDefault="008E6D06" w:rsidP="005C7FCC">
            <w:pPr>
              <w:widowControl w:val="0"/>
              <w:tabs>
                <w:tab w:val="left" w:pos="834"/>
              </w:tabs>
              <w:autoSpaceDE w:val="0"/>
              <w:autoSpaceDN w:val="0"/>
              <w:adjustRightInd w:val="0"/>
              <w:spacing w:line="276" w:lineRule="auto"/>
              <w:ind w:right="567"/>
              <w:rPr>
                <w:b/>
                <w:w w:val="115"/>
                <w:sz w:val="24"/>
                <w:szCs w:val="24"/>
                <w:lang w:val="en-NZ" w:eastAsia="en-NZ"/>
              </w:rPr>
            </w:pPr>
            <w:r w:rsidRPr="005C7FCC">
              <w:rPr>
                <w:b/>
                <w:w w:val="115"/>
                <w:sz w:val="24"/>
                <w:szCs w:val="24"/>
                <w:lang w:val="en-NZ" w:eastAsia="en-NZ"/>
              </w:rPr>
              <w:t>KẾT QUẢ</w:t>
            </w:r>
          </w:p>
          <w:p w14:paraId="57CC51FF" w14:textId="77777777" w:rsidR="008E6D06" w:rsidRPr="005C7FCC" w:rsidRDefault="008E6D06" w:rsidP="005C7FCC">
            <w:pPr>
              <w:widowControl w:val="0"/>
              <w:autoSpaceDE w:val="0"/>
              <w:autoSpaceDN w:val="0"/>
              <w:adjustRightInd w:val="0"/>
              <w:spacing w:line="276" w:lineRule="auto"/>
              <w:ind w:right="567"/>
              <w:rPr>
                <w:b/>
                <w:i/>
                <w:w w:val="115"/>
                <w:sz w:val="24"/>
                <w:szCs w:val="24"/>
                <w:lang w:val="en-NZ" w:eastAsia="en-NZ"/>
              </w:rPr>
            </w:pPr>
            <w:r w:rsidRPr="005C7FCC">
              <w:rPr>
                <w:b/>
                <w:i/>
                <w:w w:val="115"/>
                <w:sz w:val="24"/>
                <w:szCs w:val="24"/>
                <w:lang w:val="en-NZ" w:eastAsia="en-NZ"/>
              </w:rPr>
              <w:t>RESULTS:</w:t>
            </w:r>
          </w:p>
        </w:tc>
        <w:tc>
          <w:tcPr>
            <w:tcW w:w="4896" w:type="dxa"/>
            <w:gridSpan w:val="9"/>
          </w:tcPr>
          <w:p w14:paraId="547285B8" w14:textId="77777777" w:rsidR="008E6D06" w:rsidRPr="005C7FCC" w:rsidRDefault="008E6D06" w:rsidP="005C7FCC">
            <w:pPr>
              <w:widowControl w:val="0"/>
              <w:tabs>
                <w:tab w:val="left" w:pos="1208"/>
              </w:tabs>
              <w:autoSpaceDE w:val="0"/>
              <w:autoSpaceDN w:val="0"/>
              <w:adjustRightInd w:val="0"/>
              <w:spacing w:line="276" w:lineRule="auto"/>
              <w:ind w:right="567"/>
              <w:jc w:val="center"/>
              <w:rPr>
                <w:sz w:val="24"/>
                <w:szCs w:val="24"/>
                <w:lang w:val="en-NZ" w:eastAsia="en-NZ"/>
              </w:rPr>
            </w:pPr>
          </w:p>
        </w:tc>
      </w:tr>
      <w:tr w:rsidR="008E6D06" w:rsidRPr="005C7FCC" w14:paraId="7E5C76BB" w14:textId="77777777" w:rsidTr="00FC3313">
        <w:trPr>
          <w:trHeight w:val="480"/>
          <w:jc w:val="center"/>
        </w:trPr>
        <w:tc>
          <w:tcPr>
            <w:tcW w:w="5305" w:type="dxa"/>
            <w:gridSpan w:val="6"/>
            <w:tcBorders>
              <w:bottom w:val="single" w:sz="4" w:space="0" w:color="000000"/>
            </w:tcBorders>
          </w:tcPr>
          <w:p w14:paraId="0CA3A3A4" w14:textId="77777777" w:rsidR="008E6D06" w:rsidRPr="005C7FCC" w:rsidRDefault="008E6D06" w:rsidP="005C7FCC">
            <w:pPr>
              <w:widowControl w:val="0"/>
              <w:autoSpaceDE w:val="0"/>
              <w:autoSpaceDN w:val="0"/>
              <w:adjustRightInd w:val="0"/>
              <w:spacing w:line="276" w:lineRule="auto"/>
              <w:ind w:right="567"/>
              <w:rPr>
                <w:b/>
                <w:w w:val="115"/>
                <w:sz w:val="24"/>
                <w:szCs w:val="24"/>
                <w:lang w:val="en-NZ" w:eastAsia="en-NZ"/>
              </w:rPr>
            </w:pPr>
            <w:r w:rsidRPr="005C7FCC">
              <w:rPr>
                <w:b/>
                <w:w w:val="115"/>
                <w:sz w:val="24"/>
                <w:szCs w:val="24"/>
                <w:lang w:val="en-NZ" w:eastAsia="en-NZ"/>
              </w:rPr>
              <w:t>GIÁO VIÊN KIỂM TRA</w:t>
            </w:r>
          </w:p>
          <w:p w14:paraId="7CC97549" w14:textId="77777777" w:rsidR="008E6D06" w:rsidRPr="005C7FCC" w:rsidRDefault="008E6D06" w:rsidP="005C7FCC">
            <w:pPr>
              <w:widowControl w:val="0"/>
              <w:autoSpaceDE w:val="0"/>
              <w:autoSpaceDN w:val="0"/>
              <w:adjustRightInd w:val="0"/>
              <w:spacing w:line="276" w:lineRule="auto"/>
              <w:ind w:right="567"/>
              <w:rPr>
                <w:b/>
                <w:i/>
                <w:w w:val="115"/>
                <w:sz w:val="24"/>
                <w:szCs w:val="24"/>
                <w:lang w:val="en-NZ" w:eastAsia="en-NZ"/>
              </w:rPr>
            </w:pPr>
            <w:r w:rsidRPr="005C7FCC">
              <w:rPr>
                <w:b/>
                <w:i/>
                <w:w w:val="115"/>
                <w:sz w:val="24"/>
                <w:szCs w:val="24"/>
                <w:lang w:val="en-NZ" w:eastAsia="en-NZ"/>
              </w:rPr>
              <w:t>CHECK AIRMAN:</w:t>
            </w:r>
          </w:p>
        </w:tc>
        <w:tc>
          <w:tcPr>
            <w:tcW w:w="4896" w:type="dxa"/>
            <w:gridSpan w:val="9"/>
            <w:tcBorders>
              <w:bottom w:val="single" w:sz="4" w:space="0" w:color="000000"/>
            </w:tcBorders>
          </w:tcPr>
          <w:p w14:paraId="57A55FE3" w14:textId="77777777" w:rsidR="008E6D06" w:rsidRPr="005C7FCC" w:rsidRDefault="008E6D06" w:rsidP="005C7FCC">
            <w:pPr>
              <w:widowControl w:val="0"/>
              <w:tabs>
                <w:tab w:val="left" w:pos="1208"/>
              </w:tabs>
              <w:autoSpaceDE w:val="0"/>
              <w:autoSpaceDN w:val="0"/>
              <w:adjustRightInd w:val="0"/>
              <w:spacing w:line="276" w:lineRule="auto"/>
              <w:ind w:right="567"/>
              <w:jc w:val="center"/>
              <w:rPr>
                <w:sz w:val="24"/>
                <w:szCs w:val="24"/>
                <w:lang w:val="en-NZ" w:eastAsia="en-NZ"/>
              </w:rPr>
            </w:pPr>
          </w:p>
        </w:tc>
      </w:tr>
      <w:tr w:rsidR="008E6D06" w:rsidRPr="005C7FCC" w14:paraId="3A0E6AD0" w14:textId="77777777" w:rsidTr="00FC3313">
        <w:trPr>
          <w:trHeight w:val="685"/>
          <w:jc w:val="center"/>
        </w:trPr>
        <w:tc>
          <w:tcPr>
            <w:tcW w:w="7131" w:type="dxa"/>
            <w:gridSpan w:val="10"/>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43DA05" w14:textId="77777777" w:rsidR="008E6D06" w:rsidRPr="005C7FCC" w:rsidRDefault="008E6D06" w:rsidP="00183138">
            <w:pPr>
              <w:widowControl w:val="0"/>
              <w:tabs>
                <w:tab w:val="left" w:pos="8313"/>
              </w:tabs>
              <w:autoSpaceDE w:val="0"/>
              <w:autoSpaceDN w:val="0"/>
              <w:adjustRightInd w:val="0"/>
              <w:spacing w:line="276" w:lineRule="auto"/>
              <w:jc w:val="center"/>
              <w:rPr>
                <w:b/>
                <w:sz w:val="24"/>
                <w:szCs w:val="24"/>
                <w:lang w:eastAsia="en-NZ"/>
              </w:rPr>
            </w:pPr>
            <w:r w:rsidRPr="005C7FCC">
              <w:rPr>
                <w:b/>
                <w:sz w:val="24"/>
                <w:szCs w:val="24"/>
                <w:lang w:eastAsia="en-NZ"/>
              </w:rPr>
              <w:t>KIỂM TRA VẤN ĐÁP (HOẶC VIẾT)</w:t>
            </w:r>
          </w:p>
          <w:p w14:paraId="120FD5D9" w14:textId="77777777" w:rsidR="008E6D06" w:rsidRPr="005C7FCC" w:rsidRDefault="008E6D06" w:rsidP="00183138">
            <w:pPr>
              <w:widowControl w:val="0"/>
              <w:autoSpaceDE w:val="0"/>
              <w:autoSpaceDN w:val="0"/>
              <w:adjustRightInd w:val="0"/>
              <w:spacing w:line="276" w:lineRule="auto"/>
              <w:jc w:val="center"/>
              <w:rPr>
                <w:b/>
                <w:i/>
                <w:sz w:val="24"/>
                <w:szCs w:val="24"/>
                <w:lang w:val="en-NZ" w:eastAsia="en-NZ"/>
              </w:rPr>
            </w:pPr>
            <w:r w:rsidRPr="005C7FCC">
              <w:rPr>
                <w:b/>
                <w:i/>
                <w:sz w:val="24"/>
                <w:szCs w:val="24"/>
                <w:lang w:val="en-NZ" w:eastAsia="en-NZ"/>
              </w:rPr>
              <w:t>ORAL</w:t>
            </w:r>
            <w:r w:rsidRPr="005C7FCC">
              <w:rPr>
                <w:b/>
                <w:i/>
                <w:spacing w:val="-1"/>
                <w:sz w:val="24"/>
                <w:szCs w:val="24"/>
                <w:lang w:val="en-NZ" w:eastAsia="en-NZ"/>
              </w:rPr>
              <w:t xml:space="preserve"> </w:t>
            </w:r>
            <w:r w:rsidRPr="005C7FCC">
              <w:rPr>
                <w:b/>
                <w:i/>
                <w:sz w:val="24"/>
                <w:szCs w:val="24"/>
                <w:lang w:val="en-NZ" w:eastAsia="en-NZ"/>
              </w:rPr>
              <w:t>(OR</w:t>
            </w:r>
            <w:r w:rsidRPr="005C7FCC">
              <w:rPr>
                <w:b/>
                <w:i/>
                <w:spacing w:val="-3"/>
                <w:sz w:val="24"/>
                <w:szCs w:val="24"/>
                <w:lang w:val="en-NZ" w:eastAsia="en-NZ"/>
              </w:rPr>
              <w:t xml:space="preserve"> </w:t>
            </w:r>
            <w:r w:rsidRPr="005C7FCC">
              <w:rPr>
                <w:b/>
                <w:i/>
                <w:sz w:val="24"/>
                <w:szCs w:val="24"/>
                <w:lang w:val="en-NZ" w:eastAsia="en-NZ"/>
              </w:rPr>
              <w:t>WRITTEN)</w:t>
            </w:r>
            <w:r w:rsidRPr="005C7FCC">
              <w:rPr>
                <w:b/>
                <w:i/>
                <w:spacing w:val="-2"/>
                <w:sz w:val="24"/>
                <w:szCs w:val="24"/>
                <w:lang w:val="en-NZ" w:eastAsia="en-NZ"/>
              </w:rPr>
              <w:t xml:space="preserve"> </w:t>
            </w:r>
            <w:r w:rsidRPr="005C7FCC">
              <w:rPr>
                <w:b/>
                <w:i/>
                <w:sz w:val="24"/>
                <w:szCs w:val="24"/>
                <w:lang w:val="en-NZ" w:eastAsia="en-NZ"/>
              </w:rPr>
              <w:t>EXAMINATION</w:t>
            </w:r>
          </w:p>
        </w:tc>
        <w:tc>
          <w:tcPr>
            <w:tcW w:w="101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8BAC1E"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b/>
                <w:sz w:val="24"/>
                <w:szCs w:val="24"/>
                <w:lang w:val="en-US" w:eastAsia="en-NZ"/>
              </w:rPr>
              <w:t xml:space="preserve">Đạt/ </w:t>
            </w:r>
            <w:r w:rsidRPr="005C7FCC">
              <w:rPr>
                <w:b/>
                <w:i/>
                <w:iCs/>
                <w:sz w:val="24"/>
                <w:szCs w:val="24"/>
                <w:lang w:val="en-US" w:eastAsia="en-NZ"/>
              </w:rPr>
              <w:t>Pass</w:t>
            </w:r>
          </w:p>
        </w:tc>
        <w:tc>
          <w:tcPr>
            <w:tcW w:w="1012"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56BCE8"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en-NZ" w:eastAsia="en-NZ"/>
              </w:rPr>
            </w:pPr>
            <w:r w:rsidRPr="005C7FCC">
              <w:rPr>
                <w:b/>
                <w:sz w:val="24"/>
                <w:szCs w:val="24"/>
                <w:lang w:val="en-US" w:eastAsia="en-NZ"/>
              </w:rPr>
              <w:t xml:space="preserve">Không đạt/ </w:t>
            </w:r>
            <w:r w:rsidRPr="005C7FCC">
              <w:rPr>
                <w:b/>
                <w:i/>
                <w:iCs/>
                <w:sz w:val="24"/>
                <w:szCs w:val="24"/>
                <w:lang w:val="en-US" w:eastAsia="en-NZ"/>
              </w:rPr>
              <w:t>Fail</w:t>
            </w:r>
          </w:p>
        </w:tc>
        <w:tc>
          <w:tcPr>
            <w:tcW w:w="10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39A1176" w14:textId="77777777" w:rsidR="008E6D06" w:rsidRPr="005C7FCC" w:rsidRDefault="008E6D06" w:rsidP="00183138">
            <w:pPr>
              <w:widowControl w:val="0"/>
              <w:tabs>
                <w:tab w:val="left" w:pos="8313"/>
              </w:tabs>
              <w:autoSpaceDE w:val="0"/>
              <w:autoSpaceDN w:val="0"/>
              <w:adjustRightInd w:val="0"/>
              <w:spacing w:line="276" w:lineRule="auto"/>
              <w:jc w:val="center"/>
              <w:rPr>
                <w:b/>
                <w:sz w:val="24"/>
                <w:szCs w:val="24"/>
                <w:lang w:val="pt-BR" w:eastAsia="en-NZ"/>
              </w:rPr>
            </w:pPr>
            <w:r w:rsidRPr="005C7FCC">
              <w:rPr>
                <w:b/>
                <w:sz w:val="24"/>
                <w:szCs w:val="24"/>
                <w:lang w:val="pt-BR" w:eastAsia="en-NZ"/>
              </w:rPr>
              <w:t>Không</w:t>
            </w:r>
          </w:p>
          <w:p w14:paraId="489C950A" w14:textId="77777777" w:rsidR="008E6D06" w:rsidRPr="005C7FCC" w:rsidRDefault="008E6D06" w:rsidP="00183138">
            <w:pPr>
              <w:widowControl w:val="0"/>
              <w:tabs>
                <w:tab w:val="left" w:pos="8313"/>
              </w:tabs>
              <w:autoSpaceDE w:val="0"/>
              <w:autoSpaceDN w:val="0"/>
              <w:adjustRightInd w:val="0"/>
              <w:spacing w:line="276" w:lineRule="auto"/>
              <w:jc w:val="center"/>
              <w:rPr>
                <w:b/>
                <w:spacing w:val="-1"/>
                <w:sz w:val="24"/>
                <w:szCs w:val="24"/>
                <w:lang w:val="pt-BR" w:eastAsia="en-NZ"/>
              </w:rPr>
            </w:pPr>
            <w:r w:rsidRPr="005C7FCC">
              <w:rPr>
                <w:b/>
                <w:sz w:val="24"/>
                <w:szCs w:val="24"/>
                <w:lang w:val="pt-BR" w:eastAsia="en-NZ"/>
              </w:rPr>
              <w:t xml:space="preserve">áp dụng/ </w:t>
            </w:r>
            <w:r w:rsidRPr="005C7FCC">
              <w:rPr>
                <w:b/>
                <w:i/>
                <w:iCs/>
                <w:sz w:val="24"/>
                <w:szCs w:val="24"/>
                <w:lang w:val="pt-BR" w:eastAsia="en-NZ"/>
              </w:rPr>
              <w:t>N/A</w:t>
            </w:r>
          </w:p>
        </w:tc>
      </w:tr>
      <w:tr w:rsidR="008E6D06" w:rsidRPr="005C7FCC" w14:paraId="6A9F6367" w14:textId="77777777" w:rsidTr="00FC3313">
        <w:trPr>
          <w:trHeight w:val="392"/>
          <w:jc w:val="center"/>
        </w:trPr>
        <w:tc>
          <w:tcPr>
            <w:tcW w:w="805" w:type="dxa"/>
            <w:tcBorders>
              <w:top w:val="single" w:sz="4" w:space="0" w:color="000000"/>
            </w:tcBorders>
            <w:vAlign w:val="center"/>
          </w:tcPr>
          <w:p w14:paraId="562480A8" w14:textId="77777777" w:rsidR="008E6D06" w:rsidRPr="005C7FCC" w:rsidRDefault="008E6D06" w:rsidP="005C7FCC">
            <w:pPr>
              <w:widowControl w:val="0"/>
              <w:numPr>
                <w:ilvl w:val="0"/>
                <w:numId w:val="30"/>
              </w:numPr>
              <w:autoSpaceDE w:val="0"/>
              <w:autoSpaceDN w:val="0"/>
              <w:adjustRightInd w:val="0"/>
              <w:spacing w:before="8" w:line="276" w:lineRule="auto"/>
              <w:ind w:left="-238" w:firstLine="0"/>
              <w:jc w:val="center"/>
              <w:rPr>
                <w:sz w:val="24"/>
                <w:szCs w:val="24"/>
                <w:lang w:val="pt-BR" w:eastAsia="en-NZ"/>
              </w:rPr>
            </w:pPr>
          </w:p>
        </w:tc>
        <w:tc>
          <w:tcPr>
            <w:tcW w:w="6326" w:type="dxa"/>
            <w:gridSpan w:val="9"/>
            <w:tcBorders>
              <w:top w:val="single" w:sz="4" w:space="0" w:color="000000"/>
            </w:tcBorders>
          </w:tcPr>
          <w:p w14:paraId="516897BA" w14:textId="77777777" w:rsidR="008E6D06" w:rsidRPr="005C7FCC" w:rsidRDefault="008E6D06" w:rsidP="00183138">
            <w:pPr>
              <w:widowControl w:val="0"/>
              <w:autoSpaceDE w:val="0"/>
              <w:autoSpaceDN w:val="0"/>
              <w:adjustRightInd w:val="0"/>
              <w:spacing w:line="276" w:lineRule="auto"/>
              <w:ind w:right="567"/>
              <w:rPr>
                <w:sz w:val="24"/>
                <w:szCs w:val="24"/>
                <w:lang w:val="pt-BR" w:eastAsia="en-NZ"/>
              </w:rPr>
            </w:pPr>
            <w:r w:rsidRPr="005C7FCC">
              <w:rPr>
                <w:sz w:val="24"/>
                <w:szCs w:val="24"/>
                <w:lang w:val="pt-BR" w:eastAsia="en-NZ"/>
              </w:rPr>
              <w:t>Các nội dung ghi nhớ phải thực hiện</w:t>
            </w:r>
          </w:p>
          <w:p w14:paraId="3491AD96"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Memory</w:t>
            </w:r>
            <w:r w:rsidRPr="005C7FCC">
              <w:rPr>
                <w:i/>
                <w:spacing w:val="-7"/>
                <w:sz w:val="24"/>
                <w:szCs w:val="24"/>
                <w:lang w:val="en-NZ" w:eastAsia="en-NZ"/>
              </w:rPr>
              <w:t xml:space="preserve"> </w:t>
            </w:r>
            <w:r w:rsidRPr="005C7FCC">
              <w:rPr>
                <w:i/>
                <w:sz w:val="24"/>
                <w:szCs w:val="24"/>
                <w:lang w:val="en-NZ" w:eastAsia="en-NZ"/>
              </w:rPr>
              <w:t>Action</w:t>
            </w:r>
            <w:r w:rsidRPr="005C7FCC">
              <w:rPr>
                <w:i/>
                <w:spacing w:val="-1"/>
                <w:sz w:val="24"/>
                <w:szCs w:val="24"/>
                <w:lang w:val="en-NZ" w:eastAsia="en-NZ"/>
              </w:rPr>
              <w:t xml:space="preserve"> </w:t>
            </w:r>
            <w:r w:rsidRPr="005C7FCC">
              <w:rPr>
                <w:i/>
                <w:sz w:val="24"/>
                <w:szCs w:val="24"/>
                <w:lang w:val="en-NZ" w:eastAsia="en-NZ"/>
              </w:rPr>
              <w:t>Items</w:t>
            </w:r>
          </w:p>
        </w:tc>
        <w:tc>
          <w:tcPr>
            <w:tcW w:w="1011" w:type="dxa"/>
            <w:gridSpan w:val="2"/>
            <w:tcBorders>
              <w:top w:val="single" w:sz="4" w:space="0" w:color="000000"/>
            </w:tcBorders>
            <w:vAlign w:val="center"/>
          </w:tcPr>
          <w:p w14:paraId="53BD265D"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en-US"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1A759395"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en-US"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w:instrText>
            </w:r>
            <w:r w:rsidRPr="005C7FCC">
              <w:rPr>
                <w:b/>
                <w:sz w:val="24"/>
                <w:szCs w:val="24"/>
                <w:lang w:val="en-US" w:eastAsia="en-NZ"/>
              </w:rPr>
              <w:lastRenderedPageBreak/>
              <w:instrText xml:space="preserve">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2BAB6DC8"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pt-BR"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DB41380" w14:textId="77777777" w:rsidTr="005C7FCC">
        <w:trPr>
          <w:trHeight w:val="392"/>
          <w:jc w:val="center"/>
        </w:trPr>
        <w:tc>
          <w:tcPr>
            <w:tcW w:w="805" w:type="dxa"/>
            <w:tcBorders>
              <w:bottom w:val="single" w:sz="4" w:space="0" w:color="auto"/>
            </w:tcBorders>
            <w:vAlign w:val="center"/>
          </w:tcPr>
          <w:p w14:paraId="7FB546C6" w14:textId="77777777" w:rsidR="008E6D06" w:rsidRPr="005C7FCC" w:rsidRDefault="008E6D06" w:rsidP="005C7FCC">
            <w:pPr>
              <w:widowControl w:val="0"/>
              <w:numPr>
                <w:ilvl w:val="0"/>
                <w:numId w:val="30"/>
              </w:numPr>
              <w:autoSpaceDE w:val="0"/>
              <w:autoSpaceDN w:val="0"/>
              <w:adjustRightInd w:val="0"/>
              <w:spacing w:before="8" w:line="276" w:lineRule="auto"/>
              <w:ind w:left="-238" w:firstLine="0"/>
              <w:jc w:val="center"/>
              <w:rPr>
                <w:sz w:val="24"/>
                <w:szCs w:val="24"/>
                <w:lang w:val="en-NZ" w:eastAsia="en-NZ"/>
              </w:rPr>
            </w:pPr>
          </w:p>
        </w:tc>
        <w:tc>
          <w:tcPr>
            <w:tcW w:w="6326" w:type="dxa"/>
            <w:gridSpan w:val="9"/>
            <w:tcBorders>
              <w:bottom w:val="single" w:sz="4" w:space="0" w:color="auto"/>
            </w:tcBorders>
          </w:tcPr>
          <w:p w14:paraId="68690A65"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Tính năng và giới hạn tàu bay</w:t>
            </w:r>
          </w:p>
          <w:p w14:paraId="20C0B742"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Aircraft</w:t>
            </w:r>
            <w:r w:rsidRPr="005C7FCC">
              <w:rPr>
                <w:i/>
                <w:spacing w:val="-3"/>
                <w:sz w:val="24"/>
                <w:szCs w:val="24"/>
                <w:lang w:val="en-NZ" w:eastAsia="en-NZ"/>
              </w:rPr>
              <w:t xml:space="preserve"> </w:t>
            </w:r>
            <w:r w:rsidRPr="005C7FCC">
              <w:rPr>
                <w:i/>
                <w:sz w:val="24"/>
                <w:szCs w:val="24"/>
                <w:lang w:val="en-NZ" w:eastAsia="en-NZ"/>
              </w:rPr>
              <w:t>Performance</w:t>
            </w:r>
            <w:r w:rsidRPr="005C7FCC">
              <w:rPr>
                <w:i/>
                <w:spacing w:val="-2"/>
                <w:sz w:val="24"/>
                <w:szCs w:val="24"/>
                <w:lang w:val="en-NZ" w:eastAsia="en-NZ"/>
              </w:rPr>
              <w:t xml:space="preserve"> </w:t>
            </w:r>
            <w:r w:rsidRPr="005C7FCC">
              <w:rPr>
                <w:i/>
                <w:sz w:val="24"/>
                <w:szCs w:val="24"/>
                <w:lang w:val="en-NZ" w:eastAsia="en-NZ"/>
              </w:rPr>
              <w:t>&amp;</w:t>
            </w:r>
            <w:r w:rsidRPr="005C7FCC">
              <w:rPr>
                <w:i/>
                <w:spacing w:val="-4"/>
                <w:sz w:val="24"/>
                <w:szCs w:val="24"/>
                <w:lang w:val="en-NZ" w:eastAsia="en-NZ"/>
              </w:rPr>
              <w:t xml:space="preserve"> </w:t>
            </w:r>
            <w:r w:rsidRPr="005C7FCC">
              <w:rPr>
                <w:i/>
                <w:sz w:val="24"/>
                <w:szCs w:val="24"/>
                <w:lang w:val="en-NZ" w:eastAsia="en-NZ"/>
              </w:rPr>
              <w:t>Limitations</w:t>
            </w:r>
          </w:p>
        </w:tc>
        <w:tc>
          <w:tcPr>
            <w:tcW w:w="1011" w:type="dxa"/>
            <w:gridSpan w:val="2"/>
            <w:tcBorders>
              <w:bottom w:val="single" w:sz="4" w:space="0" w:color="auto"/>
            </w:tcBorders>
            <w:vAlign w:val="center"/>
          </w:tcPr>
          <w:p w14:paraId="1C432E67"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en-US"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auto"/>
            </w:tcBorders>
            <w:vAlign w:val="center"/>
          </w:tcPr>
          <w:p w14:paraId="5857ED93"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en-US"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auto"/>
            </w:tcBorders>
            <w:vAlign w:val="center"/>
          </w:tcPr>
          <w:p w14:paraId="4041F72B"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pt-BR"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D5AA7B5" w14:textId="77777777" w:rsidTr="005C7FCC">
        <w:trPr>
          <w:trHeight w:val="392"/>
          <w:jc w:val="center"/>
        </w:trPr>
        <w:tc>
          <w:tcPr>
            <w:tcW w:w="805" w:type="dxa"/>
            <w:tcBorders>
              <w:bottom w:val="single" w:sz="4" w:space="0" w:color="auto"/>
            </w:tcBorders>
            <w:vAlign w:val="center"/>
          </w:tcPr>
          <w:p w14:paraId="405CD809" w14:textId="77777777" w:rsidR="008E6D06" w:rsidRPr="005C7FCC" w:rsidRDefault="008E6D06" w:rsidP="005C7FCC">
            <w:pPr>
              <w:widowControl w:val="0"/>
              <w:numPr>
                <w:ilvl w:val="0"/>
                <w:numId w:val="30"/>
              </w:numPr>
              <w:autoSpaceDE w:val="0"/>
              <w:autoSpaceDN w:val="0"/>
              <w:adjustRightInd w:val="0"/>
              <w:spacing w:before="8" w:line="276" w:lineRule="auto"/>
              <w:ind w:left="-238" w:firstLine="0"/>
              <w:jc w:val="center"/>
              <w:rPr>
                <w:sz w:val="24"/>
                <w:szCs w:val="24"/>
                <w:lang w:val="en-NZ" w:eastAsia="en-NZ"/>
              </w:rPr>
            </w:pPr>
          </w:p>
        </w:tc>
        <w:tc>
          <w:tcPr>
            <w:tcW w:w="6326" w:type="dxa"/>
            <w:gridSpan w:val="9"/>
            <w:tcBorders>
              <w:bottom w:val="single" w:sz="4" w:space="0" w:color="auto"/>
            </w:tcBorders>
          </w:tcPr>
          <w:p w14:paraId="44D8B67F"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tàu bay</w:t>
            </w:r>
          </w:p>
          <w:p w14:paraId="48DE0F30" w14:textId="77777777" w:rsidR="008E6D06" w:rsidRPr="005C7FCC" w:rsidRDefault="008E6D06" w:rsidP="00183138">
            <w:pPr>
              <w:widowControl w:val="0"/>
              <w:autoSpaceDE w:val="0"/>
              <w:autoSpaceDN w:val="0"/>
              <w:adjustRightInd w:val="0"/>
              <w:spacing w:before="10" w:line="276" w:lineRule="auto"/>
              <w:ind w:right="567"/>
              <w:rPr>
                <w:i/>
                <w:sz w:val="24"/>
                <w:szCs w:val="24"/>
                <w:lang w:val="en-NZ" w:eastAsia="en-NZ"/>
              </w:rPr>
            </w:pPr>
            <w:r w:rsidRPr="005C7FCC">
              <w:rPr>
                <w:i/>
                <w:sz w:val="24"/>
                <w:szCs w:val="24"/>
                <w:lang w:val="en-NZ" w:eastAsia="en-NZ"/>
              </w:rPr>
              <w:t>Aircraft</w:t>
            </w:r>
            <w:r w:rsidRPr="005C7FCC">
              <w:rPr>
                <w:i/>
                <w:spacing w:val="-6"/>
                <w:sz w:val="24"/>
                <w:szCs w:val="24"/>
                <w:lang w:val="en-NZ" w:eastAsia="en-NZ"/>
              </w:rPr>
              <w:t xml:space="preserve"> </w:t>
            </w:r>
            <w:r w:rsidRPr="005C7FCC">
              <w:rPr>
                <w:i/>
                <w:sz w:val="24"/>
                <w:szCs w:val="24"/>
                <w:lang w:val="en-NZ" w:eastAsia="en-NZ"/>
              </w:rPr>
              <w:t>Systems</w:t>
            </w:r>
          </w:p>
        </w:tc>
        <w:tc>
          <w:tcPr>
            <w:tcW w:w="1011" w:type="dxa"/>
            <w:gridSpan w:val="2"/>
            <w:tcBorders>
              <w:bottom w:val="single" w:sz="4" w:space="0" w:color="auto"/>
            </w:tcBorders>
            <w:vAlign w:val="center"/>
          </w:tcPr>
          <w:p w14:paraId="09F9713E"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en-US"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auto"/>
            </w:tcBorders>
            <w:vAlign w:val="center"/>
          </w:tcPr>
          <w:p w14:paraId="417A11F8"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en-US"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auto"/>
            </w:tcBorders>
            <w:vAlign w:val="center"/>
          </w:tcPr>
          <w:p w14:paraId="031024A6" w14:textId="77777777" w:rsidR="008E6D06" w:rsidRPr="005C7FCC" w:rsidRDefault="008E6D06" w:rsidP="00183138">
            <w:pPr>
              <w:widowControl w:val="0"/>
              <w:tabs>
                <w:tab w:val="left" w:pos="8313"/>
              </w:tabs>
              <w:autoSpaceDE w:val="0"/>
              <w:autoSpaceDN w:val="0"/>
              <w:adjustRightInd w:val="0"/>
              <w:spacing w:line="276" w:lineRule="auto"/>
              <w:ind w:right="567"/>
              <w:jc w:val="center"/>
              <w:rPr>
                <w:b/>
                <w:sz w:val="24"/>
                <w:szCs w:val="24"/>
                <w:lang w:val="pt-BR"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651D893" w14:textId="77777777" w:rsidTr="005C7FCC">
        <w:trPr>
          <w:jc w:val="center"/>
        </w:trPr>
        <w:tc>
          <w:tcPr>
            <w:tcW w:w="805" w:type="dxa"/>
            <w:vAlign w:val="center"/>
          </w:tcPr>
          <w:p w14:paraId="39E09576" w14:textId="77777777" w:rsidR="008E6D06" w:rsidRPr="005C7FCC" w:rsidRDefault="008E6D06" w:rsidP="005C7FCC">
            <w:pPr>
              <w:widowControl w:val="0"/>
              <w:numPr>
                <w:ilvl w:val="0"/>
                <w:numId w:val="30"/>
              </w:numPr>
              <w:autoSpaceDE w:val="0"/>
              <w:autoSpaceDN w:val="0"/>
              <w:adjustRightInd w:val="0"/>
              <w:spacing w:before="8" w:line="276" w:lineRule="auto"/>
              <w:ind w:left="-238" w:firstLine="0"/>
              <w:jc w:val="center"/>
              <w:rPr>
                <w:sz w:val="24"/>
                <w:szCs w:val="24"/>
                <w:lang w:val="en-NZ" w:eastAsia="en-NZ"/>
              </w:rPr>
            </w:pPr>
          </w:p>
        </w:tc>
        <w:tc>
          <w:tcPr>
            <w:tcW w:w="6326" w:type="dxa"/>
            <w:gridSpan w:val="9"/>
          </w:tcPr>
          <w:p w14:paraId="77D29E04" w14:textId="77777777" w:rsidR="008E6D06" w:rsidRPr="005C7FCC" w:rsidRDefault="008E6D06" w:rsidP="00183138">
            <w:pPr>
              <w:widowControl w:val="0"/>
              <w:autoSpaceDE w:val="0"/>
              <w:autoSpaceDN w:val="0"/>
              <w:adjustRightInd w:val="0"/>
              <w:spacing w:before="10" w:line="276" w:lineRule="auto"/>
              <w:ind w:right="567"/>
              <w:rPr>
                <w:sz w:val="24"/>
                <w:szCs w:val="24"/>
                <w:lang w:val="en-NZ" w:eastAsia="en-NZ"/>
              </w:rPr>
            </w:pPr>
            <w:r w:rsidRPr="005C7FCC">
              <w:rPr>
                <w:sz w:val="24"/>
                <w:szCs w:val="24"/>
                <w:lang w:val="en-NZ" w:eastAsia="en-NZ"/>
              </w:rPr>
              <w:t>Đặc điểm khai thác &amp; Tài liệu hướng dẫn khai thác</w:t>
            </w:r>
          </w:p>
          <w:p w14:paraId="6604EA99" w14:textId="77777777" w:rsidR="008E6D06" w:rsidRPr="005C7FCC" w:rsidRDefault="008E6D06" w:rsidP="00183138">
            <w:pPr>
              <w:widowControl w:val="0"/>
              <w:autoSpaceDE w:val="0"/>
              <w:autoSpaceDN w:val="0"/>
              <w:adjustRightInd w:val="0"/>
              <w:spacing w:before="10" w:line="276" w:lineRule="auto"/>
              <w:ind w:right="567"/>
              <w:rPr>
                <w:i/>
                <w:sz w:val="24"/>
                <w:szCs w:val="24"/>
                <w:lang w:val="en-NZ" w:eastAsia="en-NZ"/>
              </w:rPr>
            </w:pPr>
            <w:r w:rsidRPr="005C7FCC">
              <w:rPr>
                <w:i/>
                <w:sz w:val="24"/>
                <w:szCs w:val="24"/>
                <w:lang w:val="en-NZ" w:eastAsia="en-NZ"/>
              </w:rPr>
              <w:t>Operation Specification &amp; Operation Manuals</w:t>
            </w:r>
          </w:p>
        </w:tc>
        <w:tc>
          <w:tcPr>
            <w:tcW w:w="1011" w:type="dxa"/>
            <w:gridSpan w:val="2"/>
            <w:vAlign w:val="center"/>
          </w:tcPr>
          <w:p w14:paraId="65A8E63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1B93D43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114244B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C769D3A" w14:textId="77777777" w:rsidTr="005C7FCC">
        <w:trPr>
          <w:jc w:val="center"/>
        </w:trPr>
        <w:tc>
          <w:tcPr>
            <w:tcW w:w="805" w:type="dxa"/>
            <w:vAlign w:val="center"/>
          </w:tcPr>
          <w:p w14:paraId="7CEE4190" w14:textId="77777777" w:rsidR="008E6D06" w:rsidRPr="005C7FCC" w:rsidRDefault="008E6D06" w:rsidP="005C7FCC">
            <w:pPr>
              <w:widowControl w:val="0"/>
              <w:numPr>
                <w:ilvl w:val="0"/>
                <w:numId w:val="30"/>
              </w:numPr>
              <w:autoSpaceDE w:val="0"/>
              <w:autoSpaceDN w:val="0"/>
              <w:adjustRightInd w:val="0"/>
              <w:spacing w:before="3" w:line="276" w:lineRule="auto"/>
              <w:ind w:left="-238" w:firstLine="0"/>
              <w:jc w:val="center"/>
              <w:rPr>
                <w:sz w:val="24"/>
                <w:szCs w:val="24"/>
                <w:lang w:val="en-NZ" w:eastAsia="en-NZ"/>
              </w:rPr>
            </w:pPr>
          </w:p>
        </w:tc>
        <w:tc>
          <w:tcPr>
            <w:tcW w:w="6326" w:type="dxa"/>
            <w:gridSpan w:val="9"/>
          </w:tcPr>
          <w:p w14:paraId="5B561A10" w14:textId="77777777" w:rsidR="008E6D06" w:rsidRPr="005C7FCC" w:rsidRDefault="008E6D06" w:rsidP="00183138">
            <w:pPr>
              <w:widowControl w:val="0"/>
              <w:autoSpaceDE w:val="0"/>
              <w:autoSpaceDN w:val="0"/>
              <w:adjustRightInd w:val="0"/>
              <w:spacing w:before="10" w:line="276" w:lineRule="auto"/>
              <w:ind w:right="567"/>
              <w:rPr>
                <w:sz w:val="24"/>
                <w:szCs w:val="24"/>
                <w:lang w:val="en-NZ" w:eastAsia="en-NZ"/>
              </w:rPr>
            </w:pPr>
            <w:r w:rsidRPr="005C7FCC">
              <w:rPr>
                <w:sz w:val="24"/>
                <w:szCs w:val="24"/>
                <w:lang w:val="en-NZ" w:eastAsia="en-NZ"/>
              </w:rPr>
              <w:t>Tài liệu hướng dẫn bay, Danh mục thiết bị tối thiểu, Quy trình khai thác chuẩn</w:t>
            </w:r>
          </w:p>
          <w:p w14:paraId="1132AF42" w14:textId="77777777" w:rsidR="008E6D06" w:rsidRPr="005C7FCC" w:rsidRDefault="008E6D06" w:rsidP="00183138">
            <w:pPr>
              <w:widowControl w:val="0"/>
              <w:autoSpaceDE w:val="0"/>
              <w:autoSpaceDN w:val="0"/>
              <w:adjustRightInd w:val="0"/>
              <w:spacing w:before="10" w:line="276" w:lineRule="auto"/>
              <w:ind w:right="567"/>
              <w:rPr>
                <w:i/>
                <w:sz w:val="24"/>
                <w:szCs w:val="24"/>
                <w:lang w:val="en-NZ" w:eastAsia="en-NZ"/>
              </w:rPr>
            </w:pPr>
            <w:r w:rsidRPr="005C7FCC">
              <w:rPr>
                <w:i/>
                <w:sz w:val="24"/>
                <w:szCs w:val="24"/>
                <w:lang w:val="en-NZ" w:eastAsia="en-NZ"/>
              </w:rPr>
              <w:t>FLM, MEL, SOP</w:t>
            </w:r>
          </w:p>
        </w:tc>
        <w:tc>
          <w:tcPr>
            <w:tcW w:w="1011" w:type="dxa"/>
            <w:gridSpan w:val="2"/>
            <w:vAlign w:val="center"/>
          </w:tcPr>
          <w:p w14:paraId="607A297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996177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1E10256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91BD127" w14:textId="77777777" w:rsidTr="005C7FCC">
        <w:trPr>
          <w:jc w:val="center"/>
        </w:trPr>
        <w:tc>
          <w:tcPr>
            <w:tcW w:w="805" w:type="dxa"/>
            <w:vAlign w:val="center"/>
          </w:tcPr>
          <w:p w14:paraId="1D7AB39B" w14:textId="77777777" w:rsidR="008E6D06" w:rsidRPr="005C7FCC" w:rsidRDefault="008E6D06" w:rsidP="005C7FCC">
            <w:pPr>
              <w:widowControl w:val="0"/>
              <w:numPr>
                <w:ilvl w:val="0"/>
                <w:numId w:val="30"/>
              </w:numPr>
              <w:autoSpaceDE w:val="0"/>
              <w:autoSpaceDN w:val="0"/>
              <w:adjustRightInd w:val="0"/>
              <w:spacing w:before="8" w:line="276" w:lineRule="auto"/>
              <w:ind w:left="-238" w:firstLine="0"/>
              <w:jc w:val="center"/>
              <w:rPr>
                <w:sz w:val="24"/>
                <w:szCs w:val="24"/>
                <w:lang w:val="en-NZ" w:eastAsia="en-NZ"/>
              </w:rPr>
            </w:pPr>
          </w:p>
        </w:tc>
        <w:tc>
          <w:tcPr>
            <w:tcW w:w="6326" w:type="dxa"/>
            <w:gridSpan w:val="9"/>
          </w:tcPr>
          <w:p w14:paraId="07490CC4" w14:textId="77777777" w:rsidR="008E6D06" w:rsidRPr="005C7FCC" w:rsidRDefault="008E6D06" w:rsidP="00183138">
            <w:pPr>
              <w:widowControl w:val="0"/>
              <w:autoSpaceDE w:val="0"/>
              <w:autoSpaceDN w:val="0"/>
              <w:adjustRightInd w:val="0"/>
              <w:spacing w:before="10" w:line="276" w:lineRule="auto"/>
              <w:ind w:right="567"/>
              <w:rPr>
                <w:sz w:val="24"/>
                <w:szCs w:val="24"/>
                <w:lang w:val="en-NZ" w:eastAsia="en-NZ"/>
              </w:rPr>
            </w:pPr>
            <w:r w:rsidRPr="005C7FCC">
              <w:rPr>
                <w:sz w:val="24"/>
                <w:szCs w:val="24"/>
                <w:lang w:val="en-NZ" w:eastAsia="en-NZ"/>
              </w:rPr>
              <w:t>Hoàn thiện Nhật ký kỹ thuật tàu bay</w:t>
            </w:r>
          </w:p>
          <w:p w14:paraId="187B6B4F" w14:textId="77777777" w:rsidR="008E6D06" w:rsidRPr="005C7FCC" w:rsidRDefault="008E6D06" w:rsidP="00183138">
            <w:pPr>
              <w:widowControl w:val="0"/>
              <w:autoSpaceDE w:val="0"/>
              <w:autoSpaceDN w:val="0"/>
              <w:adjustRightInd w:val="0"/>
              <w:spacing w:before="10" w:line="276" w:lineRule="auto"/>
              <w:ind w:right="567"/>
              <w:rPr>
                <w:i/>
                <w:sz w:val="24"/>
                <w:szCs w:val="24"/>
                <w:lang w:val="en-NZ" w:eastAsia="en-NZ"/>
              </w:rPr>
            </w:pPr>
            <w:r w:rsidRPr="005C7FCC">
              <w:rPr>
                <w:i/>
                <w:sz w:val="24"/>
                <w:szCs w:val="24"/>
                <w:lang w:val="en-NZ" w:eastAsia="en-NZ"/>
              </w:rPr>
              <w:t>Completion of the Aircraft Tech Log</w:t>
            </w:r>
          </w:p>
        </w:tc>
        <w:tc>
          <w:tcPr>
            <w:tcW w:w="1011" w:type="dxa"/>
            <w:gridSpan w:val="2"/>
            <w:vAlign w:val="center"/>
          </w:tcPr>
          <w:p w14:paraId="51D080B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6E64C6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C0E3BE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E342501" w14:textId="77777777" w:rsidTr="00FC3313">
        <w:trPr>
          <w:jc w:val="center"/>
        </w:trPr>
        <w:tc>
          <w:tcPr>
            <w:tcW w:w="805" w:type="dxa"/>
            <w:tcBorders>
              <w:bottom w:val="single" w:sz="4" w:space="0" w:color="000000"/>
            </w:tcBorders>
            <w:vAlign w:val="center"/>
          </w:tcPr>
          <w:p w14:paraId="5B33714D" w14:textId="77777777" w:rsidR="008E6D06" w:rsidRPr="005C7FCC" w:rsidRDefault="008E6D06" w:rsidP="005C7FCC">
            <w:pPr>
              <w:widowControl w:val="0"/>
              <w:numPr>
                <w:ilvl w:val="0"/>
                <w:numId w:val="30"/>
              </w:numPr>
              <w:autoSpaceDE w:val="0"/>
              <w:autoSpaceDN w:val="0"/>
              <w:adjustRightInd w:val="0"/>
              <w:spacing w:before="3" w:line="276" w:lineRule="auto"/>
              <w:ind w:left="-238" w:firstLine="0"/>
              <w:jc w:val="center"/>
              <w:rPr>
                <w:sz w:val="24"/>
                <w:szCs w:val="24"/>
                <w:lang w:val="en-NZ" w:eastAsia="en-NZ"/>
              </w:rPr>
            </w:pPr>
          </w:p>
        </w:tc>
        <w:tc>
          <w:tcPr>
            <w:tcW w:w="6326" w:type="dxa"/>
            <w:gridSpan w:val="9"/>
            <w:tcBorders>
              <w:bottom w:val="single" w:sz="4" w:space="0" w:color="000000"/>
            </w:tcBorders>
          </w:tcPr>
          <w:p w14:paraId="5F8E7049" w14:textId="77777777" w:rsidR="008E6D06" w:rsidRPr="005C7FCC" w:rsidRDefault="008E6D06" w:rsidP="00183138">
            <w:pPr>
              <w:widowControl w:val="0"/>
              <w:autoSpaceDE w:val="0"/>
              <w:autoSpaceDN w:val="0"/>
              <w:adjustRightInd w:val="0"/>
              <w:spacing w:before="10" w:line="276" w:lineRule="auto"/>
              <w:ind w:right="567"/>
              <w:rPr>
                <w:sz w:val="24"/>
                <w:szCs w:val="24"/>
                <w:lang w:val="en-NZ" w:eastAsia="en-NZ"/>
              </w:rPr>
            </w:pPr>
            <w:r w:rsidRPr="005C7FCC">
              <w:rPr>
                <w:sz w:val="24"/>
                <w:szCs w:val="24"/>
                <w:lang w:val="en-NZ" w:eastAsia="en-NZ"/>
              </w:rPr>
              <w:t>Các quy định và lịch trình áp dụng</w:t>
            </w:r>
          </w:p>
          <w:p w14:paraId="76768E23" w14:textId="77777777" w:rsidR="008E6D06" w:rsidRPr="005C7FCC" w:rsidRDefault="008E6D06" w:rsidP="00183138">
            <w:pPr>
              <w:widowControl w:val="0"/>
              <w:autoSpaceDE w:val="0"/>
              <w:autoSpaceDN w:val="0"/>
              <w:adjustRightInd w:val="0"/>
              <w:spacing w:before="10" w:line="276" w:lineRule="auto"/>
              <w:ind w:right="567"/>
              <w:rPr>
                <w:i/>
                <w:sz w:val="24"/>
                <w:szCs w:val="24"/>
                <w:lang w:val="en-NZ" w:eastAsia="en-NZ"/>
              </w:rPr>
            </w:pPr>
            <w:r w:rsidRPr="005C7FCC">
              <w:rPr>
                <w:i/>
                <w:sz w:val="24"/>
                <w:szCs w:val="24"/>
                <w:lang w:val="en-NZ" w:eastAsia="en-NZ"/>
              </w:rPr>
              <w:t>Applicable Regulations and Schedules</w:t>
            </w:r>
          </w:p>
        </w:tc>
        <w:tc>
          <w:tcPr>
            <w:tcW w:w="1011" w:type="dxa"/>
            <w:gridSpan w:val="2"/>
            <w:tcBorders>
              <w:bottom w:val="single" w:sz="4" w:space="0" w:color="000000"/>
            </w:tcBorders>
            <w:vAlign w:val="center"/>
          </w:tcPr>
          <w:p w14:paraId="3D37CAF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2071BE65"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46A1F4A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04617478"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C6BE2" w14:textId="77777777" w:rsidR="008E6D06" w:rsidRPr="005C7FCC" w:rsidRDefault="008E6D06" w:rsidP="00183138">
            <w:pPr>
              <w:widowControl w:val="0"/>
              <w:autoSpaceDE w:val="0"/>
              <w:autoSpaceDN w:val="0"/>
              <w:adjustRightInd w:val="0"/>
              <w:spacing w:line="276" w:lineRule="auto"/>
              <w:ind w:right="567"/>
              <w:jc w:val="center"/>
              <w:rPr>
                <w:b/>
                <w:sz w:val="24"/>
                <w:szCs w:val="24"/>
                <w:lang w:val="en-NZ" w:eastAsia="en-NZ"/>
              </w:rPr>
            </w:pPr>
            <w:r w:rsidRPr="005C7FCC">
              <w:rPr>
                <w:b/>
                <w:sz w:val="24"/>
                <w:szCs w:val="24"/>
                <w:lang w:val="en-NZ" w:eastAsia="en-NZ"/>
              </w:rPr>
              <w:t>CHUẨN BỊ TRƯỚC CHUYẾN BAY</w:t>
            </w:r>
          </w:p>
          <w:p w14:paraId="5D4392BE"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PRE-FLIGHT PREPARATION</w:t>
            </w:r>
          </w:p>
        </w:tc>
      </w:tr>
      <w:tr w:rsidR="008E6D06" w:rsidRPr="005C7FCC" w14:paraId="62F17F67" w14:textId="77777777" w:rsidTr="00FC3313">
        <w:trPr>
          <w:jc w:val="center"/>
        </w:trPr>
        <w:tc>
          <w:tcPr>
            <w:tcW w:w="805" w:type="dxa"/>
            <w:tcBorders>
              <w:top w:val="single" w:sz="4" w:space="0" w:color="000000"/>
            </w:tcBorders>
            <w:vAlign w:val="center"/>
          </w:tcPr>
          <w:p w14:paraId="29BDD339" w14:textId="77777777" w:rsidR="008E6D06" w:rsidRPr="005C7FCC" w:rsidRDefault="008E6D06" w:rsidP="005C7FCC">
            <w:pPr>
              <w:widowControl w:val="0"/>
              <w:numPr>
                <w:ilvl w:val="0"/>
                <w:numId w:val="30"/>
              </w:numPr>
              <w:autoSpaceDE w:val="0"/>
              <w:autoSpaceDN w:val="0"/>
              <w:adjustRightInd w:val="0"/>
              <w:spacing w:before="3" w:line="276" w:lineRule="auto"/>
              <w:ind w:left="-238" w:right="-22" w:firstLine="0"/>
              <w:jc w:val="center"/>
              <w:rPr>
                <w:sz w:val="24"/>
                <w:szCs w:val="24"/>
                <w:lang w:val="en-NZ" w:eastAsia="en-NZ"/>
              </w:rPr>
            </w:pPr>
          </w:p>
        </w:tc>
        <w:tc>
          <w:tcPr>
            <w:tcW w:w="6326" w:type="dxa"/>
            <w:gridSpan w:val="9"/>
            <w:tcBorders>
              <w:top w:val="single" w:sz="4" w:space="0" w:color="000000"/>
            </w:tcBorders>
          </w:tcPr>
          <w:p w14:paraId="725CEAF3"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Quy trình kiểm tra trước chuyến bay</w:t>
            </w:r>
          </w:p>
          <w:p w14:paraId="71AE63C9"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Preflight</w:t>
            </w:r>
            <w:r w:rsidRPr="005C7FCC">
              <w:rPr>
                <w:i/>
                <w:spacing w:val="-4"/>
                <w:sz w:val="24"/>
                <w:szCs w:val="24"/>
                <w:lang w:val="en-NZ" w:eastAsia="en-NZ"/>
              </w:rPr>
              <w:t xml:space="preserve"> </w:t>
            </w:r>
            <w:r w:rsidRPr="005C7FCC">
              <w:rPr>
                <w:i/>
                <w:sz w:val="24"/>
                <w:szCs w:val="24"/>
                <w:lang w:val="en-NZ" w:eastAsia="en-NZ"/>
              </w:rPr>
              <w:t>Inspection</w:t>
            </w:r>
            <w:r w:rsidRPr="005C7FCC">
              <w:rPr>
                <w:i/>
                <w:spacing w:val="-2"/>
                <w:sz w:val="24"/>
                <w:szCs w:val="24"/>
                <w:lang w:val="en-NZ" w:eastAsia="en-NZ"/>
              </w:rPr>
              <w:t xml:space="preserve"> </w:t>
            </w:r>
            <w:r w:rsidRPr="005C7FCC">
              <w:rPr>
                <w:i/>
                <w:sz w:val="24"/>
                <w:szCs w:val="24"/>
                <w:lang w:val="en-NZ" w:eastAsia="en-NZ"/>
              </w:rPr>
              <w:t>Procedure</w:t>
            </w:r>
          </w:p>
        </w:tc>
        <w:tc>
          <w:tcPr>
            <w:tcW w:w="1011" w:type="dxa"/>
            <w:gridSpan w:val="2"/>
            <w:tcBorders>
              <w:top w:val="single" w:sz="4" w:space="0" w:color="000000"/>
            </w:tcBorders>
            <w:vAlign w:val="center"/>
          </w:tcPr>
          <w:p w14:paraId="4A370B6F" w14:textId="77777777" w:rsidR="008E6D06" w:rsidRPr="005C7FCC" w:rsidRDefault="008E6D06" w:rsidP="00183138">
            <w:pPr>
              <w:widowControl w:val="0"/>
              <w:autoSpaceDE w:val="0"/>
              <w:autoSpaceDN w:val="0"/>
              <w:adjustRightInd w:val="0"/>
              <w:spacing w:before="4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3CBE6D14" w14:textId="77777777" w:rsidR="008E6D06" w:rsidRPr="005C7FCC" w:rsidRDefault="008E6D06" w:rsidP="00183138">
            <w:pPr>
              <w:widowControl w:val="0"/>
              <w:autoSpaceDE w:val="0"/>
              <w:autoSpaceDN w:val="0"/>
              <w:adjustRightInd w:val="0"/>
              <w:spacing w:before="5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706B643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A3CDED6" w14:textId="77777777" w:rsidTr="005C7FCC">
        <w:trPr>
          <w:jc w:val="center"/>
        </w:trPr>
        <w:tc>
          <w:tcPr>
            <w:tcW w:w="805" w:type="dxa"/>
            <w:vAlign w:val="center"/>
          </w:tcPr>
          <w:p w14:paraId="65B18D60" w14:textId="77777777" w:rsidR="008E6D06" w:rsidRPr="005C7FCC" w:rsidRDefault="008E6D06" w:rsidP="005C7FCC">
            <w:pPr>
              <w:widowControl w:val="0"/>
              <w:numPr>
                <w:ilvl w:val="0"/>
                <w:numId w:val="30"/>
              </w:numPr>
              <w:autoSpaceDE w:val="0"/>
              <w:autoSpaceDN w:val="0"/>
              <w:adjustRightInd w:val="0"/>
              <w:spacing w:before="3" w:line="276" w:lineRule="auto"/>
              <w:ind w:left="-238" w:right="-22" w:firstLine="0"/>
              <w:jc w:val="center"/>
              <w:rPr>
                <w:sz w:val="24"/>
                <w:szCs w:val="24"/>
                <w:lang w:val="en-NZ" w:eastAsia="en-NZ"/>
              </w:rPr>
            </w:pPr>
          </w:p>
        </w:tc>
        <w:tc>
          <w:tcPr>
            <w:tcW w:w="6326" w:type="dxa"/>
            <w:gridSpan w:val="9"/>
          </w:tcPr>
          <w:p w14:paraId="6789787C"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Kiểm tra bên ngoài trước chuyến bay</w:t>
            </w:r>
          </w:p>
          <w:p w14:paraId="1FE01A5F"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Exterior Preflight</w:t>
            </w:r>
            <w:r w:rsidRPr="005C7FCC">
              <w:rPr>
                <w:i/>
                <w:spacing w:val="-3"/>
                <w:sz w:val="24"/>
                <w:szCs w:val="24"/>
                <w:lang w:val="en-NZ" w:eastAsia="en-NZ"/>
              </w:rPr>
              <w:t xml:space="preserve"> </w:t>
            </w:r>
            <w:r w:rsidRPr="005C7FCC">
              <w:rPr>
                <w:i/>
                <w:sz w:val="24"/>
                <w:szCs w:val="24"/>
                <w:lang w:val="en-NZ" w:eastAsia="en-NZ"/>
              </w:rPr>
              <w:t>Inspection</w:t>
            </w:r>
          </w:p>
        </w:tc>
        <w:tc>
          <w:tcPr>
            <w:tcW w:w="1011" w:type="dxa"/>
            <w:gridSpan w:val="2"/>
            <w:vAlign w:val="center"/>
          </w:tcPr>
          <w:p w14:paraId="7360628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53B017A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25892AD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02AF772" w14:textId="77777777" w:rsidTr="005C7FCC">
        <w:trPr>
          <w:jc w:val="center"/>
        </w:trPr>
        <w:tc>
          <w:tcPr>
            <w:tcW w:w="805" w:type="dxa"/>
            <w:vAlign w:val="center"/>
          </w:tcPr>
          <w:p w14:paraId="2C3D66B9" w14:textId="77777777" w:rsidR="008E6D06" w:rsidRPr="005C7FCC" w:rsidRDefault="008E6D06" w:rsidP="005C7FCC">
            <w:pPr>
              <w:widowControl w:val="0"/>
              <w:numPr>
                <w:ilvl w:val="0"/>
                <w:numId w:val="30"/>
              </w:numPr>
              <w:autoSpaceDE w:val="0"/>
              <w:autoSpaceDN w:val="0"/>
              <w:adjustRightInd w:val="0"/>
              <w:spacing w:before="3" w:line="276" w:lineRule="auto"/>
              <w:ind w:left="-238" w:right="-652" w:firstLine="122"/>
              <w:jc w:val="center"/>
              <w:rPr>
                <w:sz w:val="24"/>
                <w:szCs w:val="24"/>
                <w:lang w:val="en-NZ" w:eastAsia="en-NZ"/>
              </w:rPr>
            </w:pPr>
          </w:p>
        </w:tc>
        <w:tc>
          <w:tcPr>
            <w:tcW w:w="6326" w:type="dxa"/>
            <w:gridSpan w:val="9"/>
          </w:tcPr>
          <w:p w14:paraId="4A9A9CC6"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Kiểm tra bên trong trước chuyến bay</w:t>
            </w:r>
          </w:p>
          <w:p w14:paraId="287D4268"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Interior</w:t>
            </w:r>
            <w:r w:rsidRPr="005C7FCC">
              <w:rPr>
                <w:i/>
                <w:spacing w:val="-6"/>
                <w:sz w:val="24"/>
                <w:szCs w:val="24"/>
                <w:lang w:val="en-NZ" w:eastAsia="en-NZ"/>
              </w:rPr>
              <w:t xml:space="preserve"> </w:t>
            </w:r>
            <w:r w:rsidRPr="005C7FCC">
              <w:rPr>
                <w:i/>
                <w:sz w:val="24"/>
                <w:szCs w:val="24"/>
                <w:lang w:val="en-NZ" w:eastAsia="en-NZ"/>
              </w:rPr>
              <w:t>Preflight</w:t>
            </w:r>
            <w:r w:rsidRPr="005C7FCC">
              <w:rPr>
                <w:i/>
                <w:spacing w:val="-2"/>
                <w:sz w:val="24"/>
                <w:szCs w:val="24"/>
                <w:lang w:val="en-NZ" w:eastAsia="en-NZ"/>
              </w:rPr>
              <w:t xml:space="preserve"> </w:t>
            </w:r>
            <w:r w:rsidRPr="005C7FCC">
              <w:rPr>
                <w:i/>
                <w:sz w:val="24"/>
                <w:szCs w:val="24"/>
                <w:lang w:val="en-NZ" w:eastAsia="en-NZ"/>
              </w:rPr>
              <w:t>Inspection</w:t>
            </w:r>
          </w:p>
        </w:tc>
        <w:tc>
          <w:tcPr>
            <w:tcW w:w="1011" w:type="dxa"/>
            <w:gridSpan w:val="2"/>
            <w:vAlign w:val="center"/>
          </w:tcPr>
          <w:p w14:paraId="6869478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29E9E54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D0DA97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7C337FD3" w14:textId="77777777" w:rsidTr="005C7FCC">
        <w:trPr>
          <w:jc w:val="center"/>
        </w:trPr>
        <w:tc>
          <w:tcPr>
            <w:tcW w:w="805" w:type="dxa"/>
            <w:vAlign w:val="center"/>
          </w:tcPr>
          <w:p w14:paraId="6B63B99C" w14:textId="77777777" w:rsidR="008E6D06" w:rsidRPr="005C7FCC" w:rsidRDefault="008E6D06" w:rsidP="005C7FCC">
            <w:pPr>
              <w:widowControl w:val="0"/>
              <w:numPr>
                <w:ilvl w:val="0"/>
                <w:numId w:val="30"/>
              </w:numPr>
              <w:autoSpaceDE w:val="0"/>
              <w:autoSpaceDN w:val="0"/>
              <w:adjustRightInd w:val="0"/>
              <w:spacing w:before="3" w:line="276" w:lineRule="auto"/>
              <w:ind w:left="-238" w:right="-652" w:firstLine="0"/>
              <w:jc w:val="center"/>
              <w:rPr>
                <w:sz w:val="24"/>
                <w:szCs w:val="24"/>
                <w:lang w:val="en-NZ" w:eastAsia="en-NZ"/>
              </w:rPr>
            </w:pPr>
          </w:p>
        </w:tc>
        <w:tc>
          <w:tcPr>
            <w:tcW w:w="6326" w:type="dxa"/>
            <w:gridSpan w:val="9"/>
          </w:tcPr>
          <w:p w14:paraId="6BD496C5"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Kiểm tra buồng lái trước chuyến bay và thiết lập</w:t>
            </w:r>
          </w:p>
          <w:p w14:paraId="55A90292"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Cockpit</w:t>
            </w:r>
            <w:r w:rsidRPr="005C7FCC">
              <w:rPr>
                <w:i/>
                <w:spacing w:val="-3"/>
                <w:sz w:val="24"/>
                <w:szCs w:val="24"/>
                <w:lang w:val="en-NZ" w:eastAsia="en-NZ"/>
              </w:rPr>
              <w:t xml:space="preserve"> </w:t>
            </w:r>
            <w:r w:rsidRPr="005C7FCC">
              <w:rPr>
                <w:i/>
                <w:sz w:val="24"/>
                <w:szCs w:val="24"/>
                <w:lang w:val="en-NZ" w:eastAsia="en-NZ"/>
              </w:rPr>
              <w:t>Preflight</w:t>
            </w:r>
            <w:r w:rsidRPr="005C7FCC">
              <w:rPr>
                <w:i/>
                <w:spacing w:val="-3"/>
                <w:sz w:val="24"/>
                <w:szCs w:val="24"/>
                <w:lang w:val="en-NZ" w:eastAsia="en-NZ"/>
              </w:rPr>
              <w:t xml:space="preserve"> </w:t>
            </w:r>
            <w:r w:rsidRPr="005C7FCC">
              <w:rPr>
                <w:i/>
                <w:sz w:val="24"/>
                <w:szCs w:val="24"/>
                <w:lang w:val="en-NZ" w:eastAsia="en-NZ"/>
              </w:rPr>
              <w:t>Inspection</w:t>
            </w:r>
            <w:r w:rsidRPr="005C7FCC">
              <w:rPr>
                <w:i/>
                <w:spacing w:val="-2"/>
                <w:sz w:val="24"/>
                <w:szCs w:val="24"/>
                <w:lang w:val="en-NZ" w:eastAsia="en-NZ"/>
              </w:rPr>
              <w:t xml:space="preserve"> </w:t>
            </w:r>
            <w:r w:rsidRPr="005C7FCC">
              <w:rPr>
                <w:i/>
                <w:sz w:val="24"/>
                <w:szCs w:val="24"/>
                <w:lang w:val="en-NZ" w:eastAsia="en-NZ"/>
              </w:rPr>
              <w:t>&amp;</w:t>
            </w:r>
            <w:r w:rsidRPr="005C7FCC">
              <w:rPr>
                <w:i/>
                <w:spacing w:val="-4"/>
                <w:sz w:val="24"/>
                <w:szCs w:val="24"/>
                <w:lang w:val="en-NZ" w:eastAsia="en-NZ"/>
              </w:rPr>
              <w:t xml:space="preserve"> </w:t>
            </w:r>
            <w:r w:rsidRPr="005C7FCC">
              <w:rPr>
                <w:i/>
                <w:sz w:val="24"/>
                <w:szCs w:val="24"/>
                <w:lang w:val="en-NZ" w:eastAsia="en-NZ"/>
              </w:rPr>
              <w:t>Setup</w:t>
            </w:r>
          </w:p>
        </w:tc>
        <w:tc>
          <w:tcPr>
            <w:tcW w:w="1011" w:type="dxa"/>
            <w:gridSpan w:val="2"/>
            <w:vAlign w:val="center"/>
          </w:tcPr>
          <w:p w14:paraId="4FD4706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23E8352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1E4C9D1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AAE34AA" w14:textId="77777777" w:rsidTr="005C7FCC">
        <w:trPr>
          <w:jc w:val="center"/>
        </w:trPr>
        <w:tc>
          <w:tcPr>
            <w:tcW w:w="805" w:type="dxa"/>
            <w:vAlign w:val="center"/>
          </w:tcPr>
          <w:p w14:paraId="5EBBC73F" w14:textId="77777777" w:rsidR="008E6D06" w:rsidRPr="005C7FCC" w:rsidRDefault="008E6D06" w:rsidP="005C7FCC">
            <w:pPr>
              <w:widowControl w:val="0"/>
              <w:numPr>
                <w:ilvl w:val="0"/>
                <w:numId w:val="30"/>
              </w:numPr>
              <w:autoSpaceDE w:val="0"/>
              <w:autoSpaceDN w:val="0"/>
              <w:adjustRightInd w:val="0"/>
              <w:spacing w:before="3" w:line="276" w:lineRule="auto"/>
              <w:ind w:left="-238" w:right="-652" w:firstLine="0"/>
              <w:jc w:val="center"/>
              <w:rPr>
                <w:sz w:val="24"/>
                <w:szCs w:val="24"/>
                <w:lang w:val="en-NZ" w:eastAsia="en-NZ"/>
              </w:rPr>
            </w:pPr>
          </w:p>
        </w:tc>
        <w:tc>
          <w:tcPr>
            <w:tcW w:w="6326" w:type="dxa"/>
            <w:gridSpan w:val="9"/>
          </w:tcPr>
          <w:p w14:paraId="64D7B6FE"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Tình trạng khai thác của trực thăng</w:t>
            </w:r>
          </w:p>
          <w:p w14:paraId="429418D2"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Operation Status</w:t>
            </w:r>
            <w:r w:rsidRPr="005C7FCC">
              <w:rPr>
                <w:i/>
                <w:spacing w:val="-5"/>
                <w:sz w:val="24"/>
                <w:szCs w:val="24"/>
                <w:lang w:val="en-NZ" w:eastAsia="en-NZ"/>
              </w:rPr>
              <w:t xml:space="preserve"> </w:t>
            </w:r>
            <w:r w:rsidRPr="005C7FCC">
              <w:rPr>
                <w:i/>
                <w:sz w:val="24"/>
                <w:szCs w:val="24"/>
                <w:lang w:val="en-NZ" w:eastAsia="en-NZ"/>
              </w:rPr>
              <w:t>of the Helicopter</w:t>
            </w:r>
          </w:p>
        </w:tc>
        <w:tc>
          <w:tcPr>
            <w:tcW w:w="1011" w:type="dxa"/>
            <w:gridSpan w:val="2"/>
            <w:vAlign w:val="center"/>
          </w:tcPr>
          <w:p w14:paraId="4689155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1405924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34C8E96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75703C7E" w14:textId="77777777" w:rsidTr="005C7FCC">
        <w:trPr>
          <w:jc w:val="center"/>
        </w:trPr>
        <w:tc>
          <w:tcPr>
            <w:tcW w:w="805" w:type="dxa"/>
            <w:vAlign w:val="center"/>
          </w:tcPr>
          <w:p w14:paraId="28270BFE" w14:textId="77777777" w:rsidR="008E6D06" w:rsidRPr="005C7FCC" w:rsidRDefault="008E6D06" w:rsidP="005C7FCC">
            <w:pPr>
              <w:widowControl w:val="0"/>
              <w:numPr>
                <w:ilvl w:val="0"/>
                <w:numId w:val="30"/>
              </w:numPr>
              <w:autoSpaceDE w:val="0"/>
              <w:autoSpaceDN w:val="0"/>
              <w:adjustRightInd w:val="0"/>
              <w:spacing w:before="3" w:line="276" w:lineRule="auto"/>
              <w:ind w:left="-238" w:right="-652" w:firstLine="0"/>
              <w:jc w:val="center"/>
              <w:rPr>
                <w:sz w:val="24"/>
                <w:szCs w:val="24"/>
                <w:lang w:val="en-NZ" w:eastAsia="en-NZ"/>
              </w:rPr>
            </w:pPr>
          </w:p>
        </w:tc>
        <w:tc>
          <w:tcPr>
            <w:tcW w:w="6326" w:type="dxa"/>
            <w:gridSpan w:val="9"/>
          </w:tcPr>
          <w:p w14:paraId="7D03C585"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Các mục đã kiểm tra</w:t>
            </w:r>
          </w:p>
          <w:p w14:paraId="14BD6CA4"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Checked</w:t>
            </w:r>
            <w:r w:rsidRPr="005C7FCC">
              <w:rPr>
                <w:i/>
                <w:spacing w:val="-1"/>
                <w:sz w:val="24"/>
                <w:szCs w:val="24"/>
                <w:lang w:val="en-NZ" w:eastAsia="en-NZ"/>
              </w:rPr>
              <w:t xml:space="preserve"> </w:t>
            </w:r>
            <w:r w:rsidRPr="005C7FCC">
              <w:rPr>
                <w:i/>
                <w:sz w:val="24"/>
                <w:szCs w:val="24"/>
                <w:lang w:val="en-NZ" w:eastAsia="en-NZ"/>
              </w:rPr>
              <w:t>Items</w:t>
            </w:r>
          </w:p>
        </w:tc>
        <w:tc>
          <w:tcPr>
            <w:tcW w:w="1011" w:type="dxa"/>
            <w:gridSpan w:val="2"/>
            <w:vAlign w:val="center"/>
          </w:tcPr>
          <w:p w14:paraId="41FD83A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35B080B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4F4717F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BF637E7" w14:textId="77777777" w:rsidTr="005C7FCC">
        <w:trPr>
          <w:jc w:val="center"/>
        </w:trPr>
        <w:tc>
          <w:tcPr>
            <w:tcW w:w="805" w:type="dxa"/>
            <w:vAlign w:val="center"/>
          </w:tcPr>
          <w:p w14:paraId="6DCDAA14" w14:textId="77777777" w:rsidR="008E6D06" w:rsidRPr="005C7FCC" w:rsidRDefault="008E6D06" w:rsidP="005C7FCC">
            <w:pPr>
              <w:widowControl w:val="0"/>
              <w:numPr>
                <w:ilvl w:val="0"/>
                <w:numId w:val="30"/>
              </w:numPr>
              <w:autoSpaceDE w:val="0"/>
              <w:autoSpaceDN w:val="0"/>
              <w:adjustRightInd w:val="0"/>
              <w:spacing w:before="3" w:line="276" w:lineRule="auto"/>
              <w:ind w:left="-238" w:right="-652" w:firstLine="0"/>
              <w:jc w:val="center"/>
              <w:rPr>
                <w:sz w:val="24"/>
                <w:szCs w:val="24"/>
                <w:lang w:val="en-NZ" w:eastAsia="en-NZ"/>
              </w:rPr>
            </w:pPr>
          </w:p>
        </w:tc>
        <w:tc>
          <w:tcPr>
            <w:tcW w:w="6326" w:type="dxa"/>
            <w:gridSpan w:val="9"/>
          </w:tcPr>
          <w:p w14:paraId="0602A84C" w14:textId="77777777" w:rsidR="008E6D06" w:rsidRPr="005C7FCC" w:rsidRDefault="008E6D06" w:rsidP="00183138">
            <w:pPr>
              <w:widowControl w:val="0"/>
              <w:autoSpaceDE w:val="0"/>
              <w:autoSpaceDN w:val="0"/>
              <w:adjustRightInd w:val="0"/>
              <w:spacing w:before="5" w:line="276" w:lineRule="auto"/>
              <w:ind w:right="567"/>
              <w:rPr>
                <w:sz w:val="24"/>
                <w:szCs w:val="24"/>
                <w:lang w:val="fr-FR" w:eastAsia="en-NZ"/>
              </w:rPr>
            </w:pPr>
            <w:r w:rsidRPr="005C7FCC">
              <w:rPr>
                <w:sz w:val="24"/>
                <w:szCs w:val="24"/>
                <w:lang w:val="fr-FR" w:eastAsia="en-NZ"/>
              </w:rPr>
              <w:t>Ghi chép bảo dưỡng</w:t>
            </w:r>
          </w:p>
          <w:p w14:paraId="2EFF15CC" w14:textId="77777777" w:rsidR="008E6D06" w:rsidRPr="005C7FCC" w:rsidRDefault="008E6D06" w:rsidP="00183138">
            <w:pPr>
              <w:widowControl w:val="0"/>
              <w:autoSpaceDE w:val="0"/>
              <w:autoSpaceDN w:val="0"/>
              <w:adjustRightInd w:val="0"/>
              <w:spacing w:before="5" w:line="276" w:lineRule="auto"/>
              <w:ind w:right="567"/>
              <w:rPr>
                <w:i/>
                <w:sz w:val="24"/>
                <w:szCs w:val="24"/>
                <w:lang w:val="fr-FR" w:eastAsia="en-NZ"/>
              </w:rPr>
            </w:pPr>
            <w:r w:rsidRPr="005C7FCC">
              <w:rPr>
                <w:i/>
                <w:sz w:val="24"/>
                <w:szCs w:val="24"/>
                <w:lang w:val="fr-FR" w:eastAsia="en-NZ"/>
              </w:rPr>
              <w:t>Maintenance Records</w:t>
            </w:r>
          </w:p>
        </w:tc>
        <w:tc>
          <w:tcPr>
            <w:tcW w:w="1011" w:type="dxa"/>
            <w:gridSpan w:val="2"/>
            <w:vAlign w:val="center"/>
          </w:tcPr>
          <w:p w14:paraId="0AF3F0B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B65E8B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1F9D2DE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E7DB601" w14:textId="77777777" w:rsidTr="005C7FCC">
        <w:trPr>
          <w:jc w:val="center"/>
        </w:trPr>
        <w:tc>
          <w:tcPr>
            <w:tcW w:w="805" w:type="dxa"/>
            <w:vAlign w:val="center"/>
          </w:tcPr>
          <w:p w14:paraId="5FCB7BF9" w14:textId="77777777" w:rsidR="008E6D06" w:rsidRPr="005C7FCC" w:rsidRDefault="008E6D06" w:rsidP="005C7FCC">
            <w:pPr>
              <w:widowControl w:val="0"/>
              <w:numPr>
                <w:ilvl w:val="0"/>
                <w:numId w:val="30"/>
              </w:numPr>
              <w:autoSpaceDE w:val="0"/>
              <w:autoSpaceDN w:val="0"/>
              <w:adjustRightInd w:val="0"/>
              <w:spacing w:before="3" w:line="276" w:lineRule="auto"/>
              <w:ind w:left="-238" w:right="-652" w:firstLine="0"/>
              <w:jc w:val="center"/>
              <w:rPr>
                <w:sz w:val="24"/>
                <w:szCs w:val="24"/>
                <w:lang w:val="en-NZ" w:eastAsia="en-NZ"/>
              </w:rPr>
            </w:pPr>
          </w:p>
        </w:tc>
        <w:tc>
          <w:tcPr>
            <w:tcW w:w="6326" w:type="dxa"/>
            <w:gridSpan w:val="9"/>
          </w:tcPr>
          <w:p w14:paraId="1C5FDE65"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Phối hợp với nhân viên kỹ thuật mặt đất</w:t>
            </w:r>
          </w:p>
          <w:p w14:paraId="24E3817D"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Coordinates</w:t>
            </w:r>
            <w:r w:rsidRPr="005C7FCC">
              <w:rPr>
                <w:i/>
                <w:spacing w:val="-5"/>
                <w:sz w:val="24"/>
                <w:szCs w:val="24"/>
                <w:lang w:val="en-NZ" w:eastAsia="en-NZ"/>
              </w:rPr>
              <w:t xml:space="preserve"> </w:t>
            </w:r>
            <w:r w:rsidRPr="005C7FCC">
              <w:rPr>
                <w:i/>
                <w:sz w:val="24"/>
                <w:szCs w:val="24"/>
                <w:lang w:val="en-NZ" w:eastAsia="en-NZ"/>
              </w:rPr>
              <w:t>with</w:t>
            </w:r>
            <w:r w:rsidRPr="005C7FCC">
              <w:rPr>
                <w:i/>
                <w:spacing w:val="-2"/>
                <w:sz w:val="24"/>
                <w:szCs w:val="24"/>
                <w:lang w:val="en-NZ" w:eastAsia="en-NZ"/>
              </w:rPr>
              <w:t xml:space="preserve"> </w:t>
            </w:r>
            <w:r w:rsidRPr="005C7FCC">
              <w:rPr>
                <w:i/>
                <w:sz w:val="24"/>
                <w:szCs w:val="24"/>
                <w:lang w:val="en-NZ" w:eastAsia="en-NZ"/>
              </w:rPr>
              <w:t>Ground</w:t>
            </w:r>
            <w:r w:rsidRPr="005C7FCC">
              <w:rPr>
                <w:i/>
                <w:spacing w:val="-2"/>
                <w:sz w:val="24"/>
                <w:szCs w:val="24"/>
                <w:lang w:val="en-NZ" w:eastAsia="en-NZ"/>
              </w:rPr>
              <w:t xml:space="preserve"> </w:t>
            </w:r>
            <w:r w:rsidRPr="005C7FCC">
              <w:rPr>
                <w:i/>
                <w:sz w:val="24"/>
                <w:szCs w:val="24"/>
                <w:lang w:val="en-NZ" w:eastAsia="en-NZ"/>
              </w:rPr>
              <w:t>Technicians</w:t>
            </w:r>
          </w:p>
        </w:tc>
        <w:tc>
          <w:tcPr>
            <w:tcW w:w="1011" w:type="dxa"/>
            <w:gridSpan w:val="2"/>
            <w:vAlign w:val="center"/>
          </w:tcPr>
          <w:p w14:paraId="46EB661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FB927D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D3B7ED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8299418" w14:textId="77777777" w:rsidTr="00FC3313">
        <w:trPr>
          <w:jc w:val="center"/>
        </w:trPr>
        <w:tc>
          <w:tcPr>
            <w:tcW w:w="805" w:type="dxa"/>
            <w:tcBorders>
              <w:bottom w:val="single" w:sz="4" w:space="0" w:color="000000"/>
            </w:tcBorders>
            <w:vAlign w:val="center"/>
          </w:tcPr>
          <w:p w14:paraId="77BC0B2B" w14:textId="77777777" w:rsidR="008E6D06" w:rsidRPr="005C7FCC" w:rsidRDefault="008E6D06" w:rsidP="005C7FCC">
            <w:pPr>
              <w:widowControl w:val="0"/>
              <w:numPr>
                <w:ilvl w:val="0"/>
                <w:numId w:val="30"/>
              </w:numPr>
              <w:autoSpaceDE w:val="0"/>
              <w:autoSpaceDN w:val="0"/>
              <w:adjustRightInd w:val="0"/>
              <w:spacing w:before="3" w:line="276" w:lineRule="auto"/>
              <w:ind w:left="-238" w:right="-652" w:firstLine="0"/>
              <w:jc w:val="center"/>
              <w:rPr>
                <w:sz w:val="24"/>
                <w:szCs w:val="24"/>
                <w:lang w:val="en-NZ" w:eastAsia="en-NZ"/>
              </w:rPr>
            </w:pPr>
          </w:p>
        </w:tc>
        <w:tc>
          <w:tcPr>
            <w:tcW w:w="6326" w:type="dxa"/>
            <w:gridSpan w:val="9"/>
            <w:tcBorders>
              <w:bottom w:val="single" w:sz="4" w:space="0" w:color="000000"/>
            </w:tcBorders>
          </w:tcPr>
          <w:p w14:paraId="0405636A"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Danh mục kiểm tra đã được phê duyệt</w:t>
            </w:r>
          </w:p>
          <w:p w14:paraId="5DC39779"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Approved</w:t>
            </w:r>
            <w:r w:rsidRPr="005C7FCC">
              <w:rPr>
                <w:i/>
                <w:spacing w:val="-1"/>
                <w:sz w:val="24"/>
                <w:szCs w:val="24"/>
                <w:lang w:val="en-NZ" w:eastAsia="en-NZ"/>
              </w:rPr>
              <w:t xml:space="preserve"> </w:t>
            </w:r>
            <w:r w:rsidRPr="005C7FCC">
              <w:rPr>
                <w:i/>
                <w:sz w:val="24"/>
                <w:szCs w:val="24"/>
                <w:lang w:val="en-NZ" w:eastAsia="en-NZ"/>
              </w:rPr>
              <w:t>Checklist</w:t>
            </w:r>
          </w:p>
        </w:tc>
        <w:tc>
          <w:tcPr>
            <w:tcW w:w="1011" w:type="dxa"/>
            <w:gridSpan w:val="2"/>
            <w:tcBorders>
              <w:bottom w:val="single" w:sz="4" w:space="0" w:color="000000"/>
            </w:tcBorders>
            <w:vAlign w:val="center"/>
          </w:tcPr>
          <w:p w14:paraId="3396DF1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3DFA336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4293B8E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A0F1350"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232134" w14:textId="77777777" w:rsidR="008E6D06" w:rsidRPr="005C7FCC" w:rsidRDefault="008E6D06" w:rsidP="00183138">
            <w:pPr>
              <w:widowControl w:val="0"/>
              <w:autoSpaceDE w:val="0"/>
              <w:autoSpaceDN w:val="0"/>
              <w:adjustRightInd w:val="0"/>
              <w:spacing w:before="40" w:line="276" w:lineRule="auto"/>
              <w:ind w:right="567"/>
              <w:jc w:val="center"/>
              <w:rPr>
                <w:b/>
                <w:sz w:val="24"/>
                <w:szCs w:val="24"/>
                <w:lang w:eastAsia="en-NZ"/>
              </w:rPr>
            </w:pPr>
            <w:r w:rsidRPr="005C7FCC">
              <w:rPr>
                <w:b/>
                <w:sz w:val="24"/>
                <w:szCs w:val="24"/>
                <w:lang w:eastAsia="en-NZ"/>
              </w:rPr>
              <w:t>KHỞI ĐỘNG ĐỘNG CƠ PHỤ</w:t>
            </w:r>
          </w:p>
          <w:p w14:paraId="14BDA27B" w14:textId="77777777" w:rsidR="008E6D06" w:rsidRPr="005C7FCC" w:rsidRDefault="008E6D06" w:rsidP="00183138">
            <w:pPr>
              <w:widowControl w:val="0"/>
              <w:autoSpaceDE w:val="0"/>
              <w:autoSpaceDN w:val="0"/>
              <w:adjustRightInd w:val="0"/>
              <w:spacing w:before="40" w:line="276" w:lineRule="auto"/>
              <w:ind w:right="567"/>
              <w:jc w:val="center"/>
              <w:rPr>
                <w:b/>
                <w:i/>
                <w:sz w:val="24"/>
                <w:szCs w:val="24"/>
                <w:lang w:eastAsia="en-NZ"/>
              </w:rPr>
            </w:pPr>
            <w:r w:rsidRPr="005C7FCC">
              <w:rPr>
                <w:b/>
                <w:i/>
                <w:sz w:val="24"/>
                <w:szCs w:val="24"/>
                <w:lang w:eastAsia="en-NZ"/>
              </w:rPr>
              <w:t>APU START</w:t>
            </w:r>
          </w:p>
        </w:tc>
      </w:tr>
      <w:tr w:rsidR="008E6D06" w:rsidRPr="005C7FCC" w14:paraId="4C673D02" w14:textId="77777777" w:rsidTr="00FC3313">
        <w:trPr>
          <w:jc w:val="center"/>
        </w:trPr>
        <w:tc>
          <w:tcPr>
            <w:tcW w:w="805" w:type="dxa"/>
            <w:tcBorders>
              <w:top w:val="single" w:sz="4" w:space="0" w:color="000000"/>
            </w:tcBorders>
            <w:vAlign w:val="center"/>
          </w:tcPr>
          <w:p w14:paraId="3F64BA9B"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eastAsia="en-NZ"/>
              </w:rPr>
            </w:pPr>
          </w:p>
        </w:tc>
        <w:tc>
          <w:tcPr>
            <w:tcW w:w="6326" w:type="dxa"/>
            <w:gridSpan w:val="9"/>
            <w:tcBorders>
              <w:top w:val="single" w:sz="4" w:space="0" w:color="000000"/>
            </w:tcBorders>
          </w:tcPr>
          <w:p w14:paraId="16579E48" w14:textId="77777777" w:rsidR="008E6D06" w:rsidRPr="005C7FCC" w:rsidRDefault="008E6D06" w:rsidP="005C7FCC">
            <w:pPr>
              <w:widowControl w:val="0"/>
              <w:autoSpaceDE w:val="0"/>
              <w:autoSpaceDN w:val="0"/>
              <w:adjustRightInd w:val="0"/>
              <w:spacing w:before="5" w:line="276" w:lineRule="auto"/>
              <w:ind w:right="5"/>
              <w:rPr>
                <w:sz w:val="24"/>
                <w:szCs w:val="24"/>
                <w:lang w:eastAsia="en-NZ"/>
              </w:rPr>
            </w:pPr>
            <w:r w:rsidRPr="005C7FCC">
              <w:rPr>
                <w:sz w:val="24"/>
                <w:szCs w:val="24"/>
                <w:lang w:eastAsia="en-NZ"/>
              </w:rPr>
              <w:t>Quy trình khởi động APU sử dụng nguồn điện bên ngoài</w:t>
            </w:r>
          </w:p>
          <w:p w14:paraId="3A5FFF0E" w14:textId="77777777" w:rsidR="008E6D06" w:rsidRPr="005C7FCC" w:rsidRDefault="008E6D06" w:rsidP="005C7FCC">
            <w:pPr>
              <w:widowControl w:val="0"/>
              <w:autoSpaceDE w:val="0"/>
              <w:autoSpaceDN w:val="0"/>
              <w:adjustRightInd w:val="0"/>
              <w:spacing w:before="5" w:line="276" w:lineRule="auto"/>
              <w:ind w:right="5"/>
              <w:rPr>
                <w:i/>
                <w:sz w:val="24"/>
                <w:szCs w:val="24"/>
                <w:lang w:val="en-NZ" w:eastAsia="en-NZ"/>
              </w:rPr>
            </w:pPr>
            <w:r w:rsidRPr="005C7FCC">
              <w:rPr>
                <w:i/>
                <w:sz w:val="24"/>
                <w:szCs w:val="24"/>
                <w:lang w:val="en-NZ" w:eastAsia="en-NZ"/>
              </w:rPr>
              <w:t>APU</w:t>
            </w:r>
            <w:r w:rsidRPr="005C7FCC">
              <w:rPr>
                <w:i/>
                <w:spacing w:val="-3"/>
                <w:sz w:val="24"/>
                <w:szCs w:val="24"/>
                <w:lang w:val="en-NZ" w:eastAsia="en-NZ"/>
              </w:rPr>
              <w:t xml:space="preserve"> </w:t>
            </w:r>
            <w:r w:rsidRPr="005C7FCC">
              <w:rPr>
                <w:i/>
                <w:sz w:val="24"/>
                <w:szCs w:val="24"/>
                <w:lang w:val="en-NZ" w:eastAsia="en-NZ"/>
              </w:rPr>
              <w:t>Start Procedure</w:t>
            </w:r>
            <w:r w:rsidRPr="005C7FCC">
              <w:rPr>
                <w:i/>
                <w:spacing w:val="-1"/>
                <w:sz w:val="24"/>
                <w:szCs w:val="24"/>
                <w:lang w:val="en-NZ" w:eastAsia="en-NZ"/>
              </w:rPr>
              <w:t xml:space="preserve"> </w:t>
            </w:r>
            <w:r w:rsidRPr="005C7FCC">
              <w:rPr>
                <w:i/>
                <w:sz w:val="24"/>
                <w:szCs w:val="24"/>
                <w:lang w:val="en-NZ" w:eastAsia="en-NZ"/>
              </w:rPr>
              <w:t>Use</w:t>
            </w:r>
            <w:r w:rsidRPr="005C7FCC">
              <w:rPr>
                <w:i/>
                <w:spacing w:val="-1"/>
                <w:sz w:val="24"/>
                <w:szCs w:val="24"/>
                <w:lang w:val="en-NZ" w:eastAsia="en-NZ"/>
              </w:rPr>
              <w:t xml:space="preserve"> </w:t>
            </w:r>
            <w:r w:rsidRPr="005C7FCC">
              <w:rPr>
                <w:i/>
                <w:sz w:val="24"/>
                <w:szCs w:val="24"/>
                <w:lang w:val="en-NZ" w:eastAsia="en-NZ"/>
              </w:rPr>
              <w:t>of External</w:t>
            </w:r>
            <w:r w:rsidRPr="005C7FCC">
              <w:rPr>
                <w:i/>
                <w:spacing w:val="-2"/>
                <w:sz w:val="24"/>
                <w:szCs w:val="24"/>
                <w:lang w:val="en-NZ" w:eastAsia="en-NZ"/>
              </w:rPr>
              <w:t xml:space="preserve"> </w:t>
            </w:r>
            <w:r w:rsidRPr="005C7FCC">
              <w:rPr>
                <w:i/>
                <w:sz w:val="24"/>
                <w:szCs w:val="24"/>
                <w:lang w:val="en-NZ" w:eastAsia="en-NZ"/>
              </w:rPr>
              <w:t>Power</w:t>
            </w:r>
            <w:r w:rsidRPr="005C7FCC">
              <w:rPr>
                <w:i/>
                <w:spacing w:val="-4"/>
                <w:sz w:val="24"/>
                <w:szCs w:val="24"/>
                <w:lang w:val="en-NZ" w:eastAsia="en-NZ"/>
              </w:rPr>
              <w:t xml:space="preserve"> </w:t>
            </w:r>
            <w:r w:rsidRPr="005C7FCC">
              <w:rPr>
                <w:i/>
                <w:sz w:val="24"/>
                <w:szCs w:val="24"/>
                <w:lang w:val="en-NZ" w:eastAsia="en-NZ"/>
              </w:rPr>
              <w:t>Source</w:t>
            </w:r>
          </w:p>
        </w:tc>
        <w:tc>
          <w:tcPr>
            <w:tcW w:w="1011" w:type="dxa"/>
            <w:gridSpan w:val="2"/>
            <w:tcBorders>
              <w:top w:val="single" w:sz="4" w:space="0" w:color="000000"/>
            </w:tcBorders>
            <w:vAlign w:val="center"/>
          </w:tcPr>
          <w:p w14:paraId="0FC8A032" w14:textId="77777777" w:rsidR="008E6D06" w:rsidRPr="005C7FCC" w:rsidRDefault="008E6D06" w:rsidP="00183138">
            <w:pPr>
              <w:widowControl w:val="0"/>
              <w:autoSpaceDE w:val="0"/>
              <w:autoSpaceDN w:val="0"/>
              <w:adjustRightInd w:val="0"/>
              <w:spacing w:before="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1EB6450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5183E7F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266B61F6" w14:textId="77777777" w:rsidTr="005C7FCC">
        <w:trPr>
          <w:jc w:val="center"/>
        </w:trPr>
        <w:tc>
          <w:tcPr>
            <w:tcW w:w="805" w:type="dxa"/>
            <w:vAlign w:val="center"/>
          </w:tcPr>
          <w:p w14:paraId="2F9C51BD"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1AF89B9A" w14:textId="77777777" w:rsidR="008E6D06" w:rsidRPr="005C7FCC" w:rsidRDefault="008E6D06" w:rsidP="005C7FCC">
            <w:pPr>
              <w:widowControl w:val="0"/>
              <w:autoSpaceDE w:val="0"/>
              <w:autoSpaceDN w:val="0"/>
              <w:adjustRightInd w:val="0"/>
              <w:spacing w:before="5" w:line="276" w:lineRule="auto"/>
              <w:ind w:right="5"/>
              <w:rPr>
                <w:sz w:val="24"/>
                <w:szCs w:val="24"/>
                <w:lang w:val="en-NZ" w:eastAsia="en-NZ"/>
              </w:rPr>
            </w:pPr>
            <w:r w:rsidRPr="005C7FCC">
              <w:rPr>
                <w:sz w:val="24"/>
                <w:szCs w:val="24"/>
                <w:lang w:val="en-NZ" w:eastAsia="en-NZ"/>
              </w:rPr>
              <w:t>Quy trình khởi động APU sử dụng ắc quy tàu bay</w:t>
            </w:r>
          </w:p>
          <w:p w14:paraId="4E76118D" w14:textId="77777777" w:rsidR="008E6D06" w:rsidRPr="005C7FCC" w:rsidRDefault="008E6D06" w:rsidP="005C7FCC">
            <w:pPr>
              <w:widowControl w:val="0"/>
              <w:autoSpaceDE w:val="0"/>
              <w:autoSpaceDN w:val="0"/>
              <w:adjustRightInd w:val="0"/>
              <w:spacing w:before="5" w:line="276" w:lineRule="auto"/>
              <w:ind w:right="5"/>
              <w:rPr>
                <w:i/>
                <w:sz w:val="24"/>
                <w:szCs w:val="24"/>
                <w:lang w:val="en-NZ" w:eastAsia="en-NZ"/>
              </w:rPr>
            </w:pPr>
            <w:r w:rsidRPr="005C7FCC">
              <w:rPr>
                <w:i/>
                <w:sz w:val="24"/>
                <w:szCs w:val="24"/>
                <w:lang w:val="en-NZ" w:eastAsia="en-NZ"/>
              </w:rPr>
              <w:t>APU</w:t>
            </w:r>
            <w:r w:rsidRPr="005C7FCC">
              <w:rPr>
                <w:i/>
                <w:spacing w:val="-4"/>
                <w:sz w:val="24"/>
                <w:szCs w:val="24"/>
                <w:lang w:val="en-NZ" w:eastAsia="en-NZ"/>
              </w:rPr>
              <w:t xml:space="preserve"> </w:t>
            </w:r>
            <w:r w:rsidRPr="005C7FCC">
              <w:rPr>
                <w:i/>
                <w:sz w:val="24"/>
                <w:szCs w:val="24"/>
                <w:lang w:val="en-NZ" w:eastAsia="en-NZ"/>
              </w:rPr>
              <w:t>Start</w:t>
            </w:r>
            <w:r w:rsidRPr="005C7FCC">
              <w:rPr>
                <w:i/>
                <w:spacing w:val="-1"/>
                <w:sz w:val="24"/>
                <w:szCs w:val="24"/>
                <w:lang w:val="en-NZ" w:eastAsia="en-NZ"/>
              </w:rPr>
              <w:t xml:space="preserve"> </w:t>
            </w:r>
            <w:r w:rsidRPr="005C7FCC">
              <w:rPr>
                <w:i/>
                <w:sz w:val="24"/>
                <w:szCs w:val="24"/>
                <w:lang w:val="en-NZ" w:eastAsia="en-NZ"/>
              </w:rPr>
              <w:t>Procedure</w:t>
            </w:r>
            <w:r w:rsidRPr="005C7FCC">
              <w:rPr>
                <w:i/>
                <w:spacing w:val="-2"/>
                <w:sz w:val="24"/>
                <w:szCs w:val="24"/>
                <w:lang w:val="en-NZ" w:eastAsia="en-NZ"/>
              </w:rPr>
              <w:t xml:space="preserve"> </w:t>
            </w:r>
            <w:r w:rsidRPr="005C7FCC">
              <w:rPr>
                <w:i/>
                <w:sz w:val="24"/>
                <w:szCs w:val="24"/>
                <w:lang w:val="en-NZ" w:eastAsia="en-NZ"/>
              </w:rPr>
              <w:t>Use</w:t>
            </w:r>
            <w:r w:rsidRPr="005C7FCC">
              <w:rPr>
                <w:i/>
                <w:spacing w:val="-2"/>
                <w:sz w:val="24"/>
                <w:szCs w:val="24"/>
                <w:lang w:val="en-NZ" w:eastAsia="en-NZ"/>
              </w:rPr>
              <w:t xml:space="preserve"> </w:t>
            </w:r>
            <w:r w:rsidRPr="005C7FCC">
              <w:rPr>
                <w:i/>
                <w:sz w:val="24"/>
                <w:szCs w:val="24"/>
                <w:lang w:val="en-NZ" w:eastAsia="en-NZ"/>
              </w:rPr>
              <w:t>of</w:t>
            </w:r>
            <w:r w:rsidRPr="005C7FCC">
              <w:rPr>
                <w:i/>
                <w:spacing w:val="-3"/>
                <w:sz w:val="24"/>
                <w:szCs w:val="24"/>
                <w:lang w:val="en-NZ" w:eastAsia="en-NZ"/>
              </w:rPr>
              <w:t xml:space="preserve"> </w:t>
            </w:r>
            <w:r w:rsidRPr="005C7FCC">
              <w:rPr>
                <w:i/>
                <w:sz w:val="24"/>
                <w:szCs w:val="24"/>
                <w:lang w:val="en-NZ" w:eastAsia="en-NZ"/>
              </w:rPr>
              <w:t>Aircraft</w:t>
            </w:r>
            <w:r w:rsidRPr="005C7FCC">
              <w:rPr>
                <w:i/>
                <w:spacing w:val="-2"/>
                <w:sz w:val="24"/>
                <w:szCs w:val="24"/>
                <w:lang w:val="en-NZ" w:eastAsia="en-NZ"/>
              </w:rPr>
              <w:t xml:space="preserve"> </w:t>
            </w:r>
            <w:r w:rsidRPr="005C7FCC">
              <w:rPr>
                <w:i/>
                <w:sz w:val="24"/>
                <w:szCs w:val="24"/>
                <w:lang w:val="en-NZ" w:eastAsia="en-NZ"/>
              </w:rPr>
              <w:t>Batteries</w:t>
            </w:r>
          </w:p>
        </w:tc>
        <w:tc>
          <w:tcPr>
            <w:tcW w:w="1011" w:type="dxa"/>
            <w:gridSpan w:val="2"/>
            <w:vAlign w:val="center"/>
          </w:tcPr>
          <w:p w14:paraId="228C275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w:instrText>
            </w:r>
            <w:r w:rsidRPr="005C7FCC">
              <w:rPr>
                <w:b/>
                <w:sz w:val="24"/>
                <w:szCs w:val="24"/>
                <w:lang w:val="en-US" w:eastAsia="en-NZ"/>
              </w:rPr>
              <w:lastRenderedPageBreak/>
              <w:instrText xml:space="preserve">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75CD00C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54A3AE8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8F73363" w14:textId="77777777" w:rsidTr="005C7FCC">
        <w:trPr>
          <w:jc w:val="center"/>
        </w:trPr>
        <w:tc>
          <w:tcPr>
            <w:tcW w:w="805" w:type="dxa"/>
            <w:vAlign w:val="center"/>
          </w:tcPr>
          <w:p w14:paraId="0099E9F2"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2BB098A5" w14:textId="77777777" w:rsidR="008E6D06" w:rsidRPr="005C7FCC" w:rsidRDefault="008E6D06" w:rsidP="005C7FCC">
            <w:pPr>
              <w:widowControl w:val="0"/>
              <w:autoSpaceDE w:val="0"/>
              <w:autoSpaceDN w:val="0"/>
              <w:adjustRightInd w:val="0"/>
              <w:spacing w:before="5" w:line="276" w:lineRule="auto"/>
              <w:ind w:right="5"/>
              <w:rPr>
                <w:sz w:val="24"/>
                <w:szCs w:val="24"/>
                <w:lang w:val="en-NZ" w:eastAsia="en-NZ"/>
              </w:rPr>
            </w:pPr>
            <w:r w:rsidRPr="005C7FCC">
              <w:rPr>
                <w:sz w:val="24"/>
                <w:szCs w:val="24"/>
                <w:lang w:val="en-NZ" w:eastAsia="en-NZ"/>
              </w:rPr>
              <w:t>Các giới hạn khởi động thông thường</w:t>
            </w:r>
          </w:p>
          <w:p w14:paraId="30DCC078" w14:textId="77777777" w:rsidR="008E6D06" w:rsidRPr="005C7FCC" w:rsidRDefault="008E6D06" w:rsidP="005C7FCC">
            <w:pPr>
              <w:widowControl w:val="0"/>
              <w:autoSpaceDE w:val="0"/>
              <w:autoSpaceDN w:val="0"/>
              <w:adjustRightInd w:val="0"/>
              <w:spacing w:before="5" w:line="276" w:lineRule="auto"/>
              <w:ind w:right="5"/>
              <w:rPr>
                <w:i/>
                <w:sz w:val="24"/>
                <w:szCs w:val="24"/>
                <w:lang w:val="en-NZ" w:eastAsia="en-NZ"/>
              </w:rPr>
            </w:pPr>
            <w:r w:rsidRPr="005C7FCC">
              <w:rPr>
                <w:i/>
                <w:sz w:val="24"/>
                <w:szCs w:val="24"/>
                <w:lang w:val="en-NZ" w:eastAsia="en-NZ"/>
              </w:rPr>
              <w:t>Normal</w:t>
            </w:r>
            <w:r w:rsidRPr="005C7FCC">
              <w:rPr>
                <w:i/>
                <w:spacing w:val="-1"/>
                <w:sz w:val="24"/>
                <w:szCs w:val="24"/>
                <w:lang w:val="en-NZ" w:eastAsia="en-NZ"/>
              </w:rPr>
              <w:t xml:space="preserve"> </w:t>
            </w:r>
            <w:r w:rsidRPr="005C7FCC">
              <w:rPr>
                <w:i/>
                <w:sz w:val="24"/>
                <w:szCs w:val="24"/>
                <w:lang w:val="en-NZ" w:eastAsia="en-NZ"/>
              </w:rPr>
              <w:t>Starting</w:t>
            </w:r>
            <w:r w:rsidRPr="005C7FCC">
              <w:rPr>
                <w:i/>
                <w:spacing w:val="-4"/>
                <w:sz w:val="24"/>
                <w:szCs w:val="24"/>
                <w:lang w:val="en-NZ" w:eastAsia="en-NZ"/>
              </w:rPr>
              <w:t xml:space="preserve"> </w:t>
            </w:r>
            <w:r w:rsidRPr="005C7FCC">
              <w:rPr>
                <w:i/>
                <w:sz w:val="24"/>
                <w:szCs w:val="24"/>
                <w:lang w:val="en-NZ" w:eastAsia="en-NZ"/>
              </w:rPr>
              <w:t>Limitations</w:t>
            </w:r>
          </w:p>
        </w:tc>
        <w:tc>
          <w:tcPr>
            <w:tcW w:w="1011" w:type="dxa"/>
            <w:gridSpan w:val="2"/>
            <w:vAlign w:val="center"/>
          </w:tcPr>
          <w:p w14:paraId="1FD0885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1E0BFB9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4CBEA61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03E666B8" w14:textId="77777777" w:rsidTr="005C7FCC">
        <w:trPr>
          <w:jc w:val="center"/>
        </w:trPr>
        <w:tc>
          <w:tcPr>
            <w:tcW w:w="805" w:type="dxa"/>
            <w:vAlign w:val="center"/>
          </w:tcPr>
          <w:p w14:paraId="4E7B2964"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65EFC5A8" w14:textId="77777777" w:rsidR="008E6D06" w:rsidRPr="005C7FCC" w:rsidRDefault="008E6D06" w:rsidP="005C7FCC">
            <w:pPr>
              <w:widowControl w:val="0"/>
              <w:autoSpaceDE w:val="0"/>
              <w:autoSpaceDN w:val="0"/>
              <w:adjustRightInd w:val="0"/>
              <w:spacing w:before="5" w:line="276" w:lineRule="auto"/>
              <w:ind w:right="5"/>
              <w:rPr>
                <w:sz w:val="24"/>
                <w:szCs w:val="24"/>
                <w:lang w:val="en-NZ" w:eastAsia="en-NZ"/>
              </w:rPr>
            </w:pPr>
            <w:r w:rsidRPr="005C7FCC">
              <w:rPr>
                <w:sz w:val="24"/>
                <w:szCs w:val="24"/>
                <w:lang w:val="en-NZ" w:eastAsia="en-NZ"/>
              </w:rPr>
              <w:t>Các giới hạn khởi động bất thường</w:t>
            </w:r>
          </w:p>
          <w:p w14:paraId="3A7EA030" w14:textId="77777777" w:rsidR="008E6D06" w:rsidRPr="005C7FCC" w:rsidRDefault="008E6D06" w:rsidP="005C7FCC">
            <w:pPr>
              <w:widowControl w:val="0"/>
              <w:autoSpaceDE w:val="0"/>
              <w:autoSpaceDN w:val="0"/>
              <w:adjustRightInd w:val="0"/>
              <w:spacing w:before="5" w:line="276" w:lineRule="auto"/>
              <w:ind w:right="5"/>
              <w:rPr>
                <w:i/>
                <w:sz w:val="24"/>
                <w:szCs w:val="24"/>
                <w:lang w:val="en-NZ" w:eastAsia="en-NZ"/>
              </w:rPr>
            </w:pPr>
            <w:r w:rsidRPr="005C7FCC">
              <w:rPr>
                <w:i/>
                <w:sz w:val="24"/>
                <w:szCs w:val="24"/>
                <w:lang w:val="en-NZ" w:eastAsia="en-NZ"/>
              </w:rPr>
              <w:t>Abnormal</w:t>
            </w:r>
            <w:r w:rsidRPr="005C7FCC">
              <w:rPr>
                <w:i/>
                <w:spacing w:val="-2"/>
                <w:sz w:val="24"/>
                <w:szCs w:val="24"/>
                <w:lang w:val="en-NZ" w:eastAsia="en-NZ"/>
              </w:rPr>
              <w:t xml:space="preserve"> </w:t>
            </w:r>
            <w:r w:rsidRPr="005C7FCC">
              <w:rPr>
                <w:i/>
                <w:sz w:val="24"/>
                <w:szCs w:val="24"/>
                <w:lang w:val="en-NZ" w:eastAsia="en-NZ"/>
              </w:rPr>
              <w:t>Starting</w:t>
            </w:r>
            <w:r w:rsidRPr="005C7FCC">
              <w:rPr>
                <w:i/>
                <w:spacing w:val="-1"/>
                <w:sz w:val="24"/>
                <w:szCs w:val="24"/>
                <w:lang w:val="en-NZ" w:eastAsia="en-NZ"/>
              </w:rPr>
              <w:t xml:space="preserve"> </w:t>
            </w:r>
            <w:r w:rsidRPr="005C7FCC">
              <w:rPr>
                <w:i/>
                <w:sz w:val="24"/>
                <w:szCs w:val="24"/>
                <w:lang w:val="en-NZ" w:eastAsia="en-NZ"/>
              </w:rPr>
              <w:t>Limitations</w:t>
            </w:r>
          </w:p>
        </w:tc>
        <w:tc>
          <w:tcPr>
            <w:tcW w:w="1011" w:type="dxa"/>
            <w:gridSpan w:val="2"/>
            <w:vAlign w:val="center"/>
          </w:tcPr>
          <w:p w14:paraId="26D42955"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344257D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7030317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CDAC5FB" w14:textId="77777777" w:rsidTr="005C7FCC">
        <w:trPr>
          <w:jc w:val="center"/>
        </w:trPr>
        <w:tc>
          <w:tcPr>
            <w:tcW w:w="805" w:type="dxa"/>
            <w:vAlign w:val="center"/>
          </w:tcPr>
          <w:p w14:paraId="38FF5538"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36751DE9" w14:textId="77777777" w:rsidR="008E6D06" w:rsidRPr="005C7FCC" w:rsidRDefault="008E6D06" w:rsidP="005C7FCC">
            <w:pPr>
              <w:widowControl w:val="0"/>
              <w:autoSpaceDE w:val="0"/>
              <w:autoSpaceDN w:val="0"/>
              <w:adjustRightInd w:val="0"/>
              <w:spacing w:before="5" w:line="276" w:lineRule="auto"/>
              <w:ind w:right="5"/>
              <w:rPr>
                <w:sz w:val="24"/>
                <w:szCs w:val="24"/>
                <w:lang w:val="en-NZ" w:eastAsia="en-NZ"/>
              </w:rPr>
            </w:pPr>
            <w:r w:rsidRPr="005C7FCC">
              <w:rPr>
                <w:sz w:val="24"/>
                <w:szCs w:val="24"/>
                <w:lang w:val="en-NZ" w:eastAsia="en-NZ"/>
              </w:rPr>
              <w:t>Hành động đúng khi xảy ra hỏng hóc</w:t>
            </w:r>
          </w:p>
          <w:p w14:paraId="460941F2" w14:textId="77777777" w:rsidR="008E6D06" w:rsidRPr="005C7FCC" w:rsidRDefault="008E6D06" w:rsidP="005C7FCC">
            <w:pPr>
              <w:widowControl w:val="0"/>
              <w:autoSpaceDE w:val="0"/>
              <w:autoSpaceDN w:val="0"/>
              <w:adjustRightInd w:val="0"/>
              <w:spacing w:before="5" w:line="276" w:lineRule="auto"/>
              <w:ind w:right="5"/>
              <w:rPr>
                <w:i/>
                <w:sz w:val="24"/>
                <w:szCs w:val="24"/>
                <w:lang w:val="en-NZ" w:eastAsia="en-NZ"/>
              </w:rPr>
            </w:pPr>
            <w:r w:rsidRPr="005C7FCC">
              <w:rPr>
                <w:i/>
                <w:sz w:val="24"/>
                <w:szCs w:val="24"/>
                <w:lang w:val="en-NZ" w:eastAsia="en-NZ"/>
              </w:rPr>
              <w:t>Proper</w:t>
            </w:r>
            <w:r w:rsidRPr="005C7FCC">
              <w:rPr>
                <w:i/>
                <w:spacing w:val="-2"/>
                <w:sz w:val="24"/>
                <w:szCs w:val="24"/>
                <w:lang w:val="en-NZ" w:eastAsia="en-NZ"/>
              </w:rPr>
              <w:t xml:space="preserve"> </w:t>
            </w:r>
            <w:r w:rsidRPr="005C7FCC">
              <w:rPr>
                <w:i/>
                <w:sz w:val="24"/>
                <w:szCs w:val="24"/>
                <w:lang w:val="en-NZ" w:eastAsia="en-NZ"/>
              </w:rPr>
              <w:t>Action</w:t>
            </w:r>
            <w:r w:rsidRPr="005C7FCC">
              <w:rPr>
                <w:i/>
                <w:spacing w:val="-3"/>
                <w:sz w:val="24"/>
                <w:szCs w:val="24"/>
                <w:lang w:val="en-NZ" w:eastAsia="en-NZ"/>
              </w:rPr>
              <w:t xml:space="preserve"> </w:t>
            </w:r>
            <w:r w:rsidRPr="005C7FCC">
              <w:rPr>
                <w:i/>
                <w:sz w:val="24"/>
                <w:szCs w:val="24"/>
                <w:lang w:val="en-NZ" w:eastAsia="en-NZ"/>
              </w:rPr>
              <w:t>in</w:t>
            </w:r>
            <w:r w:rsidRPr="005C7FCC">
              <w:rPr>
                <w:i/>
                <w:spacing w:val="-4"/>
                <w:sz w:val="24"/>
                <w:szCs w:val="24"/>
                <w:lang w:val="en-NZ" w:eastAsia="en-NZ"/>
              </w:rPr>
              <w:t xml:space="preserve"> </w:t>
            </w:r>
            <w:r w:rsidRPr="005C7FCC">
              <w:rPr>
                <w:i/>
                <w:sz w:val="24"/>
                <w:szCs w:val="24"/>
                <w:lang w:val="en-NZ" w:eastAsia="en-NZ"/>
              </w:rPr>
              <w:t>the</w:t>
            </w:r>
            <w:r w:rsidRPr="005C7FCC">
              <w:rPr>
                <w:i/>
                <w:spacing w:val="3"/>
                <w:sz w:val="24"/>
                <w:szCs w:val="24"/>
                <w:lang w:val="en-NZ" w:eastAsia="en-NZ"/>
              </w:rPr>
              <w:t xml:space="preserve"> </w:t>
            </w:r>
            <w:r w:rsidRPr="005C7FCC">
              <w:rPr>
                <w:i/>
                <w:sz w:val="24"/>
                <w:szCs w:val="24"/>
                <w:lang w:val="en-NZ" w:eastAsia="en-NZ"/>
              </w:rPr>
              <w:t>Event</w:t>
            </w:r>
            <w:r w:rsidRPr="005C7FCC">
              <w:rPr>
                <w:i/>
                <w:spacing w:val="-3"/>
                <w:sz w:val="24"/>
                <w:szCs w:val="24"/>
                <w:lang w:val="en-NZ" w:eastAsia="en-NZ"/>
              </w:rPr>
              <w:t xml:space="preserve"> </w:t>
            </w:r>
            <w:r w:rsidRPr="005C7FCC">
              <w:rPr>
                <w:i/>
                <w:sz w:val="24"/>
                <w:szCs w:val="24"/>
                <w:lang w:val="en-NZ" w:eastAsia="en-NZ"/>
              </w:rPr>
              <w:t>of</w:t>
            </w:r>
            <w:r w:rsidRPr="005C7FCC">
              <w:rPr>
                <w:i/>
                <w:spacing w:val="-4"/>
                <w:sz w:val="24"/>
                <w:szCs w:val="24"/>
                <w:lang w:val="en-NZ" w:eastAsia="en-NZ"/>
              </w:rPr>
              <w:t xml:space="preserve"> </w:t>
            </w:r>
            <w:r w:rsidRPr="005C7FCC">
              <w:rPr>
                <w:i/>
                <w:sz w:val="24"/>
                <w:szCs w:val="24"/>
                <w:lang w:val="en-NZ" w:eastAsia="en-NZ"/>
              </w:rPr>
              <w:t>Malfunction</w:t>
            </w:r>
          </w:p>
        </w:tc>
        <w:tc>
          <w:tcPr>
            <w:tcW w:w="1011" w:type="dxa"/>
            <w:gridSpan w:val="2"/>
            <w:vAlign w:val="center"/>
          </w:tcPr>
          <w:p w14:paraId="6C33B3A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167F3C13"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2A305FD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A93C8FF" w14:textId="77777777" w:rsidTr="005C7FCC">
        <w:trPr>
          <w:jc w:val="center"/>
        </w:trPr>
        <w:tc>
          <w:tcPr>
            <w:tcW w:w="805" w:type="dxa"/>
            <w:vAlign w:val="center"/>
          </w:tcPr>
          <w:p w14:paraId="0FE9EB1B"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1BED11C6" w14:textId="77777777" w:rsidR="008E6D06" w:rsidRPr="005C7FCC" w:rsidRDefault="008E6D06" w:rsidP="005C7FCC">
            <w:pPr>
              <w:widowControl w:val="0"/>
              <w:autoSpaceDE w:val="0"/>
              <w:autoSpaceDN w:val="0"/>
              <w:adjustRightInd w:val="0"/>
              <w:spacing w:before="20" w:line="276" w:lineRule="auto"/>
              <w:ind w:right="5"/>
              <w:rPr>
                <w:sz w:val="24"/>
                <w:szCs w:val="24"/>
                <w:lang w:val="en-NZ" w:eastAsia="en-NZ"/>
              </w:rPr>
            </w:pPr>
            <w:r w:rsidRPr="005C7FCC">
              <w:rPr>
                <w:sz w:val="24"/>
                <w:szCs w:val="24"/>
                <w:lang w:val="en-NZ" w:eastAsia="en-NZ"/>
              </w:rPr>
              <w:t>Sử dụng tín hiệu dẫn tàu bay với nhân viên kỹ thuật mặt đất</w:t>
            </w:r>
          </w:p>
          <w:p w14:paraId="70CF9DC9" w14:textId="77777777" w:rsidR="008E6D06" w:rsidRPr="005C7FCC" w:rsidRDefault="008E6D06" w:rsidP="005C7FCC">
            <w:pPr>
              <w:widowControl w:val="0"/>
              <w:autoSpaceDE w:val="0"/>
              <w:autoSpaceDN w:val="0"/>
              <w:adjustRightInd w:val="0"/>
              <w:spacing w:before="20" w:line="276" w:lineRule="auto"/>
              <w:ind w:right="5"/>
              <w:rPr>
                <w:i/>
                <w:sz w:val="24"/>
                <w:szCs w:val="24"/>
                <w:lang w:val="en-NZ" w:eastAsia="en-NZ"/>
              </w:rPr>
            </w:pPr>
            <w:r w:rsidRPr="005C7FCC">
              <w:rPr>
                <w:i/>
                <w:sz w:val="24"/>
                <w:szCs w:val="24"/>
                <w:lang w:val="en-NZ" w:eastAsia="en-NZ"/>
              </w:rPr>
              <w:t>Use of Marshalling Signal with Ground</w:t>
            </w:r>
            <w:r w:rsidRPr="005C7FCC">
              <w:rPr>
                <w:i/>
                <w:spacing w:val="-43"/>
                <w:sz w:val="24"/>
                <w:szCs w:val="24"/>
                <w:lang w:val="en-NZ" w:eastAsia="en-NZ"/>
              </w:rPr>
              <w:t xml:space="preserve"> </w:t>
            </w:r>
            <w:r w:rsidRPr="005C7FCC">
              <w:rPr>
                <w:i/>
                <w:sz w:val="24"/>
                <w:szCs w:val="24"/>
                <w:lang w:val="en-NZ" w:eastAsia="en-NZ"/>
              </w:rPr>
              <w:t>Technician</w:t>
            </w:r>
          </w:p>
        </w:tc>
        <w:tc>
          <w:tcPr>
            <w:tcW w:w="1011" w:type="dxa"/>
            <w:gridSpan w:val="2"/>
            <w:vAlign w:val="center"/>
          </w:tcPr>
          <w:p w14:paraId="67E52573"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5CDA895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46D2A86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CF2A0F1" w14:textId="77777777" w:rsidTr="005C7FCC">
        <w:trPr>
          <w:jc w:val="center"/>
        </w:trPr>
        <w:tc>
          <w:tcPr>
            <w:tcW w:w="805" w:type="dxa"/>
            <w:vAlign w:val="center"/>
          </w:tcPr>
          <w:p w14:paraId="329293FD"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3C4410F9" w14:textId="77777777" w:rsidR="008E6D06" w:rsidRPr="005C7FCC" w:rsidRDefault="008E6D06" w:rsidP="005C7FCC">
            <w:pPr>
              <w:widowControl w:val="0"/>
              <w:autoSpaceDE w:val="0"/>
              <w:autoSpaceDN w:val="0"/>
              <w:adjustRightInd w:val="0"/>
              <w:spacing w:before="5" w:line="276" w:lineRule="auto"/>
              <w:ind w:right="5"/>
              <w:rPr>
                <w:sz w:val="24"/>
                <w:szCs w:val="24"/>
                <w:lang w:val="en-NZ" w:eastAsia="en-NZ"/>
              </w:rPr>
            </w:pPr>
            <w:r w:rsidRPr="005C7FCC">
              <w:rPr>
                <w:sz w:val="24"/>
                <w:szCs w:val="24"/>
                <w:lang w:val="en-NZ" w:eastAsia="en-NZ"/>
              </w:rPr>
              <w:t>Thực hiện các mục trong danh mục kiểm tra</w:t>
            </w:r>
          </w:p>
          <w:p w14:paraId="1A4C05EA" w14:textId="77777777" w:rsidR="008E6D06" w:rsidRPr="005C7FCC" w:rsidRDefault="008E6D06" w:rsidP="005C7FCC">
            <w:pPr>
              <w:widowControl w:val="0"/>
              <w:autoSpaceDE w:val="0"/>
              <w:autoSpaceDN w:val="0"/>
              <w:adjustRightInd w:val="0"/>
              <w:spacing w:before="5" w:line="276" w:lineRule="auto"/>
              <w:ind w:right="5"/>
              <w:rPr>
                <w:i/>
                <w:sz w:val="24"/>
                <w:szCs w:val="24"/>
                <w:lang w:val="en-NZ" w:eastAsia="en-NZ"/>
              </w:rPr>
            </w:pPr>
            <w:r w:rsidRPr="005C7FCC">
              <w:rPr>
                <w:i/>
                <w:sz w:val="24"/>
                <w:szCs w:val="24"/>
                <w:lang w:val="en-NZ" w:eastAsia="en-NZ"/>
              </w:rPr>
              <w:t>Perform</w:t>
            </w:r>
            <w:r w:rsidRPr="005C7FCC">
              <w:rPr>
                <w:i/>
                <w:spacing w:val="-5"/>
                <w:sz w:val="24"/>
                <w:szCs w:val="24"/>
                <w:lang w:val="en-NZ" w:eastAsia="en-NZ"/>
              </w:rPr>
              <w:t xml:space="preserve"> </w:t>
            </w:r>
            <w:r w:rsidRPr="005C7FCC">
              <w:rPr>
                <w:i/>
                <w:sz w:val="24"/>
                <w:szCs w:val="24"/>
                <w:lang w:val="en-NZ" w:eastAsia="en-NZ"/>
              </w:rPr>
              <w:t>Checklist</w:t>
            </w:r>
            <w:r w:rsidRPr="005C7FCC">
              <w:rPr>
                <w:i/>
                <w:spacing w:val="-1"/>
                <w:sz w:val="24"/>
                <w:szCs w:val="24"/>
                <w:lang w:val="en-NZ" w:eastAsia="en-NZ"/>
              </w:rPr>
              <w:t xml:space="preserve"> </w:t>
            </w:r>
            <w:r w:rsidRPr="005C7FCC">
              <w:rPr>
                <w:i/>
                <w:sz w:val="24"/>
                <w:szCs w:val="24"/>
                <w:lang w:val="en-NZ" w:eastAsia="en-NZ"/>
              </w:rPr>
              <w:t>Items</w:t>
            </w:r>
          </w:p>
        </w:tc>
        <w:tc>
          <w:tcPr>
            <w:tcW w:w="1011" w:type="dxa"/>
            <w:gridSpan w:val="2"/>
            <w:vAlign w:val="center"/>
          </w:tcPr>
          <w:p w14:paraId="718B933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129C4B9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110D0E8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B63E083" w14:textId="77777777" w:rsidTr="00FC3313">
        <w:trPr>
          <w:jc w:val="center"/>
        </w:trPr>
        <w:tc>
          <w:tcPr>
            <w:tcW w:w="805" w:type="dxa"/>
            <w:tcBorders>
              <w:bottom w:val="single" w:sz="4" w:space="0" w:color="000000"/>
            </w:tcBorders>
            <w:vAlign w:val="center"/>
          </w:tcPr>
          <w:p w14:paraId="4314FFDD"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Borders>
              <w:bottom w:val="single" w:sz="4" w:space="0" w:color="000000"/>
            </w:tcBorders>
          </w:tcPr>
          <w:p w14:paraId="17A8919C" w14:textId="77777777" w:rsidR="008E6D06" w:rsidRPr="005C7FCC" w:rsidRDefault="008E6D06" w:rsidP="005C7FCC">
            <w:pPr>
              <w:widowControl w:val="0"/>
              <w:autoSpaceDE w:val="0"/>
              <w:autoSpaceDN w:val="0"/>
              <w:adjustRightInd w:val="0"/>
              <w:spacing w:before="5" w:line="276" w:lineRule="auto"/>
              <w:ind w:right="5"/>
              <w:rPr>
                <w:sz w:val="24"/>
                <w:szCs w:val="24"/>
                <w:lang w:val="en-NZ" w:eastAsia="en-NZ"/>
              </w:rPr>
            </w:pPr>
            <w:r w:rsidRPr="005C7FCC">
              <w:rPr>
                <w:sz w:val="24"/>
                <w:szCs w:val="24"/>
                <w:lang w:val="en-NZ" w:eastAsia="en-NZ"/>
              </w:rPr>
              <w:t>Đánh giá thực hành khai thác</w:t>
            </w:r>
          </w:p>
          <w:p w14:paraId="38E6DCB9" w14:textId="77777777" w:rsidR="008E6D06" w:rsidRPr="005C7FCC" w:rsidRDefault="008E6D06" w:rsidP="005C7FCC">
            <w:pPr>
              <w:widowControl w:val="0"/>
              <w:autoSpaceDE w:val="0"/>
              <w:autoSpaceDN w:val="0"/>
              <w:adjustRightInd w:val="0"/>
              <w:spacing w:before="5" w:line="276" w:lineRule="auto"/>
              <w:ind w:right="5"/>
              <w:rPr>
                <w:i/>
                <w:sz w:val="24"/>
                <w:szCs w:val="24"/>
                <w:lang w:val="en-NZ" w:eastAsia="en-NZ"/>
              </w:rPr>
            </w:pPr>
            <w:r w:rsidRPr="005C7FCC">
              <w:rPr>
                <w:i/>
                <w:sz w:val="24"/>
                <w:szCs w:val="24"/>
                <w:lang w:val="en-NZ" w:eastAsia="en-NZ"/>
              </w:rPr>
              <w:t>Operating Practice</w:t>
            </w:r>
            <w:r w:rsidRPr="005C7FCC">
              <w:rPr>
                <w:i/>
                <w:spacing w:val="-6"/>
                <w:sz w:val="24"/>
                <w:szCs w:val="24"/>
                <w:lang w:val="en-NZ" w:eastAsia="en-NZ"/>
              </w:rPr>
              <w:t xml:space="preserve"> </w:t>
            </w:r>
            <w:r w:rsidRPr="005C7FCC">
              <w:rPr>
                <w:i/>
                <w:sz w:val="24"/>
                <w:szCs w:val="24"/>
                <w:lang w:val="en-NZ" w:eastAsia="en-NZ"/>
              </w:rPr>
              <w:t>Judgment</w:t>
            </w:r>
          </w:p>
        </w:tc>
        <w:tc>
          <w:tcPr>
            <w:tcW w:w="1011" w:type="dxa"/>
            <w:gridSpan w:val="2"/>
            <w:tcBorders>
              <w:bottom w:val="single" w:sz="4" w:space="0" w:color="000000"/>
            </w:tcBorders>
            <w:vAlign w:val="center"/>
          </w:tcPr>
          <w:p w14:paraId="0BAE70E3"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3E2D797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7199FBF5"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847BD1E"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1A8DAD5" w14:textId="77777777" w:rsidR="008E6D06" w:rsidRPr="005C7FCC" w:rsidRDefault="008E6D06" w:rsidP="00183138">
            <w:pPr>
              <w:widowControl w:val="0"/>
              <w:autoSpaceDE w:val="0"/>
              <w:autoSpaceDN w:val="0"/>
              <w:adjustRightInd w:val="0"/>
              <w:spacing w:line="276" w:lineRule="auto"/>
              <w:ind w:right="567"/>
              <w:jc w:val="center"/>
              <w:rPr>
                <w:b/>
                <w:sz w:val="24"/>
                <w:szCs w:val="24"/>
                <w:lang w:val="en-NZ" w:eastAsia="en-NZ"/>
              </w:rPr>
            </w:pPr>
            <w:r w:rsidRPr="005C7FCC">
              <w:rPr>
                <w:b/>
                <w:sz w:val="24"/>
                <w:szCs w:val="24"/>
                <w:lang w:val="en-NZ" w:eastAsia="en-NZ"/>
              </w:rPr>
              <w:t xml:space="preserve">KHỞI ĐỘNG ĐỘNG CƠ </w:t>
            </w:r>
          </w:p>
          <w:p w14:paraId="45DFDDAB"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ENGINE</w:t>
            </w:r>
            <w:r w:rsidRPr="005C7FCC">
              <w:rPr>
                <w:b/>
                <w:i/>
                <w:spacing w:val="-3"/>
                <w:sz w:val="24"/>
                <w:szCs w:val="24"/>
                <w:lang w:val="en-NZ" w:eastAsia="en-NZ"/>
              </w:rPr>
              <w:t xml:space="preserve"> </w:t>
            </w:r>
            <w:r w:rsidRPr="005C7FCC">
              <w:rPr>
                <w:b/>
                <w:i/>
                <w:sz w:val="24"/>
                <w:szCs w:val="24"/>
                <w:lang w:val="en-NZ" w:eastAsia="en-NZ"/>
              </w:rPr>
              <w:t>START</w:t>
            </w:r>
          </w:p>
        </w:tc>
      </w:tr>
      <w:tr w:rsidR="008E6D06" w:rsidRPr="005C7FCC" w14:paraId="2E9D3D37" w14:textId="77777777" w:rsidTr="00FC3313">
        <w:trPr>
          <w:jc w:val="center"/>
        </w:trPr>
        <w:tc>
          <w:tcPr>
            <w:tcW w:w="805" w:type="dxa"/>
            <w:tcBorders>
              <w:top w:val="single" w:sz="4" w:space="0" w:color="000000"/>
            </w:tcBorders>
            <w:vAlign w:val="center"/>
          </w:tcPr>
          <w:p w14:paraId="332EFE97"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Borders>
              <w:top w:val="single" w:sz="4" w:space="0" w:color="000000"/>
            </w:tcBorders>
          </w:tcPr>
          <w:p w14:paraId="2CE9C6C4"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Quy trình khởi động động cơ sử dụng nguồn điện ngoài</w:t>
            </w:r>
          </w:p>
          <w:p w14:paraId="1F7B13DD"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Engine</w:t>
            </w:r>
            <w:r w:rsidRPr="005C7FCC">
              <w:rPr>
                <w:i/>
                <w:spacing w:val="-1"/>
                <w:sz w:val="24"/>
                <w:szCs w:val="24"/>
                <w:lang w:val="en-NZ" w:eastAsia="en-NZ"/>
              </w:rPr>
              <w:t xml:space="preserve"> </w:t>
            </w:r>
            <w:r w:rsidRPr="005C7FCC">
              <w:rPr>
                <w:i/>
                <w:sz w:val="24"/>
                <w:szCs w:val="24"/>
                <w:lang w:val="en-NZ" w:eastAsia="en-NZ"/>
              </w:rPr>
              <w:t>Start</w:t>
            </w:r>
            <w:r w:rsidRPr="005C7FCC">
              <w:rPr>
                <w:i/>
                <w:spacing w:val="-1"/>
                <w:sz w:val="24"/>
                <w:szCs w:val="24"/>
                <w:lang w:val="en-NZ" w:eastAsia="en-NZ"/>
              </w:rPr>
              <w:t xml:space="preserve"> </w:t>
            </w:r>
            <w:r w:rsidRPr="005C7FCC">
              <w:rPr>
                <w:i/>
                <w:sz w:val="24"/>
                <w:szCs w:val="24"/>
                <w:lang w:val="en-NZ" w:eastAsia="en-NZ"/>
              </w:rPr>
              <w:t>Procedure</w:t>
            </w:r>
            <w:r w:rsidRPr="005C7FCC">
              <w:rPr>
                <w:i/>
                <w:spacing w:val="-1"/>
                <w:sz w:val="24"/>
                <w:szCs w:val="24"/>
                <w:lang w:val="en-NZ" w:eastAsia="en-NZ"/>
              </w:rPr>
              <w:t xml:space="preserve"> </w:t>
            </w:r>
            <w:r w:rsidRPr="005C7FCC">
              <w:rPr>
                <w:i/>
                <w:sz w:val="24"/>
                <w:szCs w:val="24"/>
                <w:lang w:val="en-NZ" w:eastAsia="en-NZ"/>
              </w:rPr>
              <w:t>Use</w:t>
            </w:r>
            <w:r w:rsidRPr="005C7FCC">
              <w:rPr>
                <w:i/>
                <w:spacing w:val="-1"/>
                <w:sz w:val="24"/>
                <w:szCs w:val="24"/>
                <w:lang w:val="en-NZ" w:eastAsia="en-NZ"/>
              </w:rPr>
              <w:t xml:space="preserve"> </w:t>
            </w:r>
            <w:r w:rsidRPr="005C7FCC">
              <w:rPr>
                <w:i/>
                <w:sz w:val="24"/>
                <w:szCs w:val="24"/>
                <w:lang w:val="en-NZ" w:eastAsia="en-NZ"/>
              </w:rPr>
              <w:t>of</w:t>
            </w:r>
            <w:r w:rsidRPr="005C7FCC">
              <w:rPr>
                <w:i/>
                <w:spacing w:val="-1"/>
                <w:sz w:val="24"/>
                <w:szCs w:val="24"/>
                <w:lang w:val="en-NZ" w:eastAsia="en-NZ"/>
              </w:rPr>
              <w:t xml:space="preserve"> </w:t>
            </w:r>
            <w:r w:rsidRPr="005C7FCC">
              <w:rPr>
                <w:i/>
                <w:sz w:val="24"/>
                <w:szCs w:val="24"/>
                <w:lang w:val="en-NZ" w:eastAsia="en-NZ"/>
              </w:rPr>
              <w:t>Ext.</w:t>
            </w:r>
            <w:r w:rsidRPr="005C7FCC">
              <w:rPr>
                <w:i/>
                <w:spacing w:val="-2"/>
                <w:sz w:val="24"/>
                <w:szCs w:val="24"/>
                <w:lang w:val="en-NZ" w:eastAsia="en-NZ"/>
              </w:rPr>
              <w:t xml:space="preserve"> </w:t>
            </w:r>
            <w:r w:rsidRPr="005C7FCC">
              <w:rPr>
                <w:i/>
                <w:sz w:val="24"/>
                <w:szCs w:val="24"/>
                <w:lang w:val="en-NZ" w:eastAsia="en-NZ"/>
              </w:rPr>
              <w:t>Power</w:t>
            </w:r>
            <w:r w:rsidRPr="005C7FCC">
              <w:rPr>
                <w:i/>
                <w:spacing w:val="-4"/>
                <w:sz w:val="24"/>
                <w:szCs w:val="24"/>
                <w:lang w:val="en-NZ" w:eastAsia="en-NZ"/>
              </w:rPr>
              <w:t xml:space="preserve"> </w:t>
            </w:r>
            <w:r w:rsidRPr="005C7FCC">
              <w:rPr>
                <w:i/>
                <w:sz w:val="24"/>
                <w:szCs w:val="24"/>
                <w:lang w:val="en-NZ" w:eastAsia="en-NZ"/>
              </w:rPr>
              <w:t>Source</w:t>
            </w:r>
          </w:p>
        </w:tc>
        <w:tc>
          <w:tcPr>
            <w:tcW w:w="1011" w:type="dxa"/>
            <w:gridSpan w:val="2"/>
            <w:tcBorders>
              <w:top w:val="single" w:sz="4" w:space="0" w:color="000000"/>
            </w:tcBorders>
            <w:vAlign w:val="center"/>
          </w:tcPr>
          <w:p w14:paraId="4FB5C3C6" w14:textId="77777777" w:rsidR="008E6D06" w:rsidRPr="005C7FCC" w:rsidRDefault="008E6D06" w:rsidP="00183138">
            <w:pPr>
              <w:widowControl w:val="0"/>
              <w:autoSpaceDE w:val="0"/>
              <w:autoSpaceDN w:val="0"/>
              <w:adjustRightInd w:val="0"/>
              <w:spacing w:before="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0B246F8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0FD662E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27D147B9" w14:textId="77777777" w:rsidTr="005C7FCC">
        <w:trPr>
          <w:jc w:val="center"/>
        </w:trPr>
        <w:tc>
          <w:tcPr>
            <w:tcW w:w="805" w:type="dxa"/>
            <w:vAlign w:val="center"/>
          </w:tcPr>
          <w:p w14:paraId="61424623"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Pr>
          <w:p w14:paraId="4689A0C7"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Quy trình khởi động động cơ sử dụng ắc quy tàu bay</w:t>
            </w:r>
          </w:p>
          <w:p w14:paraId="28E9D9FF"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Engine</w:t>
            </w:r>
            <w:r w:rsidRPr="005C7FCC">
              <w:rPr>
                <w:i/>
                <w:spacing w:val="-2"/>
                <w:sz w:val="24"/>
                <w:szCs w:val="24"/>
                <w:lang w:val="en-NZ" w:eastAsia="en-NZ"/>
              </w:rPr>
              <w:t xml:space="preserve"> </w:t>
            </w:r>
            <w:r w:rsidRPr="005C7FCC">
              <w:rPr>
                <w:i/>
                <w:sz w:val="24"/>
                <w:szCs w:val="24"/>
                <w:lang w:val="en-NZ" w:eastAsia="en-NZ"/>
              </w:rPr>
              <w:t>Start</w:t>
            </w:r>
            <w:r w:rsidRPr="005C7FCC">
              <w:rPr>
                <w:i/>
                <w:spacing w:val="-2"/>
                <w:sz w:val="24"/>
                <w:szCs w:val="24"/>
                <w:lang w:val="en-NZ" w:eastAsia="en-NZ"/>
              </w:rPr>
              <w:t xml:space="preserve"> </w:t>
            </w:r>
            <w:r w:rsidRPr="005C7FCC">
              <w:rPr>
                <w:i/>
                <w:sz w:val="24"/>
                <w:szCs w:val="24"/>
                <w:lang w:val="en-NZ" w:eastAsia="en-NZ"/>
              </w:rPr>
              <w:t>Procedure</w:t>
            </w:r>
            <w:r w:rsidRPr="005C7FCC">
              <w:rPr>
                <w:i/>
                <w:spacing w:val="-2"/>
                <w:sz w:val="24"/>
                <w:szCs w:val="24"/>
                <w:lang w:val="en-NZ" w:eastAsia="en-NZ"/>
              </w:rPr>
              <w:t xml:space="preserve"> </w:t>
            </w:r>
            <w:r w:rsidRPr="005C7FCC">
              <w:rPr>
                <w:i/>
                <w:sz w:val="24"/>
                <w:szCs w:val="24"/>
                <w:lang w:val="en-NZ" w:eastAsia="en-NZ"/>
              </w:rPr>
              <w:t>Use</w:t>
            </w:r>
            <w:r w:rsidRPr="005C7FCC">
              <w:rPr>
                <w:i/>
                <w:spacing w:val="-3"/>
                <w:sz w:val="24"/>
                <w:szCs w:val="24"/>
                <w:lang w:val="en-NZ" w:eastAsia="en-NZ"/>
              </w:rPr>
              <w:t xml:space="preserve"> </w:t>
            </w:r>
            <w:r w:rsidRPr="005C7FCC">
              <w:rPr>
                <w:i/>
                <w:sz w:val="24"/>
                <w:szCs w:val="24"/>
                <w:lang w:val="en-NZ" w:eastAsia="en-NZ"/>
              </w:rPr>
              <w:t>of</w:t>
            </w:r>
            <w:r w:rsidRPr="005C7FCC">
              <w:rPr>
                <w:i/>
                <w:spacing w:val="-2"/>
                <w:sz w:val="24"/>
                <w:szCs w:val="24"/>
                <w:lang w:val="en-NZ" w:eastAsia="en-NZ"/>
              </w:rPr>
              <w:t xml:space="preserve"> </w:t>
            </w:r>
            <w:r w:rsidRPr="005C7FCC">
              <w:rPr>
                <w:i/>
                <w:sz w:val="24"/>
                <w:szCs w:val="24"/>
                <w:lang w:val="en-NZ" w:eastAsia="en-NZ"/>
              </w:rPr>
              <w:t>Aircraft</w:t>
            </w:r>
            <w:r w:rsidRPr="005C7FCC">
              <w:rPr>
                <w:i/>
                <w:spacing w:val="-1"/>
                <w:sz w:val="24"/>
                <w:szCs w:val="24"/>
                <w:lang w:val="en-NZ" w:eastAsia="en-NZ"/>
              </w:rPr>
              <w:t xml:space="preserve"> </w:t>
            </w:r>
            <w:r w:rsidRPr="005C7FCC">
              <w:rPr>
                <w:i/>
                <w:sz w:val="24"/>
                <w:szCs w:val="24"/>
                <w:lang w:val="en-NZ" w:eastAsia="en-NZ"/>
              </w:rPr>
              <w:t>Batteries</w:t>
            </w:r>
          </w:p>
        </w:tc>
        <w:tc>
          <w:tcPr>
            <w:tcW w:w="1011" w:type="dxa"/>
            <w:gridSpan w:val="2"/>
            <w:vAlign w:val="center"/>
          </w:tcPr>
          <w:p w14:paraId="2E5CCE1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395B735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464BDC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E6BBDF6" w14:textId="77777777" w:rsidTr="005C7FCC">
        <w:trPr>
          <w:jc w:val="center"/>
        </w:trPr>
        <w:tc>
          <w:tcPr>
            <w:tcW w:w="805" w:type="dxa"/>
            <w:vAlign w:val="center"/>
          </w:tcPr>
          <w:p w14:paraId="22B9422D"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Pr>
          <w:p w14:paraId="382C7424"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Các giới hạn khởi động thông thường</w:t>
            </w:r>
          </w:p>
          <w:p w14:paraId="1C7060F9"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Normal</w:t>
            </w:r>
            <w:r w:rsidRPr="005C7FCC">
              <w:rPr>
                <w:i/>
                <w:spacing w:val="-1"/>
                <w:sz w:val="24"/>
                <w:szCs w:val="24"/>
                <w:lang w:val="en-NZ" w:eastAsia="en-NZ"/>
              </w:rPr>
              <w:t xml:space="preserve"> </w:t>
            </w:r>
            <w:r w:rsidRPr="005C7FCC">
              <w:rPr>
                <w:i/>
                <w:sz w:val="24"/>
                <w:szCs w:val="24"/>
                <w:lang w:val="en-NZ" w:eastAsia="en-NZ"/>
              </w:rPr>
              <w:t>Starting</w:t>
            </w:r>
            <w:r w:rsidRPr="005C7FCC">
              <w:rPr>
                <w:i/>
                <w:spacing w:val="-4"/>
                <w:sz w:val="24"/>
                <w:szCs w:val="24"/>
                <w:lang w:val="en-NZ" w:eastAsia="en-NZ"/>
              </w:rPr>
              <w:t xml:space="preserve"> </w:t>
            </w:r>
            <w:r w:rsidRPr="005C7FCC">
              <w:rPr>
                <w:i/>
                <w:sz w:val="24"/>
                <w:szCs w:val="24"/>
                <w:lang w:val="en-NZ" w:eastAsia="en-NZ"/>
              </w:rPr>
              <w:t>Limitations</w:t>
            </w:r>
          </w:p>
        </w:tc>
        <w:tc>
          <w:tcPr>
            <w:tcW w:w="1011" w:type="dxa"/>
            <w:gridSpan w:val="2"/>
            <w:vAlign w:val="center"/>
          </w:tcPr>
          <w:p w14:paraId="1E44E66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5447F53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7979CE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E5FBE8B" w14:textId="77777777" w:rsidTr="005C7FCC">
        <w:trPr>
          <w:jc w:val="center"/>
        </w:trPr>
        <w:tc>
          <w:tcPr>
            <w:tcW w:w="805" w:type="dxa"/>
            <w:vAlign w:val="center"/>
          </w:tcPr>
          <w:p w14:paraId="466350FF"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Pr>
          <w:p w14:paraId="6B271D2D"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Các giới hạn khởi động bất thường</w:t>
            </w:r>
          </w:p>
          <w:p w14:paraId="56973FAE"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Abnormal</w:t>
            </w:r>
            <w:r w:rsidRPr="005C7FCC">
              <w:rPr>
                <w:i/>
                <w:spacing w:val="-2"/>
                <w:sz w:val="24"/>
                <w:szCs w:val="24"/>
                <w:lang w:val="en-NZ" w:eastAsia="en-NZ"/>
              </w:rPr>
              <w:t xml:space="preserve"> </w:t>
            </w:r>
            <w:r w:rsidRPr="005C7FCC">
              <w:rPr>
                <w:i/>
                <w:sz w:val="24"/>
                <w:szCs w:val="24"/>
                <w:lang w:val="en-NZ" w:eastAsia="en-NZ"/>
              </w:rPr>
              <w:t>Starting</w:t>
            </w:r>
            <w:r w:rsidRPr="005C7FCC">
              <w:rPr>
                <w:i/>
                <w:spacing w:val="-1"/>
                <w:sz w:val="24"/>
                <w:szCs w:val="24"/>
                <w:lang w:val="en-NZ" w:eastAsia="en-NZ"/>
              </w:rPr>
              <w:t xml:space="preserve"> </w:t>
            </w:r>
            <w:r w:rsidRPr="005C7FCC">
              <w:rPr>
                <w:i/>
                <w:sz w:val="24"/>
                <w:szCs w:val="24"/>
                <w:lang w:val="en-NZ" w:eastAsia="en-NZ"/>
              </w:rPr>
              <w:t>Limitations</w:t>
            </w:r>
          </w:p>
        </w:tc>
        <w:tc>
          <w:tcPr>
            <w:tcW w:w="1011" w:type="dxa"/>
            <w:gridSpan w:val="2"/>
            <w:vAlign w:val="center"/>
          </w:tcPr>
          <w:p w14:paraId="0372EBA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6AC624C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4E7EB7D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9CE965A" w14:textId="77777777" w:rsidTr="005C7FCC">
        <w:trPr>
          <w:jc w:val="center"/>
        </w:trPr>
        <w:tc>
          <w:tcPr>
            <w:tcW w:w="805" w:type="dxa"/>
            <w:vAlign w:val="center"/>
          </w:tcPr>
          <w:p w14:paraId="6A1DDBF8"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Pr>
          <w:p w14:paraId="168CB481"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Hành động đúng khi xảy ra hỏng hóc</w:t>
            </w:r>
          </w:p>
          <w:p w14:paraId="2EF5728F"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Proper</w:t>
            </w:r>
            <w:r w:rsidRPr="005C7FCC">
              <w:rPr>
                <w:i/>
                <w:spacing w:val="-2"/>
                <w:sz w:val="24"/>
                <w:szCs w:val="24"/>
                <w:lang w:val="en-NZ" w:eastAsia="en-NZ"/>
              </w:rPr>
              <w:t xml:space="preserve"> </w:t>
            </w:r>
            <w:r w:rsidRPr="005C7FCC">
              <w:rPr>
                <w:i/>
                <w:sz w:val="24"/>
                <w:szCs w:val="24"/>
                <w:lang w:val="en-NZ" w:eastAsia="en-NZ"/>
              </w:rPr>
              <w:t>Action</w:t>
            </w:r>
            <w:r w:rsidRPr="005C7FCC">
              <w:rPr>
                <w:i/>
                <w:spacing w:val="-3"/>
                <w:sz w:val="24"/>
                <w:szCs w:val="24"/>
                <w:lang w:val="en-NZ" w:eastAsia="en-NZ"/>
              </w:rPr>
              <w:t xml:space="preserve"> </w:t>
            </w:r>
            <w:r w:rsidRPr="005C7FCC">
              <w:rPr>
                <w:i/>
                <w:sz w:val="24"/>
                <w:szCs w:val="24"/>
                <w:lang w:val="en-NZ" w:eastAsia="en-NZ"/>
              </w:rPr>
              <w:t>in</w:t>
            </w:r>
            <w:r w:rsidRPr="005C7FCC">
              <w:rPr>
                <w:i/>
                <w:spacing w:val="-4"/>
                <w:sz w:val="24"/>
                <w:szCs w:val="24"/>
                <w:lang w:val="en-NZ" w:eastAsia="en-NZ"/>
              </w:rPr>
              <w:t xml:space="preserve"> </w:t>
            </w:r>
            <w:r w:rsidRPr="005C7FCC">
              <w:rPr>
                <w:i/>
                <w:sz w:val="24"/>
                <w:szCs w:val="24"/>
                <w:lang w:val="en-NZ" w:eastAsia="en-NZ"/>
              </w:rPr>
              <w:t>the</w:t>
            </w:r>
            <w:r w:rsidRPr="005C7FCC">
              <w:rPr>
                <w:i/>
                <w:spacing w:val="3"/>
                <w:sz w:val="24"/>
                <w:szCs w:val="24"/>
                <w:lang w:val="en-NZ" w:eastAsia="en-NZ"/>
              </w:rPr>
              <w:t xml:space="preserve"> </w:t>
            </w:r>
            <w:r w:rsidRPr="005C7FCC">
              <w:rPr>
                <w:i/>
                <w:sz w:val="24"/>
                <w:szCs w:val="24"/>
                <w:lang w:val="en-NZ" w:eastAsia="en-NZ"/>
              </w:rPr>
              <w:t>Event</w:t>
            </w:r>
            <w:r w:rsidRPr="005C7FCC">
              <w:rPr>
                <w:i/>
                <w:spacing w:val="-3"/>
                <w:sz w:val="24"/>
                <w:szCs w:val="24"/>
                <w:lang w:val="en-NZ" w:eastAsia="en-NZ"/>
              </w:rPr>
              <w:t xml:space="preserve"> </w:t>
            </w:r>
            <w:r w:rsidRPr="005C7FCC">
              <w:rPr>
                <w:i/>
                <w:sz w:val="24"/>
                <w:szCs w:val="24"/>
                <w:lang w:val="en-NZ" w:eastAsia="en-NZ"/>
              </w:rPr>
              <w:t>of</w:t>
            </w:r>
            <w:r w:rsidRPr="005C7FCC">
              <w:rPr>
                <w:i/>
                <w:spacing w:val="-4"/>
                <w:sz w:val="24"/>
                <w:szCs w:val="24"/>
                <w:lang w:val="en-NZ" w:eastAsia="en-NZ"/>
              </w:rPr>
              <w:t xml:space="preserve"> </w:t>
            </w:r>
            <w:r w:rsidRPr="005C7FCC">
              <w:rPr>
                <w:i/>
                <w:sz w:val="24"/>
                <w:szCs w:val="24"/>
                <w:lang w:val="en-NZ" w:eastAsia="en-NZ"/>
              </w:rPr>
              <w:t>Malfunction</w:t>
            </w:r>
          </w:p>
        </w:tc>
        <w:tc>
          <w:tcPr>
            <w:tcW w:w="1011" w:type="dxa"/>
            <w:gridSpan w:val="2"/>
            <w:vAlign w:val="center"/>
          </w:tcPr>
          <w:p w14:paraId="1938AC8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2E402D1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F0F522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9B61E91" w14:textId="77777777" w:rsidTr="005C7FCC">
        <w:trPr>
          <w:jc w:val="center"/>
        </w:trPr>
        <w:tc>
          <w:tcPr>
            <w:tcW w:w="805" w:type="dxa"/>
            <w:vAlign w:val="center"/>
          </w:tcPr>
          <w:p w14:paraId="456AD6EF"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Pr>
          <w:p w14:paraId="2EC4594E" w14:textId="77777777" w:rsidR="008E6D06" w:rsidRPr="005C7FCC" w:rsidRDefault="008E6D06" w:rsidP="00183138">
            <w:pPr>
              <w:widowControl w:val="0"/>
              <w:autoSpaceDE w:val="0"/>
              <w:autoSpaceDN w:val="0"/>
              <w:adjustRightInd w:val="0"/>
              <w:spacing w:before="20" w:line="276" w:lineRule="auto"/>
              <w:ind w:right="567"/>
              <w:rPr>
                <w:sz w:val="24"/>
                <w:szCs w:val="24"/>
                <w:lang w:val="en-NZ" w:eastAsia="en-NZ"/>
              </w:rPr>
            </w:pPr>
            <w:r w:rsidRPr="005C7FCC">
              <w:rPr>
                <w:sz w:val="24"/>
                <w:szCs w:val="24"/>
                <w:lang w:val="en-NZ" w:eastAsia="en-NZ"/>
              </w:rPr>
              <w:t>Sử dụng tín hiệu dẫn tàu bay với nhân viên kỹ thuật mặt đất</w:t>
            </w:r>
          </w:p>
          <w:p w14:paraId="3DA2CDF1" w14:textId="77777777" w:rsidR="008E6D06" w:rsidRPr="005C7FCC" w:rsidRDefault="008E6D06" w:rsidP="00183138">
            <w:pPr>
              <w:widowControl w:val="0"/>
              <w:autoSpaceDE w:val="0"/>
              <w:autoSpaceDN w:val="0"/>
              <w:adjustRightInd w:val="0"/>
              <w:spacing w:before="20" w:line="276" w:lineRule="auto"/>
              <w:ind w:right="567"/>
              <w:rPr>
                <w:i/>
                <w:sz w:val="24"/>
                <w:szCs w:val="24"/>
                <w:lang w:val="en-NZ" w:eastAsia="en-NZ"/>
              </w:rPr>
            </w:pPr>
            <w:r w:rsidRPr="005C7FCC">
              <w:rPr>
                <w:i/>
                <w:sz w:val="24"/>
                <w:szCs w:val="24"/>
                <w:lang w:val="en-NZ" w:eastAsia="en-NZ"/>
              </w:rPr>
              <w:t>Use of Marshalling Signal with Ground</w:t>
            </w:r>
            <w:r w:rsidRPr="005C7FCC">
              <w:rPr>
                <w:i/>
                <w:spacing w:val="-43"/>
                <w:sz w:val="24"/>
                <w:szCs w:val="24"/>
                <w:lang w:val="en-NZ" w:eastAsia="en-NZ"/>
              </w:rPr>
              <w:t xml:space="preserve"> </w:t>
            </w:r>
            <w:r w:rsidRPr="005C7FCC">
              <w:rPr>
                <w:i/>
                <w:sz w:val="24"/>
                <w:szCs w:val="24"/>
                <w:lang w:val="en-NZ" w:eastAsia="en-NZ"/>
              </w:rPr>
              <w:t>Technician</w:t>
            </w:r>
          </w:p>
        </w:tc>
        <w:tc>
          <w:tcPr>
            <w:tcW w:w="1011" w:type="dxa"/>
            <w:gridSpan w:val="2"/>
            <w:vAlign w:val="center"/>
          </w:tcPr>
          <w:p w14:paraId="29C370C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9C9DD5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03DB0D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7CDC0CE1" w14:textId="77777777" w:rsidTr="005C7FCC">
        <w:trPr>
          <w:jc w:val="center"/>
        </w:trPr>
        <w:tc>
          <w:tcPr>
            <w:tcW w:w="805" w:type="dxa"/>
            <w:vAlign w:val="center"/>
          </w:tcPr>
          <w:p w14:paraId="1ABF8130"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Pr>
          <w:p w14:paraId="3FCBC01E"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Thực hiện các mục trong danh mục kiểm tra</w:t>
            </w:r>
          </w:p>
          <w:p w14:paraId="069602CA"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Perform</w:t>
            </w:r>
            <w:r w:rsidRPr="005C7FCC">
              <w:rPr>
                <w:i/>
                <w:spacing w:val="-5"/>
                <w:sz w:val="24"/>
                <w:szCs w:val="24"/>
                <w:lang w:val="en-NZ" w:eastAsia="en-NZ"/>
              </w:rPr>
              <w:t xml:space="preserve"> </w:t>
            </w:r>
            <w:r w:rsidRPr="005C7FCC">
              <w:rPr>
                <w:i/>
                <w:sz w:val="24"/>
                <w:szCs w:val="24"/>
                <w:lang w:val="en-NZ" w:eastAsia="en-NZ"/>
              </w:rPr>
              <w:t>Checklist</w:t>
            </w:r>
            <w:r w:rsidRPr="005C7FCC">
              <w:rPr>
                <w:i/>
                <w:spacing w:val="-1"/>
                <w:sz w:val="24"/>
                <w:szCs w:val="24"/>
                <w:lang w:val="en-NZ" w:eastAsia="en-NZ"/>
              </w:rPr>
              <w:t xml:space="preserve"> </w:t>
            </w:r>
            <w:r w:rsidRPr="005C7FCC">
              <w:rPr>
                <w:i/>
                <w:sz w:val="24"/>
                <w:szCs w:val="24"/>
                <w:lang w:val="en-NZ" w:eastAsia="en-NZ"/>
              </w:rPr>
              <w:t>Items</w:t>
            </w:r>
          </w:p>
        </w:tc>
        <w:tc>
          <w:tcPr>
            <w:tcW w:w="1011" w:type="dxa"/>
            <w:gridSpan w:val="2"/>
            <w:vAlign w:val="center"/>
          </w:tcPr>
          <w:p w14:paraId="43F5A23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15D504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33DE93E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23F5F882" w14:textId="77777777" w:rsidTr="00FC3313">
        <w:trPr>
          <w:jc w:val="center"/>
        </w:trPr>
        <w:tc>
          <w:tcPr>
            <w:tcW w:w="805" w:type="dxa"/>
            <w:tcBorders>
              <w:bottom w:val="single" w:sz="4" w:space="0" w:color="000000"/>
            </w:tcBorders>
            <w:vAlign w:val="center"/>
          </w:tcPr>
          <w:p w14:paraId="20E71464" w14:textId="77777777" w:rsidR="008E6D06" w:rsidRPr="005C7FCC" w:rsidRDefault="008E6D06" w:rsidP="005C7FCC">
            <w:pPr>
              <w:widowControl w:val="0"/>
              <w:numPr>
                <w:ilvl w:val="0"/>
                <w:numId w:val="30"/>
              </w:numPr>
              <w:autoSpaceDE w:val="0"/>
              <w:autoSpaceDN w:val="0"/>
              <w:adjustRightInd w:val="0"/>
              <w:spacing w:before="3" w:line="276" w:lineRule="auto"/>
              <w:ind w:left="-805" w:right="-202" w:firstLine="445"/>
              <w:jc w:val="center"/>
              <w:rPr>
                <w:sz w:val="24"/>
                <w:szCs w:val="24"/>
                <w:lang w:val="en-NZ" w:eastAsia="en-NZ"/>
              </w:rPr>
            </w:pPr>
          </w:p>
        </w:tc>
        <w:tc>
          <w:tcPr>
            <w:tcW w:w="6326" w:type="dxa"/>
            <w:gridSpan w:val="9"/>
            <w:tcBorders>
              <w:bottom w:val="single" w:sz="4" w:space="0" w:color="000000"/>
            </w:tcBorders>
          </w:tcPr>
          <w:p w14:paraId="5C061585"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Đánh giá thực hành khai thác</w:t>
            </w:r>
          </w:p>
          <w:p w14:paraId="70747D4F"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Operating Practice</w:t>
            </w:r>
            <w:r w:rsidRPr="005C7FCC">
              <w:rPr>
                <w:i/>
                <w:spacing w:val="-6"/>
                <w:sz w:val="24"/>
                <w:szCs w:val="24"/>
                <w:lang w:val="en-NZ" w:eastAsia="en-NZ"/>
              </w:rPr>
              <w:t xml:space="preserve"> </w:t>
            </w:r>
            <w:r w:rsidRPr="005C7FCC">
              <w:rPr>
                <w:i/>
                <w:sz w:val="24"/>
                <w:szCs w:val="24"/>
                <w:lang w:val="en-NZ" w:eastAsia="en-NZ"/>
              </w:rPr>
              <w:t>Judgment</w:t>
            </w:r>
          </w:p>
        </w:tc>
        <w:tc>
          <w:tcPr>
            <w:tcW w:w="1011" w:type="dxa"/>
            <w:gridSpan w:val="2"/>
            <w:tcBorders>
              <w:bottom w:val="single" w:sz="4" w:space="0" w:color="000000"/>
            </w:tcBorders>
            <w:vAlign w:val="center"/>
          </w:tcPr>
          <w:p w14:paraId="3FF8326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2FB2E9F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7DC5AFC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21586CD"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4B4D26" w14:textId="77777777" w:rsidR="008E6D06" w:rsidRPr="005C7FCC" w:rsidRDefault="008E6D06" w:rsidP="00183138">
            <w:pPr>
              <w:widowControl w:val="0"/>
              <w:autoSpaceDE w:val="0"/>
              <w:autoSpaceDN w:val="0"/>
              <w:adjustRightInd w:val="0"/>
              <w:spacing w:line="276" w:lineRule="auto"/>
              <w:ind w:right="567"/>
              <w:jc w:val="center"/>
              <w:rPr>
                <w:b/>
                <w:sz w:val="24"/>
                <w:szCs w:val="24"/>
                <w:lang w:eastAsia="en-NZ"/>
              </w:rPr>
            </w:pPr>
            <w:r w:rsidRPr="005C7FCC">
              <w:rPr>
                <w:b/>
                <w:sz w:val="24"/>
                <w:szCs w:val="24"/>
                <w:lang w:eastAsia="en-NZ"/>
              </w:rPr>
              <w:t>LĂN BÁNH &amp; TRƯỚC CẤT CÁNH</w:t>
            </w:r>
          </w:p>
          <w:p w14:paraId="19DB6DF1" w14:textId="77777777" w:rsidR="008E6D06" w:rsidRPr="005C7FCC" w:rsidRDefault="008E6D06" w:rsidP="00183138">
            <w:pPr>
              <w:widowControl w:val="0"/>
              <w:autoSpaceDE w:val="0"/>
              <w:autoSpaceDN w:val="0"/>
              <w:adjustRightInd w:val="0"/>
              <w:spacing w:line="276" w:lineRule="auto"/>
              <w:ind w:right="567"/>
              <w:jc w:val="center"/>
              <w:rPr>
                <w:b/>
                <w:i/>
                <w:sz w:val="24"/>
                <w:szCs w:val="24"/>
                <w:lang w:eastAsia="en-NZ"/>
              </w:rPr>
            </w:pPr>
            <w:r w:rsidRPr="005C7FCC">
              <w:rPr>
                <w:b/>
                <w:i/>
                <w:sz w:val="24"/>
                <w:szCs w:val="24"/>
                <w:lang w:eastAsia="en-NZ"/>
              </w:rPr>
              <w:t>TAXI &amp; PRE-TAKEOFF</w:t>
            </w:r>
          </w:p>
        </w:tc>
      </w:tr>
      <w:tr w:rsidR="008E6D06" w:rsidRPr="005C7FCC" w14:paraId="2B6D6B74" w14:textId="77777777" w:rsidTr="00FC3313">
        <w:trPr>
          <w:jc w:val="center"/>
        </w:trPr>
        <w:tc>
          <w:tcPr>
            <w:tcW w:w="805" w:type="dxa"/>
            <w:tcBorders>
              <w:top w:val="single" w:sz="4" w:space="0" w:color="000000"/>
            </w:tcBorders>
            <w:vAlign w:val="center"/>
          </w:tcPr>
          <w:p w14:paraId="5EE12E8D" w14:textId="77777777" w:rsidR="008E6D06" w:rsidRPr="005C7FCC" w:rsidRDefault="008E6D06" w:rsidP="005C7FCC">
            <w:pPr>
              <w:widowControl w:val="0"/>
              <w:numPr>
                <w:ilvl w:val="0"/>
                <w:numId w:val="30"/>
              </w:numPr>
              <w:autoSpaceDE w:val="0"/>
              <w:autoSpaceDN w:val="0"/>
              <w:adjustRightInd w:val="0"/>
              <w:spacing w:line="276" w:lineRule="auto"/>
              <w:ind w:left="-805" w:right="-292" w:firstLine="445"/>
              <w:jc w:val="center"/>
              <w:rPr>
                <w:sz w:val="24"/>
                <w:szCs w:val="24"/>
                <w:lang w:eastAsia="en-NZ"/>
              </w:rPr>
            </w:pPr>
          </w:p>
        </w:tc>
        <w:tc>
          <w:tcPr>
            <w:tcW w:w="6326" w:type="dxa"/>
            <w:gridSpan w:val="9"/>
            <w:tcBorders>
              <w:top w:val="single" w:sz="4" w:space="0" w:color="000000"/>
            </w:tcBorders>
          </w:tcPr>
          <w:p w14:paraId="7FC3CD62" w14:textId="77777777" w:rsidR="008E6D06" w:rsidRPr="005C7FCC" w:rsidRDefault="008E6D06" w:rsidP="00183138">
            <w:pPr>
              <w:widowControl w:val="0"/>
              <w:autoSpaceDE w:val="0"/>
              <w:autoSpaceDN w:val="0"/>
              <w:adjustRightInd w:val="0"/>
              <w:spacing w:line="276" w:lineRule="auto"/>
              <w:ind w:right="567"/>
              <w:rPr>
                <w:sz w:val="24"/>
                <w:szCs w:val="24"/>
                <w:lang w:eastAsia="en-NZ"/>
              </w:rPr>
            </w:pPr>
            <w:r w:rsidRPr="005C7FCC">
              <w:rPr>
                <w:sz w:val="24"/>
                <w:szCs w:val="24"/>
                <w:lang w:eastAsia="en-NZ"/>
              </w:rPr>
              <w:t>Quy trình lăn bánh và trước cất cánh</w:t>
            </w:r>
          </w:p>
          <w:p w14:paraId="15AB139A"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Taxi</w:t>
            </w:r>
            <w:r w:rsidRPr="005C7FCC">
              <w:rPr>
                <w:i/>
                <w:spacing w:val="-3"/>
                <w:sz w:val="24"/>
                <w:szCs w:val="24"/>
                <w:lang w:val="en-NZ" w:eastAsia="en-NZ"/>
              </w:rPr>
              <w:t xml:space="preserve"> </w:t>
            </w:r>
            <w:r w:rsidRPr="005C7FCC">
              <w:rPr>
                <w:i/>
                <w:sz w:val="24"/>
                <w:szCs w:val="24"/>
                <w:lang w:val="en-NZ" w:eastAsia="en-NZ"/>
              </w:rPr>
              <w:t>&amp;</w:t>
            </w:r>
            <w:r w:rsidRPr="005C7FCC">
              <w:rPr>
                <w:i/>
                <w:spacing w:val="-4"/>
                <w:sz w:val="24"/>
                <w:szCs w:val="24"/>
                <w:lang w:val="en-NZ" w:eastAsia="en-NZ"/>
              </w:rPr>
              <w:t xml:space="preserve"> </w:t>
            </w:r>
            <w:r w:rsidRPr="005C7FCC">
              <w:rPr>
                <w:i/>
                <w:sz w:val="24"/>
                <w:szCs w:val="24"/>
                <w:lang w:val="en-NZ" w:eastAsia="en-NZ"/>
              </w:rPr>
              <w:t>Pre-takeoff</w:t>
            </w:r>
            <w:r w:rsidRPr="005C7FCC">
              <w:rPr>
                <w:i/>
                <w:spacing w:val="-1"/>
                <w:sz w:val="24"/>
                <w:szCs w:val="24"/>
                <w:lang w:val="en-NZ" w:eastAsia="en-NZ"/>
              </w:rPr>
              <w:t xml:space="preserve"> </w:t>
            </w:r>
            <w:r w:rsidRPr="005C7FCC">
              <w:rPr>
                <w:i/>
                <w:sz w:val="24"/>
                <w:szCs w:val="24"/>
                <w:lang w:val="en-NZ" w:eastAsia="en-NZ"/>
              </w:rPr>
              <w:t>Procedures</w:t>
            </w:r>
          </w:p>
        </w:tc>
        <w:tc>
          <w:tcPr>
            <w:tcW w:w="1011" w:type="dxa"/>
            <w:gridSpan w:val="2"/>
            <w:tcBorders>
              <w:top w:val="single" w:sz="4" w:space="0" w:color="000000"/>
            </w:tcBorders>
            <w:vAlign w:val="center"/>
          </w:tcPr>
          <w:p w14:paraId="5F1BBD1B" w14:textId="77777777" w:rsidR="008E6D06" w:rsidRPr="005C7FCC" w:rsidRDefault="008E6D06" w:rsidP="00183138">
            <w:pPr>
              <w:widowControl w:val="0"/>
              <w:autoSpaceDE w:val="0"/>
              <w:autoSpaceDN w:val="0"/>
              <w:adjustRightInd w:val="0"/>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46329D8F" w14:textId="77777777" w:rsidR="008E6D06" w:rsidRPr="005C7FCC" w:rsidRDefault="008E6D06" w:rsidP="00183138">
            <w:pPr>
              <w:widowControl w:val="0"/>
              <w:autoSpaceDE w:val="0"/>
              <w:autoSpaceDN w:val="0"/>
              <w:adjustRightInd w:val="0"/>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1ED34E3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CFE7E7C" w14:textId="77777777" w:rsidTr="005C7FCC">
        <w:trPr>
          <w:jc w:val="center"/>
        </w:trPr>
        <w:tc>
          <w:tcPr>
            <w:tcW w:w="805" w:type="dxa"/>
            <w:vAlign w:val="center"/>
          </w:tcPr>
          <w:p w14:paraId="1FC00D32" w14:textId="77777777" w:rsidR="008E6D06" w:rsidRPr="005C7FCC" w:rsidRDefault="008E6D06" w:rsidP="005C7FCC">
            <w:pPr>
              <w:widowControl w:val="0"/>
              <w:numPr>
                <w:ilvl w:val="0"/>
                <w:numId w:val="30"/>
              </w:numPr>
              <w:autoSpaceDE w:val="0"/>
              <w:autoSpaceDN w:val="0"/>
              <w:adjustRightInd w:val="0"/>
              <w:spacing w:line="276" w:lineRule="auto"/>
              <w:ind w:left="-805" w:right="-292" w:firstLine="445"/>
              <w:jc w:val="center"/>
              <w:rPr>
                <w:sz w:val="24"/>
                <w:szCs w:val="24"/>
                <w:lang w:val="en-NZ" w:eastAsia="en-NZ"/>
              </w:rPr>
            </w:pPr>
          </w:p>
        </w:tc>
        <w:tc>
          <w:tcPr>
            <w:tcW w:w="6326" w:type="dxa"/>
            <w:gridSpan w:val="9"/>
          </w:tcPr>
          <w:p w14:paraId="25C6F8A7"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Thực hiện các mục trong danh mục kiểm tra</w:t>
            </w:r>
          </w:p>
          <w:p w14:paraId="5D3DEF11"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Perform</w:t>
            </w:r>
            <w:r w:rsidRPr="005C7FCC">
              <w:rPr>
                <w:i/>
                <w:spacing w:val="-5"/>
                <w:sz w:val="24"/>
                <w:szCs w:val="24"/>
                <w:lang w:val="en-NZ" w:eastAsia="en-NZ"/>
              </w:rPr>
              <w:t xml:space="preserve"> </w:t>
            </w:r>
            <w:r w:rsidRPr="005C7FCC">
              <w:rPr>
                <w:i/>
                <w:sz w:val="24"/>
                <w:szCs w:val="24"/>
                <w:lang w:val="en-NZ" w:eastAsia="en-NZ"/>
              </w:rPr>
              <w:t>Checklist</w:t>
            </w:r>
            <w:r w:rsidRPr="005C7FCC">
              <w:rPr>
                <w:i/>
                <w:spacing w:val="-1"/>
                <w:sz w:val="24"/>
                <w:szCs w:val="24"/>
                <w:lang w:val="en-NZ" w:eastAsia="en-NZ"/>
              </w:rPr>
              <w:t xml:space="preserve"> </w:t>
            </w:r>
            <w:r w:rsidRPr="005C7FCC">
              <w:rPr>
                <w:i/>
                <w:sz w:val="24"/>
                <w:szCs w:val="24"/>
                <w:lang w:val="en-NZ" w:eastAsia="en-NZ"/>
              </w:rPr>
              <w:t>Items</w:t>
            </w:r>
          </w:p>
        </w:tc>
        <w:tc>
          <w:tcPr>
            <w:tcW w:w="1011" w:type="dxa"/>
            <w:gridSpan w:val="2"/>
            <w:vAlign w:val="center"/>
          </w:tcPr>
          <w:p w14:paraId="2C09353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784A86B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5E1F2C9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23F5510" w14:textId="77777777" w:rsidTr="005C7FCC">
        <w:trPr>
          <w:jc w:val="center"/>
        </w:trPr>
        <w:tc>
          <w:tcPr>
            <w:tcW w:w="805" w:type="dxa"/>
            <w:vAlign w:val="center"/>
          </w:tcPr>
          <w:p w14:paraId="7A474EE2" w14:textId="77777777" w:rsidR="008E6D06" w:rsidRPr="005C7FCC" w:rsidRDefault="008E6D06" w:rsidP="005C7FCC">
            <w:pPr>
              <w:widowControl w:val="0"/>
              <w:numPr>
                <w:ilvl w:val="0"/>
                <w:numId w:val="30"/>
              </w:numPr>
              <w:autoSpaceDE w:val="0"/>
              <w:autoSpaceDN w:val="0"/>
              <w:adjustRightInd w:val="0"/>
              <w:spacing w:line="276" w:lineRule="auto"/>
              <w:ind w:left="-805" w:right="-292" w:firstLine="445"/>
              <w:jc w:val="center"/>
              <w:rPr>
                <w:sz w:val="24"/>
                <w:szCs w:val="24"/>
                <w:lang w:val="en-NZ" w:eastAsia="en-NZ"/>
              </w:rPr>
            </w:pPr>
          </w:p>
        </w:tc>
        <w:tc>
          <w:tcPr>
            <w:tcW w:w="6326" w:type="dxa"/>
            <w:gridSpan w:val="9"/>
          </w:tcPr>
          <w:p w14:paraId="1CAA2D6A"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Phạm vi hoạt động thông thường của tất cả các hệ thống</w:t>
            </w:r>
          </w:p>
          <w:p w14:paraId="479CF1FB"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Normal</w:t>
            </w:r>
            <w:r w:rsidRPr="005C7FCC">
              <w:rPr>
                <w:i/>
                <w:spacing w:val="-2"/>
                <w:sz w:val="24"/>
                <w:szCs w:val="24"/>
                <w:lang w:val="en-NZ" w:eastAsia="en-NZ"/>
              </w:rPr>
              <w:t xml:space="preserve"> </w:t>
            </w:r>
            <w:r w:rsidRPr="005C7FCC">
              <w:rPr>
                <w:i/>
                <w:sz w:val="24"/>
                <w:szCs w:val="24"/>
                <w:lang w:val="en-NZ" w:eastAsia="en-NZ"/>
              </w:rPr>
              <w:t>Ope</w:t>
            </w:r>
            <w:r w:rsidRPr="005C7FCC">
              <w:rPr>
                <w:i/>
                <w:sz w:val="24"/>
                <w:szCs w:val="24"/>
                <w:lang w:val="en-NZ" w:eastAsia="en-NZ"/>
              </w:rPr>
              <w:lastRenderedPageBreak/>
              <w:t>rating Range</w:t>
            </w:r>
            <w:r w:rsidRPr="005C7FCC">
              <w:rPr>
                <w:i/>
                <w:spacing w:val="-7"/>
                <w:sz w:val="24"/>
                <w:szCs w:val="24"/>
                <w:lang w:val="en-NZ" w:eastAsia="en-NZ"/>
              </w:rPr>
              <w:t xml:space="preserve"> </w:t>
            </w:r>
            <w:r w:rsidRPr="005C7FCC">
              <w:rPr>
                <w:i/>
                <w:sz w:val="24"/>
                <w:szCs w:val="24"/>
                <w:lang w:val="en-NZ" w:eastAsia="en-NZ"/>
              </w:rPr>
              <w:t>of All</w:t>
            </w:r>
            <w:r w:rsidRPr="005C7FCC">
              <w:rPr>
                <w:i/>
                <w:spacing w:val="-1"/>
                <w:sz w:val="24"/>
                <w:szCs w:val="24"/>
                <w:lang w:val="en-NZ" w:eastAsia="en-NZ"/>
              </w:rPr>
              <w:t xml:space="preserve"> </w:t>
            </w:r>
            <w:r w:rsidRPr="005C7FCC">
              <w:rPr>
                <w:i/>
                <w:sz w:val="24"/>
                <w:szCs w:val="24"/>
                <w:lang w:val="en-NZ" w:eastAsia="en-NZ"/>
              </w:rPr>
              <w:t>Systems</w:t>
            </w:r>
          </w:p>
        </w:tc>
        <w:tc>
          <w:tcPr>
            <w:tcW w:w="1011" w:type="dxa"/>
            <w:gridSpan w:val="2"/>
            <w:vAlign w:val="center"/>
          </w:tcPr>
          <w:p w14:paraId="6AFC060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6180C85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24934EB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5E29EC42" w14:textId="77777777" w:rsidTr="005C7FCC">
        <w:trPr>
          <w:jc w:val="center"/>
        </w:trPr>
        <w:tc>
          <w:tcPr>
            <w:tcW w:w="805" w:type="dxa"/>
            <w:vAlign w:val="center"/>
          </w:tcPr>
          <w:p w14:paraId="12AF2274" w14:textId="77777777" w:rsidR="008E6D06" w:rsidRPr="005C7FCC" w:rsidRDefault="008E6D06" w:rsidP="005C7FCC">
            <w:pPr>
              <w:widowControl w:val="0"/>
              <w:numPr>
                <w:ilvl w:val="0"/>
                <w:numId w:val="30"/>
              </w:numPr>
              <w:autoSpaceDE w:val="0"/>
              <w:autoSpaceDN w:val="0"/>
              <w:adjustRightInd w:val="0"/>
              <w:spacing w:line="276" w:lineRule="auto"/>
              <w:ind w:left="-805" w:right="-292" w:firstLine="445"/>
              <w:jc w:val="center"/>
              <w:rPr>
                <w:sz w:val="24"/>
                <w:szCs w:val="24"/>
                <w:lang w:val="en-NZ" w:eastAsia="en-NZ"/>
              </w:rPr>
            </w:pPr>
          </w:p>
        </w:tc>
        <w:tc>
          <w:tcPr>
            <w:tcW w:w="6326" w:type="dxa"/>
            <w:gridSpan w:val="9"/>
          </w:tcPr>
          <w:p w14:paraId="63C9753C"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Vận hành hệ thống thông thường &amp; bất thường</w:t>
            </w:r>
          </w:p>
          <w:p w14:paraId="42A3685F"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Normal</w:t>
            </w:r>
            <w:r w:rsidRPr="005C7FCC">
              <w:rPr>
                <w:i/>
                <w:spacing w:val="-3"/>
                <w:sz w:val="24"/>
                <w:szCs w:val="24"/>
                <w:lang w:val="en-NZ" w:eastAsia="en-NZ"/>
              </w:rPr>
              <w:t xml:space="preserve"> </w:t>
            </w:r>
            <w:r w:rsidRPr="005C7FCC">
              <w:rPr>
                <w:i/>
                <w:sz w:val="24"/>
                <w:szCs w:val="24"/>
                <w:lang w:val="en-NZ" w:eastAsia="en-NZ"/>
              </w:rPr>
              <w:t>&amp;</w:t>
            </w:r>
            <w:r w:rsidRPr="005C7FCC">
              <w:rPr>
                <w:i/>
                <w:spacing w:val="-4"/>
                <w:sz w:val="24"/>
                <w:szCs w:val="24"/>
                <w:lang w:val="en-NZ" w:eastAsia="en-NZ"/>
              </w:rPr>
              <w:t xml:space="preserve"> </w:t>
            </w:r>
            <w:r w:rsidRPr="005C7FCC">
              <w:rPr>
                <w:i/>
                <w:sz w:val="24"/>
                <w:szCs w:val="24"/>
                <w:lang w:val="en-NZ" w:eastAsia="en-NZ"/>
              </w:rPr>
              <w:t>Abnormal System</w:t>
            </w:r>
            <w:r w:rsidRPr="005C7FCC">
              <w:rPr>
                <w:i/>
                <w:spacing w:val="-4"/>
                <w:sz w:val="24"/>
                <w:szCs w:val="24"/>
                <w:lang w:val="en-NZ" w:eastAsia="en-NZ"/>
              </w:rPr>
              <w:t xml:space="preserve"> </w:t>
            </w:r>
            <w:r w:rsidRPr="005C7FCC">
              <w:rPr>
                <w:i/>
                <w:sz w:val="24"/>
                <w:szCs w:val="24"/>
                <w:lang w:val="en-NZ" w:eastAsia="en-NZ"/>
              </w:rPr>
              <w:t>Operation</w:t>
            </w:r>
          </w:p>
        </w:tc>
        <w:tc>
          <w:tcPr>
            <w:tcW w:w="1011" w:type="dxa"/>
            <w:gridSpan w:val="2"/>
            <w:vAlign w:val="center"/>
          </w:tcPr>
          <w:p w14:paraId="11E7DBB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06E558E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2790195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C37C089" w14:textId="77777777" w:rsidTr="005C7FCC">
        <w:trPr>
          <w:jc w:val="center"/>
        </w:trPr>
        <w:tc>
          <w:tcPr>
            <w:tcW w:w="805" w:type="dxa"/>
            <w:vAlign w:val="center"/>
          </w:tcPr>
          <w:p w14:paraId="09599A43" w14:textId="77777777" w:rsidR="008E6D06" w:rsidRPr="005C7FCC" w:rsidRDefault="008E6D06" w:rsidP="005C7FCC">
            <w:pPr>
              <w:widowControl w:val="0"/>
              <w:numPr>
                <w:ilvl w:val="0"/>
                <w:numId w:val="30"/>
              </w:numPr>
              <w:autoSpaceDE w:val="0"/>
              <w:autoSpaceDN w:val="0"/>
              <w:adjustRightInd w:val="0"/>
              <w:spacing w:line="276" w:lineRule="auto"/>
              <w:ind w:left="-805" w:right="-292" w:firstLine="445"/>
              <w:jc w:val="center"/>
              <w:rPr>
                <w:sz w:val="24"/>
                <w:szCs w:val="24"/>
                <w:lang w:val="en-NZ" w:eastAsia="en-NZ"/>
              </w:rPr>
            </w:pPr>
          </w:p>
        </w:tc>
        <w:tc>
          <w:tcPr>
            <w:tcW w:w="6326" w:type="dxa"/>
            <w:gridSpan w:val="9"/>
          </w:tcPr>
          <w:p w14:paraId="4D7FC099"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Tính năng cất cánh của tàu bay</w:t>
            </w:r>
          </w:p>
          <w:p w14:paraId="390C99A1"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Aircraft</w:t>
            </w:r>
            <w:r w:rsidRPr="005C7FCC">
              <w:rPr>
                <w:i/>
                <w:spacing w:val="-1"/>
                <w:sz w:val="24"/>
                <w:szCs w:val="24"/>
                <w:lang w:val="en-NZ" w:eastAsia="en-NZ"/>
              </w:rPr>
              <w:t xml:space="preserve"> </w:t>
            </w:r>
            <w:r w:rsidRPr="005C7FCC">
              <w:rPr>
                <w:i/>
                <w:sz w:val="24"/>
                <w:szCs w:val="24"/>
                <w:lang w:val="en-NZ" w:eastAsia="en-NZ"/>
              </w:rPr>
              <w:t>Takeoff</w:t>
            </w:r>
            <w:r w:rsidRPr="005C7FCC">
              <w:rPr>
                <w:i/>
                <w:spacing w:val="-7"/>
                <w:sz w:val="24"/>
                <w:szCs w:val="24"/>
                <w:lang w:val="en-NZ" w:eastAsia="en-NZ"/>
              </w:rPr>
              <w:t xml:space="preserve"> </w:t>
            </w:r>
            <w:r w:rsidRPr="005C7FCC">
              <w:rPr>
                <w:i/>
                <w:sz w:val="24"/>
                <w:szCs w:val="24"/>
                <w:lang w:val="en-NZ" w:eastAsia="en-NZ"/>
              </w:rPr>
              <w:t>Performance</w:t>
            </w:r>
          </w:p>
        </w:tc>
        <w:tc>
          <w:tcPr>
            <w:tcW w:w="1011" w:type="dxa"/>
            <w:gridSpan w:val="2"/>
            <w:vAlign w:val="center"/>
          </w:tcPr>
          <w:p w14:paraId="336E8C7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3310201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CAC61F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B499A0F" w14:textId="77777777" w:rsidTr="005C7FCC">
        <w:trPr>
          <w:jc w:val="center"/>
        </w:trPr>
        <w:tc>
          <w:tcPr>
            <w:tcW w:w="805" w:type="dxa"/>
            <w:vAlign w:val="center"/>
          </w:tcPr>
          <w:p w14:paraId="11E22642" w14:textId="77777777" w:rsidR="008E6D06" w:rsidRPr="005C7FCC" w:rsidRDefault="008E6D06" w:rsidP="005C7FCC">
            <w:pPr>
              <w:widowControl w:val="0"/>
              <w:numPr>
                <w:ilvl w:val="0"/>
                <w:numId w:val="30"/>
              </w:numPr>
              <w:autoSpaceDE w:val="0"/>
              <w:autoSpaceDN w:val="0"/>
              <w:adjustRightInd w:val="0"/>
              <w:spacing w:line="276" w:lineRule="auto"/>
              <w:ind w:left="-805" w:right="-292" w:firstLine="445"/>
              <w:jc w:val="center"/>
              <w:rPr>
                <w:sz w:val="24"/>
                <w:szCs w:val="24"/>
                <w:lang w:val="en-NZ" w:eastAsia="en-NZ"/>
              </w:rPr>
            </w:pPr>
          </w:p>
        </w:tc>
        <w:tc>
          <w:tcPr>
            <w:tcW w:w="6326" w:type="dxa"/>
            <w:gridSpan w:val="9"/>
          </w:tcPr>
          <w:p w14:paraId="2BE26754"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Xác định “Tiếp tục hay Hủy bỏ”</w:t>
            </w:r>
          </w:p>
          <w:p w14:paraId="27A2C195"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Determine "Go</w:t>
            </w:r>
            <w:r w:rsidRPr="005C7FCC">
              <w:rPr>
                <w:i/>
                <w:spacing w:val="1"/>
                <w:sz w:val="24"/>
                <w:szCs w:val="24"/>
                <w:lang w:val="en-NZ" w:eastAsia="en-NZ"/>
              </w:rPr>
              <w:t xml:space="preserve"> </w:t>
            </w:r>
            <w:r w:rsidRPr="005C7FCC">
              <w:rPr>
                <w:i/>
                <w:sz w:val="24"/>
                <w:szCs w:val="24"/>
                <w:lang w:val="en-NZ" w:eastAsia="en-NZ"/>
              </w:rPr>
              <w:t>&amp;</w:t>
            </w:r>
            <w:r w:rsidRPr="005C7FCC">
              <w:rPr>
                <w:i/>
                <w:spacing w:val="-2"/>
                <w:sz w:val="24"/>
                <w:szCs w:val="24"/>
                <w:lang w:val="en-NZ" w:eastAsia="en-NZ"/>
              </w:rPr>
              <w:t xml:space="preserve"> </w:t>
            </w:r>
            <w:r w:rsidRPr="005C7FCC">
              <w:rPr>
                <w:i/>
                <w:sz w:val="24"/>
                <w:szCs w:val="24"/>
                <w:lang w:val="en-NZ" w:eastAsia="en-NZ"/>
              </w:rPr>
              <w:t>No</w:t>
            </w:r>
            <w:r w:rsidRPr="005C7FCC">
              <w:rPr>
                <w:i/>
                <w:spacing w:val="-4"/>
                <w:sz w:val="24"/>
                <w:szCs w:val="24"/>
                <w:lang w:val="en-NZ" w:eastAsia="en-NZ"/>
              </w:rPr>
              <w:t xml:space="preserve"> </w:t>
            </w:r>
            <w:r w:rsidRPr="005C7FCC">
              <w:rPr>
                <w:i/>
                <w:sz w:val="24"/>
                <w:szCs w:val="24"/>
                <w:lang w:val="en-NZ" w:eastAsia="en-NZ"/>
              </w:rPr>
              <w:t>Go"</w:t>
            </w:r>
          </w:p>
        </w:tc>
        <w:tc>
          <w:tcPr>
            <w:tcW w:w="1011" w:type="dxa"/>
            <w:gridSpan w:val="2"/>
            <w:vAlign w:val="center"/>
          </w:tcPr>
          <w:p w14:paraId="29E9303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71EBABE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792FD69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E8263B9" w14:textId="77777777" w:rsidTr="00FC3313">
        <w:trPr>
          <w:jc w:val="center"/>
        </w:trPr>
        <w:tc>
          <w:tcPr>
            <w:tcW w:w="805" w:type="dxa"/>
            <w:tcBorders>
              <w:bottom w:val="single" w:sz="4" w:space="0" w:color="000000"/>
            </w:tcBorders>
            <w:vAlign w:val="center"/>
          </w:tcPr>
          <w:p w14:paraId="11A7F483" w14:textId="77777777" w:rsidR="008E6D06" w:rsidRPr="005C7FCC" w:rsidRDefault="008E6D06" w:rsidP="005C7FCC">
            <w:pPr>
              <w:widowControl w:val="0"/>
              <w:numPr>
                <w:ilvl w:val="0"/>
                <w:numId w:val="30"/>
              </w:numPr>
              <w:autoSpaceDE w:val="0"/>
              <w:autoSpaceDN w:val="0"/>
              <w:adjustRightInd w:val="0"/>
              <w:spacing w:line="276" w:lineRule="auto"/>
              <w:ind w:left="-805" w:right="-292" w:firstLine="445"/>
              <w:jc w:val="center"/>
              <w:rPr>
                <w:sz w:val="24"/>
                <w:szCs w:val="24"/>
                <w:lang w:val="en-NZ" w:eastAsia="en-NZ"/>
              </w:rPr>
            </w:pPr>
          </w:p>
        </w:tc>
        <w:tc>
          <w:tcPr>
            <w:tcW w:w="6326" w:type="dxa"/>
            <w:gridSpan w:val="9"/>
            <w:tcBorders>
              <w:bottom w:val="single" w:sz="4" w:space="0" w:color="000000"/>
            </w:tcBorders>
          </w:tcPr>
          <w:p w14:paraId="735C0EDE" w14:textId="77777777" w:rsidR="008E6D06" w:rsidRPr="005C7FCC" w:rsidRDefault="008E6D06" w:rsidP="00183138">
            <w:pPr>
              <w:widowControl w:val="0"/>
              <w:tabs>
                <w:tab w:val="left" w:pos="4586"/>
              </w:tabs>
              <w:autoSpaceDE w:val="0"/>
              <w:autoSpaceDN w:val="0"/>
              <w:adjustRightInd w:val="0"/>
              <w:spacing w:line="276" w:lineRule="auto"/>
              <w:ind w:right="567"/>
              <w:jc w:val="both"/>
              <w:rPr>
                <w:sz w:val="24"/>
                <w:szCs w:val="24"/>
                <w:lang w:val="en-NZ" w:eastAsia="en-NZ"/>
              </w:rPr>
            </w:pPr>
            <w:r w:rsidRPr="005C7FCC">
              <w:rPr>
                <w:sz w:val="24"/>
                <w:szCs w:val="24"/>
                <w:lang w:val="en-NZ" w:eastAsia="en-NZ"/>
              </w:rPr>
              <w:t>Tình huống bất thường &amp; khẩn nguy trong khi cất cánh và hành động khắc phục</w:t>
            </w:r>
          </w:p>
          <w:p w14:paraId="2DB34D37"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Abnormal &amp; Emergency Situations During</w:t>
            </w:r>
            <w:r w:rsidRPr="005C7FCC">
              <w:rPr>
                <w:i/>
                <w:spacing w:val="-42"/>
                <w:sz w:val="24"/>
                <w:szCs w:val="24"/>
                <w:lang w:val="en-NZ" w:eastAsia="en-NZ"/>
              </w:rPr>
              <w:t xml:space="preserve"> </w:t>
            </w:r>
            <w:r w:rsidRPr="005C7FCC">
              <w:rPr>
                <w:i/>
                <w:sz w:val="24"/>
                <w:szCs w:val="24"/>
                <w:lang w:val="en-NZ" w:eastAsia="en-NZ"/>
              </w:rPr>
              <w:t>Takeoff</w:t>
            </w:r>
            <w:r w:rsidRPr="005C7FCC">
              <w:rPr>
                <w:i/>
                <w:spacing w:val="-4"/>
                <w:sz w:val="24"/>
                <w:szCs w:val="24"/>
                <w:lang w:val="en-NZ" w:eastAsia="en-NZ"/>
              </w:rPr>
              <w:t xml:space="preserve"> </w:t>
            </w:r>
            <w:r w:rsidRPr="005C7FCC">
              <w:rPr>
                <w:i/>
                <w:sz w:val="24"/>
                <w:szCs w:val="24"/>
                <w:lang w:val="en-NZ" w:eastAsia="en-NZ"/>
              </w:rPr>
              <w:t>and</w:t>
            </w:r>
            <w:r w:rsidRPr="005C7FCC">
              <w:rPr>
                <w:i/>
                <w:spacing w:val="-3"/>
                <w:sz w:val="24"/>
                <w:szCs w:val="24"/>
                <w:lang w:val="en-NZ" w:eastAsia="en-NZ"/>
              </w:rPr>
              <w:t xml:space="preserve"> </w:t>
            </w:r>
            <w:r w:rsidRPr="005C7FCC">
              <w:rPr>
                <w:i/>
                <w:sz w:val="24"/>
                <w:szCs w:val="24"/>
                <w:lang w:val="en-NZ" w:eastAsia="en-NZ"/>
              </w:rPr>
              <w:t>Corrective</w:t>
            </w:r>
            <w:r w:rsidRPr="005C7FCC">
              <w:rPr>
                <w:i/>
                <w:spacing w:val="4"/>
                <w:sz w:val="24"/>
                <w:szCs w:val="24"/>
                <w:lang w:val="en-NZ" w:eastAsia="en-NZ"/>
              </w:rPr>
              <w:t xml:space="preserve"> </w:t>
            </w:r>
            <w:r w:rsidRPr="005C7FCC">
              <w:rPr>
                <w:i/>
                <w:sz w:val="24"/>
                <w:szCs w:val="24"/>
                <w:lang w:val="en-NZ" w:eastAsia="en-NZ"/>
              </w:rPr>
              <w:t>Actions</w:t>
            </w:r>
          </w:p>
        </w:tc>
        <w:tc>
          <w:tcPr>
            <w:tcW w:w="1011" w:type="dxa"/>
            <w:gridSpan w:val="2"/>
            <w:tcBorders>
              <w:bottom w:val="single" w:sz="4" w:space="0" w:color="000000"/>
            </w:tcBorders>
            <w:vAlign w:val="center"/>
          </w:tcPr>
          <w:p w14:paraId="52A6067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46536BC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095BB6D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79FB770"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386F3A" w14:textId="77777777" w:rsidR="008E6D06" w:rsidRPr="005C7FCC" w:rsidRDefault="008E6D06" w:rsidP="00183138">
            <w:pPr>
              <w:widowControl w:val="0"/>
              <w:autoSpaceDE w:val="0"/>
              <w:autoSpaceDN w:val="0"/>
              <w:adjustRightInd w:val="0"/>
              <w:spacing w:line="276" w:lineRule="auto"/>
              <w:ind w:right="567"/>
              <w:jc w:val="center"/>
              <w:rPr>
                <w:b/>
                <w:sz w:val="24"/>
                <w:szCs w:val="24"/>
                <w:lang w:val="en-NZ" w:eastAsia="en-NZ"/>
              </w:rPr>
            </w:pPr>
            <w:r w:rsidRPr="005C7FCC">
              <w:rPr>
                <w:b/>
                <w:sz w:val="24"/>
                <w:szCs w:val="24"/>
                <w:lang w:val="en-NZ" w:eastAsia="en-NZ"/>
              </w:rPr>
              <w:t>CẤT CÁNH</w:t>
            </w:r>
          </w:p>
          <w:p w14:paraId="0F0FAE55"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TAKEOFF</w:t>
            </w:r>
          </w:p>
        </w:tc>
      </w:tr>
      <w:tr w:rsidR="008E6D06" w:rsidRPr="005C7FCC" w14:paraId="3F75C1B5" w14:textId="77777777" w:rsidTr="00FC3313">
        <w:trPr>
          <w:jc w:val="center"/>
        </w:trPr>
        <w:tc>
          <w:tcPr>
            <w:tcW w:w="805" w:type="dxa"/>
            <w:tcBorders>
              <w:top w:val="single" w:sz="4" w:space="0" w:color="000000"/>
            </w:tcBorders>
            <w:vAlign w:val="center"/>
          </w:tcPr>
          <w:p w14:paraId="754D253E" w14:textId="77777777" w:rsidR="008E6D06" w:rsidRPr="005C7FCC" w:rsidRDefault="008E6D06" w:rsidP="005C7FCC">
            <w:pPr>
              <w:widowControl w:val="0"/>
              <w:numPr>
                <w:ilvl w:val="0"/>
                <w:numId w:val="30"/>
              </w:numPr>
              <w:autoSpaceDE w:val="0"/>
              <w:autoSpaceDN w:val="0"/>
              <w:adjustRightInd w:val="0"/>
              <w:spacing w:line="276" w:lineRule="auto"/>
              <w:ind w:left="-805" w:right="-382" w:firstLine="445"/>
              <w:jc w:val="center"/>
              <w:rPr>
                <w:sz w:val="24"/>
                <w:szCs w:val="24"/>
                <w:lang w:val="en-NZ" w:eastAsia="en-NZ"/>
              </w:rPr>
            </w:pPr>
          </w:p>
        </w:tc>
        <w:tc>
          <w:tcPr>
            <w:tcW w:w="6326" w:type="dxa"/>
            <w:gridSpan w:val="9"/>
            <w:tcBorders>
              <w:top w:val="single" w:sz="4" w:space="0" w:color="000000"/>
            </w:tcBorders>
          </w:tcPr>
          <w:p w14:paraId="2B9AA865"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Quy trình cất cánh thông thường</w:t>
            </w:r>
          </w:p>
          <w:p w14:paraId="673B01AE"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Normal Takeoff Procedure</w:t>
            </w:r>
          </w:p>
        </w:tc>
        <w:tc>
          <w:tcPr>
            <w:tcW w:w="1011" w:type="dxa"/>
            <w:gridSpan w:val="2"/>
            <w:tcBorders>
              <w:top w:val="single" w:sz="4" w:space="0" w:color="000000"/>
            </w:tcBorders>
            <w:vAlign w:val="center"/>
          </w:tcPr>
          <w:p w14:paraId="5DBC6BF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2087CBD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14A2AA8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802EAD8" w14:textId="77777777" w:rsidTr="005C7FCC">
        <w:trPr>
          <w:jc w:val="center"/>
        </w:trPr>
        <w:tc>
          <w:tcPr>
            <w:tcW w:w="805" w:type="dxa"/>
            <w:vAlign w:val="center"/>
          </w:tcPr>
          <w:p w14:paraId="23951878" w14:textId="77777777" w:rsidR="008E6D06" w:rsidRPr="005C7FCC" w:rsidRDefault="008E6D06" w:rsidP="005C7FCC">
            <w:pPr>
              <w:widowControl w:val="0"/>
              <w:numPr>
                <w:ilvl w:val="0"/>
                <w:numId w:val="30"/>
              </w:numPr>
              <w:autoSpaceDE w:val="0"/>
              <w:autoSpaceDN w:val="0"/>
              <w:adjustRightInd w:val="0"/>
              <w:spacing w:line="276" w:lineRule="auto"/>
              <w:ind w:left="-805" w:right="-382" w:firstLine="445"/>
              <w:jc w:val="center"/>
              <w:rPr>
                <w:sz w:val="24"/>
                <w:szCs w:val="24"/>
                <w:lang w:val="en-NZ" w:eastAsia="en-NZ"/>
              </w:rPr>
            </w:pPr>
          </w:p>
        </w:tc>
        <w:tc>
          <w:tcPr>
            <w:tcW w:w="6326" w:type="dxa"/>
            <w:gridSpan w:val="9"/>
          </w:tcPr>
          <w:p w14:paraId="29D873A9"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Tính năng cất cánh</w:t>
            </w:r>
          </w:p>
          <w:p w14:paraId="6FD9D97B"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Takeoff Performance</w:t>
            </w:r>
          </w:p>
        </w:tc>
        <w:tc>
          <w:tcPr>
            <w:tcW w:w="1011" w:type="dxa"/>
            <w:gridSpan w:val="2"/>
            <w:vAlign w:val="center"/>
          </w:tcPr>
          <w:p w14:paraId="137941A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2DD7F11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5048E84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46FFA3C" w14:textId="77777777" w:rsidTr="005C7FCC">
        <w:trPr>
          <w:jc w:val="center"/>
        </w:trPr>
        <w:tc>
          <w:tcPr>
            <w:tcW w:w="805" w:type="dxa"/>
            <w:vAlign w:val="center"/>
          </w:tcPr>
          <w:p w14:paraId="42F82328" w14:textId="77777777" w:rsidR="008E6D06" w:rsidRPr="005C7FCC" w:rsidRDefault="008E6D06" w:rsidP="005C7FCC">
            <w:pPr>
              <w:widowControl w:val="0"/>
              <w:numPr>
                <w:ilvl w:val="0"/>
                <w:numId w:val="30"/>
              </w:numPr>
              <w:autoSpaceDE w:val="0"/>
              <w:autoSpaceDN w:val="0"/>
              <w:adjustRightInd w:val="0"/>
              <w:spacing w:line="276" w:lineRule="auto"/>
              <w:ind w:left="-805" w:right="-382" w:firstLine="445"/>
              <w:jc w:val="center"/>
              <w:rPr>
                <w:sz w:val="24"/>
                <w:szCs w:val="24"/>
                <w:lang w:val="en-NZ" w:eastAsia="en-NZ"/>
              </w:rPr>
            </w:pPr>
          </w:p>
        </w:tc>
        <w:tc>
          <w:tcPr>
            <w:tcW w:w="6326" w:type="dxa"/>
            <w:gridSpan w:val="9"/>
          </w:tcPr>
          <w:p w14:paraId="44698255"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Thông số điều khiển động cơ</w:t>
            </w:r>
          </w:p>
          <w:p w14:paraId="1EB9D7B0"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Powerplant Control Parameters</w:t>
            </w:r>
          </w:p>
        </w:tc>
        <w:tc>
          <w:tcPr>
            <w:tcW w:w="1011" w:type="dxa"/>
            <w:gridSpan w:val="2"/>
            <w:vAlign w:val="center"/>
          </w:tcPr>
          <w:p w14:paraId="5A94487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05ADBD2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753F320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D8240A7" w14:textId="77777777" w:rsidTr="00FC3313">
        <w:trPr>
          <w:jc w:val="center"/>
        </w:trPr>
        <w:tc>
          <w:tcPr>
            <w:tcW w:w="805" w:type="dxa"/>
            <w:tcBorders>
              <w:bottom w:val="single" w:sz="4" w:space="0" w:color="000000"/>
            </w:tcBorders>
            <w:vAlign w:val="center"/>
          </w:tcPr>
          <w:p w14:paraId="26DF9DA6" w14:textId="77777777" w:rsidR="008E6D06" w:rsidRPr="005C7FCC" w:rsidRDefault="008E6D06" w:rsidP="005C7FCC">
            <w:pPr>
              <w:widowControl w:val="0"/>
              <w:numPr>
                <w:ilvl w:val="0"/>
                <w:numId w:val="30"/>
              </w:numPr>
              <w:autoSpaceDE w:val="0"/>
              <w:autoSpaceDN w:val="0"/>
              <w:adjustRightInd w:val="0"/>
              <w:spacing w:line="276" w:lineRule="auto"/>
              <w:ind w:left="-805" w:right="-382" w:firstLine="445"/>
              <w:jc w:val="center"/>
              <w:rPr>
                <w:sz w:val="24"/>
                <w:szCs w:val="24"/>
                <w:lang w:val="en-NZ" w:eastAsia="en-NZ"/>
              </w:rPr>
            </w:pPr>
          </w:p>
        </w:tc>
        <w:tc>
          <w:tcPr>
            <w:tcW w:w="6326" w:type="dxa"/>
            <w:gridSpan w:val="9"/>
            <w:tcBorders>
              <w:bottom w:val="single" w:sz="4" w:space="0" w:color="000000"/>
            </w:tcBorders>
          </w:tcPr>
          <w:p w14:paraId="6BAFB894"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Danh mục kiểm tra đã được phê duyệt</w:t>
            </w:r>
          </w:p>
          <w:p w14:paraId="4F48E659"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Approved Checklist</w:t>
            </w:r>
          </w:p>
        </w:tc>
        <w:tc>
          <w:tcPr>
            <w:tcW w:w="1011" w:type="dxa"/>
            <w:gridSpan w:val="2"/>
            <w:tcBorders>
              <w:bottom w:val="single" w:sz="4" w:space="0" w:color="000000"/>
            </w:tcBorders>
            <w:vAlign w:val="center"/>
          </w:tcPr>
          <w:p w14:paraId="3AB9C36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038AA69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79264DC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38FB923"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F7289A" w14:textId="77777777" w:rsidR="008E6D06" w:rsidRPr="005C7FCC" w:rsidRDefault="008E6D06" w:rsidP="00183138">
            <w:pPr>
              <w:widowControl w:val="0"/>
              <w:autoSpaceDE w:val="0"/>
              <w:autoSpaceDN w:val="0"/>
              <w:adjustRightInd w:val="0"/>
              <w:spacing w:line="276" w:lineRule="auto"/>
              <w:ind w:right="567"/>
              <w:jc w:val="center"/>
              <w:rPr>
                <w:b/>
                <w:sz w:val="24"/>
                <w:szCs w:val="24"/>
                <w:lang w:val="en-NZ" w:eastAsia="en-NZ"/>
              </w:rPr>
            </w:pPr>
            <w:r w:rsidRPr="005C7FCC">
              <w:rPr>
                <w:b/>
                <w:sz w:val="24"/>
                <w:szCs w:val="24"/>
                <w:lang w:val="en-NZ" w:eastAsia="en-NZ"/>
              </w:rPr>
              <w:t>TRONG CHUYẾN BAY</w:t>
            </w:r>
          </w:p>
          <w:p w14:paraId="5CDD5EEE"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INFLIGHT</w:t>
            </w:r>
          </w:p>
        </w:tc>
      </w:tr>
      <w:tr w:rsidR="008E6D06" w:rsidRPr="005C7FCC" w14:paraId="73E6A77E" w14:textId="77777777" w:rsidTr="00FC3313">
        <w:trPr>
          <w:jc w:val="center"/>
        </w:trPr>
        <w:tc>
          <w:tcPr>
            <w:tcW w:w="805" w:type="dxa"/>
            <w:tcBorders>
              <w:top w:val="single" w:sz="4" w:space="0" w:color="000000"/>
            </w:tcBorders>
            <w:vAlign w:val="center"/>
          </w:tcPr>
          <w:p w14:paraId="2BBE440A"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Borders>
              <w:top w:val="single" w:sz="4" w:space="0" w:color="000000"/>
            </w:tcBorders>
          </w:tcPr>
          <w:p w14:paraId="3D4502AF"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Thông số vận hành thông thường của tất cả hệ thống</w:t>
            </w:r>
          </w:p>
          <w:p w14:paraId="1B84BF41"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Normal</w:t>
            </w:r>
            <w:r w:rsidRPr="005C7FCC">
              <w:rPr>
                <w:i/>
                <w:spacing w:val="-3"/>
                <w:sz w:val="24"/>
                <w:szCs w:val="24"/>
                <w:lang w:val="en-NZ" w:eastAsia="en-NZ"/>
              </w:rPr>
              <w:t xml:space="preserve"> </w:t>
            </w:r>
            <w:r w:rsidRPr="005C7FCC">
              <w:rPr>
                <w:i/>
                <w:sz w:val="24"/>
                <w:szCs w:val="24"/>
                <w:lang w:val="en-NZ" w:eastAsia="en-NZ"/>
              </w:rPr>
              <w:t>Operating</w:t>
            </w:r>
            <w:r w:rsidRPr="005C7FCC">
              <w:rPr>
                <w:i/>
                <w:spacing w:val="-2"/>
                <w:sz w:val="24"/>
                <w:szCs w:val="24"/>
                <w:lang w:val="en-NZ" w:eastAsia="en-NZ"/>
              </w:rPr>
              <w:t xml:space="preserve"> </w:t>
            </w:r>
            <w:r w:rsidRPr="005C7FCC">
              <w:rPr>
                <w:i/>
                <w:sz w:val="24"/>
                <w:szCs w:val="24"/>
                <w:lang w:val="en-NZ" w:eastAsia="en-NZ"/>
              </w:rPr>
              <w:t>Parameters</w:t>
            </w:r>
            <w:r w:rsidRPr="005C7FCC">
              <w:rPr>
                <w:i/>
                <w:spacing w:val="-3"/>
                <w:sz w:val="24"/>
                <w:szCs w:val="24"/>
                <w:lang w:val="en-NZ" w:eastAsia="en-NZ"/>
              </w:rPr>
              <w:t xml:space="preserve"> </w:t>
            </w:r>
            <w:r w:rsidRPr="005C7FCC">
              <w:rPr>
                <w:i/>
                <w:sz w:val="24"/>
                <w:szCs w:val="24"/>
                <w:lang w:val="en-NZ" w:eastAsia="en-NZ"/>
              </w:rPr>
              <w:t>of</w:t>
            </w:r>
            <w:r w:rsidRPr="005C7FCC">
              <w:rPr>
                <w:i/>
                <w:spacing w:val="-5"/>
                <w:sz w:val="24"/>
                <w:szCs w:val="24"/>
                <w:lang w:val="en-NZ" w:eastAsia="en-NZ"/>
              </w:rPr>
              <w:t xml:space="preserve"> </w:t>
            </w:r>
            <w:r w:rsidRPr="005C7FCC">
              <w:rPr>
                <w:i/>
                <w:sz w:val="24"/>
                <w:szCs w:val="24"/>
                <w:lang w:val="en-NZ" w:eastAsia="en-NZ"/>
              </w:rPr>
              <w:t>All</w:t>
            </w:r>
            <w:r w:rsidRPr="005C7FCC">
              <w:rPr>
                <w:i/>
                <w:spacing w:val="-3"/>
                <w:sz w:val="24"/>
                <w:szCs w:val="24"/>
                <w:lang w:val="en-NZ" w:eastAsia="en-NZ"/>
              </w:rPr>
              <w:t xml:space="preserve"> </w:t>
            </w:r>
            <w:r w:rsidRPr="005C7FCC">
              <w:rPr>
                <w:i/>
                <w:sz w:val="24"/>
                <w:szCs w:val="24"/>
                <w:lang w:val="en-NZ" w:eastAsia="en-NZ"/>
              </w:rPr>
              <w:t>Systems</w:t>
            </w:r>
          </w:p>
        </w:tc>
        <w:tc>
          <w:tcPr>
            <w:tcW w:w="1011" w:type="dxa"/>
            <w:gridSpan w:val="2"/>
            <w:tcBorders>
              <w:top w:val="single" w:sz="4" w:space="0" w:color="000000"/>
            </w:tcBorders>
            <w:vAlign w:val="center"/>
          </w:tcPr>
          <w:p w14:paraId="4EA9E59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66DAE9C3"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7746D85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D652A5E" w14:textId="77777777" w:rsidTr="005C7FCC">
        <w:trPr>
          <w:jc w:val="center"/>
        </w:trPr>
        <w:tc>
          <w:tcPr>
            <w:tcW w:w="805" w:type="dxa"/>
            <w:vAlign w:val="center"/>
          </w:tcPr>
          <w:p w14:paraId="72B492F8"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14771A39"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Vận hành hệ thống thông thường và bất thường</w:t>
            </w:r>
          </w:p>
          <w:p w14:paraId="3835C65D"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Normal</w:t>
            </w:r>
            <w:r w:rsidRPr="005C7FCC">
              <w:rPr>
                <w:i/>
                <w:spacing w:val="-3"/>
                <w:sz w:val="24"/>
                <w:szCs w:val="24"/>
                <w:lang w:val="en-NZ" w:eastAsia="en-NZ"/>
              </w:rPr>
              <w:t xml:space="preserve"> </w:t>
            </w:r>
            <w:r w:rsidRPr="005C7FCC">
              <w:rPr>
                <w:i/>
                <w:sz w:val="24"/>
                <w:szCs w:val="24"/>
                <w:lang w:val="en-NZ" w:eastAsia="en-NZ"/>
              </w:rPr>
              <w:t>&amp;</w:t>
            </w:r>
            <w:r w:rsidRPr="005C7FCC">
              <w:rPr>
                <w:i/>
                <w:spacing w:val="-4"/>
                <w:sz w:val="24"/>
                <w:szCs w:val="24"/>
                <w:lang w:val="en-NZ" w:eastAsia="en-NZ"/>
              </w:rPr>
              <w:t xml:space="preserve"> </w:t>
            </w:r>
            <w:r w:rsidRPr="005C7FCC">
              <w:rPr>
                <w:i/>
                <w:sz w:val="24"/>
                <w:szCs w:val="24"/>
                <w:lang w:val="en-NZ" w:eastAsia="en-NZ"/>
              </w:rPr>
              <w:t>Abnormal</w:t>
            </w:r>
            <w:r w:rsidRPr="005C7FCC">
              <w:rPr>
                <w:i/>
                <w:spacing w:val="-1"/>
                <w:sz w:val="24"/>
                <w:szCs w:val="24"/>
                <w:lang w:val="en-NZ" w:eastAsia="en-NZ"/>
              </w:rPr>
              <w:t xml:space="preserve"> </w:t>
            </w:r>
            <w:r w:rsidRPr="005C7FCC">
              <w:rPr>
                <w:i/>
                <w:sz w:val="24"/>
                <w:szCs w:val="24"/>
                <w:lang w:val="en-NZ" w:eastAsia="en-NZ"/>
              </w:rPr>
              <w:t>System</w:t>
            </w:r>
            <w:r w:rsidRPr="005C7FCC">
              <w:rPr>
                <w:i/>
                <w:spacing w:val="-3"/>
                <w:sz w:val="24"/>
                <w:szCs w:val="24"/>
                <w:lang w:val="en-NZ" w:eastAsia="en-NZ"/>
              </w:rPr>
              <w:t xml:space="preserve"> </w:t>
            </w:r>
            <w:r w:rsidRPr="005C7FCC">
              <w:rPr>
                <w:i/>
                <w:sz w:val="24"/>
                <w:szCs w:val="24"/>
                <w:lang w:val="en-NZ" w:eastAsia="en-NZ"/>
              </w:rPr>
              <w:t>Operation</w:t>
            </w:r>
          </w:p>
        </w:tc>
        <w:tc>
          <w:tcPr>
            <w:tcW w:w="1011" w:type="dxa"/>
            <w:gridSpan w:val="2"/>
            <w:vAlign w:val="center"/>
          </w:tcPr>
          <w:p w14:paraId="0207A67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7A8A046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1BD8208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2A07E95F" w14:textId="77777777" w:rsidTr="00FC3313">
        <w:trPr>
          <w:jc w:val="center"/>
        </w:trPr>
        <w:tc>
          <w:tcPr>
            <w:tcW w:w="805" w:type="dxa"/>
            <w:tcBorders>
              <w:bottom w:val="single" w:sz="4" w:space="0" w:color="000000"/>
            </w:tcBorders>
            <w:vAlign w:val="center"/>
          </w:tcPr>
          <w:p w14:paraId="3D1748FE"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Borders>
              <w:bottom w:val="single" w:sz="4" w:space="0" w:color="000000"/>
            </w:tcBorders>
          </w:tcPr>
          <w:p w14:paraId="415800E1"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Sử dụng đúng các hệ thống tàu bay</w:t>
            </w:r>
          </w:p>
          <w:p w14:paraId="682691F3"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Properly</w:t>
            </w:r>
            <w:r w:rsidRPr="005C7FCC">
              <w:rPr>
                <w:i/>
                <w:spacing w:val="-7"/>
                <w:sz w:val="24"/>
                <w:szCs w:val="24"/>
                <w:lang w:val="en-NZ" w:eastAsia="en-NZ"/>
              </w:rPr>
              <w:t xml:space="preserve"> </w:t>
            </w:r>
            <w:r w:rsidRPr="005C7FCC">
              <w:rPr>
                <w:i/>
                <w:sz w:val="24"/>
                <w:szCs w:val="24"/>
                <w:lang w:val="en-NZ" w:eastAsia="en-NZ"/>
              </w:rPr>
              <w:t>Using</w:t>
            </w:r>
            <w:r w:rsidRPr="005C7FCC">
              <w:rPr>
                <w:i/>
                <w:spacing w:val="-2"/>
                <w:sz w:val="24"/>
                <w:szCs w:val="24"/>
                <w:lang w:val="en-NZ" w:eastAsia="en-NZ"/>
              </w:rPr>
              <w:t xml:space="preserve"> </w:t>
            </w:r>
            <w:r w:rsidRPr="005C7FCC">
              <w:rPr>
                <w:i/>
                <w:sz w:val="24"/>
                <w:szCs w:val="24"/>
                <w:lang w:val="en-NZ" w:eastAsia="en-NZ"/>
              </w:rPr>
              <w:t>Aircraft</w:t>
            </w:r>
            <w:r w:rsidRPr="005C7FCC">
              <w:rPr>
                <w:i/>
                <w:spacing w:val="-2"/>
                <w:sz w:val="24"/>
                <w:szCs w:val="24"/>
                <w:lang w:val="en-NZ" w:eastAsia="en-NZ"/>
              </w:rPr>
              <w:t xml:space="preserve"> </w:t>
            </w:r>
            <w:r w:rsidRPr="005C7FCC">
              <w:rPr>
                <w:i/>
                <w:sz w:val="24"/>
                <w:szCs w:val="24"/>
                <w:lang w:val="en-NZ" w:eastAsia="en-NZ"/>
              </w:rPr>
              <w:t>Systems</w:t>
            </w:r>
          </w:p>
        </w:tc>
        <w:tc>
          <w:tcPr>
            <w:tcW w:w="1011" w:type="dxa"/>
            <w:gridSpan w:val="2"/>
            <w:tcBorders>
              <w:bottom w:val="single" w:sz="4" w:space="0" w:color="000000"/>
            </w:tcBorders>
            <w:vAlign w:val="center"/>
          </w:tcPr>
          <w:p w14:paraId="2ABA0BC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3E632F8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7E23448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1552B2A"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C90B98E" w14:textId="77777777" w:rsidR="008E6D06" w:rsidRPr="005C7FCC" w:rsidRDefault="008E6D06" w:rsidP="00183138">
            <w:pPr>
              <w:widowControl w:val="0"/>
              <w:autoSpaceDE w:val="0"/>
              <w:autoSpaceDN w:val="0"/>
              <w:adjustRightInd w:val="0"/>
              <w:spacing w:line="276" w:lineRule="auto"/>
              <w:ind w:right="567"/>
              <w:jc w:val="center"/>
              <w:rPr>
                <w:b/>
                <w:sz w:val="24"/>
                <w:szCs w:val="24"/>
                <w:lang w:val="en-NZ" w:eastAsia="en-NZ"/>
              </w:rPr>
            </w:pPr>
            <w:r w:rsidRPr="005C7FCC">
              <w:rPr>
                <w:b/>
                <w:sz w:val="24"/>
                <w:szCs w:val="24"/>
                <w:lang w:val="en-NZ" w:eastAsia="en-NZ"/>
              </w:rPr>
              <w:t>TIẾP CẬN VÀ HẠ CÁNH</w:t>
            </w:r>
          </w:p>
          <w:p w14:paraId="272B4079"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APPROACH &amp; LANDING</w:t>
            </w:r>
          </w:p>
        </w:tc>
      </w:tr>
      <w:tr w:rsidR="008E6D06" w:rsidRPr="005C7FCC" w14:paraId="046B0294" w14:textId="77777777" w:rsidTr="00FC3313">
        <w:trPr>
          <w:jc w:val="center"/>
        </w:trPr>
        <w:tc>
          <w:tcPr>
            <w:tcW w:w="805" w:type="dxa"/>
            <w:tcBorders>
              <w:top w:val="single" w:sz="4" w:space="0" w:color="000000"/>
            </w:tcBorders>
            <w:vAlign w:val="center"/>
          </w:tcPr>
          <w:p w14:paraId="7B65AF7D"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Borders>
              <w:top w:val="single" w:sz="4" w:space="0" w:color="000000"/>
            </w:tcBorders>
          </w:tcPr>
          <w:p w14:paraId="070A4853" w14:textId="77777777" w:rsidR="008E6D06" w:rsidRPr="005C7FCC" w:rsidRDefault="008E6D06" w:rsidP="00183138">
            <w:pPr>
              <w:widowControl w:val="0"/>
              <w:autoSpaceDE w:val="0"/>
              <w:autoSpaceDN w:val="0"/>
              <w:adjustRightInd w:val="0"/>
              <w:spacing w:before="6" w:line="276" w:lineRule="auto"/>
              <w:ind w:right="567"/>
              <w:rPr>
                <w:sz w:val="24"/>
                <w:szCs w:val="24"/>
                <w:lang w:val="en-NZ" w:eastAsia="en-NZ"/>
              </w:rPr>
            </w:pPr>
            <w:r w:rsidRPr="005C7FCC">
              <w:rPr>
                <w:sz w:val="24"/>
                <w:szCs w:val="24"/>
                <w:lang w:val="en-NZ" w:eastAsia="en-NZ"/>
              </w:rPr>
              <w:t>Quy trình tiếp cận &amp; hạ cánh</w:t>
            </w:r>
          </w:p>
          <w:p w14:paraId="308539A6" w14:textId="77777777" w:rsidR="008E6D06" w:rsidRPr="005C7FCC" w:rsidRDefault="008E6D06" w:rsidP="00183138">
            <w:pPr>
              <w:widowControl w:val="0"/>
              <w:autoSpaceDE w:val="0"/>
              <w:autoSpaceDN w:val="0"/>
              <w:adjustRightInd w:val="0"/>
              <w:spacing w:before="6" w:line="276" w:lineRule="auto"/>
              <w:ind w:right="567"/>
              <w:rPr>
                <w:i/>
                <w:sz w:val="24"/>
                <w:szCs w:val="24"/>
                <w:lang w:val="en-NZ" w:eastAsia="en-NZ"/>
              </w:rPr>
            </w:pPr>
            <w:r w:rsidRPr="005C7FCC">
              <w:rPr>
                <w:i/>
                <w:sz w:val="24"/>
                <w:szCs w:val="24"/>
                <w:lang w:val="en-NZ" w:eastAsia="en-NZ"/>
              </w:rPr>
              <w:t>Approach</w:t>
            </w:r>
            <w:r w:rsidRPr="005C7FCC">
              <w:rPr>
                <w:i/>
                <w:spacing w:val="-1"/>
                <w:sz w:val="24"/>
                <w:szCs w:val="24"/>
                <w:lang w:val="en-NZ" w:eastAsia="en-NZ"/>
              </w:rPr>
              <w:t xml:space="preserve"> </w:t>
            </w:r>
            <w:r w:rsidRPr="005C7FCC">
              <w:rPr>
                <w:i/>
                <w:sz w:val="24"/>
                <w:szCs w:val="24"/>
                <w:lang w:val="en-NZ" w:eastAsia="en-NZ"/>
              </w:rPr>
              <w:t>&amp;</w:t>
            </w:r>
            <w:r w:rsidRPr="005C7FCC">
              <w:rPr>
                <w:i/>
                <w:spacing w:val="-3"/>
                <w:sz w:val="24"/>
                <w:szCs w:val="24"/>
                <w:lang w:val="en-NZ" w:eastAsia="en-NZ"/>
              </w:rPr>
              <w:t xml:space="preserve"> </w:t>
            </w:r>
            <w:r w:rsidRPr="005C7FCC">
              <w:rPr>
                <w:i/>
                <w:sz w:val="24"/>
                <w:szCs w:val="24"/>
                <w:lang w:val="en-NZ" w:eastAsia="en-NZ"/>
              </w:rPr>
              <w:t>Landing</w:t>
            </w:r>
            <w:r w:rsidRPr="005C7FCC">
              <w:rPr>
                <w:i/>
                <w:spacing w:val="2"/>
                <w:sz w:val="24"/>
                <w:szCs w:val="24"/>
                <w:lang w:val="en-NZ" w:eastAsia="en-NZ"/>
              </w:rPr>
              <w:t xml:space="preserve"> </w:t>
            </w:r>
            <w:r w:rsidRPr="005C7FCC">
              <w:rPr>
                <w:i/>
                <w:sz w:val="24"/>
                <w:szCs w:val="24"/>
                <w:lang w:val="en-NZ" w:eastAsia="en-NZ"/>
              </w:rPr>
              <w:t>Procedures</w:t>
            </w:r>
          </w:p>
        </w:tc>
        <w:tc>
          <w:tcPr>
            <w:tcW w:w="1011" w:type="dxa"/>
            <w:gridSpan w:val="2"/>
            <w:tcBorders>
              <w:top w:val="single" w:sz="4" w:space="0" w:color="000000"/>
            </w:tcBorders>
            <w:vAlign w:val="center"/>
          </w:tcPr>
          <w:p w14:paraId="0201503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076E858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36054D1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5B20EA11" w14:textId="77777777" w:rsidTr="005C7FCC">
        <w:trPr>
          <w:jc w:val="center"/>
        </w:trPr>
        <w:tc>
          <w:tcPr>
            <w:tcW w:w="805" w:type="dxa"/>
            <w:vAlign w:val="center"/>
          </w:tcPr>
          <w:p w14:paraId="184E97CC"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1A223126"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Tính năng tiếp cận &amp; hạ cánh</w:t>
            </w:r>
          </w:p>
          <w:p w14:paraId="2CC42F96"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Approach</w:t>
            </w:r>
            <w:r w:rsidRPr="005C7FCC">
              <w:rPr>
                <w:i/>
                <w:spacing w:val="-2"/>
                <w:sz w:val="24"/>
                <w:szCs w:val="24"/>
                <w:lang w:val="en-NZ" w:eastAsia="en-NZ"/>
              </w:rPr>
              <w:t xml:space="preserve"> </w:t>
            </w:r>
            <w:r w:rsidRPr="005C7FCC">
              <w:rPr>
                <w:i/>
                <w:sz w:val="24"/>
                <w:szCs w:val="24"/>
                <w:lang w:val="en-NZ" w:eastAsia="en-NZ"/>
              </w:rPr>
              <w:t>&amp;</w:t>
            </w:r>
            <w:r w:rsidRPr="005C7FCC">
              <w:rPr>
                <w:i/>
                <w:spacing w:val="-4"/>
                <w:sz w:val="24"/>
                <w:szCs w:val="24"/>
                <w:lang w:val="en-NZ" w:eastAsia="en-NZ"/>
              </w:rPr>
              <w:t xml:space="preserve"> </w:t>
            </w:r>
            <w:r w:rsidRPr="005C7FCC">
              <w:rPr>
                <w:i/>
                <w:sz w:val="24"/>
                <w:szCs w:val="24"/>
                <w:lang w:val="en-NZ" w:eastAsia="en-NZ"/>
              </w:rPr>
              <w:t>Landing Performance</w:t>
            </w:r>
          </w:p>
        </w:tc>
        <w:tc>
          <w:tcPr>
            <w:tcW w:w="1011" w:type="dxa"/>
            <w:gridSpan w:val="2"/>
            <w:vAlign w:val="center"/>
          </w:tcPr>
          <w:p w14:paraId="7D624A7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3ED04B5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57E72FC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73B16621" w14:textId="77777777" w:rsidTr="005C7FCC">
        <w:trPr>
          <w:jc w:val="center"/>
        </w:trPr>
        <w:tc>
          <w:tcPr>
            <w:tcW w:w="805" w:type="dxa"/>
            <w:vAlign w:val="center"/>
          </w:tcPr>
          <w:p w14:paraId="18C062EC"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Pr>
          <w:p w14:paraId="279FBBEC"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Thông số điều khiển động cơ</w:t>
            </w:r>
          </w:p>
          <w:p w14:paraId="35F90B73"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Powerplant</w:t>
            </w:r>
            <w:r w:rsidRPr="005C7FCC">
              <w:rPr>
                <w:i/>
                <w:spacing w:val="-3"/>
                <w:sz w:val="24"/>
                <w:szCs w:val="24"/>
                <w:lang w:val="en-NZ" w:eastAsia="en-NZ"/>
              </w:rPr>
              <w:t xml:space="preserve"> </w:t>
            </w:r>
            <w:r w:rsidRPr="005C7FCC">
              <w:rPr>
                <w:i/>
                <w:sz w:val="24"/>
                <w:szCs w:val="24"/>
                <w:lang w:val="en-NZ" w:eastAsia="en-NZ"/>
              </w:rPr>
              <w:t>Control</w:t>
            </w:r>
            <w:r w:rsidRPr="005C7FCC">
              <w:rPr>
                <w:i/>
                <w:spacing w:val="-4"/>
                <w:sz w:val="24"/>
                <w:szCs w:val="24"/>
                <w:lang w:val="en-NZ" w:eastAsia="en-NZ"/>
              </w:rPr>
              <w:t xml:space="preserve"> </w:t>
            </w:r>
            <w:r w:rsidRPr="005C7FCC">
              <w:rPr>
                <w:i/>
                <w:sz w:val="24"/>
                <w:szCs w:val="24"/>
                <w:lang w:val="en-NZ" w:eastAsia="en-NZ"/>
              </w:rPr>
              <w:t>Parameters</w:t>
            </w:r>
          </w:p>
        </w:tc>
        <w:tc>
          <w:tcPr>
            <w:tcW w:w="1011" w:type="dxa"/>
            <w:gridSpan w:val="2"/>
            <w:vAlign w:val="center"/>
          </w:tcPr>
          <w:p w14:paraId="2E3915E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5F09A0D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F6D6B13"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51787A1E" w14:textId="77777777" w:rsidTr="00FC3313">
        <w:trPr>
          <w:jc w:val="center"/>
        </w:trPr>
        <w:tc>
          <w:tcPr>
            <w:tcW w:w="805" w:type="dxa"/>
            <w:tcBorders>
              <w:bottom w:val="single" w:sz="4" w:space="0" w:color="000000"/>
            </w:tcBorders>
            <w:vAlign w:val="center"/>
          </w:tcPr>
          <w:p w14:paraId="77A802F6" w14:textId="77777777" w:rsidR="008E6D06" w:rsidRPr="005C7FCC" w:rsidRDefault="008E6D06" w:rsidP="005C7FCC">
            <w:pPr>
              <w:widowControl w:val="0"/>
              <w:numPr>
                <w:ilvl w:val="0"/>
                <w:numId w:val="30"/>
              </w:numPr>
              <w:autoSpaceDE w:val="0"/>
              <w:autoSpaceDN w:val="0"/>
              <w:adjustRightInd w:val="0"/>
              <w:spacing w:before="3" w:line="276" w:lineRule="auto"/>
              <w:ind w:left="-805" w:right="-292" w:firstLine="445"/>
              <w:jc w:val="center"/>
              <w:rPr>
                <w:sz w:val="24"/>
                <w:szCs w:val="24"/>
                <w:lang w:val="en-NZ" w:eastAsia="en-NZ"/>
              </w:rPr>
            </w:pPr>
          </w:p>
        </w:tc>
        <w:tc>
          <w:tcPr>
            <w:tcW w:w="6326" w:type="dxa"/>
            <w:gridSpan w:val="9"/>
            <w:tcBorders>
              <w:bottom w:val="single" w:sz="4" w:space="0" w:color="000000"/>
            </w:tcBorders>
          </w:tcPr>
          <w:p w14:paraId="038684B1"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Danh mục kiểm tra đã được phê duyệt</w:t>
            </w:r>
          </w:p>
          <w:p w14:paraId="5A9D2E60"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Approved</w:t>
            </w:r>
            <w:r w:rsidRPr="005C7FCC">
              <w:rPr>
                <w:i/>
                <w:spacing w:val="-1"/>
                <w:sz w:val="24"/>
                <w:szCs w:val="24"/>
                <w:lang w:val="en-NZ" w:eastAsia="en-NZ"/>
              </w:rPr>
              <w:t xml:space="preserve"> </w:t>
            </w:r>
            <w:r w:rsidRPr="005C7FCC">
              <w:rPr>
                <w:i/>
                <w:sz w:val="24"/>
                <w:szCs w:val="24"/>
                <w:lang w:val="en-NZ" w:eastAsia="en-NZ"/>
              </w:rPr>
              <w:t>Checklist</w:t>
            </w:r>
          </w:p>
        </w:tc>
        <w:tc>
          <w:tcPr>
            <w:tcW w:w="1011" w:type="dxa"/>
            <w:gridSpan w:val="2"/>
            <w:tcBorders>
              <w:bottom w:val="single" w:sz="4" w:space="0" w:color="000000"/>
            </w:tcBorders>
            <w:vAlign w:val="center"/>
          </w:tcPr>
          <w:p w14:paraId="5B08FBE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02B5B84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106A1A1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2363BB8D"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F1A87E" w14:textId="77777777" w:rsidR="008E6D06" w:rsidRPr="005C7FCC" w:rsidRDefault="008E6D06" w:rsidP="00183138">
            <w:pPr>
              <w:widowControl w:val="0"/>
              <w:autoSpaceDE w:val="0"/>
              <w:autoSpaceDN w:val="0"/>
              <w:adjustRightInd w:val="0"/>
              <w:spacing w:line="276" w:lineRule="auto"/>
              <w:ind w:right="567"/>
              <w:jc w:val="center"/>
              <w:rPr>
                <w:b/>
                <w:sz w:val="24"/>
                <w:szCs w:val="24"/>
                <w:lang w:val="en-NZ" w:eastAsia="en-NZ"/>
              </w:rPr>
            </w:pPr>
            <w:r w:rsidRPr="005C7FCC">
              <w:rPr>
                <w:b/>
                <w:sz w:val="24"/>
                <w:szCs w:val="24"/>
                <w:lang w:val="en-NZ" w:eastAsia="en-NZ"/>
              </w:rPr>
              <w:t>SAU HẠ CÁNH</w:t>
            </w:r>
          </w:p>
          <w:p w14:paraId="72D9AA36"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AFTER LANDING</w:t>
            </w:r>
          </w:p>
        </w:tc>
      </w:tr>
      <w:tr w:rsidR="008E6D06" w:rsidRPr="005C7FCC" w14:paraId="25FD050F" w14:textId="77777777" w:rsidTr="00FC3313">
        <w:trPr>
          <w:jc w:val="center"/>
        </w:trPr>
        <w:tc>
          <w:tcPr>
            <w:tcW w:w="805" w:type="dxa"/>
            <w:tcBorders>
              <w:top w:val="single" w:sz="4" w:space="0" w:color="000000"/>
            </w:tcBorders>
            <w:vAlign w:val="center"/>
          </w:tcPr>
          <w:p w14:paraId="441ED349"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Borders>
              <w:top w:val="single" w:sz="4" w:space="0" w:color="000000"/>
            </w:tcBorders>
          </w:tcPr>
          <w:p w14:paraId="6D9C60CC"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Quy trình sau hạ cánh</w:t>
            </w:r>
          </w:p>
          <w:p w14:paraId="233A64AD"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After-Landing</w:t>
            </w:r>
            <w:r w:rsidRPr="005C7FCC">
              <w:rPr>
                <w:i/>
                <w:spacing w:val="-1"/>
                <w:sz w:val="24"/>
                <w:szCs w:val="24"/>
                <w:lang w:val="en-NZ" w:eastAsia="en-NZ"/>
              </w:rPr>
              <w:t xml:space="preserve"> </w:t>
            </w:r>
            <w:r w:rsidRPr="005C7FCC">
              <w:rPr>
                <w:i/>
                <w:sz w:val="24"/>
                <w:szCs w:val="24"/>
                <w:lang w:val="en-NZ" w:eastAsia="en-NZ"/>
              </w:rPr>
              <w:t>Procedure</w:t>
            </w:r>
          </w:p>
        </w:tc>
        <w:tc>
          <w:tcPr>
            <w:tcW w:w="1011" w:type="dxa"/>
            <w:gridSpan w:val="2"/>
            <w:tcBorders>
              <w:top w:val="single" w:sz="4" w:space="0" w:color="000000"/>
            </w:tcBorders>
            <w:vAlign w:val="center"/>
          </w:tcPr>
          <w:p w14:paraId="1235105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18C0F57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3D955C2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392522D" w14:textId="77777777" w:rsidTr="00FC3313">
        <w:trPr>
          <w:jc w:val="center"/>
        </w:trPr>
        <w:tc>
          <w:tcPr>
            <w:tcW w:w="805" w:type="dxa"/>
            <w:tcBorders>
              <w:bottom w:val="single" w:sz="4" w:space="0" w:color="000000"/>
            </w:tcBorders>
            <w:vAlign w:val="center"/>
          </w:tcPr>
          <w:p w14:paraId="76B7CF76"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Borders>
              <w:bottom w:val="single" w:sz="4" w:space="0" w:color="000000"/>
            </w:tcBorders>
          </w:tcPr>
          <w:p w14:paraId="049ED8DB"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Danh mục kiểm tra đã được phê duyệt</w:t>
            </w:r>
          </w:p>
          <w:p w14:paraId="5CF20E1E"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Approved</w:t>
            </w:r>
            <w:r w:rsidRPr="005C7FCC">
              <w:rPr>
                <w:i/>
                <w:spacing w:val="-1"/>
                <w:sz w:val="24"/>
                <w:szCs w:val="24"/>
                <w:lang w:val="en-NZ" w:eastAsia="en-NZ"/>
              </w:rPr>
              <w:t xml:space="preserve"> </w:t>
            </w:r>
            <w:r w:rsidRPr="005C7FCC">
              <w:rPr>
                <w:i/>
                <w:sz w:val="24"/>
                <w:szCs w:val="24"/>
                <w:lang w:val="en-NZ" w:eastAsia="en-NZ"/>
              </w:rPr>
              <w:t>Checklist</w:t>
            </w:r>
          </w:p>
        </w:tc>
        <w:tc>
          <w:tcPr>
            <w:tcW w:w="1011" w:type="dxa"/>
            <w:gridSpan w:val="2"/>
            <w:tcBorders>
              <w:bottom w:val="single" w:sz="4" w:space="0" w:color="000000"/>
            </w:tcBorders>
            <w:vAlign w:val="center"/>
          </w:tcPr>
          <w:p w14:paraId="4D14767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25112D03"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1EF8A30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7655B89C"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676901" w14:textId="77777777" w:rsidR="008E6D06" w:rsidRPr="005C7FCC" w:rsidRDefault="008E6D06" w:rsidP="00183138">
            <w:pPr>
              <w:widowControl w:val="0"/>
              <w:autoSpaceDE w:val="0"/>
              <w:autoSpaceDN w:val="0"/>
              <w:adjustRightInd w:val="0"/>
              <w:spacing w:line="276" w:lineRule="auto"/>
              <w:ind w:right="567"/>
              <w:jc w:val="center"/>
              <w:rPr>
                <w:b/>
                <w:sz w:val="24"/>
                <w:szCs w:val="24"/>
                <w:lang w:val="en-NZ" w:eastAsia="en-NZ"/>
              </w:rPr>
            </w:pPr>
            <w:r w:rsidRPr="005C7FCC">
              <w:rPr>
                <w:b/>
                <w:sz w:val="24"/>
                <w:szCs w:val="24"/>
                <w:lang w:val="en-NZ" w:eastAsia="en-NZ"/>
              </w:rPr>
              <w:t>TẮT ĐỘNG CƠ</w:t>
            </w:r>
          </w:p>
          <w:p w14:paraId="1D343158"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SHUT DOWN</w:t>
            </w:r>
          </w:p>
        </w:tc>
      </w:tr>
      <w:tr w:rsidR="008E6D06" w:rsidRPr="005C7FCC" w14:paraId="397DB848" w14:textId="77777777" w:rsidTr="00FC3313">
        <w:trPr>
          <w:jc w:val="center"/>
        </w:trPr>
        <w:tc>
          <w:tcPr>
            <w:tcW w:w="805" w:type="dxa"/>
            <w:tcBorders>
              <w:top w:val="single" w:sz="4" w:space="0" w:color="000000"/>
            </w:tcBorders>
            <w:vAlign w:val="center"/>
          </w:tcPr>
          <w:p w14:paraId="519828FD"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769"/>
              <w:jc w:val="center"/>
              <w:rPr>
                <w:sz w:val="24"/>
                <w:szCs w:val="24"/>
                <w:lang w:val="en-NZ" w:eastAsia="en-NZ"/>
              </w:rPr>
            </w:pPr>
          </w:p>
        </w:tc>
        <w:tc>
          <w:tcPr>
            <w:tcW w:w="6326" w:type="dxa"/>
            <w:gridSpan w:val="9"/>
            <w:tcBorders>
              <w:top w:val="single" w:sz="4" w:space="0" w:color="000000"/>
            </w:tcBorders>
          </w:tcPr>
          <w:p w14:paraId="5569568A"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Quy trình tắt động cơ</w:t>
            </w:r>
          </w:p>
          <w:p w14:paraId="4529C3CD"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Shutdown</w:t>
            </w:r>
            <w:r w:rsidRPr="005C7FCC">
              <w:rPr>
                <w:i/>
                <w:spacing w:val="1"/>
                <w:sz w:val="24"/>
                <w:szCs w:val="24"/>
                <w:lang w:val="en-NZ" w:eastAsia="en-NZ"/>
              </w:rPr>
              <w:t xml:space="preserve"> </w:t>
            </w:r>
            <w:r w:rsidRPr="005C7FCC">
              <w:rPr>
                <w:i/>
                <w:sz w:val="24"/>
                <w:szCs w:val="24"/>
                <w:lang w:val="en-NZ" w:eastAsia="en-NZ"/>
              </w:rPr>
              <w:t>Procedure</w:t>
            </w:r>
          </w:p>
        </w:tc>
        <w:tc>
          <w:tcPr>
            <w:tcW w:w="1011" w:type="dxa"/>
            <w:gridSpan w:val="2"/>
            <w:tcBorders>
              <w:top w:val="single" w:sz="4" w:space="0" w:color="000000"/>
            </w:tcBorders>
            <w:vAlign w:val="center"/>
          </w:tcPr>
          <w:p w14:paraId="6E4956E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0E96D38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4B3E8B95"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53DEE523" w14:textId="77777777" w:rsidTr="00FC3313">
        <w:trPr>
          <w:jc w:val="center"/>
        </w:trPr>
        <w:tc>
          <w:tcPr>
            <w:tcW w:w="805" w:type="dxa"/>
            <w:tcBorders>
              <w:bottom w:val="single" w:sz="4" w:space="0" w:color="000000"/>
            </w:tcBorders>
            <w:vAlign w:val="center"/>
          </w:tcPr>
          <w:p w14:paraId="2713843D"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769"/>
              <w:jc w:val="center"/>
              <w:rPr>
                <w:sz w:val="24"/>
                <w:szCs w:val="24"/>
                <w:lang w:val="en-NZ" w:eastAsia="en-NZ"/>
              </w:rPr>
            </w:pPr>
          </w:p>
        </w:tc>
        <w:tc>
          <w:tcPr>
            <w:tcW w:w="6326" w:type="dxa"/>
            <w:gridSpan w:val="9"/>
            <w:tcBorders>
              <w:bottom w:val="single" w:sz="4" w:space="0" w:color="000000"/>
            </w:tcBorders>
          </w:tcPr>
          <w:p w14:paraId="32C4E915" w14:textId="77777777" w:rsidR="008E6D06" w:rsidRPr="005C7FCC" w:rsidRDefault="008E6D06" w:rsidP="00183138">
            <w:pPr>
              <w:widowControl w:val="0"/>
              <w:autoSpaceDE w:val="0"/>
              <w:autoSpaceDN w:val="0"/>
              <w:adjustRightInd w:val="0"/>
              <w:spacing w:before="5" w:line="276" w:lineRule="auto"/>
              <w:ind w:right="567"/>
              <w:rPr>
                <w:sz w:val="24"/>
                <w:szCs w:val="24"/>
                <w:lang w:val="en-NZ" w:eastAsia="en-NZ"/>
              </w:rPr>
            </w:pPr>
            <w:r w:rsidRPr="005C7FCC">
              <w:rPr>
                <w:sz w:val="24"/>
                <w:szCs w:val="24"/>
                <w:lang w:val="en-NZ" w:eastAsia="en-NZ"/>
              </w:rPr>
              <w:t>Danh mục kiểm tra đã được phê duyệt</w:t>
            </w:r>
          </w:p>
          <w:p w14:paraId="472EAB10" w14:textId="77777777" w:rsidR="008E6D06" w:rsidRPr="005C7FCC" w:rsidRDefault="008E6D06" w:rsidP="00183138">
            <w:pPr>
              <w:widowControl w:val="0"/>
              <w:autoSpaceDE w:val="0"/>
              <w:autoSpaceDN w:val="0"/>
              <w:adjustRightInd w:val="0"/>
              <w:spacing w:before="5" w:line="276" w:lineRule="auto"/>
              <w:ind w:right="567"/>
              <w:rPr>
                <w:i/>
                <w:sz w:val="24"/>
                <w:szCs w:val="24"/>
                <w:lang w:val="en-NZ" w:eastAsia="en-NZ"/>
              </w:rPr>
            </w:pPr>
            <w:r w:rsidRPr="005C7FCC">
              <w:rPr>
                <w:i/>
                <w:sz w:val="24"/>
                <w:szCs w:val="24"/>
                <w:lang w:val="en-NZ" w:eastAsia="en-NZ"/>
              </w:rPr>
              <w:t>Approved</w:t>
            </w:r>
            <w:r w:rsidRPr="005C7FCC">
              <w:rPr>
                <w:i/>
                <w:spacing w:val="-1"/>
                <w:sz w:val="24"/>
                <w:szCs w:val="24"/>
                <w:lang w:val="en-NZ" w:eastAsia="en-NZ"/>
              </w:rPr>
              <w:t xml:space="preserve"> </w:t>
            </w:r>
            <w:r w:rsidRPr="005C7FCC">
              <w:rPr>
                <w:i/>
                <w:sz w:val="24"/>
                <w:szCs w:val="24"/>
                <w:lang w:val="en-NZ" w:eastAsia="en-NZ"/>
              </w:rPr>
              <w:t>Checklist</w:t>
            </w:r>
          </w:p>
        </w:tc>
        <w:tc>
          <w:tcPr>
            <w:tcW w:w="1011" w:type="dxa"/>
            <w:gridSpan w:val="2"/>
            <w:tcBorders>
              <w:bottom w:val="single" w:sz="4" w:space="0" w:color="000000"/>
            </w:tcBorders>
            <w:vAlign w:val="center"/>
          </w:tcPr>
          <w:p w14:paraId="646555E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1E9CAD7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7BB7C3C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52E8E60"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0957F1" w14:textId="77777777" w:rsidR="008E6D06" w:rsidRPr="005C7FCC" w:rsidRDefault="008E6D06" w:rsidP="00183138">
            <w:pPr>
              <w:widowControl w:val="0"/>
              <w:autoSpaceDE w:val="0"/>
              <w:autoSpaceDN w:val="0"/>
              <w:adjustRightInd w:val="0"/>
              <w:spacing w:line="276" w:lineRule="auto"/>
              <w:ind w:right="567"/>
              <w:jc w:val="center"/>
              <w:rPr>
                <w:b/>
                <w:sz w:val="24"/>
                <w:szCs w:val="24"/>
                <w:lang w:eastAsia="en-NZ"/>
              </w:rPr>
            </w:pPr>
            <w:r w:rsidRPr="005C7FCC">
              <w:rPr>
                <w:b/>
                <w:sz w:val="24"/>
                <w:szCs w:val="24"/>
                <w:lang w:eastAsia="en-NZ"/>
              </w:rPr>
              <w:t>VẬN HÀNH HỆ THỐNG THÔNG THƯỜNG VÀ BẤT THƯỜNG</w:t>
            </w:r>
          </w:p>
          <w:p w14:paraId="667F856D"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NORMAL AND ABNORMAL SYSTEMS OPERATIONS</w:t>
            </w:r>
          </w:p>
        </w:tc>
      </w:tr>
      <w:tr w:rsidR="008E6D06" w:rsidRPr="005C7FCC" w14:paraId="11C6EA4B" w14:textId="77777777" w:rsidTr="00FC3313">
        <w:trPr>
          <w:jc w:val="center"/>
        </w:trPr>
        <w:tc>
          <w:tcPr>
            <w:tcW w:w="805" w:type="dxa"/>
            <w:tcBorders>
              <w:top w:val="single" w:sz="4" w:space="0" w:color="000000"/>
            </w:tcBorders>
            <w:vAlign w:val="center"/>
          </w:tcPr>
          <w:p w14:paraId="2618C24E"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Borders>
              <w:top w:val="single" w:sz="4" w:space="0" w:color="000000"/>
            </w:tcBorders>
          </w:tcPr>
          <w:p w14:paraId="1EE3047A"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Động cơ</w:t>
            </w:r>
          </w:p>
          <w:p w14:paraId="062F8382"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Powerplant</w:t>
            </w:r>
          </w:p>
        </w:tc>
        <w:tc>
          <w:tcPr>
            <w:tcW w:w="1011" w:type="dxa"/>
            <w:gridSpan w:val="2"/>
            <w:tcBorders>
              <w:top w:val="single" w:sz="4" w:space="0" w:color="000000"/>
            </w:tcBorders>
            <w:vAlign w:val="center"/>
          </w:tcPr>
          <w:p w14:paraId="67D4B4C4" w14:textId="77777777" w:rsidR="008E6D06" w:rsidRPr="005C7FCC" w:rsidRDefault="008E6D06" w:rsidP="00183138">
            <w:pPr>
              <w:widowControl w:val="0"/>
              <w:autoSpaceDE w:val="0"/>
              <w:autoSpaceDN w:val="0"/>
              <w:adjustRightInd w:val="0"/>
              <w:spacing w:before="4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6627B94A" w14:textId="77777777" w:rsidR="008E6D06" w:rsidRPr="005C7FCC" w:rsidRDefault="008E6D06" w:rsidP="00183138">
            <w:pPr>
              <w:widowControl w:val="0"/>
              <w:autoSpaceDE w:val="0"/>
              <w:autoSpaceDN w:val="0"/>
              <w:adjustRightInd w:val="0"/>
              <w:spacing w:before="4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1CFC2FE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5E208A25" w14:textId="77777777" w:rsidTr="005C7FCC">
        <w:trPr>
          <w:jc w:val="center"/>
        </w:trPr>
        <w:tc>
          <w:tcPr>
            <w:tcW w:w="805" w:type="dxa"/>
            <w:vAlign w:val="center"/>
          </w:tcPr>
          <w:p w14:paraId="17170143"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68981BCA"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Pitot/tĩnh</w:t>
            </w:r>
          </w:p>
          <w:p w14:paraId="2E6EF3EB"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Pitot/Static</w:t>
            </w:r>
            <w:r w:rsidRPr="005C7FCC">
              <w:rPr>
                <w:i/>
                <w:spacing w:val="-1"/>
                <w:sz w:val="24"/>
                <w:szCs w:val="24"/>
                <w:lang w:val="en-NZ" w:eastAsia="en-NZ"/>
              </w:rPr>
              <w:t xml:space="preserve"> </w:t>
            </w:r>
            <w:r w:rsidRPr="005C7FCC">
              <w:rPr>
                <w:i/>
                <w:sz w:val="24"/>
                <w:szCs w:val="24"/>
                <w:lang w:val="en-NZ" w:eastAsia="en-NZ"/>
              </w:rPr>
              <w:t>System</w:t>
            </w:r>
          </w:p>
        </w:tc>
        <w:tc>
          <w:tcPr>
            <w:tcW w:w="1011" w:type="dxa"/>
            <w:gridSpan w:val="2"/>
            <w:vAlign w:val="center"/>
          </w:tcPr>
          <w:p w14:paraId="7190488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73C1C5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8173A3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0616D673" w14:textId="77777777" w:rsidTr="005C7FCC">
        <w:trPr>
          <w:jc w:val="center"/>
        </w:trPr>
        <w:tc>
          <w:tcPr>
            <w:tcW w:w="805" w:type="dxa"/>
            <w:vAlign w:val="center"/>
          </w:tcPr>
          <w:p w14:paraId="2160A28E"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1348F7C2"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nhiên liệu</w:t>
            </w:r>
          </w:p>
          <w:p w14:paraId="71557C9B"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Fuel System</w:t>
            </w:r>
          </w:p>
        </w:tc>
        <w:tc>
          <w:tcPr>
            <w:tcW w:w="1011" w:type="dxa"/>
            <w:gridSpan w:val="2"/>
            <w:vAlign w:val="center"/>
          </w:tcPr>
          <w:p w14:paraId="779A29C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7042F2C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536934AE"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1C3AF8F1" w14:textId="77777777" w:rsidTr="005C7FCC">
        <w:trPr>
          <w:jc w:val="center"/>
        </w:trPr>
        <w:tc>
          <w:tcPr>
            <w:tcW w:w="805" w:type="dxa"/>
            <w:vAlign w:val="center"/>
          </w:tcPr>
          <w:p w14:paraId="352DA816"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33961136"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điện</w:t>
            </w:r>
          </w:p>
          <w:p w14:paraId="1F1F0775"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Electrical</w:t>
            </w:r>
            <w:r w:rsidRPr="005C7FCC">
              <w:rPr>
                <w:i/>
                <w:spacing w:val="-3"/>
                <w:sz w:val="24"/>
                <w:szCs w:val="24"/>
                <w:lang w:val="en-NZ" w:eastAsia="en-NZ"/>
              </w:rPr>
              <w:t xml:space="preserve"> </w:t>
            </w:r>
            <w:r w:rsidRPr="005C7FCC">
              <w:rPr>
                <w:i/>
                <w:sz w:val="24"/>
                <w:szCs w:val="24"/>
                <w:lang w:val="en-NZ" w:eastAsia="en-NZ"/>
              </w:rPr>
              <w:t>System</w:t>
            </w:r>
          </w:p>
        </w:tc>
        <w:tc>
          <w:tcPr>
            <w:tcW w:w="1011" w:type="dxa"/>
            <w:gridSpan w:val="2"/>
            <w:vAlign w:val="center"/>
          </w:tcPr>
          <w:p w14:paraId="046DC7E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0299DB4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37F0DA2"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3DCC447" w14:textId="77777777" w:rsidTr="005C7FCC">
        <w:trPr>
          <w:jc w:val="center"/>
        </w:trPr>
        <w:tc>
          <w:tcPr>
            <w:tcW w:w="805" w:type="dxa"/>
            <w:vAlign w:val="center"/>
          </w:tcPr>
          <w:p w14:paraId="1D6CEE0D"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76F51A8C"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thủy lực</w:t>
            </w:r>
          </w:p>
          <w:p w14:paraId="3408650C"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Hydraulic</w:t>
            </w:r>
            <w:r w:rsidRPr="005C7FCC">
              <w:rPr>
                <w:i/>
                <w:spacing w:val="-3"/>
                <w:sz w:val="24"/>
                <w:szCs w:val="24"/>
                <w:lang w:val="en-NZ" w:eastAsia="en-NZ"/>
              </w:rPr>
              <w:t xml:space="preserve"> </w:t>
            </w:r>
            <w:r w:rsidRPr="005C7FCC">
              <w:rPr>
                <w:i/>
                <w:sz w:val="24"/>
                <w:szCs w:val="24"/>
                <w:lang w:val="en-NZ" w:eastAsia="en-NZ"/>
              </w:rPr>
              <w:t>System</w:t>
            </w:r>
          </w:p>
        </w:tc>
        <w:tc>
          <w:tcPr>
            <w:tcW w:w="1011" w:type="dxa"/>
            <w:gridSpan w:val="2"/>
            <w:vAlign w:val="center"/>
          </w:tcPr>
          <w:p w14:paraId="41193E53"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0078BC2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32D6573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73A262E0" w14:textId="77777777" w:rsidTr="005C7FCC">
        <w:trPr>
          <w:jc w:val="center"/>
        </w:trPr>
        <w:tc>
          <w:tcPr>
            <w:tcW w:w="805" w:type="dxa"/>
            <w:vAlign w:val="center"/>
          </w:tcPr>
          <w:p w14:paraId="2762C155"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129F9A78"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phòng cháy</w:t>
            </w:r>
          </w:p>
          <w:p w14:paraId="0FF5B71A"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Fire</w:t>
            </w:r>
            <w:r w:rsidRPr="005C7FCC">
              <w:rPr>
                <w:i/>
                <w:spacing w:val="-3"/>
                <w:sz w:val="24"/>
                <w:szCs w:val="24"/>
                <w:lang w:val="en-NZ" w:eastAsia="en-NZ"/>
              </w:rPr>
              <w:t xml:space="preserve"> </w:t>
            </w:r>
            <w:r w:rsidRPr="005C7FCC">
              <w:rPr>
                <w:i/>
                <w:sz w:val="24"/>
                <w:szCs w:val="24"/>
                <w:lang w:val="en-NZ" w:eastAsia="en-NZ"/>
              </w:rPr>
              <w:t>Protection System</w:t>
            </w:r>
          </w:p>
        </w:tc>
        <w:tc>
          <w:tcPr>
            <w:tcW w:w="1011" w:type="dxa"/>
            <w:gridSpan w:val="2"/>
            <w:vAlign w:val="center"/>
          </w:tcPr>
          <w:p w14:paraId="607E1B3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60E5E9D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F498C9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6C4AF96" w14:textId="77777777" w:rsidTr="005C7FCC">
        <w:trPr>
          <w:jc w:val="center"/>
        </w:trPr>
        <w:tc>
          <w:tcPr>
            <w:tcW w:w="805" w:type="dxa"/>
            <w:vAlign w:val="center"/>
          </w:tcPr>
          <w:p w14:paraId="37B8213D"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2DDFF05C"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lái tự động</w:t>
            </w:r>
          </w:p>
          <w:p w14:paraId="0314D30A"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Autopilot</w:t>
            </w:r>
            <w:r w:rsidRPr="005C7FCC">
              <w:rPr>
                <w:i/>
                <w:spacing w:val="-1"/>
                <w:sz w:val="24"/>
                <w:szCs w:val="24"/>
                <w:lang w:val="en-NZ" w:eastAsia="en-NZ"/>
              </w:rPr>
              <w:t xml:space="preserve"> </w:t>
            </w:r>
            <w:r w:rsidRPr="005C7FCC">
              <w:rPr>
                <w:i/>
                <w:sz w:val="24"/>
                <w:szCs w:val="24"/>
                <w:lang w:val="en-NZ" w:eastAsia="en-NZ"/>
              </w:rPr>
              <w:t>System</w:t>
            </w:r>
          </w:p>
        </w:tc>
        <w:tc>
          <w:tcPr>
            <w:tcW w:w="1011" w:type="dxa"/>
            <w:gridSpan w:val="2"/>
            <w:vAlign w:val="center"/>
          </w:tcPr>
          <w:p w14:paraId="50F0E36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4450A5C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4F5DA4D"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86D070C" w14:textId="77777777" w:rsidTr="005C7FCC">
        <w:trPr>
          <w:jc w:val="center"/>
        </w:trPr>
        <w:tc>
          <w:tcPr>
            <w:tcW w:w="805" w:type="dxa"/>
            <w:vAlign w:val="center"/>
          </w:tcPr>
          <w:p w14:paraId="0290F1C0"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0D970794"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dẫn đường và điện tử hàng không</w:t>
            </w:r>
          </w:p>
          <w:p w14:paraId="760A6E6A"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Nav</w:t>
            </w:r>
            <w:r w:rsidRPr="005C7FCC">
              <w:rPr>
                <w:i/>
                <w:spacing w:val="-2"/>
                <w:sz w:val="24"/>
                <w:szCs w:val="24"/>
                <w:lang w:val="en-NZ" w:eastAsia="en-NZ"/>
              </w:rPr>
              <w:t xml:space="preserve"> </w:t>
            </w:r>
            <w:r w:rsidRPr="005C7FCC">
              <w:rPr>
                <w:i/>
                <w:sz w:val="24"/>
                <w:szCs w:val="24"/>
                <w:lang w:val="en-NZ" w:eastAsia="en-NZ"/>
              </w:rPr>
              <w:t>&amp;</w:t>
            </w:r>
            <w:r w:rsidRPr="005C7FCC">
              <w:rPr>
                <w:i/>
                <w:spacing w:val="-3"/>
                <w:sz w:val="24"/>
                <w:szCs w:val="24"/>
                <w:lang w:val="en-NZ" w:eastAsia="en-NZ"/>
              </w:rPr>
              <w:t xml:space="preserve"> </w:t>
            </w:r>
            <w:r w:rsidRPr="005C7FCC">
              <w:rPr>
                <w:i/>
                <w:sz w:val="24"/>
                <w:szCs w:val="24"/>
                <w:lang w:val="en-NZ" w:eastAsia="en-NZ"/>
              </w:rPr>
              <w:t>Avionics</w:t>
            </w:r>
            <w:r w:rsidRPr="005C7FCC">
              <w:rPr>
                <w:i/>
                <w:spacing w:val="-1"/>
                <w:sz w:val="24"/>
                <w:szCs w:val="24"/>
                <w:lang w:val="en-NZ" w:eastAsia="en-NZ"/>
              </w:rPr>
              <w:t xml:space="preserve"> </w:t>
            </w:r>
            <w:r w:rsidRPr="005C7FCC">
              <w:rPr>
                <w:i/>
                <w:sz w:val="24"/>
                <w:szCs w:val="24"/>
                <w:lang w:val="en-NZ" w:eastAsia="en-NZ"/>
              </w:rPr>
              <w:t>Systems</w:t>
            </w:r>
          </w:p>
        </w:tc>
        <w:tc>
          <w:tcPr>
            <w:tcW w:w="1011" w:type="dxa"/>
            <w:gridSpan w:val="2"/>
            <w:vAlign w:val="center"/>
          </w:tcPr>
          <w:p w14:paraId="093ACB74"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2F9BC6D5"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6279AD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6308683D" w14:textId="77777777" w:rsidTr="005C7FCC">
        <w:trPr>
          <w:jc w:val="center"/>
        </w:trPr>
        <w:tc>
          <w:tcPr>
            <w:tcW w:w="805" w:type="dxa"/>
            <w:vAlign w:val="center"/>
          </w:tcPr>
          <w:p w14:paraId="49B42D60"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203DA9CC"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khí nén</w:t>
            </w:r>
          </w:p>
          <w:p w14:paraId="78A7BC7D"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Pneumatic</w:t>
            </w:r>
            <w:r w:rsidRPr="005C7FCC">
              <w:rPr>
                <w:i/>
                <w:spacing w:val="-1"/>
                <w:sz w:val="24"/>
                <w:szCs w:val="24"/>
                <w:lang w:val="en-NZ" w:eastAsia="en-NZ"/>
              </w:rPr>
              <w:t xml:space="preserve"> </w:t>
            </w:r>
            <w:r w:rsidRPr="005C7FCC">
              <w:rPr>
                <w:i/>
                <w:sz w:val="24"/>
                <w:szCs w:val="24"/>
                <w:lang w:val="en-NZ" w:eastAsia="en-NZ"/>
              </w:rPr>
              <w:t>System</w:t>
            </w:r>
          </w:p>
        </w:tc>
        <w:tc>
          <w:tcPr>
            <w:tcW w:w="1011" w:type="dxa"/>
            <w:gridSpan w:val="2"/>
            <w:vAlign w:val="center"/>
          </w:tcPr>
          <w:p w14:paraId="55F70F4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0211169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649C80D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379E039F" w14:textId="77777777" w:rsidTr="005C7FCC">
        <w:trPr>
          <w:jc w:val="center"/>
        </w:trPr>
        <w:tc>
          <w:tcPr>
            <w:tcW w:w="805" w:type="dxa"/>
            <w:vAlign w:val="center"/>
          </w:tcPr>
          <w:p w14:paraId="5493E7B7"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492D457A"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Thiết bị động cơ phụ</w:t>
            </w:r>
          </w:p>
          <w:p w14:paraId="68CF25AC"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Auxiliary</w:t>
            </w:r>
            <w:r w:rsidRPr="005C7FCC">
              <w:rPr>
                <w:i/>
                <w:spacing w:val="-3"/>
                <w:sz w:val="24"/>
                <w:szCs w:val="24"/>
                <w:lang w:val="en-NZ" w:eastAsia="en-NZ"/>
              </w:rPr>
              <w:t xml:space="preserve"> </w:t>
            </w:r>
            <w:r w:rsidRPr="005C7FCC">
              <w:rPr>
                <w:i/>
                <w:sz w:val="24"/>
                <w:szCs w:val="24"/>
                <w:lang w:val="en-NZ" w:eastAsia="en-NZ"/>
              </w:rPr>
              <w:t>Power</w:t>
            </w:r>
            <w:r w:rsidRPr="005C7FCC">
              <w:rPr>
                <w:i/>
                <w:spacing w:val="-2"/>
                <w:sz w:val="24"/>
                <w:szCs w:val="24"/>
                <w:lang w:val="en-NZ" w:eastAsia="en-NZ"/>
              </w:rPr>
              <w:t xml:space="preserve"> </w:t>
            </w:r>
            <w:r w:rsidRPr="005C7FCC">
              <w:rPr>
                <w:i/>
                <w:sz w:val="24"/>
                <w:szCs w:val="24"/>
                <w:lang w:val="en-NZ" w:eastAsia="en-NZ"/>
              </w:rPr>
              <w:t>Unit</w:t>
            </w:r>
          </w:p>
        </w:tc>
        <w:tc>
          <w:tcPr>
            <w:tcW w:w="1011" w:type="dxa"/>
            <w:gridSpan w:val="2"/>
            <w:vAlign w:val="center"/>
          </w:tcPr>
          <w:p w14:paraId="6DE514D8"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085D88C0"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0753DEFB"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4B67BC2B" w14:textId="77777777" w:rsidTr="00FC3313">
        <w:trPr>
          <w:jc w:val="center"/>
        </w:trPr>
        <w:tc>
          <w:tcPr>
            <w:tcW w:w="805" w:type="dxa"/>
            <w:tcBorders>
              <w:bottom w:val="single" w:sz="4" w:space="0" w:color="000000"/>
            </w:tcBorders>
            <w:vAlign w:val="center"/>
          </w:tcPr>
          <w:p w14:paraId="43FDCCB1"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Borders>
              <w:bottom w:val="single" w:sz="4" w:space="0" w:color="000000"/>
            </w:tcBorders>
          </w:tcPr>
          <w:p w14:paraId="7AA28BA6" w14:textId="77777777" w:rsidR="008E6D06" w:rsidRPr="005C7FCC" w:rsidRDefault="008E6D06" w:rsidP="00183138">
            <w:pPr>
              <w:widowControl w:val="0"/>
              <w:autoSpaceDE w:val="0"/>
              <w:autoSpaceDN w:val="0"/>
              <w:adjustRightInd w:val="0"/>
              <w:spacing w:line="276" w:lineRule="auto"/>
              <w:ind w:right="567"/>
              <w:rPr>
                <w:sz w:val="24"/>
                <w:szCs w:val="24"/>
                <w:lang w:val="en-NZ" w:eastAsia="en-NZ"/>
              </w:rPr>
            </w:pPr>
            <w:r w:rsidRPr="005C7FCC">
              <w:rPr>
                <w:sz w:val="24"/>
                <w:szCs w:val="24"/>
                <w:lang w:val="en-NZ" w:eastAsia="en-NZ"/>
              </w:rPr>
              <w:t>Hệ thống khẩn nguy</w:t>
            </w:r>
          </w:p>
          <w:p w14:paraId="48D447FB" w14:textId="77777777" w:rsidR="008E6D06" w:rsidRPr="005C7FCC" w:rsidRDefault="008E6D06" w:rsidP="00183138">
            <w:pPr>
              <w:widowControl w:val="0"/>
              <w:autoSpaceDE w:val="0"/>
              <w:autoSpaceDN w:val="0"/>
              <w:adjustRightInd w:val="0"/>
              <w:spacing w:line="276" w:lineRule="auto"/>
              <w:ind w:right="567"/>
              <w:rPr>
                <w:i/>
                <w:sz w:val="24"/>
                <w:szCs w:val="24"/>
                <w:lang w:val="en-NZ" w:eastAsia="en-NZ"/>
              </w:rPr>
            </w:pPr>
            <w:r w:rsidRPr="005C7FCC">
              <w:rPr>
                <w:i/>
                <w:sz w:val="24"/>
                <w:szCs w:val="24"/>
                <w:lang w:val="en-NZ" w:eastAsia="en-NZ"/>
              </w:rPr>
              <w:t>Emergency</w:t>
            </w:r>
            <w:r w:rsidRPr="005C7FCC">
              <w:rPr>
                <w:i/>
                <w:spacing w:val="-5"/>
                <w:sz w:val="24"/>
                <w:szCs w:val="24"/>
                <w:lang w:val="en-NZ" w:eastAsia="en-NZ"/>
              </w:rPr>
              <w:t xml:space="preserve"> </w:t>
            </w:r>
            <w:r w:rsidRPr="005C7FCC">
              <w:rPr>
                <w:i/>
                <w:sz w:val="24"/>
                <w:szCs w:val="24"/>
                <w:lang w:val="en-NZ" w:eastAsia="en-NZ"/>
              </w:rPr>
              <w:t>System</w:t>
            </w:r>
          </w:p>
        </w:tc>
        <w:tc>
          <w:tcPr>
            <w:tcW w:w="1011" w:type="dxa"/>
            <w:gridSpan w:val="2"/>
            <w:tcBorders>
              <w:bottom w:val="single" w:sz="4" w:space="0" w:color="000000"/>
            </w:tcBorders>
            <w:vAlign w:val="center"/>
          </w:tcPr>
          <w:p w14:paraId="12DA3896"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bottom w:val="single" w:sz="4" w:space="0" w:color="000000"/>
            </w:tcBorders>
            <w:vAlign w:val="center"/>
          </w:tcPr>
          <w:p w14:paraId="58B98225"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bottom w:val="single" w:sz="4" w:space="0" w:color="000000"/>
            </w:tcBorders>
            <w:vAlign w:val="center"/>
          </w:tcPr>
          <w:p w14:paraId="5FC2B35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59AFC75E" w14:textId="77777777" w:rsidTr="00FC3313">
        <w:trPr>
          <w:jc w:val="center"/>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5AA9F1A" w14:textId="77777777" w:rsidR="008E6D06" w:rsidRPr="005C7FCC" w:rsidRDefault="008E6D06" w:rsidP="00183138">
            <w:pPr>
              <w:widowControl w:val="0"/>
              <w:autoSpaceDE w:val="0"/>
              <w:autoSpaceDN w:val="0"/>
              <w:adjustRightInd w:val="0"/>
              <w:spacing w:line="276" w:lineRule="auto"/>
              <w:ind w:right="567"/>
              <w:jc w:val="center"/>
              <w:rPr>
                <w:b/>
                <w:sz w:val="24"/>
                <w:szCs w:val="24"/>
                <w:lang w:eastAsia="en-NZ"/>
              </w:rPr>
            </w:pPr>
            <w:r w:rsidRPr="005C7FCC">
              <w:rPr>
                <w:b/>
                <w:sz w:val="24"/>
                <w:szCs w:val="24"/>
                <w:lang w:eastAsia="en-NZ"/>
              </w:rPr>
              <w:t>SỬ DỤNG THIẾT BỊ TÙY CHỌN</w:t>
            </w:r>
          </w:p>
          <w:p w14:paraId="5DA68E59" w14:textId="77777777" w:rsidR="008E6D06" w:rsidRPr="005C7FCC" w:rsidRDefault="008E6D06" w:rsidP="00183138">
            <w:pPr>
              <w:widowControl w:val="0"/>
              <w:autoSpaceDE w:val="0"/>
              <w:autoSpaceDN w:val="0"/>
              <w:adjustRightInd w:val="0"/>
              <w:spacing w:line="276" w:lineRule="auto"/>
              <w:ind w:right="567"/>
              <w:jc w:val="center"/>
              <w:rPr>
                <w:b/>
                <w:i/>
                <w:sz w:val="24"/>
                <w:szCs w:val="24"/>
                <w:lang w:val="en-NZ" w:eastAsia="en-NZ"/>
              </w:rPr>
            </w:pPr>
            <w:r w:rsidRPr="005C7FCC">
              <w:rPr>
                <w:b/>
                <w:i/>
                <w:sz w:val="24"/>
                <w:szCs w:val="24"/>
                <w:lang w:val="en-NZ" w:eastAsia="en-NZ"/>
              </w:rPr>
              <w:t>USE</w:t>
            </w:r>
            <w:r w:rsidRPr="005C7FCC">
              <w:rPr>
                <w:b/>
                <w:i/>
                <w:spacing w:val="-5"/>
                <w:sz w:val="24"/>
                <w:szCs w:val="24"/>
                <w:lang w:val="en-NZ" w:eastAsia="en-NZ"/>
              </w:rPr>
              <w:t xml:space="preserve"> </w:t>
            </w:r>
            <w:r w:rsidRPr="005C7FCC">
              <w:rPr>
                <w:b/>
                <w:i/>
                <w:sz w:val="24"/>
                <w:szCs w:val="24"/>
                <w:lang w:val="en-NZ" w:eastAsia="en-NZ"/>
              </w:rPr>
              <w:t>OF</w:t>
            </w:r>
            <w:r w:rsidRPr="005C7FCC">
              <w:rPr>
                <w:b/>
                <w:i/>
                <w:spacing w:val="-1"/>
                <w:sz w:val="24"/>
                <w:szCs w:val="24"/>
                <w:lang w:val="en-NZ" w:eastAsia="en-NZ"/>
              </w:rPr>
              <w:t xml:space="preserve"> </w:t>
            </w:r>
            <w:r w:rsidRPr="005C7FCC">
              <w:rPr>
                <w:b/>
                <w:i/>
                <w:sz w:val="24"/>
                <w:szCs w:val="24"/>
                <w:lang w:val="en-NZ" w:eastAsia="en-NZ"/>
              </w:rPr>
              <w:t>OPTIONAL</w:t>
            </w:r>
            <w:r w:rsidRPr="005C7FCC">
              <w:rPr>
                <w:b/>
                <w:i/>
                <w:spacing w:val="-1"/>
                <w:sz w:val="24"/>
                <w:szCs w:val="24"/>
                <w:lang w:val="en-NZ" w:eastAsia="en-NZ"/>
              </w:rPr>
              <w:t xml:space="preserve"> </w:t>
            </w:r>
            <w:r w:rsidRPr="005C7FCC">
              <w:rPr>
                <w:b/>
                <w:i/>
                <w:sz w:val="24"/>
                <w:szCs w:val="24"/>
                <w:lang w:val="en-NZ" w:eastAsia="en-NZ"/>
              </w:rPr>
              <w:t>EQUIPMENT</w:t>
            </w:r>
          </w:p>
        </w:tc>
      </w:tr>
      <w:tr w:rsidR="008E6D06" w:rsidRPr="005C7FCC" w14:paraId="46839187" w14:textId="77777777" w:rsidTr="00FC3313">
        <w:trPr>
          <w:jc w:val="center"/>
        </w:trPr>
        <w:tc>
          <w:tcPr>
            <w:tcW w:w="805" w:type="dxa"/>
            <w:tcBorders>
              <w:top w:val="single" w:sz="4" w:space="0" w:color="000000"/>
            </w:tcBorders>
            <w:vAlign w:val="center"/>
          </w:tcPr>
          <w:p w14:paraId="47805596"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Borders>
              <w:top w:val="single" w:sz="4" w:space="0" w:color="000000"/>
            </w:tcBorders>
          </w:tcPr>
          <w:p w14:paraId="21603FAC" w14:textId="77777777" w:rsidR="008E6D06" w:rsidRPr="005C7FCC" w:rsidRDefault="008E6D06" w:rsidP="005C7FCC">
            <w:pPr>
              <w:widowControl w:val="0"/>
              <w:autoSpaceDE w:val="0"/>
              <w:autoSpaceDN w:val="0"/>
              <w:adjustRightInd w:val="0"/>
              <w:spacing w:before="35" w:line="276" w:lineRule="auto"/>
              <w:jc w:val="both"/>
              <w:rPr>
                <w:sz w:val="24"/>
                <w:szCs w:val="24"/>
                <w:lang w:val="en-NZ" w:eastAsia="en-NZ"/>
              </w:rPr>
            </w:pPr>
            <w:r w:rsidRPr="005C7FCC">
              <w:rPr>
                <w:sz w:val="24"/>
                <w:szCs w:val="24"/>
                <w:lang w:val="en-NZ" w:eastAsia="en-NZ"/>
              </w:rPr>
              <w:t>Diễn tập chữa cháy (ví dụ: cháy động cơ, APU, khoang khách, khoang hàng, buồng lái và cháy điện, bao gồm sơ tán)</w:t>
            </w:r>
          </w:p>
          <w:p w14:paraId="04777DB5" w14:textId="77777777" w:rsidR="008E6D06" w:rsidRPr="005C7FCC" w:rsidRDefault="008E6D06" w:rsidP="005C7FCC">
            <w:pPr>
              <w:widowControl w:val="0"/>
              <w:autoSpaceDE w:val="0"/>
              <w:autoSpaceDN w:val="0"/>
              <w:adjustRightInd w:val="0"/>
              <w:spacing w:before="35" w:line="276" w:lineRule="auto"/>
              <w:jc w:val="both"/>
              <w:rPr>
                <w:i/>
                <w:sz w:val="24"/>
                <w:szCs w:val="24"/>
                <w:lang w:val="en-NZ" w:eastAsia="en-NZ"/>
              </w:rPr>
            </w:pPr>
            <w:r w:rsidRPr="005C7FCC">
              <w:rPr>
                <w:i/>
                <w:sz w:val="24"/>
                <w:szCs w:val="24"/>
                <w:lang w:val="en-NZ" w:eastAsia="en-NZ"/>
              </w:rPr>
              <w:t>Fire Drills (e.g Engine, APU, cabin, cargo</w:t>
            </w:r>
            <w:r w:rsidRPr="005C7FCC">
              <w:rPr>
                <w:i/>
                <w:spacing w:val="1"/>
                <w:sz w:val="24"/>
                <w:szCs w:val="24"/>
                <w:lang w:val="en-NZ" w:eastAsia="en-NZ"/>
              </w:rPr>
              <w:t xml:space="preserve"> </w:t>
            </w:r>
            <w:r w:rsidRPr="005C7FCC">
              <w:rPr>
                <w:i/>
                <w:sz w:val="24"/>
                <w:szCs w:val="24"/>
                <w:lang w:val="en-NZ" w:eastAsia="en-NZ"/>
              </w:rPr>
              <w:t>compartment,</w:t>
            </w:r>
            <w:r w:rsidRPr="005C7FCC">
              <w:rPr>
                <w:i/>
                <w:spacing w:val="-7"/>
                <w:sz w:val="24"/>
                <w:szCs w:val="24"/>
                <w:lang w:val="en-NZ" w:eastAsia="en-NZ"/>
              </w:rPr>
              <w:t xml:space="preserve"> </w:t>
            </w:r>
            <w:r w:rsidRPr="005C7FCC">
              <w:rPr>
                <w:i/>
                <w:sz w:val="24"/>
                <w:szCs w:val="24"/>
                <w:lang w:val="en-NZ" w:eastAsia="en-NZ"/>
              </w:rPr>
              <w:t>flight</w:t>
            </w:r>
            <w:r w:rsidRPr="005C7FCC">
              <w:rPr>
                <w:i/>
                <w:spacing w:val="-5"/>
                <w:sz w:val="24"/>
                <w:szCs w:val="24"/>
                <w:lang w:val="en-NZ" w:eastAsia="en-NZ"/>
              </w:rPr>
              <w:t xml:space="preserve"> </w:t>
            </w:r>
            <w:r w:rsidRPr="005C7FCC">
              <w:rPr>
                <w:i/>
                <w:sz w:val="24"/>
                <w:szCs w:val="24"/>
                <w:lang w:val="en-NZ" w:eastAsia="en-NZ"/>
              </w:rPr>
              <w:t>deck</w:t>
            </w:r>
            <w:r w:rsidRPr="005C7FCC">
              <w:rPr>
                <w:i/>
                <w:spacing w:val="-6"/>
                <w:sz w:val="24"/>
                <w:szCs w:val="24"/>
                <w:lang w:val="en-NZ" w:eastAsia="en-NZ"/>
              </w:rPr>
              <w:t xml:space="preserve"> </w:t>
            </w:r>
            <w:r w:rsidRPr="005C7FCC">
              <w:rPr>
                <w:i/>
                <w:sz w:val="24"/>
                <w:szCs w:val="24"/>
                <w:lang w:val="en-NZ" w:eastAsia="en-NZ"/>
              </w:rPr>
              <w:t>and electrical</w:t>
            </w:r>
            <w:r w:rsidRPr="005C7FCC">
              <w:rPr>
                <w:i/>
                <w:spacing w:val="-7"/>
                <w:sz w:val="24"/>
                <w:szCs w:val="24"/>
                <w:lang w:val="en-NZ" w:eastAsia="en-NZ"/>
              </w:rPr>
              <w:t xml:space="preserve"> </w:t>
            </w:r>
            <w:r w:rsidRPr="005C7FCC">
              <w:rPr>
                <w:i/>
                <w:sz w:val="24"/>
                <w:szCs w:val="24"/>
                <w:lang w:val="en-NZ" w:eastAsia="en-NZ"/>
              </w:rPr>
              <w:t>fires</w:t>
            </w:r>
            <w:r w:rsidRPr="005C7FCC">
              <w:rPr>
                <w:i/>
                <w:spacing w:val="-42"/>
                <w:sz w:val="24"/>
                <w:szCs w:val="24"/>
                <w:lang w:val="en-NZ" w:eastAsia="en-NZ"/>
              </w:rPr>
              <w:t xml:space="preserve"> </w:t>
            </w:r>
            <w:r w:rsidRPr="005C7FCC">
              <w:rPr>
                <w:i/>
                <w:sz w:val="24"/>
                <w:szCs w:val="24"/>
                <w:lang w:val="en-NZ" w:eastAsia="en-NZ"/>
              </w:rPr>
              <w:t>including</w:t>
            </w:r>
            <w:r w:rsidRPr="005C7FCC">
              <w:rPr>
                <w:i/>
                <w:spacing w:val="1"/>
                <w:sz w:val="24"/>
                <w:szCs w:val="24"/>
                <w:lang w:val="en-NZ" w:eastAsia="en-NZ"/>
              </w:rPr>
              <w:t xml:space="preserve"> </w:t>
            </w:r>
            <w:r w:rsidRPr="005C7FCC">
              <w:rPr>
                <w:i/>
                <w:sz w:val="24"/>
                <w:szCs w:val="24"/>
                <w:lang w:val="en-NZ" w:eastAsia="en-NZ"/>
              </w:rPr>
              <w:t>evacuation)</w:t>
            </w:r>
          </w:p>
        </w:tc>
        <w:tc>
          <w:tcPr>
            <w:tcW w:w="1011" w:type="dxa"/>
            <w:gridSpan w:val="2"/>
            <w:tcBorders>
              <w:top w:val="single" w:sz="4" w:space="0" w:color="000000"/>
            </w:tcBorders>
            <w:vAlign w:val="center"/>
          </w:tcPr>
          <w:p w14:paraId="771E4285" w14:textId="77777777" w:rsidR="008E6D06" w:rsidRPr="005C7FCC" w:rsidRDefault="008E6D06" w:rsidP="00183138">
            <w:pPr>
              <w:widowControl w:val="0"/>
              <w:autoSpaceDE w:val="0"/>
              <w:autoSpaceDN w:val="0"/>
              <w:adjustRightInd w:val="0"/>
              <w:spacing w:before="4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tcBorders>
              <w:top w:val="single" w:sz="4" w:space="0" w:color="000000"/>
            </w:tcBorders>
            <w:vAlign w:val="center"/>
          </w:tcPr>
          <w:p w14:paraId="5EEAEA3E" w14:textId="77777777" w:rsidR="008E6D06" w:rsidRPr="005C7FCC" w:rsidRDefault="008E6D06" w:rsidP="00183138">
            <w:pPr>
              <w:widowControl w:val="0"/>
              <w:autoSpaceDE w:val="0"/>
              <w:autoSpaceDN w:val="0"/>
              <w:adjustRightInd w:val="0"/>
              <w:spacing w:before="42" w:line="276" w:lineRule="auto"/>
              <w:ind w:right="567"/>
              <w:jc w:val="center"/>
              <w:rPr>
                <w:b/>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tcBorders>
              <w:top w:val="single" w:sz="4" w:space="0" w:color="000000"/>
            </w:tcBorders>
            <w:vAlign w:val="center"/>
          </w:tcPr>
          <w:p w14:paraId="75292529"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5EFA809B" w14:textId="77777777" w:rsidTr="005C7FCC">
        <w:trPr>
          <w:jc w:val="center"/>
        </w:trPr>
        <w:tc>
          <w:tcPr>
            <w:tcW w:w="805" w:type="dxa"/>
            <w:vAlign w:val="center"/>
          </w:tcPr>
          <w:p w14:paraId="4072B6CB"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0BDB5FEB" w14:textId="77777777" w:rsidR="008E6D06" w:rsidRPr="005C7FCC" w:rsidRDefault="008E6D06" w:rsidP="005C7FCC">
            <w:pPr>
              <w:widowControl w:val="0"/>
              <w:autoSpaceDE w:val="0"/>
              <w:autoSpaceDN w:val="0"/>
              <w:adjustRightInd w:val="0"/>
              <w:spacing w:before="5" w:line="276" w:lineRule="auto"/>
              <w:rPr>
                <w:sz w:val="24"/>
                <w:szCs w:val="24"/>
                <w:lang w:val="en-NZ" w:eastAsia="en-NZ"/>
              </w:rPr>
            </w:pPr>
            <w:r w:rsidRPr="005C7FCC">
              <w:rPr>
                <w:sz w:val="24"/>
                <w:szCs w:val="24"/>
                <w:lang w:val="en-NZ" w:eastAsia="en-NZ"/>
              </w:rPr>
              <w:t>Hỏng động cơ phụ, tắt và khởi động lại</w:t>
            </w:r>
          </w:p>
          <w:p w14:paraId="79FB697F" w14:textId="77777777" w:rsidR="008E6D06" w:rsidRPr="005C7FCC" w:rsidRDefault="008E6D06" w:rsidP="005C7FCC">
            <w:pPr>
              <w:widowControl w:val="0"/>
              <w:autoSpaceDE w:val="0"/>
              <w:autoSpaceDN w:val="0"/>
              <w:adjustRightInd w:val="0"/>
              <w:spacing w:before="5" w:line="276" w:lineRule="auto"/>
              <w:rPr>
                <w:i/>
                <w:sz w:val="24"/>
                <w:szCs w:val="24"/>
                <w:lang w:val="en-NZ" w:eastAsia="en-NZ"/>
              </w:rPr>
            </w:pPr>
            <w:r w:rsidRPr="005C7FCC">
              <w:rPr>
                <w:i/>
                <w:sz w:val="24"/>
                <w:szCs w:val="24"/>
                <w:lang w:val="en-NZ" w:eastAsia="en-NZ"/>
              </w:rPr>
              <w:t>APU</w:t>
            </w:r>
            <w:r w:rsidRPr="005C7FCC">
              <w:rPr>
                <w:i/>
                <w:spacing w:val="-5"/>
                <w:sz w:val="24"/>
                <w:szCs w:val="24"/>
                <w:lang w:val="en-NZ" w:eastAsia="en-NZ"/>
              </w:rPr>
              <w:t xml:space="preserve"> </w:t>
            </w:r>
            <w:r w:rsidRPr="005C7FCC">
              <w:rPr>
                <w:i/>
                <w:sz w:val="24"/>
                <w:szCs w:val="24"/>
                <w:lang w:val="en-NZ" w:eastAsia="en-NZ"/>
              </w:rPr>
              <w:t>failures,</w:t>
            </w:r>
            <w:r w:rsidRPr="005C7FCC">
              <w:rPr>
                <w:i/>
                <w:spacing w:val="-4"/>
                <w:sz w:val="24"/>
                <w:szCs w:val="24"/>
                <w:lang w:val="en-NZ" w:eastAsia="en-NZ"/>
              </w:rPr>
              <w:t xml:space="preserve"> </w:t>
            </w:r>
            <w:r w:rsidRPr="005C7FCC">
              <w:rPr>
                <w:i/>
                <w:sz w:val="24"/>
                <w:szCs w:val="24"/>
                <w:lang w:val="en-NZ" w:eastAsia="en-NZ"/>
              </w:rPr>
              <w:t>shutdown</w:t>
            </w:r>
            <w:r w:rsidRPr="005C7FCC">
              <w:rPr>
                <w:i/>
                <w:spacing w:val="-2"/>
                <w:sz w:val="24"/>
                <w:szCs w:val="24"/>
                <w:lang w:val="en-NZ" w:eastAsia="en-NZ"/>
              </w:rPr>
              <w:t xml:space="preserve"> </w:t>
            </w:r>
            <w:r w:rsidRPr="005C7FCC">
              <w:rPr>
                <w:i/>
                <w:sz w:val="24"/>
                <w:szCs w:val="24"/>
                <w:lang w:val="en-NZ" w:eastAsia="en-NZ"/>
              </w:rPr>
              <w:t>and</w:t>
            </w:r>
            <w:r w:rsidRPr="005C7FCC">
              <w:rPr>
                <w:i/>
                <w:spacing w:val="-2"/>
                <w:sz w:val="24"/>
                <w:szCs w:val="24"/>
                <w:lang w:val="en-NZ" w:eastAsia="en-NZ"/>
              </w:rPr>
              <w:t xml:space="preserve"> </w:t>
            </w:r>
            <w:r w:rsidRPr="005C7FCC">
              <w:rPr>
                <w:i/>
                <w:sz w:val="24"/>
                <w:szCs w:val="24"/>
                <w:lang w:val="en-NZ" w:eastAsia="en-NZ"/>
              </w:rPr>
              <w:t>restart</w:t>
            </w:r>
          </w:p>
        </w:tc>
        <w:tc>
          <w:tcPr>
            <w:tcW w:w="1011" w:type="dxa"/>
            <w:gridSpan w:val="2"/>
            <w:vAlign w:val="center"/>
          </w:tcPr>
          <w:p w14:paraId="3D0B3701"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724A0397"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1C78BD15"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r w:rsidR="008E6D06" w:rsidRPr="005C7FCC" w14:paraId="75E9AC28" w14:textId="77777777" w:rsidTr="005C7FCC">
        <w:trPr>
          <w:jc w:val="center"/>
        </w:trPr>
        <w:tc>
          <w:tcPr>
            <w:tcW w:w="805" w:type="dxa"/>
            <w:vAlign w:val="center"/>
          </w:tcPr>
          <w:p w14:paraId="4B249A11" w14:textId="77777777" w:rsidR="008E6D06" w:rsidRPr="005C7FCC" w:rsidRDefault="008E6D06" w:rsidP="005C7FCC">
            <w:pPr>
              <w:widowControl w:val="0"/>
              <w:numPr>
                <w:ilvl w:val="0"/>
                <w:numId w:val="30"/>
              </w:numPr>
              <w:autoSpaceDE w:val="0"/>
              <w:autoSpaceDN w:val="0"/>
              <w:adjustRightInd w:val="0"/>
              <w:spacing w:before="3" w:line="276" w:lineRule="auto"/>
              <w:ind w:left="-805" w:right="-382" w:firstLine="445"/>
              <w:jc w:val="center"/>
              <w:rPr>
                <w:sz w:val="24"/>
                <w:szCs w:val="24"/>
                <w:lang w:val="en-NZ" w:eastAsia="en-NZ"/>
              </w:rPr>
            </w:pPr>
          </w:p>
        </w:tc>
        <w:tc>
          <w:tcPr>
            <w:tcW w:w="6326" w:type="dxa"/>
            <w:gridSpan w:val="9"/>
          </w:tcPr>
          <w:p w14:paraId="56375D42" w14:textId="77777777" w:rsidR="008E6D06" w:rsidRPr="005C7FCC" w:rsidRDefault="008E6D06" w:rsidP="005C7FCC">
            <w:pPr>
              <w:widowControl w:val="0"/>
              <w:autoSpaceDE w:val="0"/>
              <w:autoSpaceDN w:val="0"/>
              <w:adjustRightInd w:val="0"/>
              <w:spacing w:before="5" w:line="276" w:lineRule="auto"/>
              <w:rPr>
                <w:sz w:val="24"/>
                <w:szCs w:val="24"/>
                <w:lang w:val="en-NZ" w:eastAsia="en-NZ"/>
              </w:rPr>
            </w:pPr>
            <w:r w:rsidRPr="005C7FCC">
              <w:rPr>
                <w:sz w:val="24"/>
                <w:szCs w:val="24"/>
                <w:lang w:val="en-NZ" w:eastAsia="en-NZ"/>
              </w:rPr>
              <w:t>Hỏng động cơ, tắt và khởi động lại</w:t>
            </w:r>
          </w:p>
          <w:p w14:paraId="25019A13" w14:textId="77777777" w:rsidR="008E6D06" w:rsidRPr="005C7FCC" w:rsidRDefault="008E6D06" w:rsidP="005C7FCC">
            <w:pPr>
              <w:widowControl w:val="0"/>
              <w:autoSpaceDE w:val="0"/>
              <w:autoSpaceDN w:val="0"/>
              <w:adjustRightInd w:val="0"/>
              <w:spacing w:before="5" w:line="276" w:lineRule="auto"/>
              <w:rPr>
                <w:i/>
                <w:sz w:val="24"/>
                <w:szCs w:val="24"/>
                <w:lang w:val="en-NZ" w:eastAsia="en-NZ"/>
              </w:rPr>
            </w:pPr>
            <w:r w:rsidRPr="005C7FCC">
              <w:rPr>
                <w:i/>
                <w:sz w:val="24"/>
                <w:szCs w:val="24"/>
                <w:lang w:val="en-NZ" w:eastAsia="en-NZ"/>
              </w:rPr>
              <w:t>Engine</w:t>
            </w:r>
            <w:r w:rsidRPr="005C7FCC">
              <w:rPr>
                <w:i/>
                <w:spacing w:val="-8"/>
                <w:sz w:val="24"/>
                <w:szCs w:val="24"/>
                <w:lang w:val="en-NZ" w:eastAsia="en-NZ"/>
              </w:rPr>
              <w:t xml:space="preserve"> </w:t>
            </w:r>
            <w:r w:rsidRPr="005C7FCC">
              <w:rPr>
                <w:i/>
                <w:sz w:val="24"/>
                <w:szCs w:val="24"/>
                <w:lang w:val="en-NZ" w:eastAsia="en-NZ"/>
              </w:rPr>
              <w:t>failures,</w:t>
            </w:r>
            <w:r w:rsidRPr="005C7FCC">
              <w:rPr>
                <w:i/>
                <w:spacing w:val="-3"/>
                <w:sz w:val="24"/>
                <w:szCs w:val="24"/>
                <w:lang w:val="en-NZ" w:eastAsia="en-NZ"/>
              </w:rPr>
              <w:t xml:space="preserve"> </w:t>
            </w:r>
            <w:r w:rsidRPr="005C7FCC">
              <w:rPr>
                <w:i/>
                <w:sz w:val="24"/>
                <w:szCs w:val="24"/>
                <w:lang w:val="en-NZ" w:eastAsia="en-NZ"/>
              </w:rPr>
              <w:t>shutdown</w:t>
            </w:r>
            <w:r w:rsidRPr="005C7FCC">
              <w:rPr>
                <w:i/>
                <w:spacing w:val="-2"/>
                <w:sz w:val="24"/>
                <w:szCs w:val="24"/>
                <w:lang w:val="en-NZ" w:eastAsia="en-NZ"/>
              </w:rPr>
              <w:t xml:space="preserve"> </w:t>
            </w:r>
            <w:r w:rsidRPr="005C7FCC">
              <w:rPr>
                <w:i/>
                <w:sz w:val="24"/>
                <w:szCs w:val="24"/>
                <w:lang w:val="en-NZ" w:eastAsia="en-NZ"/>
              </w:rPr>
              <w:t>and</w:t>
            </w:r>
            <w:r w:rsidRPr="005C7FCC">
              <w:rPr>
                <w:i/>
                <w:spacing w:val="-2"/>
                <w:sz w:val="24"/>
                <w:szCs w:val="24"/>
                <w:lang w:val="en-NZ" w:eastAsia="en-NZ"/>
              </w:rPr>
              <w:t xml:space="preserve"> </w:t>
            </w:r>
            <w:r w:rsidRPr="005C7FCC">
              <w:rPr>
                <w:i/>
                <w:sz w:val="24"/>
                <w:szCs w:val="24"/>
                <w:lang w:val="en-NZ" w:eastAsia="en-NZ"/>
              </w:rPr>
              <w:t>restart</w:t>
            </w:r>
          </w:p>
        </w:tc>
        <w:tc>
          <w:tcPr>
            <w:tcW w:w="1011" w:type="dxa"/>
            <w:gridSpan w:val="2"/>
            <w:vAlign w:val="center"/>
          </w:tcPr>
          <w:p w14:paraId="4980905C"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12" w:type="dxa"/>
            <w:gridSpan w:val="2"/>
            <w:vAlign w:val="center"/>
          </w:tcPr>
          <w:p w14:paraId="642F01DF"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c>
          <w:tcPr>
            <w:tcW w:w="1047" w:type="dxa"/>
            <w:vAlign w:val="center"/>
          </w:tcPr>
          <w:p w14:paraId="7A67A9CA" w14:textId="77777777" w:rsidR="008E6D06" w:rsidRPr="005C7FCC" w:rsidRDefault="008E6D06" w:rsidP="00183138">
            <w:pPr>
              <w:widowControl w:val="0"/>
              <w:autoSpaceDE w:val="0"/>
              <w:autoSpaceDN w:val="0"/>
              <w:adjustRightInd w:val="0"/>
              <w:spacing w:line="276" w:lineRule="auto"/>
              <w:ind w:right="567"/>
              <w:jc w:val="center"/>
              <w:rPr>
                <w:sz w:val="24"/>
                <w:szCs w:val="24"/>
                <w:lang w:val="en-NZ" w:eastAsia="en-NZ"/>
              </w:rPr>
            </w:pPr>
            <w:r w:rsidRPr="005C7FCC">
              <w:rPr>
                <w:b/>
                <w:sz w:val="24"/>
                <w:szCs w:val="24"/>
                <w:lang w:val="en-US" w:eastAsia="en-NZ"/>
              </w:rPr>
              <w:fldChar w:fldCharType="begin">
                <w:ffData>
                  <w:name w:val="Check5"/>
                  <w:enabled/>
                  <w:calcOnExit w:val="0"/>
                  <w:checkBox>
                    <w:size w:val="16"/>
                    <w:default w:val="0"/>
                  </w:checkBox>
                </w:ffData>
              </w:fldChar>
            </w:r>
            <w:r w:rsidRPr="005C7FCC">
              <w:rPr>
                <w:b/>
                <w:sz w:val="24"/>
                <w:szCs w:val="24"/>
                <w:lang w:val="en-US" w:eastAsia="en-NZ"/>
              </w:rPr>
              <w:instrText xml:space="preserve"> FORMCHECKBOX </w:instrText>
            </w:r>
            <w:r w:rsidRPr="005C7FCC">
              <w:rPr>
                <w:b/>
                <w:sz w:val="24"/>
                <w:szCs w:val="24"/>
                <w:lang w:val="en-US" w:eastAsia="en-NZ"/>
              </w:rPr>
            </w:r>
            <w:r w:rsidRPr="005C7FCC">
              <w:rPr>
                <w:b/>
                <w:sz w:val="24"/>
                <w:szCs w:val="24"/>
                <w:lang w:val="en-US" w:eastAsia="en-NZ"/>
              </w:rPr>
              <w:fldChar w:fldCharType="separate"/>
            </w:r>
            <w:r w:rsidRPr="005C7FCC">
              <w:rPr>
                <w:b/>
                <w:sz w:val="24"/>
                <w:szCs w:val="24"/>
                <w:lang w:val="en-US" w:eastAsia="en-NZ"/>
              </w:rPr>
              <w:fldChar w:fldCharType="end"/>
            </w:r>
          </w:p>
        </w:tc>
      </w:tr>
    </w:tbl>
    <w:tbl>
      <w:tblPr>
        <w:tblStyle w:val="TableGrid"/>
        <w:tblW w:w="10170" w:type="dxa"/>
        <w:jc w:val="center"/>
        <w:tblLayout w:type="fixed"/>
        <w:tblLook w:val="04A0" w:firstRow="1" w:lastRow="0" w:firstColumn="1" w:lastColumn="0" w:noHBand="0" w:noVBand="1"/>
      </w:tblPr>
      <w:tblGrid>
        <w:gridCol w:w="2710"/>
        <w:gridCol w:w="609"/>
        <w:gridCol w:w="1658"/>
        <w:gridCol w:w="1365"/>
        <w:gridCol w:w="1786"/>
        <w:gridCol w:w="2042"/>
      </w:tblGrid>
      <w:tr w:rsidR="00ED7648" w:rsidRPr="005C7FCC" w14:paraId="02DFBBA5" w14:textId="77777777" w:rsidTr="00FC3313">
        <w:trPr>
          <w:jc w:val="center"/>
        </w:trPr>
        <w:tc>
          <w:tcPr>
            <w:tcW w:w="2710" w:type="dxa"/>
            <w:tcBorders>
              <w:bottom w:val="single" w:sz="4" w:space="0" w:color="000000"/>
            </w:tcBorders>
            <w:shd w:val="clear" w:color="auto" w:fill="D9D9D9" w:themeFill="background1" w:themeFillShade="D9"/>
          </w:tcPr>
          <w:p w14:paraId="67055FEB" w14:textId="77777777" w:rsidR="00ED7648" w:rsidRPr="005C7FCC" w:rsidRDefault="00ED7648" w:rsidP="00183138">
            <w:pPr>
              <w:rPr>
                <w:b/>
                <w:sz w:val="24"/>
                <w:szCs w:val="24"/>
                <w:lang w:val="en-US"/>
              </w:rPr>
            </w:pPr>
            <w:r w:rsidRPr="005C7FCC">
              <w:rPr>
                <w:b/>
                <w:sz w:val="24"/>
                <w:szCs w:val="24"/>
                <w:lang w:val="en-US"/>
              </w:rPr>
              <w:t xml:space="preserve">Kết quả/ </w:t>
            </w:r>
            <w:r w:rsidRPr="005C7FCC">
              <w:rPr>
                <w:b/>
                <w:i/>
                <w:iCs/>
                <w:sz w:val="24"/>
                <w:szCs w:val="24"/>
                <w:lang w:val="en-US"/>
              </w:rPr>
              <w:t>Result</w:t>
            </w:r>
          </w:p>
        </w:tc>
        <w:tc>
          <w:tcPr>
            <w:tcW w:w="2267" w:type="dxa"/>
            <w:gridSpan w:val="2"/>
            <w:tcBorders>
              <w:bottom w:val="single" w:sz="4" w:space="0" w:color="000000"/>
            </w:tcBorders>
          </w:tcPr>
          <w:p w14:paraId="543DA418" w14:textId="77777777" w:rsidR="00ED7648" w:rsidRPr="005C7FCC" w:rsidRDefault="00ED7648" w:rsidP="00183138">
            <w:pPr>
              <w:rPr>
                <w:b/>
                <w:bCs/>
                <w:sz w:val="24"/>
                <w:szCs w:val="24"/>
                <w:lang w:val="en-US"/>
              </w:rPr>
            </w:pPr>
            <w:r w:rsidRPr="005C7FCC">
              <w:rPr>
                <w:b/>
                <w:bCs/>
                <w:sz w:val="24"/>
                <w:szCs w:val="24"/>
                <w:lang w:val="en-US"/>
              </w:rPr>
              <w:fldChar w:fldCharType="begin">
                <w:ffData>
                  <w:name w:val="Check104"/>
                  <w:enabled/>
                  <w:calcOnExit w:val="0"/>
                  <w:checkBox>
                    <w:sizeAuto/>
                    <w:default w:val="0"/>
                  </w:checkBox>
                </w:ffData>
              </w:fldChar>
            </w:r>
            <w:r w:rsidRPr="005C7FCC">
              <w:rPr>
                <w:b/>
                <w:bCs/>
                <w:sz w:val="24"/>
                <w:szCs w:val="24"/>
                <w:lang w:val="en-US"/>
              </w:rPr>
              <w:instrText xml:space="preserve"> FORMCHECKBOX </w:instrText>
            </w:r>
            <w:r w:rsidRPr="005C7FCC">
              <w:rPr>
                <w:b/>
                <w:bCs/>
                <w:sz w:val="24"/>
                <w:szCs w:val="24"/>
                <w:lang w:val="en-US"/>
              </w:rPr>
            </w:r>
            <w:r w:rsidRPr="005C7FCC">
              <w:rPr>
                <w:b/>
                <w:bCs/>
                <w:sz w:val="24"/>
                <w:szCs w:val="24"/>
                <w:lang w:val="en-US"/>
              </w:rPr>
              <w:fldChar w:fldCharType="separate"/>
            </w:r>
            <w:r w:rsidRPr="005C7FCC">
              <w:rPr>
                <w:b/>
                <w:sz w:val="24"/>
                <w:szCs w:val="24"/>
                <w:lang w:val="en-US"/>
              </w:rPr>
              <w:fldChar w:fldCharType="end"/>
            </w:r>
            <w:r w:rsidRPr="005C7FCC">
              <w:rPr>
                <w:b/>
                <w:bCs/>
                <w:sz w:val="24"/>
                <w:szCs w:val="24"/>
                <w:lang w:val="en-US"/>
              </w:rPr>
              <w:t xml:space="preserve"> Đạt/ </w:t>
            </w:r>
            <w:r w:rsidRPr="005C7FCC">
              <w:rPr>
                <w:b/>
                <w:bCs/>
                <w:i/>
                <w:iCs/>
                <w:sz w:val="24"/>
                <w:szCs w:val="24"/>
                <w:lang w:val="en-US"/>
              </w:rPr>
              <w:t>Passed</w:t>
            </w:r>
          </w:p>
        </w:tc>
        <w:tc>
          <w:tcPr>
            <w:tcW w:w="3151" w:type="dxa"/>
            <w:gridSpan w:val="2"/>
            <w:tcBorders>
              <w:bottom w:val="single" w:sz="4" w:space="0" w:color="000000"/>
            </w:tcBorders>
          </w:tcPr>
          <w:p w14:paraId="5BCD11DF" w14:textId="77777777" w:rsidR="00ED7648" w:rsidRPr="005C7FCC" w:rsidRDefault="00ED7648" w:rsidP="00183138">
            <w:pPr>
              <w:rPr>
                <w:b/>
                <w:bCs/>
                <w:sz w:val="24"/>
                <w:szCs w:val="24"/>
                <w:lang w:val="en-US"/>
              </w:rPr>
            </w:pPr>
            <w:r w:rsidRPr="005C7FCC">
              <w:rPr>
                <w:b/>
                <w:bCs/>
                <w:sz w:val="24"/>
                <w:szCs w:val="24"/>
                <w:lang w:val="en-US"/>
              </w:rPr>
              <w:fldChar w:fldCharType="begin">
                <w:ffData>
                  <w:name w:val="Check105"/>
                  <w:enabled/>
                  <w:calcOnExit w:val="0"/>
                  <w:checkBox>
                    <w:sizeAuto/>
                    <w:default w:val="0"/>
                  </w:checkBox>
                </w:ffData>
              </w:fldChar>
            </w:r>
            <w:r w:rsidRPr="005C7FCC">
              <w:rPr>
                <w:b/>
                <w:bCs/>
                <w:sz w:val="24"/>
                <w:szCs w:val="24"/>
                <w:lang w:val="en-US"/>
              </w:rPr>
              <w:instrText xml:space="preserve"> FORMCHECKBOX </w:instrText>
            </w:r>
            <w:r w:rsidRPr="005C7FCC">
              <w:rPr>
                <w:b/>
                <w:bCs/>
                <w:sz w:val="24"/>
                <w:szCs w:val="24"/>
                <w:lang w:val="en-US"/>
              </w:rPr>
            </w:r>
            <w:r w:rsidRPr="005C7FCC">
              <w:rPr>
                <w:b/>
                <w:bCs/>
                <w:sz w:val="24"/>
                <w:szCs w:val="24"/>
                <w:lang w:val="en-US"/>
              </w:rPr>
              <w:fldChar w:fldCharType="separate"/>
            </w:r>
            <w:r w:rsidRPr="005C7FCC">
              <w:rPr>
                <w:b/>
                <w:sz w:val="24"/>
                <w:szCs w:val="24"/>
                <w:lang w:val="en-US"/>
              </w:rPr>
              <w:fldChar w:fldCharType="end"/>
            </w:r>
            <w:r w:rsidRPr="005C7FCC">
              <w:rPr>
                <w:b/>
                <w:bCs/>
                <w:sz w:val="24"/>
                <w:szCs w:val="24"/>
                <w:lang w:val="en-US"/>
              </w:rPr>
              <w:t xml:space="preserve"> Không đạt/ </w:t>
            </w:r>
            <w:r w:rsidRPr="005C7FCC">
              <w:rPr>
                <w:b/>
                <w:bCs/>
                <w:i/>
                <w:iCs/>
                <w:sz w:val="24"/>
                <w:szCs w:val="24"/>
                <w:lang w:val="en-US"/>
              </w:rPr>
              <w:t>Failed</w:t>
            </w:r>
          </w:p>
        </w:tc>
        <w:tc>
          <w:tcPr>
            <w:tcW w:w="2042" w:type="dxa"/>
            <w:tcBorders>
              <w:bottom w:val="single" w:sz="4" w:space="0" w:color="000000"/>
            </w:tcBorders>
          </w:tcPr>
          <w:p w14:paraId="65337A17" w14:textId="77777777" w:rsidR="00ED7648" w:rsidRPr="005C7FCC" w:rsidRDefault="00ED7648" w:rsidP="00183138">
            <w:pPr>
              <w:rPr>
                <w:b/>
                <w:bCs/>
                <w:sz w:val="24"/>
                <w:szCs w:val="24"/>
                <w:lang w:val="en-US"/>
              </w:rPr>
            </w:pPr>
            <w:r w:rsidRPr="005C7FCC">
              <w:rPr>
                <w:b/>
                <w:bCs/>
                <w:sz w:val="24"/>
                <w:szCs w:val="24"/>
                <w:lang w:val="en-US"/>
              </w:rPr>
              <w:fldChar w:fldCharType="begin">
                <w:ffData>
                  <w:name w:val="Check106"/>
                  <w:enabled/>
                  <w:calcOnExit w:val="0"/>
                  <w:checkBox>
                    <w:sizeAuto/>
                    <w:default w:val="0"/>
                  </w:checkBox>
                </w:ffData>
              </w:fldChar>
            </w:r>
            <w:r w:rsidRPr="005C7FCC">
              <w:rPr>
                <w:b/>
                <w:bCs/>
                <w:sz w:val="24"/>
                <w:szCs w:val="24"/>
                <w:lang w:val="en-US"/>
              </w:rPr>
              <w:instrText xml:space="preserve"> FORMCHECKBOX </w:instrText>
            </w:r>
            <w:r w:rsidRPr="005C7FCC">
              <w:rPr>
                <w:b/>
                <w:bCs/>
                <w:sz w:val="24"/>
                <w:szCs w:val="24"/>
                <w:lang w:val="en-US"/>
              </w:rPr>
            </w:r>
            <w:r w:rsidRPr="005C7FCC">
              <w:rPr>
                <w:b/>
                <w:bCs/>
                <w:sz w:val="24"/>
                <w:szCs w:val="24"/>
                <w:lang w:val="en-US"/>
              </w:rPr>
              <w:fldChar w:fldCharType="separate"/>
            </w:r>
            <w:r w:rsidRPr="005C7FCC">
              <w:rPr>
                <w:b/>
                <w:sz w:val="24"/>
                <w:szCs w:val="24"/>
                <w:lang w:val="en-US"/>
              </w:rPr>
              <w:fldChar w:fldCharType="end"/>
            </w:r>
            <w:r w:rsidRPr="005C7FCC">
              <w:rPr>
                <w:b/>
                <w:bCs/>
                <w:sz w:val="24"/>
                <w:szCs w:val="24"/>
                <w:lang w:val="en-US"/>
              </w:rPr>
              <w:t xml:space="preserve"> Đạt một phần/ </w:t>
            </w:r>
            <w:r w:rsidRPr="005C7FCC">
              <w:rPr>
                <w:b/>
                <w:bCs/>
                <w:i/>
                <w:iCs/>
                <w:sz w:val="24"/>
                <w:szCs w:val="24"/>
                <w:lang w:val="en-US"/>
              </w:rPr>
              <w:t>Partial Passed</w:t>
            </w:r>
          </w:p>
        </w:tc>
      </w:tr>
      <w:tr w:rsidR="00ED7648" w:rsidRPr="005C7FCC" w14:paraId="637F9944" w14:textId="77777777" w:rsidTr="00FC3313">
        <w:trPr>
          <w:jc w:val="center"/>
        </w:trPr>
        <w:tc>
          <w:tcPr>
            <w:tcW w:w="2710" w:type="dxa"/>
            <w:shd w:val="clear" w:color="auto" w:fill="D9D9D9" w:themeFill="background1" w:themeFillShade="D9"/>
          </w:tcPr>
          <w:p w14:paraId="5C2E6302" w14:textId="77777777" w:rsidR="00ED7648" w:rsidRPr="005C7FCC" w:rsidRDefault="00ED7648" w:rsidP="00183138">
            <w:pPr>
              <w:rPr>
                <w:b/>
                <w:sz w:val="24"/>
                <w:szCs w:val="24"/>
                <w:lang w:val="en-US"/>
              </w:rPr>
            </w:pPr>
            <w:r w:rsidRPr="005C7FCC">
              <w:rPr>
                <w:b/>
                <w:sz w:val="24"/>
                <w:szCs w:val="24"/>
                <w:lang w:val="en-US"/>
              </w:rPr>
              <w:t xml:space="preserve">Mục không đạt/ </w:t>
            </w:r>
            <w:r w:rsidRPr="005C7FCC">
              <w:rPr>
                <w:b/>
                <w:i/>
                <w:iCs/>
                <w:sz w:val="24"/>
                <w:szCs w:val="24"/>
                <w:lang w:val="en-US"/>
              </w:rPr>
              <w:t>Failed item:</w:t>
            </w:r>
          </w:p>
        </w:tc>
        <w:tc>
          <w:tcPr>
            <w:tcW w:w="7460" w:type="dxa"/>
            <w:gridSpan w:val="5"/>
            <w:shd w:val="clear" w:color="auto" w:fill="D9D9D9" w:themeFill="background1" w:themeFillShade="D9"/>
          </w:tcPr>
          <w:p w14:paraId="7A993B29" w14:textId="77777777" w:rsidR="00ED7648" w:rsidRPr="005C7FCC" w:rsidRDefault="00ED7648" w:rsidP="00183138">
            <w:pPr>
              <w:rPr>
                <w:b/>
                <w:sz w:val="24"/>
                <w:szCs w:val="24"/>
                <w:lang w:val="en-US"/>
              </w:rPr>
            </w:pPr>
            <w:r w:rsidRPr="005C7FCC">
              <w:rPr>
                <w:b/>
                <w:sz w:val="24"/>
                <w:szCs w:val="24"/>
                <w:lang w:val="en-US"/>
              </w:rPr>
              <w:t xml:space="preserve">Nhận xét/ </w:t>
            </w:r>
            <w:r w:rsidRPr="005C7FCC">
              <w:rPr>
                <w:b/>
                <w:i/>
                <w:iCs/>
                <w:sz w:val="24"/>
                <w:szCs w:val="24"/>
                <w:lang w:val="en-US"/>
              </w:rPr>
              <w:t>Remarks:</w:t>
            </w:r>
          </w:p>
        </w:tc>
      </w:tr>
      <w:tr w:rsidR="00ED7648" w:rsidRPr="005C7FCC" w14:paraId="138B4615" w14:textId="77777777" w:rsidTr="00ED7648">
        <w:trPr>
          <w:trHeight w:val="303"/>
          <w:jc w:val="center"/>
        </w:trPr>
        <w:tc>
          <w:tcPr>
            <w:tcW w:w="2710" w:type="dxa"/>
            <w:vAlign w:val="center"/>
          </w:tcPr>
          <w:p w14:paraId="3127ABD5" w14:textId="77777777" w:rsidR="00ED7648" w:rsidRPr="005C7FCC" w:rsidRDefault="00ED7648" w:rsidP="00183138">
            <w:pPr>
              <w:rPr>
                <w:b/>
                <w:sz w:val="24"/>
                <w:szCs w:val="24"/>
                <w:lang w:val="en-US"/>
              </w:rPr>
            </w:pPr>
          </w:p>
        </w:tc>
        <w:tc>
          <w:tcPr>
            <w:tcW w:w="7460" w:type="dxa"/>
            <w:gridSpan w:val="5"/>
            <w:vAlign w:val="center"/>
          </w:tcPr>
          <w:p w14:paraId="59F7D3F5" w14:textId="77777777" w:rsidR="00ED7648" w:rsidRPr="005C7FCC" w:rsidRDefault="00ED7648" w:rsidP="00183138">
            <w:pPr>
              <w:rPr>
                <w:b/>
                <w:sz w:val="24"/>
                <w:szCs w:val="24"/>
                <w:lang w:val="en-US"/>
              </w:rPr>
            </w:pPr>
          </w:p>
        </w:tc>
      </w:tr>
      <w:tr w:rsidR="00ED7648" w:rsidRPr="005C7FCC" w14:paraId="15319959" w14:textId="77777777" w:rsidTr="00ED7648">
        <w:trPr>
          <w:trHeight w:val="300"/>
          <w:jc w:val="center"/>
        </w:trPr>
        <w:tc>
          <w:tcPr>
            <w:tcW w:w="2710" w:type="dxa"/>
            <w:vAlign w:val="center"/>
          </w:tcPr>
          <w:p w14:paraId="610C5291" w14:textId="77777777" w:rsidR="00ED7648" w:rsidRPr="005C7FCC" w:rsidRDefault="00ED7648" w:rsidP="00183138">
            <w:pPr>
              <w:rPr>
                <w:b/>
                <w:sz w:val="24"/>
                <w:szCs w:val="24"/>
                <w:lang w:val="en-US"/>
              </w:rPr>
            </w:pPr>
          </w:p>
        </w:tc>
        <w:tc>
          <w:tcPr>
            <w:tcW w:w="7460" w:type="dxa"/>
            <w:gridSpan w:val="5"/>
            <w:vAlign w:val="center"/>
          </w:tcPr>
          <w:p w14:paraId="30C874B2" w14:textId="77777777" w:rsidR="00ED7648" w:rsidRPr="005C7FCC" w:rsidRDefault="00ED7648" w:rsidP="00183138">
            <w:pPr>
              <w:rPr>
                <w:b/>
                <w:sz w:val="24"/>
                <w:szCs w:val="24"/>
                <w:lang w:val="en-US"/>
              </w:rPr>
            </w:pPr>
          </w:p>
        </w:tc>
      </w:tr>
      <w:tr w:rsidR="00ED7648" w:rsidRPr="005C7FCC" w14:paraId="2E6999B0" w14:textId="77777777" w:rsidTr="00ED7648">
        <w:trPr>
          <w:trHeight w:val="300"/>
          <w:jc w:val="center"/>
        </w:trPr>
        <w:tc>
          <w:tcPr>
            <w:tcW w:w="2710" w:type="dxa"/>
            <w:vAlign w:val="center"/>
          </w:tcPr>
          <w:p w14:paraId="2AD4A627" w14:textId="77777777" w:rsidR="00ED7648" w:rsidRPr="005C7FCC" w:rsidRDefault="00ED7648" w:rsidP="00183138">
            <w:pPr>
              <w:rPr>
                <w:b/>
                <w:sz w:val="24"/>
                <w:szCs w:val="24"/>
                <w:lang w:val="en-US"/>
              </w:rPr>
            </w:pPr>
          </w:p>
        </w:tc>
        <w:tc>
          <w:tcPr>
            <w:tcW w:w="7460" w:type="dxa"/>
            <w:gridSpan w:val="5"/>
            <w:vAlign w:val="center"/>
          </w:tcPr>
          <w:p w14:paraId="3AF6F033" w14:textId="77777777" w:rsidR="00ED7648" w:rsidRPr="005C7FCC" w:rsidRDefault="00ED7648" w:rsidP="00183138">
            <w:pPr>
              <w:rPr>
                <w:b/>
                <w:sz w:val="24"/>
                <w:szCs w:val="24"/>
                <w:lang w:val="en-US"/>
              </w:rPr>
            </w:pPr>
          </w:p>
        </w:tc>
      </w:tr>
      <w:tr w:rsidR="00ED7648" w:rsidRPr="005C7FCC" w14:paraId="5FAA9B79" w14:textId="77777777" w:rsidTr="00FC3313">
        <w:trPr>
          <w:trHeight w:val="300"/>
          <w:jc w:val="center"/>
        </w:trPr>
        <w:tc>
          <w:tcPr>
            <w:tcW w:w="2710" w:type="dxa"/>
            <w:tcBorders>
              <w:bottom w:val="single" w:sz="4" w:space="0" w:color="000000"/>
            </w:tcBorders>
            <w:vAlign w:val="center"/>
          </w:tcPr>
          <w:p w14:paraId="2439C184" w14:textId="77777777" w:rsidR="00ED7648" w:rsidRPr="005C7FCC" w:rsidRDefault="00ED7648" w:rsidP="00183138">
            <w:pPr>
              <w:rPr>
                <w:b/>
                <w:sz w:val="24"/>
                <w:szCs w:val="24"/>
                <w:lang w:val="en-US"/>
              </w:rPr>
            </w:pPr>
          </w:p>
        </w:tc>
        <w:tc>
          <w:tcPr>
            <w:tcW w:w="7460" w:type="dxa"/>
            <w:gridSpan w:val="5"/>
            <w:tcBorders>
              <w:bottom w:val="single" w:sz="4" w:space="0" w:color="000000"/>
            </w:tcBorders>
            <w:vAlign w:val="center"/>
          </w:tcPr>
          <w:p w14:paraId="56C1B0DB" w14:textId="77777777" w:rsidR="00ED7648" w:rsidRPr="005C7FCC" w:rsidRDefault="00ED7648" w:rsidP="00183138">
            <w:pPr>
              <w:rPr>
                <w:b/>
                <w:sz w:val="24"/>
                <w:szCs w:val="24"/>
                <w:lang w:val="en-US"/>
              </w:rPr>
            </w:pPr>
          </w:p>
        </w:tc>
      </w:tr>
      <w:tr w:rsidR="00ED7648" w:rsidRPr="005C7FCC" w14:paraId="44E347DA" w14:textId="77777777" w:rsidTr="00FC3313">
        <w:trPr>
          <w:trHeight w:val="343"/>
          <w:jc w:val="center"/>
        </w:trPr>
        <w:tc>
          <w:tcPr>
            <w:tcW w:w="10170" w:type="dxa"/>
            <w:gridSpan w:val="6"/>
            <w:shd w:val="clear" w:color="auto" w:fill="D9D9D9" w:themeFill="background1" w:themeFillShade="D9"/>
            <w:vAlign w:val="center"/>
          </w:tcPr>
          <w:p w14:paraId="2F1B4999" w14:textId="77777777" w:rsidR="00ED7648" w:rsidRPr="005C7FCC" w:rsidRDefault="00ED7648" w:rsidP="00183138">
            <w:pPr>
              <w:rPr>
                <w:b/>
                <w:sz w:val="24"/>
                <w:szCs w:val="24"/>
                <w:lang w:val="en-US"/>
              </w:rPr>
            </w:pPr>
            <w:r w:rsidRPr="005C7FCC">
              <w:rPr>
                <w:b/>
                <w:sz w:val="24"/>
                <w:szCs w:val="24"/>
                <w:lang w:val="en-US"/>
              </w:rPr>
              <w:t xml:space="preserve">Thông tin chi tiết về bài kiểm tra không đạt hoặc đạt một phần/ </w:t>
            </w:r>
            <w:r w:rsidRPr="005C7FCC">
              <w:rPr>
                <w:b/>
                <w:i/>
                <w:iCs/>
                <w:sz w:val="24"/>
                <w:szCs w:val="24"/>
                <w:lang w:val="en-US"/>
              </w:rPr>
              <w:t>Details of the failed or partial passed test:</w:t>
            </w:r>
          </w:p>
        </w:tc>
      </w:tr>
      <w:tr w:rsidR="00ED7648" w:rsidRPr="005C7FCC" w14:paraId="15840E58" w14:textId="77777777" w:rsidTr="00FC3313">
        <w:trPr>
          <w:trHeight w:val="1402"/>
          <w:jc w:val="center"/>
        </w:trPr>
        <w:tc>
          <w:tcPr>
            <w:tcW w:w="10170" w:type="dxa"/>
            <w:gridSpan w:val="6"/>
            <w:tcBorders>
              <w:bottom w:val="single" w:sz="4" w:space="0" w:color="000000"/>
            </w:tcBorders>
            <w:shd w:val="clear" w:color="auto" w:fill="FFFFFF" w:themeFill="background1"/>
            <w:vAlign w:val="center"/>
          </w:tcPr>
          <w:p w14:paraId="5E4844CB" w14:textId="77777777" w:rsidR="00ED7648" w:rsidRPr="005C7FCC" w:rsidRDefault="00ED7648" w:rsidP="00183138">
            <w:pPr>
              <w:rPr>
                <w:b/>
                <w:sz w:val="24"/>
                <w:szCs w:val="24"/>
                <w:lang w:val="en-US"/>
              </w:rPr>
            </w:pPr>
          </w:p>
        </w:tc>
      </w:tr>
      <w:tr w:rsidR="00ED7648" w:rsidRPr="005C7FCC" w14:paraId="20D1D55D" w14:textId="77777777" w:rsidTr="00FC3313">
        <w:trPr>
          <w:trHeight w:val="283"/>
          <w:jc w:val="center"/>
        </w:trPr>
        <w:tc>
          <w:tcPr>
            <w:tcW w:w="10170" w:type="dxa"/>
            <w:gridSpan w:val="6"/>
            <w:shd w:val="clear" w:color="auto" w:fill="D9D9D9" w:themeFill="background1" w:themeFillShade="D9"/>
          </w:tcPr>
          <w:p w14:paraId="0626FD58" w14:textId="77777777" w:rsidR="00ED7648" w:rsidRPr="005C7FCC" w:rsidRDefault="00ED7648" w:rsidP="00183138">
            <w:pPr>
              <w:rPr>
                <w:b/>
                <w:sz w:val="24"/>
                <w:szCs w:val="24"/>
                <w:lang w:val="en-US"/>
              </w:rPr>
            </w:pPr>
            <w:r w:rsidRPr="005C7FCC">
              <w:rPr>
                <w:b/>
                <w:sz w:val="24"/>
                <w:szCs w:val="24"/>
                <w:lang w:val="en-US"/>
              </w:rPr>
              <w:t xml:space="preserve">Nhận xét/ </w:t>
            </w:r>
            <w:r w:rsidRPr="005C7FCC">
              <w:rPr>
                <w:b/>
                <w:i/>
                <w:iCs/>
                <w:sz w:val="24"/>
                <w:szCs w:val="24"/>
                <w:lang w:val="en-US"/>
              </w:rPr>
              <w:t>Remarks:</w:t>
            </w:r>
          </w:p>
        </w:tc>
      </w:tr>
      <w:tr w:rsidR="00ED7648" w:rsidRPr="005C7FCC" w14:paraId="446E91F5" w14:textId="77777777" w:rsidTr="00FC3313">
        <w:trPr>
          <w:trHeight w:val="1266"/>
          <w:jc w:val="center"/>
        </w:trPr>
        <w:tc>
          <w:tcPr>
            <w:tcW w:w="10170" w:type="dxa"/>
            <w:gridSpan w:val="6"/>
            <w:tcBorders>
              <w:bottom w:val="single" w:sz="4" w:space="0" w:color="000000"/>
            </w:tcBorders>
            <w:shd w:val="clear" w:color="auto" w:fill="FFFFFF" w:themeFill="background1"/>
          </w:tcPr>
          <w:p w14:paraId="2CF313B3" w14:textId="77777777" w:rsidR="00ED7648" w:rsidRPr="005C7FCC" w:rsidRDefault="00ED7648" w:rsidP="00183138">
            <w:pPr>
              <w:rPr>
                <w:b/>
                <w:sz w:val="24"/>
                <w:szCs w:val="24"/>
                <w:lang w:val="en-US"/>
              </w:rPr>
            </w:pPr>
          </w:p>
          <w:p w14:paraId="04477560" w14:textId="77777777" w:rsidR="00ED7648" w:rsidRPr="005C7FCC" w:rsidRDefault="00ED7648" w:rsidP="00183138">
            <w:pPr>
              <w:rPr>
                <w:b/>
                <w:sz w:val="24"/>
                <w:szCs w:val="24"/>
                <w:lang w:val="en-US"/>
              </w:rPr>
            </w:pPr>
          </w:p>
        </w:tc>
      </w:tr>
      <w:tr w:rsidR="00ED7648" w:rsidRPr="005C7FCC" w14:paraId="2886829C" w14:textId="77777777" w:rsidTr="00FC3313">
        <w:trPr>
          <w:trHeight w:val="136"/>
          <w:jc w:val="center"/>
        </w:trPr>
        <w:tc>
          <w:tcPr>
            <w:tcW w:w="3319" w:type="dxa"/>
            <w:gridSpan w:val="2"/>
            <w:shd w:val="clear" w:color="auto" w:fill="D9D9D9" w:themeFill="background1" w:themeFillShade="D9"/>
          </w:tcPr>
          <w:p w14:paraId="60E232AD" w14:textId="77777777" w:rsidR="00ED7648" w:rsidRPr="005C7FCC" w:rsidRDefault="00ED7648" w:rsidP="00183138">
            <w:pPr>
              <w:jc w:val="center"/>
              <w:rPr>
                <w:b/>
                <w:bCs/>
                <w:i/>
                <w:iCs/>
                <w:sz w:val="24"/>
                <w:szCs w:val="24"/>
                <w:lang w:val="en-US"/>
              </w:rPr>
            </w:pPr>
            <w:r w:rsidRPr="005C7FCC">
              <w:rPr>
                <w:b/>
                <w:bCs/>
                <w:sz w:val="24"/>
                <w:szCs w:val="24"/>
                <w:lang w:val="en-US"/>
              </w:rPr>
              <w:t xml:space="preserve">Ngày và địa điểm/ </w:t>
            </w:r>
            <w:r w:rsidRPr="005C7FCC">
              <w:rPr>
                <w:b/>
                <w:bCs/>
                <w:i/>
                <w:iCs/>
                <w:sz w:val="24"/>
                <w:szCs w:val="24"/>
                <w:lang w:val="en-US"/>
              </w:rPr>
              <w:t>Date and place</w:t>
            </w:r>
          </w:p>
        </w:tc>
        <w:tc>
          <w:tcPr>
            <w:tcW w:w="3023" w:type="dxa"/>
            <w:gridSpan w:val="2"/>
            <w:shd w:val="clear" w:color="auto" w:fill="D9D9D9" w:themeFill="background1" w:themeFillShade="D9"/>
          </w:tcPr>
          <w:p w14:paraId="60BF0C69" w14:textId="77777777" w:rsidR="00ED7648" w:rsidRPr="005C7FCC" w:rsidRDefault="00ED7648" w:rsidP="00183138">
            <w:pPr>
              <w:jc w:val="center"/>
              <w:rPr>
                <w:b/>
                <w:bCs/>
                <w:i/>
                <w:iCs/>
                <w:sz w:val="24"/>
                <w:szCs w:val="24"/>
                <w:lang w:val="en-US"/>
              </w:rPr>
            </w:pPr>
            <w:r w:rsidRPr="005C7FCC">
              <w:rPr>
                <w:b/>
                <w:bCs/>
                <w:sz w:val="24"/>
                <w:szCs w:val="24"/>
                <w:lang w:val="en-US"/>
              </w:rPr>
              <w:t xml:space="preserve">Chữ ký của người nộp đơn/ </w:t>
            </w:r>
            <w:r w:rsidRPr="005C7FCC">
              <w:rPr>
                <w:b/>
                <w:bCs/>
                <w:i/>
                <w:iCs/>
                <w:sz w:val="24"/>
                <w:szCs w:val="24"/>
                <w:lang w:val="en-US"/>
              </w:rPr>
              <w:t>Signature of Applicant</w:t>
            </w:r>
          </w:p>
        </w:tc>
        <w:tc>
          <w:tcPr>
            <w:tcW w:w="3828" w:type="dxa"/>
            <w:gridSpan w:val="2"/>
            <w:shd w:val="clear" w:color="auto" w:fill="D9D9D9" w:themeFill="background1" w:themeFillShade="D9"/>
          </w:tcPr>
          <w:p w14:paraId="1C4BF1C3" w14:textId="77777777" w:rsidR="00ED7648" w:rsidRPr="005C7FCC" w:rsidRDefault="00ED7648" w:rsidP="00183138">
            <w:pPr>
              <w:jc w:val="center"/>
              <w:rPr>
                <w:b/>
                <w:bCs/>
                <w:i/>
                <w:iCs/>
                <w:sz w:val="24"/>
                <w:szCs w:val="24"/>
                <w:lang w:val="en-US"/>
              </w:rPr>
            </w:pPr>
            <w:r w:rsidRPr="005C7FCC">
              <w:rPr>
                <w:b/>
                <w:bCs/>
                <w:sz w:val="24"/>
                <w:szCs w:val="24"/>
                <w:lang w:val="en-US"/>
              </w:rPr>
              <w:t xml:space="preserve">Chữ ký của Sát hạch viên/ </w:t>
            </w:r>
            <w:r w:rsidRPr="005C7FCC">
              <w:rPr>
                <w:b/>
                <w:bCs/>
                <w:i/>
                <w:iCs/>
                <w:sz w:val="24"/>
                <w:szCs w:val="24"/>
                <w:lang w:val="en-US"/>
              </w:rPr>
              <w:t>Signature of Examiner</w:t>
            </w:r>
          </w:p>
        </w:tc>
      </w:tr>
      <w:tr w:rsidR="00ED7648" w:rsidRPr="005C7FCC" w14:paraId="71754294" w14:textId="77777777" w:rsidTr="00BA4A0E">
        <w:trPr>
          <w:trHeight w:val="789"/>
          <w:jc w:val="center"/>
        </w:trPr>
        <w:tc>
          <w:tcPr>
            <w:tcW w:w="3319" w:type="dxa"/>
            <w:gridSpan w:val="2"/>
            <w:shd w:val="clear" w:color="auto" w:fill="FFFFFF" w:themeFill="background1"/>
          </w:tcPr>
          <w:p w14:paraId="4B4D5A10" w14:textId="77777777" w:rsidR="00ED7648" w:rsidRPr="005C7FCC" w:rsidRDefault="00ED7648" w:rsidP="00183138">
            <w:pPr>
              <w:rPr>
                <w:b/>
                <w:sz w:val="24"/>
                <w:szCs w:val="24"/>
                <w:lang w:val="en-US"/>
              </w:rPr>
            </w:pPr>
          </w:p>
        </w:tc>
        <w:tc>
          <w:tcPr>
            <w:tcW w:w="3023" w:type="dxa"/>
            <w:gridSpan w:val="2"/>
            <w:shd w:val="clear" w:color="auto" w:fill="FFFFFF" w:themeFill="background1"/>
          </w:tcPr>
          <w:p w14:paraId="7184E4E9" w14:textId="77777777" w:rsidR="00ED7648" w:rsidRPr="005C7FCC" w:rsidRDefault="00ED7648" w:rsidP="00183138">
            <w:pPr>
              <w:rPr>
                <w:b/>
                <w:sz w:val="24"/>
                <w:szCs w:val="24"/>
                <w:lang w:val="en-US"/>
              </w:rPr>
            </w:pPr>
          </w:p>
        </w:tc>
        <w:tc>
          <w:tcPr>
            <w:tcW w:w="3828" w:type="dxa"/>
            <w:gridSpan w:val="2"/>
            <w:shd w:val="clear" w:color="auto" w:fill="FFFFFF" w:themeFill="background1"/>
          </w:tcPr>
          <w:p w14:paraId="124EBB54" w14:textId="77777777" w:rsidR="00ED7648" w:rsidRPr="005C7FCC" w:rsidRDefault="00ED7648" w:rsidP="00183138">
            <w:pPr>
              <w:rPr>
                <w:b/>
                <w:sz w:val="24"/>
                <w:szCs w:val="24"/>
                <w:lang w:val="en-US"/>
              </w:rPr>
            </w:pPr>
          </w:p>
        </w:tc>
      </w:tr>
    </w:tbl>
    <w:p w14:paraId="0AA2BF26" w14:textId="77777777" w:rsidR="00C4756A" w:rsidRPr="00773235" w:rsidRDefault="00C4756A" w:rsidP="00C4756A">
      <w:pPr>
        <w:widowControl w:val="0"/>
        <w:autoSpaceDE w:val="0"/>
        <w:autoSpaceDN w:val="0"/>
        <w:ind w:right="567"/>
        <w:rPr>
          <w:rFonts w:eastAsia="Arial MT"/>
          <w:sz w:val="18"/>
          <w:szCs w:val="18"/>
          <w:lang w:val="en-US"/>
        </w:rPr>
      </w:pPr>
    </w:p>
    <w:p w14:paraId="30AE5FE0" w14:textId="60B59F83" w:rsidR="00C4756A" w:rsidRPr="005C7FCC" w:rsidRDefault="00C4756A" w:rsidP="005C7FCC">
      <w:pPr>
        <w:tabs>
          <w:tab w:val="left" w:pos="5822"/>
        </w:tabs>
        <w:ind w:right="567"/>
        <w:jc w:val="center"/>
        <w:rPr>
          <w:sz w:val="20"/>
          <w:szCs w:val="24"/>
          <w:lang w:val="en-US"/>
        </w:rPr>
      </w:pPr>
      <w:r w:rsidRPr="005C7FCC">
        <w:rPr>
          <w:b/>
          <w:sz w:val="22"/>
          <w:szCs w:val="22"/>
          <w:lang w:val="en-US"/>
        </w:rPr>
        <w:t xml:space="preserve">Hướng dẫn hoàn thành </w:t>
      </w:r>
      <w:r w:rsidRPr="005C7FCC">
        <w:rPr>
          <w:b/>
          <w:bCs/>
          <w:sz w:val="22"/>
          <w:szCs w:val="22"/>
          <w:lang w:val="en-US"/>
        </w:rPr>
        <w:t>m</w:t>
      </w:r>
      <w:r w:rsidRPr="005C7FCC">
        <w:rPr>
          <w:b/>
          <w:bCs/>
          <w:sz w:val="22"/>
          <w:szCs w:val="22"/>
        </w:rPr>
        <w:t>ẫu sát hạch thực hành</w:t>
      </w:r>
    </w:p>
    <w:p w14:paraId="2CA0F303"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Nếu một nội dung không áp dụng (N/A), phải nêu rõ lý do tại mục “Ghi chú” ở trang thứ hai của biểu mẫu này.</w:t>
      </w:r>
    </w:p>
    <w:p w14:paraId="35977D60"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0FB1AA10"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 xml:space="preserve">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w:t>
      </w:r>
      <w:r w:rsidRPr="005C7FCC">
        <w:rPr>
          <w:bCs/>
          <w:sz w:val="22"/>
          <w:szCs w:val="22"/>
        </w:rPr>
        <w:t>06</w:t>
      </w:r>
      <w:r w:rsidRPr="005C7FCC">
        <w:rPr>
          <w:bCs/>
          <w:sz w:val="22"/>
          <w:szCs w:val="22"/>
          <w:lang w:val="en-US"/>
        </w:rPr>
        <w:t xml:space="preserve">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2DD5E7A7"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Trường hợp người dự kiểm tra chủ động chấm dứt bài kiểm tra kỹ năng vì những lý do mà sá</w:t>
      </w:r>
      <w:r w:rsidRPr="005C7FCC">
        <w:rPr>
          <w:bCs/>
          <w:sz w:val="22"/>
          <w:szCs w:val="22"/>
        </w:rPr>
        <w:t xml:space="preserve">t hạch viên </w:t>
      </w:r>
      <w:r w:rsidRPr="005C7FCC">
        <w:rPr>
          <w:bCs/>
          <w:sz w:val="22"/>
          <w:szCs w:val="22"/>
          <w:lang w:val="en-US"/>
        </w:rPr>
        <w:t>đánh giá là không phù hợp, người đó phải thực hiện lại toàn bộ bài kiểm tra kỹ năng. Nếu bài kiểm tra bị chấm dứt vì những lý do được sát</w:t>
      </w:r>
      <w:r w:rsidRPr="005C7FCC">
        <w:rPr>
          <w:bCs/>
          <w:sz w:val="22"/>
          <w:szCs w:val="22"/>
        </w:rPr>
        <w:t xml:space="preserve"> hạch viên</w:t>
      </w:r>
      <w:r w:rsidRPr="005C7FCC">
        <w:rPr>
          <w:bCs/>
          <w:sz w:val="22"/>
          <w:szCs w:val="22"/>
          <w:lang w:val="en-US"/>
        </w:rPr>
        <w:t xml:space="preserve"> đánh giá là phù hợp, chỉ các phần chưa hoàn thành mới phải được kiểm tra trong chuyến bay tiếp theo.</w:t>
      </w:r>
    </w:p>
    <w:p w14:paraId="0224C238"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Người dự kiểm tra được phép thực hiện lại một lần đối với bất kỳ bài tập hoặc quy trình nào trong bài kiểm tra. Sát</w:t>
      </w:r>
      <w:r w:rsidRPr="005C7FCC">
        <w:rPr>
          <w:bCs/>
          <w:sz w:val="22"/>
          <w:szCs w:val="22"/>
        </w:rPr>
        <w:t xml:space="preserve"> hạch viên</w:t>
      </w:r>
      <w:r w:rsidRPr="005C7FCC">
        <w:rPr>
          <w:bCs/>
          <w:sz w:val="22"/>
          <w:szCs w:val="22"/>
          <w:lang w:val="en-US"/>
        </w:rPr>
        <w:t xml:space="preserve"> có thể dừng bài kiểm tra tại bất kỳ thời điểm nào nếu nhận thấy năng lực điều khiển tàu bay của người dự kiểm tra không đáp ứng yêu cầu và cần phải thực hiện lại toàn bộ bài kiểm tra.</w:t>
      </w:r>
    </w:p>
    <w:p w14:paraId="573B9BEF"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w:t>
      </w:r>
      <w:r w:rsidRPr="005C7FCC">
        <w:rPr>
          <w:bCs/>
          <w:sz w:val="22"/>
          <w:szCs w:val="22"/>
        </w:rPr>
        <w:t xml:space="preserve"> hạch viên</w:t>
      </w:r>
      <w:r w:rsidRPr="005C7FCC">
        <w:rPr>
          <w:bCs/>
          <w:sz w:val="22"/>
          <w:szCs w:val="22"/>
          <w:lang w:val="en-US"/>
        </w:rPr>
        <w:t xml:space="preserve"> lựa chọn.</w:t>
      </w:r>
    </w:p>
    <w:p w14:paraId="24DA0582"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5B1202FF"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Người dự kiểm tra phải thông báo cho sát</w:t>
      </w:r>
      <w:r w:rsidRPr="005C7FCC">
        <w:rPr>
          <w:bCs/>
          <w:sz w:val="22"/>
          <w:szCs w:val="22"/>
        </w:rPr>
        <w:t xml:space="preserve"> hạch viên</w:t>
      </w:r>
      <w:r w:rsidRPr="005C7FCC">
        <w:rPr>
          <w:bCs/>
          <w:sz w:val="22"/>
          <w:szCs w:val="22"/>
          <w:lang w:val="en-US"/>
        </w:rPr>
        <w:t xml:space="preserve">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5D09E85F" w14:textId="4005C3EF" w:rsidR="00C4756A" w:rsidRPr="005C7FCC" w:rsidRDefault="00C4756A" w:rsidP="005C7FCC">
      <w:pPr>
        <w:spacing w:before="60" w:after="60"/>
        <w:ind w:right="-18"/>
        <w:jc w:val="both"/>
        <w:rPr>
          <w:bCs/>
          <w:sz w:val="22"/>
          <w:szCs w:val="22"/>
          <w:lang w:val="en-US"/>
        </w:rPr>
      </w:pPr>
      <w:r w:rsidRPr="005C7FCC">
        <w:rPr>
          <w:bCs/>
          <w:sz w:val="22"/>
          <w:szCs w:val="22"/>
          <w:lang w:val="en-US"/>
        </w:rPr>
        <w:t>Các số liệu tính năng cất cánh, tiếp cận và hạ cánh phải được người dự kiểm tra tự tính toán theo đúng quy định trong Tài</w:t>
      </w:r>
      <w:r w:rsidRPr="005C7FCC">
        <w:rPr>
          <w:bCs/>
          <w:sz w:val="22"/>
          <w:szCs w:val="22"/>
        </w:rPr>
        <w:t xml:space="preserve"> liệu hướng dẫn khai</w:t>
      </w:r>
      <w:r w:rsidRPr="005C7FCC">
        <w:rPr>
          <w:bCs/>
          <w:sz w:val="22"/>
          <w:szCs w:val="22"/>
          <w:lang w:val="en-US"/>
        </w:rPr>
        <w:t xml:space="preserve"> thác hoặc Tài liệu hướng dẫn bay</w:t>
      </w:r>
      <w:r w:rsidRPr="005C7FCC">
        <w:rPr>
          <w:bCs/>
          <w:sz w:val="22"/>
          <w:szCs w:val="22"/>
        </w:rPr>
        <w:t xml:space="preserve"> </w:t>
      </w:r>
      <w:r w:rsidRPr="005C7FCC">
        <w:rPr>
          <w:bCs/>
          <w:sz w:val="22"/>
          <w:szCs w:val="22"/>
          <w:lang w:val="en-US"/>
        </w:rPr>
        <w:t>của trực thăng sử dụng trong bài kiểm tra.</w:t>
      </w:r>
    </w:p>
    <w:p w14:paraId="60246864" w14:textId="77777777" w:rsidR="00C4756A" w:rsidRPr="005C7FCC" w:rsidRDefault="00C4756A" w:rsidP="005C7FCC">
      <w:pPr>
        <w:spacing w:before="60" w:after="60"/>
        <w:ind w:right="-18"/>
        <w:jc w:val="both"/>
        <w:rPr>
          <w:bCs/>
          <w:sz w:val="22"/>
          <w:szCs w:val="22"/>
          <w:lang w:val="en-US"/>
        </w:rPr>
      </w:pPr>
      <w:r w:rsidRPr="005C7FCC">
        <w:rPr>
          <w:bCs/>
          <w:sz w:val="22"/>
          <w:szCs w:val="22"/>
          <w:lang w:val="en-US"/>
        </w:rPr>
        <w:t>Sát</w:t>
      </w:r>
      <w:r w:rsidRPr="005C7FCC">
        <w:rPr>
          <w:bCs/>
          <w:sz w:val="22"/>
          <w:szCs w:val="22"/>
        </w:rPr>
        <w:t xml:space="preserve"> hạch viên</w:t>
      </w:r>
      <w:r w:rsidRPr="005C7FCC">
        <w:rPr>
          <w:bCs/>
          <w:sz w:val="22"/>
          <w:szCs w:val="22"/>
          <w:lang w:val="en-US"/>
        </w:rPr>
        <w:t xml:space="preserve"> không tham gia vào việc khai thác trực thăng, trừ trường hợp cần can thiệp vì lý do an toàn hoặc để tránh gây chậm trễ không chấp nhận được đối với hoạt động của các tàu bay khác.</w:t>
      </w:r>
    </w:p>
    <w:p w14:paraId="6FC5A309" w14:textId="77777777" w:rsidR="00C4756A" w:rsidRPr="005C7FCC" w:rsidRDefault="00C4756A" w:rsidP="005C7FCC">
      <w:pPr>
        <w:spacing w:before="60" w:after="60"/>
        <w:ind w:right="-18"/>
        <w:jc w:val="center"/>
        <w:rPr>
          <w:b/>
          <w:sz w:val="22"/>
          <w:szCs w:val="22"/>
          <w:lang w:val="en-US"/>
        </w:rPr>
      </w:pPr>
      <w:r w:rsidRPr="005C7FCC">
        <w:rPr>
          <w:b/>
          <w:sz w:val="22"/>
          <w:szCs w:val="22"/>
          <w:lang w:val="en-US"/>
        </w:rPr>
        <w:t>Conduct of the skill test</w:t>
      </w:r>
    </w:p>
    <w:p w14:paraId="0C0C80E4" w14:textId="77777777" w:rsidR="00C4756A" w:rsidRPr="005C7FCC" w:rsidRDefault="00C4756A" w:rsidP="005C7FCC">
      <w:pPr>
        <w:spacing w:before="60" w:after="60"/>
        <w:ind w:right="-18"/>
        <w:jc w:val="both"/>
        <w:rPr>
          <w:sz w:val="22"/>
          <w:szCs w:val="22"/>
        </w:rPr>
      </w:pPr>
      <w:r w:rsidRPr="005C7FCC">
        <w:rPr>
          <w:sz w:val="22"/>
          <w:szCs w:val="22"/>
          <w:lang w:val="en-US"/>
        </w:rPr>
        <w:t>If N</w:t>
      </w:r>
      <w:r w:rsidRPr="005C7FCC">
        <w:rPr>
          <w:sz w:val="22"/>
          <w:szCs w:val="22"/>
        </w:rPr>
        <w:t>/A</w:t>
      </w:r>
      <w:r w:rsidRPr="005C7FCC">
        <w:rPr>
          <w:sz w:val="22"/>
          <w:szCs w:val="22"/>
          <w:lang w:val="en-US"/>
        </w:rPr>
        <w:t>, a justification is needed under “remarks” on page two of this form</w:t>
      </w:r>
      <w:r w:rsidRPr="005C7FCC">
        <w:rPr>
          <w:sz w:val="22"/>
          <w:szCs w:val="22"/>
        </w:rPr>
        <w:t>.</w:t>
      </w:r>
    </w:p>
    <w:p w14:paraId="56B95E9A" w14:textId="77777777" w:rsidR="00C4756A" w:rsidRPr="005C7FCC" w:rsidRDefault="00C4756A" w:rsidP="005C7FCC">
      <w:pPr>
        <w:spacing w:before="60" w:after="60"/>
        <w:ind w:right="-18"/>
        <w:jc w:val="both"/>
        <w:rPr>
          <w:sz w:val="22"/>
          <w:szCs w:val="22"/>
          <w:lang w:val="en-US"/>
        </w:rPr>
      </w:pPr>
      <w:r w:rsidRPr="005C7FCC">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206F277E" w14:textId="77777777" w:rsidR="00C4756A" w:rsidRPr="005C7FCC" w:rsidRDefault="00C4756A" w:rsidP="005C7FCC">
      <w:pPr>
        <w:spacing w:before="60" w:after="60"/>
        <w:ind w:right="-18"/>
        <w:jc w:val="both"/>
        <w:rPr>
          <w:sz w:val="22"/>
          <w:szCs w:val="22"/>
          <w:lang w:val="en-US"/>
        </w:rPr>
      </w:pPr>
      <w:r w:rsidRPr="005C7FCC">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634AD5AD" w14:textId="77777777" w:rsidR="00C4756A" w:rsidRPr="005C7FCC" w:rsidRDefault="00C4756A" w:rsidP="005C7FCC">
      <w:pPr>
        <w:spacing w:before="60" w:after="60"/>
        <w:ind w:right="-18"/>
        <w:jc w:val="both"/>
        <w:rPr>
          <w:sz w:val="22"/>
          <w:szCs w:val="22"/>
          <w:lang w:val="en-US"/>
        </w:rPr>
      </w:pPr>
      <w:r w:rsidRPr="005C7FCC">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48F443EF" w14:textId="77777777" w:rsidR="00C4756A" w:rsidRPr="005C7FCC" w:rsidRDefault="00C4756A" w:rsidP="005C7FCC">
      <w:pPr>
        <w:spacing w:before="60" w:after="60"/>
        <w:ind w:right="-18"/>
        <w:jc w:val="both"/>
        <w:rPr>
          <w:sz w:val="22"/>
          <w:szCs w:val="22"/>
          <w:lang w:val="en-US"/>
        </w:rPr>
      </w:pPr>
      <w:r w:rsidRPr="005C7FCC">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5DDF0BDA" w14:textId="77777777" w:rsidR="00C4756A" w:rsidRPr="005C7FCC" w:rsidRDefault="00C4756A" w:rsidP="005C7FCC">
      <w:pPr>
        <w:spacing w:before="60" w:after="60"/>
        <w:ind w:right="-18"/>
        <w:jc w:val="both"/>
        <w:rPr>
          <w:sz w:val="22"/>
          <w:szCs w:val="22"/>
          <w:lang w:val="en-US"/>
        </w:rPr>
      </w:pPr>
      <w:r w:rsidRPr="005C7FCC">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50D696D7" w14:textId="77777777" w:rsidR="00C4756A" w:rsidRPr="005C7FCC" w:rsidRDefault="00C4756A" w:rsidP="005C7FCC">
      <w:pPr>
        <w:spacing w:before="60" w:after="60"/>
        <w:ind w:right="-18"/>
        <w:jc w:val="both"/>
        <w:rPr>
          <w:sz w:val="22"/>
          <w:szCs w:val="22"/>
          <w:lang w:val="en-US"/>
        </w:rPr>
      </w:pPr>
      <w:r w:rsidRPr="005C7FCC">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53659E7B" w14:textId="77777777" w:rsidR="00C4756A" w:rsidRPr="005C7FCC" w:rsidRDefault="00C4756A" w:rsidP="005C7FCC">
      <w:pPr>
        <w:spacing w:before="60" w:after="60"/>
        <w:ind w:right="-18"/>
        <w:jc w:val="both"/>
        <w:rPr>
          <w:sz w:val="22"/>
          <w:szCs w:val="22"/>
          <w:lang w:val="en-US"/>
        </w:rPr>
      </w:pPr>
      <w:r w:rsidRPr="005C7FCC">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7C7DAF7E" w14:textId="77777777" w:rsidR="00C4756A" w:rsidRPr="005C7FCC" w:rsidRDefault="00C4756A" w:rsidP="005C7FCC">
      <w:pPr>
        <w:spacing w:before="60" w:after="60"/>
        <w:ind w:right="-18"/>
        <w:jc w:val="both"/>
        <w:rPr>
          <w:sz w:val="22"/>
          <w:szCs w:val="22"/>
          <w:lang w:val="en-US"/>
        </w:rPr>
      </w:pPr>
      <w:r w:rsidRPr="005C7FCC">
        <w:rPr>
          <w:sz w:val="22"/>
          <w:szCs w:val="22"/>
          <w:lang w:val="en-US"/>
        </w:rPr>
        <w:t>Performance data for take-off, approach and landing shall be calculated by the applicant in compliance with the operations manual or flight manual for the helicopter used.</w:t>
      </w:r>
    </w:p>
    <w:p w14:paraId="7CC27AAB" w14:textId="77777777" w:rsidR="00C4756A" w:rsidRPr="005C7FCC" w:rsidRDefault="00C4756A" w:rsidP="005C7FCC">
      <w:pPr>
        <w:spacing w:before="60" w:after="60"/>
        <w:ind w:right="-18"/>
        <w:jc w:val="both"/>
        <w:rPr>
          <w:sz w:val="22"/>
          <w:szCs w:val="22"/>
          <w:lang w:val="en-US"/>
        </w:rPr>
      </w:pPr>
      <w:r w:rsidRPr="005C7FCC">
        <w:rPr>
          <w:sz w:val="22"/>
          <w:szCs w:val="22"/>
          <w:lang w:val="en-US"/>
        </w:rPr>
        <w:t>The FE will take no part in the operation of the helicopter except where intervention is necessary in the interests of safety or to avoid unacceptable delay to other traffic.</w:t>
      </w:r>
    </w:p>
    <w:sectPr w:rsidR="00C4756A" w:rsidRPr="005C7FCC"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82B3" w14:textId="77777777" w:rsidR="005C04AF" w:rsidRDefault="005C04AF">
      <w:r>
        <w:separator/>
      </w:r>
    </w:p>
  </w:endnote>
  <w:endnote w:type="continuationSeparator" w:id="0">
    <w:p w14:paraId="565AE6C3" w14:textId="77777777" w:rsidR="005C04AF" w:rsidRDefault="005C0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BC51" w14:textId="77777777" w:rsidR="005C04AF" w:rsidRDefault="005C04AF">
      <w:r>
        <w:separator/>
      </w:r>
    </w:p>
  </w:footnote>
  <w:footnote w:type="continuationSeparator" w:id="0">
    <w:p w14:paraId="5148632A" w14:textId="77777777" w:rsidR="005C04AF" w:rsidRDefault="005C0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4AF"/>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17546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