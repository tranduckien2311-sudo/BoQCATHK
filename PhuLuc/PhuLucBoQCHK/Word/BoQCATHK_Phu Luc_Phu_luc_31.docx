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FEB5E" w14:textId="77777777" w:rsidR="00C4756A" w:rsidRPr="00773235" w:rsidRDefault="00C4756A" w:rsidP="00C4756A">
      <w:pPr>
        <w:pStyle w:val="Phlc02072026"/>
        <w:pageBreakBefore/>
        <w:spacing w:before="0" w:after="0"/>
      </w:pPr>
      <w:r w:rsidRPr="00773235">
        <w:t>Phụ lục XXXI</w:t>
      </w:r>
    </w:p>
    <w:p w14:paraId="2AD1A7F1" w14:textId="45447E1C" w:rsidR="00C4756A" w:rsidRPr="007F332C" w:rsidRDefault="007F332C" w:rsidP="000451E1">
      <w:pPr>
        <w:pStyle w:val="Heading2"/>
        <w:rPr>
          <w:rFonts w:asciiTheme="minorHAnsi" w:hAnsiTheme="minorHAnsi"/>
          <w:i w:val="0"/>
          <w:iCs w:val="0"/>
          <w:spacing w:val="6"/>
        </w:rPr>
      </w:pPr>
      <w:r>
        <w:rPr>
          <w:rFonts w:ascii="Times New Roman Bold" w:hAnsi="Times New Roman Bold"/>
          <w:i w:val="0"/>
          <w:iCs w:val="0"/>
          <w:spacing w:val="6"/>
        </w:rPr>
        <w:t>BÀI</w:t>
      </w:r>
      <w:r w:rsidR="00C4756A" w:rsidRPr="00773235">
        <w:rPr>
          <w:rFonts w:ascii="Times New Roman Bold" w:hAnsi="Times New Roman Bold"/>
          <w:i w:val="0"/>
          <w:iCs w:val="0"/>
          <w:spacing w:val="6"/>
        </w:rPr>
        <w:t xml:space="preserve"> KIỂM TRA NĂNG LỰC ĐỊNH KỲ</w:t>
      </w:r>
      <w:r>
        <w:rPr>
          <w:rFonts w:ascii="Times New Roman Bold" w:hAnsi="Times New Roman Bold"/>
          <w:i w:val="0"/>
          <w:iCs w:val="0"/>
          <w:spacing w:val="6"/>
        </w:rPr>
        <w:t>, GIA HẠN NĂNG ĐỊNH</w:t>
      </w:r>
      <w:r w:rsidR="00C4756A" w:rsidRPr="00773235">
        <w:rPr>
          <w:rFonts w:ascii="Times New Roman Bold" w:hAnsi="Times New Roman Bold"/>
          <w:i w:val="0"/>
          <w:iCs w:val="0"/>
          <w:spacing w:val="6"/>
        </w:rPr>
        <w:t xml:space="preserve"> NHÂN VIÊN ĐIỀU ĐỘ KHAI THÁC BAY </w:t>
      </w:r>
    </w:p>
    <w:p w14:paraId="48248B50"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26"/>
        <w:gridCol w:w="2125"/>
        <w:gridCol w:w="133"/>
        <w:gridCol w:w="10"/>
        <w:gridCol w:w="567"/>
        <w:gridCol w:w="531"/>
        <w:gridCol w:w="121"/>
        <w:gridCol w:w="411"/>
        <w:gridCol w:w="80"/>
        <w:gridCol w:w="359"/>
        <w:gridCol w:w="92"/>
        <w:gridCol w:w="40"/>
        <w:gridCol w:w="208"/>
        <w:gridCol w:w="284"/>
        <w:gridCol w:w="425"/>
        <w:gridCol w:w="982"/>
        <w:gridCol w:w="567"/>
        <w:gridCol w:w="293"/>
        <w:gridCol w:w="710"/>
        <w:gridCol w:w="458"/>
        <w:gridCol w:w="420"/>
        <w:gridCol w:w="38"/>
        <w:gridCol w:w="458"/>
        <w:gridCol w:w="458"/>
        <w:gridCol w:w="10"/>
      </w:tblGrid>
      <w:tr w:rsidR="00C4756A" w:rsidRPr="00773235" w14:paraId="08E17C56" w14:textId="77777777" w:rsidTr="00183138">
        <w:trPr>
          <w:gridAfter w:val="1"/>
          <w:wAfter w:w="10" w:type="dxa"/>
          <w:trHeight w:val="1955"/>
          <w:jc w:val="center"/>
        </w:trPr>
        <w:tc>
          <w:tcPr>
            <w:tcW w:w="2694" w:type="dxa"/>
            <w:gridSpan w:val="4"/>
          </w:tcPr>
          <w:p w14:paraId="3D014FD5" w14:textId="77777777" w:rsidR="00C4756A" w:rsidRPr="00773235" w:rsidRDefault="00C4756A" w:rsidP="00183138">
            <w:pPr>
              <w:widowControl w:val="0"/>
              <w:autoSpaceDE w:val="0"/>
              <w:autoSpaceDN w:val="0"/>
              <w:adjustRightInd w:val="0"/>
              <w:spacing w:line="276" w:lineRule="auto"/>
              <w:rPr>
                <w:sz w:val="20"/>
                <w:szCs w:val="24"/>
                <w:lang w:eastAsia="en-NZ"/>
              </w:rPr>
            </w:pPr>
          </w:p>
          <w:p w14:paraId="76607B10" w14:textId="77777777" w:rsidR="00C4756A" w:rsidRPr="00773235" w:rsidRDefault="00C4756A" w:rsidP="00183138">
            <w:pPr>
              <w:widowControl w:val="0"/>
              <w:autoSpaceDE w:val="0"/>
              <w:autoSpaceDN w:val="0"/>
              <w:adjustRightInd w:val="0"/>
              <w:spacing w:line="276" w:lineRule="auto"/>
              <w:jc w:val="center"/>
              <w:rPr>
                <w:sz w:val="14"/>
                <w:szCs w:val="24"/>
                <w:lang w:eastAsia="en-NZ"/>
              </w:rPr>
            </w:pPr>
            <w:r w:rsidRPr="00773235">
              <w:rPr>
                <w:noProof/>
                <w:sz w:val="20"/>
                <w:szCs w:val="24"/>
                <w:lang w:val="en-US"/>
              </w:rPr>
              <w:drawing>
                <wp:anchor distT="0" distB="0" distL="114300" distR="114300" simplePos="0" relativeHeight="251679744" behindDoc="0" locked="0" layoutInCell="1" allowOverlap="1" wp14:anchorId="7FC74924" wp14:editId="28B62F20">
                  <wp:simplePos x="0" y="0"/>
                  <wp:positionH relativeFrom="column">
                    <wp:posOffset>114300</wp:posOffset>
                  </wp:positionH>
                  <wp:positionV relativeFrom="paragraph">
                    <wp:posOffset>228201</wp:posOffset>
                  </wp:positionV>
                  <wp:extent cx="1473200" cy="425068"/>
                  <wp:effectExtent l="0" t="0" r="0" b="0"/>
                  <wp:wrapNone/>
                  <wp:docPr id="49779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54175" name="Picture 5334541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3200" cy="425068"/>
                          </a:xfrm>
                          <a:prstGeom prst="rect">
                            <a:avLst/>
                          </a:prstGeom>
                        </pic:spPr>
                      </pic:pic>
                    </a:graphicData>
                  </a:graphic>
                </wp:anchor>
              </w:drawing>
            </w:r>
          </w:p>
        </w:tc>
        <w:tc>
          <w:tcPr>
            <w:tcW w:w="4667" w:type="dxa"/>
            <w:gridSpan w:val="13"/>
            <w:vAlign w:val="center"/>
          </w:tcPr>
          <w:p w14:paraId="6E5E0919" w14:textId="77777777" w:rsidR="00C4756A" w:rsidRPr="00773235" w:rsidRDefault="00C4756A" w:rsidP="00183138">
            <w:pPr>
              <w:widowControl w:val="0"/>
              <w:autoSpaceDE w:val="0"/>
              <w:autoSpaceDN w:val="0"/>
              <w:adjustRightInd w:val="0"/>
              <w:jc w:val="center"/>
              <w:rPr>
                <w:b/>
                <w:spacing w:val="-17"/>
                <w:sz w:val="24"/>
                <w:szCs w:val="24"/>
                <w:lang w:val="en-NZ" w:eastAsia="en-NZ"/>
              </w:rPr>
            </w:pPr>
            <w:r w:rsidRPr="00773235">
              <w:rPr>
                <w:b/>
                <w:sz w:val="24"/>
                <w:szCs w:val="24"/>
                <w:lang w:val="en-NZ" w:eastAsia="en-NZ"/>
              </w:rPr>
              <w:t>FLIGHT</w:t>
            </w:r>
            <w:r w:rsidRPr="00773235">
              <w:rPr>
                <w:b/>
                <w:spacing w:val="-17"/>
                <w:sz w:val="24"/>
                <w:szCs w:val="24"/>
                <w:lang w:val="en-NZ" w:eastAsia="en-NZ"/>
              </w:rPr>
              <w:t xml:space="preserve"> DISPATCHER</w:t>
            </w:r>
          </w:p>
          <w:p w14:paraId="289000B1" w14:textId="77777777" w:rsidR="00C4756A" w:rsidRPr="00773235" w:rsidRDefault="00C4756A" w:rsidP="00183138">
            <w:pPr>
              <w:widowControl w:val="0"/>
              <w:autoSpaceDE w:val="0"/>
              <w:autoSpaceDN w:val="0"/>
              <w:adjustRightInd w:val="0"/>
              <w:jc w:val="center"/>
              <w:rPr>
                <w:b/>
                <w:sz w:val="24"/>
                <w:szCs w:val="24"/>
                <w:lang w:val="en-NZ" w:eastAsia="en-NZ"/>
              </w:rPr>
            </w:pPr>
            <w:r w:rsidRPr="00773235">
              <w:rPr>
                <w:b/>
                <w:sz w:val="24"/>
                <w:szCs w:val="24"/>
                <w:lang w:val="en-NZ" w:eastAsia="en-NZ"/>
              </w:rPr>
              <w:t>RECURRENT COMPETENCY CHECK</w:t>
            </w:r>
          </w:p>
          <w:p w14:paraId="37773C7A" w14:textId="77777777" w:rsidR="00C4756A" w:rsidRPr="00773235" w:rsidRDefault="00C4756A" w:rsidP="00183138">
            <w:pPr>
              <w:widowControl w:val="0"/>
              <w:autoSpaceDE w:val="0"/>
              <w:autoSpaceDN w:val="0"/>
              <w:adjustRightInd w:val="0"/>
              <w:jc w:val="center"/>
              <w:rPr>
                <w:b/>
                <w:sz w:val="24"/>
                <w:szCs w:val="24"/>
                <w:lang w:val="en-NZ" w:eastAsia="en-NZ"/>
              </w:rPr>
            </w:pPr>
            <w:r w:rsidRPr="00773235">
              <w:rPr>
                <w:b/>
                <w:sz w:val="24"/>
                <w:szCs w:val="24"/>
                <w:lang w:val="en-NZ" w:eastAsia="en-NZ"/>
              </w:rPr>
              <w:t>BÀI</w:t>
            </w:r>
            <w:r w:rsidRPr="00773235">
              <w:rPr>
                <w:b/>
                <w:sz w:val="24"/>
                <w:szCs w:val="24"/>
                <w:lang w:eastAsia="en-NZ"/>
              </w:rPr>
              <w:t xml:space="preserve"> KIỂM TRA NĂNG</w:t>
            </w:r>
            <w:r w:rsidRPr="00773235">
              <w:rPr>
                <w:b/>
                <w:sz w:val="24"/>
                <w:szCs w:val="24"/>
                <w:lang w:val="en-NZ" w:eastAsia="en-NZ"/>
              </w:rPr>
              <w:t xml:space="preserve"> LỰC ĐỊNH KỲ, </w:t>
            </w:r>
          </w:p>
          <w:p w14:paraId="7457D44E" w14:textId="77777777" w:rsidR="00C4756A" w:rsidRPr="00773235" w:rsidRDefault="00C4756A" w:rsidP="00183138">
            <w:pPr>
              <w:widowControl w:val="0"/>
              <w:autoSpaceDE w:val="0"/>
              <w:autoSpaceDN w:val="0"/>
              <w:adjustRightInd w:val="0"/>
              <w:jc w:val="center"/>
              <w:rPr>
                <w:b/>
                <w:sz w:val="24"/>
                <w:szCs w:val="24"/>
                <w:lang w:val="en-NZ" w:eastAsia="en-NZ"/>
              </w:rPr>
            </w:pPr>
            <w:r w:rsidRPr="00773235">
              <w:rPr>
                <w:b/>
                <w:sz w:val="24"/>
                <w:szCs w:val="24"/>
                <w:lang w:val="en-NZ" w:eastAsia="en-NZ"/>
              </w:rPr>
              <w:t>GIA HẠN NĂNG ĐỊNH</w:t>
            </w:r>
          </w:p>
          <w:p w14:paraId="6878B92F" w14:textId="77777777" w:rsidR="00C4756A" w:rsidRPr="00773235" w:rsidRDefault="00C4756A" w:rsidP="00183138">
            <w:pPr>
              <w:widowControl w:val="0"/>
              <w:autoSpaceDE w:val="0"/>
              <w:autoSpaceDN w:val="0"/>
              <w:adjustRightInd w:val="0"/>
              <w:jc w:val="center"/>
              <w:rPr>
                <w:b/>
                <w:sz w:val="24"/>
                <w:szCs w:val="24"/>
                <w:lang w:val="en-NZ" w:eastAsia="en-NZ"/>
              </w:rPr>
            </w:pPr>
            <w:r w:rsidRPr="00773235">
              <w:rPr>
                <w:b/>
                <w:sz w:val="24"/>
                <w:szCs w:val="24"/>
                <w:lang w:val="en-NZ" w:eastAsia="en-NZ"/>
              </w:rPr>
              <w:t>NHÂN VIÊN ĐIỀU ĐỘ KHAI THÁC BAY</w:t>
            </w:r>
          </w:p>
        </w:tc>
        <w:tc>
          <w:tcPr>
            <w:tcW w:w="2835" w:type="dxa"/>
            <w:gridSpan w:val="7"/>
            <w:vAlign w:val="center"/>
          </w:tcPr>
          <w:p w14:paraId="5265C957" w14:textId="77777777" w:rsidR="00ED7648" w:rsidRPr="00BA4A0E" w:rsidRDefault="00ED7648" w:rsidP="00ED7648">
            <w:pPr>
              <w:pStyle w:val="TableParagraph"/>
              <w:spacing w:line="276" w:lineRule="auto"/>
              <w:ind w:firstLine="4"/>
              <w:jc w:val="both"/>
              <w:rPr>
                <w:b/>
                <w:sz w:val="16"/>
                <w:szCs w:val="20"/>
              </w:rPr>
            </w:pPr>
            <w:r w:rsidRPr="00BA4A0E">
              <w:rPr>
                <w:b/>
                <w:spacing w:val="-2"/>
                <w:sz w:val="16"/>
                <w:szCs w:val="20"/>
              </w:rPr>
              <w:t>APPLICANT</w:t>
            </w:r>
            <w:r w:rsidRPr="00BA4A0E">
              <w:rPr>
                <w:b/>
                <w:spacing w:val="-2"/>
                <w:sz w:val="16"/>
                <w:szCs w:val="20"/>
                <w:lang w:val="vi-VN"/>
              </w:rPr>
              <w:t xml:space="preserve"> </w:t>
            </w:r>
            <w:r w:rsidRPr="00BA4A0E">
              <w:rPr>
                <w:b/>
                <w:spacing w:val="-2"/>
                <w:sz w:val="16"/>
                <w:szCs w:val="20"/>
              </w:rPr>
              <w:t>INSTRUCTIONS</w:t>
            </w:r>
          </w:p>
          <w:p w14:paraId="25E9F5B5" w14:textId="77777777" w:rsidR="00ED7648" w:rsidRPr="00BA4A0E" w:rsidRDefault="00ED7648" w:rsidP="00ED7648">
            <w:pPr>
              <w:pStyle w:val="TableParagraph"/>
              <w:ind w:firstLine="4"/>
              <w:jc w:val="both"/>
              <w:rPr>
                <w:sz w:val="16"/>
                <w:szCs w:val="20"/>
              </w:rPr>
            </w:pPr>
            <w:r w:rsidRPr="00BA4A0E">
              <w:rPr>
                <w:sz w:val="16"/>
                <w:szCs w:val="20"/>
              </w:rPr>
              <w:t>Print or type. Do not write in shaded areas. Submit original only to CAAV-FSSD.</w:t>
            </w:r>
          </w:p>
          <w:p w14:paraId="1B83F833" w14:textId="77777777" w:rsidR="00ED7648" w:rsidRPr="00BA4A0E" w:rsidRDefault="00ED7648" w:rsidP="00ED7648">
            <w:pPr>
              <w:pStyle w:val="TableParagraph"/>
              <w:spacing w:line="276" w:lineRule="auto"/>
              <w:ind w:firstLine="4"/>
              <w:jc w:val="both"/>
              <w:rPr>
                <w:b/>
                <w:sz w:val="16"/>
                <w:szCs w:val="20"/>
              </w:rPr>
            </w:pPr>
            <w:r w:rsidRPr="00BA4A0E">
              <w:rPr>
                <w:b/>
                <w:sz w:val="16"/>
                <w:szCs w:val="20"/>
              </w:rPr>
              <w:t>HƯỚNG DẪN CHO NGƯỜI NỘP ĐƠN</w:t>
            </w:r>
          </w:p>
          <w:p w14:paraId="6003B271" w14:textId="11792E46" w:rsidR="00C4756A" w:rsidRPr="00773235" w:rsidRDefault="00ED7648" w:rsidP="00183138">
            <w:pPr>
              <w:widowControl w:val="0"/>
              <w:autoSpaceDE w:val="0"/>
              <w:autoSpaceDN w:val="0"/>
              <w:adjustRightInd w:val="0"/>
              <w:spacing w:line="276" w:lineRule="auto"/>
              <w:ind w:hanging="7"/>
              <w:rPr>
                <w:sz w:val="16"/>
                <w:szCs w:val="24"/>
                <w:lang w:eastAsia="en-NZ"/>
              </w:rPr>
            </w:pPr>
            <w:r w:rsidRPr="00BA4A0E">
              <w:rPr>
                <w:sz w:val="16"/>
                <w:szCs w:val="20"/>
              </w:rPr>
              <w:t>Điền bằng chữ hoặc đánh máy. Không ghi vào các phần màu xám. Chỉ nộp bản gốc cho Phòng Tiêu chuẩn an toàn bay</w:t>
            </w:r>
          </w:p>
        </w:tc>
      </w:tr>
      <w:tr w:rsidR="00C4756A" w:rsidRPr="00773235" w14:paraId="43BFB04B" w14:textId="77777777" w:rsidTr="00183138">
        <w:trPr>
          <w:gridAfter w:val="1"/>
          <w:wAfter w:w="10" w:type="dxa"/>
          <w:trHeight w:val="539"/>
          <w:jc w:val="center"/>
        </w:trPr>
        <w:tc>
          <w:tcPr>
            <w:tcW w:w="7361" w:type="dxa"/>
            <w:gridSpan w:val="17"/>
            <w:vAlign w:val="center"/>
          </w:tcPr>
          <w:p w14:paraId="4D6B9634" w14:textId="77777777" w:rsidR="00C4756A" w:rsidRPr="00773235" w:rsidRDefault="00C4756A" w:rsidP="00183138">
            <w:pPr>
              <w:widowControl w:val="0"/>
              <w:autoSpaceDE w:val="0"/>
              <w:autoSpaceDN w:val="0"/>
              <w:adjustRightInd w:val="0"/>
              <w:spacing w:line="205" w:lineRule="exact"/>
              <w:rPr>
                <w:spacing w:val="-2"/>
                <w:sz w:val="20"/>
                <w:szCs w:val="20"/>
                <w:lang w:eastAsia="en-NZ"/>
              </w:rPr>
            </w:pPr>
            <w:r w:rsidRPr="00773235">
              <w:rPr>
                <w:sz w:val="20"/>
                <w:szCs w:val="20"/>
                <w:lang w:val="en-NZ" w:eastAsia="en-NZ"/>
              </w:rPr>
              <w:t>NAME</w:t>
            </w:r>
            <w:r w:rsidRPr="00773235">
              <w:rPr>
                <w:spacing w:val="-1"/>
                <w:sz w:val="20"/>
                <w:szCs w:val="20"/>
                <w:lang w:val="en-NZ" w:eastAsia="en-NZ"/>
              </w:rPr>
              <w:t xml:space="preserve"> </w:t>
            </w:r>
            <w:r w:rsidRPr="00773235">
              <w:rPr>
                <w:sz w:val="20"/>
                <w:szCs w:val="20"/>
                <w:lang w:val="en-NZ" w:eastAsia="en-NZ"/>
              </w:rPr>
              <w:t xml:space="preserve">OF </w:t>
            </w:r>
            <w:r w:rsidRPr="00773235">
              <w:rPr>
                <w:spacing w:val="-2"/>
                <w:sz w:val="20"/>
                <w:szCs w:val="20"/>
                <w:lang w:val="en-NZ" w:eastAsia="en-NZ"/>
              </w:rPr>
              <w:t>CANDIDATE</w:t>
            </w:r>
            <w:r w:rsidRPr="00773235">
              <w:rPr>
                <w:spacing w:val="-2"/>
                <w:sz w:val="20"/>
                <w:szCs w:val="20"/>
                <w:lang w:eastAsia="en-NZ"/>
              </w:rPr>
              <w:t xml:space="preserve">/ </w:t>
            </w:r>
          </w:p>
          <w:p w14:paraId="336E341D" w14:textId="77777777" w:rsidR="00C4756A" w:rsidRPr="00773235" w:rsidRDefault="00C4756A" w:rsidP="00183138">
            <w:pPr>
              <w:widowControl w:val="0"/>
              <w:autoSpaceDE w:val="0"/>
              <w:autoSpaceDN w:val="0"/>
              <w:adjustRightInd w:val="0"/>
              <w:spacing w:line="205" w:lineRule="exact"/>
              <w:rPr>
                <w:sz w:val="20"/>
                <w:szCs w:val="20"/>
                <w:lang w:val="en-NZ" w:eastAsia="en-NZ"/>
              </w:rPr>
            </w:pPr>
            <w:r w:rsidRPr="00773235">
              <w:rPr>
                <w:spacing w:val="-2"/>
                <w:sz w:val="20"/>
                <w:szCs w:val="20"/>
                <w:lang w:eastAsia="en-NZ"/>
              </w:rPr>
              <w:t>HỌ TÊN NHÂN VIÊN ĐIỀU ĐỘ KHAI THÁC BAY</w:t>
            </w:r>
            <w:r w:rsidRPr="00773235">
              <w:rPr>
                <w:spacing w:val="-2"/>
                <w:sz w:val="20"/>
                <w:szCs w:val="20"/>
                <w:lang w:val="en-NZ" w:eastAsia="en-NZ"/>
              </w:rPr>
              <w:t>:</w:t>
            </w:r>
          </w:p>
        </w:tc>
        <w:tc>
          <w:tcPr>
            <w:tcW w:w="2835" w:type="dxa"/>
            <w:gridSpan w:val="7"/>
            <w:vAlign w:val="center"/>
          </w:tcPr>
          <w:p w14:paraId="25D2139B" w14:textId="77777777" w:rsidR="00C4756A" w:rsidRPr="00773235" w:rsidRDefault="00C4756A" w:rsidP="00183138">
            <w:pPr>
              <w:widowControl w:val="0"/>
              <w:autoSpaceDE w:val="0"/>
              <w:autoSpaceDN w:val="0"/>
              <w:adjustRightInd w:val="0"/>
              <w:rPr>
                <w:spacing w:val="-2"/>
                <w:sz w:val="20"/>
                <w:szCs w:val="20"/>
                <w:lang w:eastAsia="en-NZ"/>
              </w:rPr>
            </w:pPr>
            <w:r w:rsidRPr="00773235">
              <w:rPr>
                <w:sz w:val="20"/>
                <w:szCs w:val="20"/>
                <w:lang w:val="fr-FR" w:eastAsia="en-NZ"/>
              </w:rPr>
              <w:t>PEL</w:t>
            </w:r>
            <w:r w:rsidRPr="00773235">
              <w:rPr>
                <w:spacing w:val="-5"/>
                <w:sz w:val="20"/>
                <w:szCs w:val="20"/>
                <w:lang w:val="fr-FR" w:eastAsia="en-NZ"/>
              </w:rPr>
              <w:t xml:space="preserve"> </w:t>
            </w:r>
            <w:r w:rsidRPr="00773235">
              <w:rPr>
                <w:spacing w:val="-2"/>
                <w:sz w:val="20"/>
                <w:szCs w:val="20"/>
                <w:lang w:val="fr-FR" w:eastAsia="en-NZ"/>
              </w:rPr>
              <w:t>NUMBER</w:t>
            </w:r>
            <w:r w:rsidRPr="00773235">
              <w:rPr>
                <w:spacing w:val="-2"/>
                <w:sz w:val="20"/>
                <w:szCs w:val="20"/>
                <w:lang w:eastAsia="en-NZ"/>
              </w:rPr>
              <w:t xml:space="preserve">/ </w:t>
            </w:r>
          </w:p>
          <w:p w14:paraId="0746D756" w14:textId="77777777" w:rsidR="00C4756A" w:rsidRPr="00773235" w:rsidRDefault="00C4756A" w:rsidP="00183138">
            <w:pPr>
              <w:widowControl w:val="0"/>
              <w:autoSpaceDE w:val="0"/>
              <w:autoSpaceDN w:val="0"/>
              <w:adjustRightInd w:val="0"/>
              <w:rPr>
                <w:sz w:val="20"/>
                <w:szCs w:val="20"/>
                <w:lang w:val="fr-FR" w:eastAsia="en-NZ"/>
              </w:rPr>
            </w:pPr>
            <w:r w:rsidRPr="00773235">
              <w:rPr>
                <w:spacing w:val="-2"/>
                <w:sz w:val="20"/>
                <w:szCs w:val="20"/>
                <w:lang w:eastAsia="en-NZ"/>
              </w:rPr>
              <w:t>SỐ GIẤY PHÉP</w:t>
            </w:r>
            <w:r w:rsidRPr="00773235">
              <w:rPr>
                <w:spacing w:val="-2"/>
                <w:sz w:val="20"/>
                <w:szCs w:val="20"/>
                <w:lang w:val="fr-FR" w:eastAsia="en-NZ"/>
              </w:rPr>
              <w:t>:</w:t>
            </w:r>
          </w:p>
        </w:tc>
      </w:tr>
      <w:tr w:rsidR="00C4756A" w:rsidRPr="00773235" w14:paraId="47C18057" w14:textId="77777777" w:rsidTr="00183138">
        <w:trPr>
          <w:gridAfter w:val="1"/>
          <w:wAfter w:w="10" w:type="dxa"/>
          <w:trHeight w:val="358"/>
          <w:jc w:val="center"/>
        </w:trPr>
        <w:tc>
          <w:tcPr>
            <w:tcW w:w="10196" w:type="dxa"/>
            <w:gridSpan w:val="24"/>
          </w:tcPr>
          <w:p w14:paraId="2BDB13F9" w14:textId="77777777" w:rsidR="00C4756A" w:rsidRPr="00773235" w:rsidRDefault="00C4756A" w:rsidP="00183138">
            <w:pPr>
              <w:widowControl w:val="0"/>
              <w:autoSpaceDE w:val="0"/>
              <w:autoSpaceDN w:val="0"/>
              <w:adjustRightInd w:val="0"/>
              <w:rPr>
                <w:spacing w:val="-2"/>
                <w:sz w:val="20"/>
                <w:szCs w:val="20"/>
                <w:lang w:eastAsia="en-NZ"/>
              </w:rPr>
            </w:pPr>
            <w:r w:rsidRPr="00773235">
              <w:rPr>
                <w:sz w:val="20"/>
                <w:szCs w:val="20"/>
                <w:lang w:val="en-NZ" w:eastAsia="en-NZ"/>
              </w:rPr>
              <w:t>NAME</w:t>
            </w:r>
            <w:r w:rsidRPr="00773235">
              <w:rPr>
                <w:spacing w:val="-1"/>
                <w:sz w:val="20"/>
                <w:szCs w:val="20"/>
                <w:lang w:val="en-NZ" w:eastAsia="en-NZ"/>
              </w:rPr>
              <w:t xml:space="preserve"> </w:t>
            </w:r>
            <w:r w:rsidRPr="00773235">
              <w:rPr>
                <w:sz w:val="20"/>
                <w:szCs w:val="20"/>
                <w:lang w:val="en-NZ" w:eastAsia="en-NZ"/>
              </w:rPr>
              <w:t>OF</w:t>
            </w:r>
            <w:r w:rsidRPr="00773235">
              <w:rPr>
                <w:spacing w:val="-1"/>
                <w:sz w:val="20"/>
                <w:szCs w:val="20"/>
                <w:lang w:val="en-NZ" w:eastAsia="en-NZ"/>
              </w:rPr>
              <w:t xml:space="preserve"> </w:t>
            </w:r>
            <w:r w:rsidRPr="00773235">
              <w:rPr>
                <w:sz w:val="20"/>
                <w:szCs w:val="20"/>
                <w:lang w:val="en-NZ" w:eastAsia="en-NZ"/>
              </w:rPr>
              <w:t>DFDE</w:t>
            </w:r>
            <w:r w:rsidRPr="00773235">
              <w:rPr>
                <w:spacing w:val="-1"/>
                <w:sz w:val="20"/>
                <w:szCs w:val="20"/>
                <w:lang w:val="en-NZ" w:eastAsia="en-NZ"/>
              </w:rPr>
              <w:t xml:space="preserve"> </w:t>
            </w:r>
            <w:r w:rsidRPr="00773235">
              <w:rPr>
                <w:sz w:val="20"/>
                <w:szCs w:val="20"/>
                <w:lang w:val="en-NZ" w:eastAsia="en-NZ"/>
              </w:rPr>
              <w:t>OR</w:t>
            </w:r>
            <w:r w:rsidRPr="00773235">
              <w:rPr>
                <w:spacing w:val="-1"/>
                <w:sz w:val="20"/>
                <w:szCs w:val="20"/>
                <w:lang w:val="en-NZ" w:eastAsia="en-NZ"/>
              </w:rPr>
              <w:t xml:space="preserve"> </w:t>
            </w:r>
            <w:r w:rsidRPr="00773235">
              <w:rPr>
                <w:sz w:val="20"/>
                <w:szCs w:val="20"/>
                <w:lang w:val="en-NZ" w:eastAsia="en-NZ"/>
              </w:rPr>
              <w:t>CAAV</w:t>
            </w:r>
            <w:r w:rsidRPr="00773235">
              <w:rPr>
                <w:spacing w:val="-1"/>
                <w:sz w:val="20"/>
                <w:szCs w:val="20"/>
                <w:lang w:val="en-NZ" w:eastAsia="en-NZ"/>
              </w:rPr>
              <w:t xml:space="preserve"> </w:t>
            </w:r>
            <w:r w:rsidRPr="00773235">
              <w:rPr>
                <w:spacing w:val="-2"/>
                <w:sz w:val="20"/>
                <w:szCs w:val="20"/>
                <w:lang w:val="en-NZ" w:eastAsia="en-NZ"/>
              </w:rPr>
              <w:t>INSPECTOR</w:t>
            </w:r>
            <w:r w:rsidRPr="00773235">
              <w:rPr>
                <w:spacing w:val="-2"/>
                <w:sz w:val="20"/>
                <w:szCs w:val="20"/>
                <w:lang w:eastAsia="en-NZ"/>
              </w:rPr>
              <w:t>/</w:t>
            </w:r>
          </w:p>
          <w:p w14:paraId="0E9A126C" w14:textId="77777777" w:rsidR="00C4756A" w:rsidRPr="00773235" w:rsidRDefault="00C4756A" w:rsidP="00183138">
            <w:pPr>
              <w:widowControl w:val="0"/>
              <w:autoSpaceDE w:val="0"/>
              <w:autoSpaceDN w:val="0"/>
              <w:adjustRightInd w:val="0"/>
              <w:rPr>
                <w:sz w:val="20"/>
                <w:szCs w:val="20"/>
                <w:lang w:eastAsia="en-NZ"/>
              </w:rPr>
            </w:pPr>
            <w:r w:rsidRPr="00773235">
              <w:rPr>
                <w:spacing w:val="-2"/>
                <w:sz w:val="20"/>
                <w:szCs w:val="20"/>
                <w:lang w:eastAsia="en-NZ"/>
              </w:rPr>
              <w:t>HỌ TÊN SÁT HẠCH VIÊN:</w:t>
            </w:r>
          </w:p>
        </w:tc>
      </w:tr>
      <w:tr w:rsidR="00C4756A" w:rsidRPr="00773235" w14:paraId="5BFEA047" w14:textId="77777777" w:rsidTr="00183138">
        <w:trPr>
          <w:gridAfter w:val="1"/>
          <w:wAfter w:w="10" w:type="dxa"/>
          <w:trHeight w:val="350"/>
          <w:jc w:val="center"/>
        </w:trPr>
        <w:tc>
          <w:tcPr>
            <w:tcW w:w="10196" w:type="dxa"/>
            <w:gridSpan w:val="24"/>
          </w:tcPr>
          <w:p w14:paraId="656571E7" w14:textId="77777777" w:rsidR="00C4756A" w:rsidRPr="00773235" w:rsidRDefault="00C4756A" w:rsidP="00183138">
            <w:pPr>
              <w:widowControl w:val="0"/>
              <w:autoSpaceDE w:val="0"/>
              <w:autoSpaceDN w:val="0"/>
              <w:adjustRightInd w:val="0"/>
              <w:rPr>
                <w:spacing w:val="-2"/>
                <w:sz w:val="20"/>
                <w:szCs w:val="20"/>
                <w:lang w:eastAsia="en-NZ"/>
              </w:rPr>
            </w:pPr>
            <w:r w:rsidRPr="00773235">
              <w:rPr>
                <w:sz w:val="20"/>
                <w:szCs w:val="20"/>
                <w:lang w:val="en-NZ" w:eastAsia="en-NZ"/>
              </w:rPr>
              <w:t>NAME</w:t>
            </w:r>
            <w:r w:rsidRPr="00773235">
              <w:rPr>
                <w:spacing w:val="-1"/>
                <w:sz w:val="20"/>
                <w:szCs w:val="20"/>
                <w:lang w:val="en-NZ" w:eastAsia="en-NZ"/>
              </w:rPr>
              <w:t xml:space="preserve"> </w:t>
            </w:r>
            <w:r w:rsidRPr="00773235">
              <w:rPr>
                <w:sz w:val="20"/>
                <w:szCs w:val="20"/>
                <w:lang w:val="en-NZ" w:eastAsia="en-NZ"/>
              </w:rPr>
              <w:t xml:space="preserve">OF </w:t>
            </w:r>
            <w:r w:rsidRPr="00773235">
              <w:rPr>
                <w:spacing w:val="-2"/>
                <w:sz w:val="20"/>
                <w:szCs w:val="20"/>
                <w:lang w:val="en-NZ" w:eastAsia="en-NZ"/>
              </w:rPr>
              <w:t>OPERATOR</w:t>
            </w:r>
            <w:r w:rsidRPr="00773235">
              <w:rPr>
                <w:spacing w:val="-2"/>
                <w:sz w:val="20"/>
                <w:szCs w:val="20"/>
                <w:lang w:eastAsia="en-NZ"/>
              </w:rPr>
              <w:t>/</w:t>
            </w:r>
          </w:p>
          <w:p w14:paraId="7FCFA51F" w14:textId="77777777" w:rsidR="00C4756A" w:rsidRPr="00773235" w:rsidRDefault="00C4756A" w:rsidP="00183138">
            <w:pPr>
              <w:widowControl w:val="0"/>
              <w:autoSpaceDE w:val="0"/>
              <w:autoSpaceDN w:val="0"/>
              <w:adjustRightInd w:val="0"/>
              <w:rPr>
                <w:sz w:val="20"/>
                <w:szCs w:val="20"/>
                <w:lang w:val="en-NZ" w:eastAsia="en-NZ"/>
              </w:rPr>
            </w:pPr>
            <w:r w:rsidRPr="00773235">
              <w:rPr>
                <w:spacing w:val="-2"/>
                <w:sz w:val="20"/>
                <w:szCs w:val="20"/>
                <w:lang w:eastAsia="en-NZ"/>
              </w:rPr>
              <w:t>TÊN NGƯỜI KHAI THÁC</w:t>
            </w:r>
            <w:r w:rsidRPr="00773235">
              <w:rPr>
                <w:spacing w:val="-2"/>
                <w:sz w:val="20"/>
                <w:szCs w:val="20"/>
                <w:lang w:val="en-NZ" w:eastAsia="en-NZ"/>
              </w:rPr>
              <w:t>:</w:t>
            </w:r>
          </w:p>
        </w:tc>
      </w:tr>
      <w:tr w:rsidR="00C4756A" w:rsidRPr="00773235" w14:paraId="5E23BEA0" w14:textId="77777777" w:rsidTr="00183138">
        <w:trPr>
          <w:gridAfter w:val="1"/>
          <w:wAfter w:w="10" w:type="dxa"/>
          <w:trHeight w:val="414"/>
          <w:jc w:val="center"/>
        </w:trPr>
        <w:tc>
          <w:tcPr>
            <w:tcW w:w="2684" w:type="dxa"/>
            <w:gridSpan w:val="3"/>
          </w:tcPr>
          <w:p w14:paraId="5257B41C" w14:textId="77777777" w:rsidR="00C4756A" w:rsidRPr="00773235" w:rsidRDefault="00C4756A" w:rsidP="00183138">
            <w:pPr>
              <w:widowControl w:val="0"/>
              <w:autoSpaceDE w:val="0"/>
              <w:autoSpaceDN w:val="0"/>
              <w:adjustRightInd w:val="0"/>
              <w:rPr>
                <w:sz w:val="20"/>
                <w:szCs w:val="20"/>
                <w:lang w:eastAsia="en-NZ"/>
              </w:rPr>
            </w:pPr>
            <w:r w:rsidRPr="00773235">
              <w:rPr>
                <w:sz w:val="20"/>
                <w:szCs w:val="20"/>
                <w:lang w:val="en-NZ" w:eastAsia="en-NZ"/>
              </w:rPr>
              <w:t>DATE</w:t>
            </w:r>
            <w:r w:rsidRPr="00773235">
              <w:rPr>
                <w:sz w:val="20"/>
                <w:szCs w:val="20"/>
                <w:lang w:eastAsia="en-NZ"/>
              </w:rPr>
              <w:t>/</w:t>
            </w:r>
          </w:p>
          <w:p w14:paraId="09A57ABB" w14:textId="77777777" w:rsidR="00C4756A" w:rsidRPr="00773235" w:rsidRDefault="00C4756A" w:rsidP="00183138">
            <w:pPr>
              <w:widowControl w:val="0"/>
              <w:autoSpaceDE w:val="0"/>
              <w:autoSpaceDN w:val="0"/>
              <w:adjustRightInd w:val="0"/>
              <w:rPr>
                <w:sz w:val="20"/>
                <w:szCs w:val="20"/>
                <w:lang w:val="en-NZ" w:eastAsia="en-NZ"/>
              </w:rPr>
            </w:pPr>
            <w:r w:rsidRPr="00773235">
              <w:rPr>
                <w:sz w:val="20"/>
                <w:szCs w:val="20"/>
                <w:lang w:val="en-NZ" w:eastAsia="en-NZ"/>
              </w:rPr>
              <w:t>NGÀY:</w:t>
            </w:r>
          </w:p>
        </w:tc>
        <w:tc>
          <w:tcPr>
            <w:tcW w:w="2079" w:type="dxa"/>
            <w:gridSpan w:val="7"/>
          </w:tcPr>
          <w:p w14:paraId="2C620245" w14:textId="77777777" w:rsidR="00C4756A" w:rsidRPr="00773235" w:rsidRDefault="00C4756A" w:rsidP="00183138">
            <w:pPr>
              <w:widowControl w:val="0"/>
              <w:autoSpaceDE w:val="0"/>
              <w:autoSpaceDN w:val="0"/>
              <w:adjustRightInd w:val="0"/>
              <w:spacing w:line="208" w:lineRule="exact"/>
              <w:rPr>
                <w:sz w:val="20"/>
                <w:szCs w:val="20"/>
                <w:lang w:eastAsia="en-NZ"/>
              </w:rPr>
            </w:pPr>
            <w:r w:rsidRPr="00773235">
              <w:rPr>
                <w:sz w:val="20"/>
                <w:szCs w:val="20"/>
                <w:lang w:val="en-NZ" w:eastAsia="en-NZ"/>
              </w:rPr>
              <w:t>SHIFT</w:t>
            </w:r>
            <w:r w:rsidRPr="00773235">
              <w:rPr>
                <w:spacing w:val="-15"/>
                <w:sz w:val="20"/>
                <w:szCs w:val="20"/>
                <w:lang w:val="en-NZ" w:eastAsia="en-NZ"/>
              </w:rPr>
              <w:t xml:space="preserve"> </w:t>
            </w:r>
            <w:r w:rsidRPr="00773235">
              <w:rPr>
                <w:sz w:val="20"/>
                <w:szCs w:val="20"/>
                <w:lang w:val="en-NZ" w:eastAsia="en-NZ"/>
              </w:rPr>
              <w:t>START</w:t>
            </w:r>
            <w:r w:rsidRPr="00773235">
              <w:rPr>
                <w:spacing w:val="-12"/>
                <w:sz w:val="20"/>
                <w:szCs w:val="20"/>
                <w:lang w:val="en-NZ" w:eastAsia="en-NZ"/>
              </w:rPr>
              <w:t xml:space="preserve"> </w:t>
            </w:r>
            <w:r w:rsidRPr="00773235">
              <w:rPr>
                <w:sz w:val="20"/>
                <w:szCs w:val="20"/>
                <w:lang w:val="en-NZ" w:eastAsia="en-NZ"/>
              </w:rPr>
              <w:t xml:space="preserve">TIME </w:t>
            </w:r>
            <w:r w:rsidRPr="00773235">
              <w:rPr>
                <w:spacing w:val="-2"/>
                <w:sz w:val="20"/>
                <w:szCs w:val="20"/>
                <w:lang w:val="en-NZ" w:eastAsia="en-NZ"/>
              </w:rPr>
              <w:t>(LOCAL)</w:t>
            </w:r>
            <w:r w:rsidRPr="00773235">
              <w:rPr>
                <w:spacing w:val="-2"/>
                <w:sz w:val="20"/>
                <w:szCs w:val="20"/>
                <w:lang w:eastAsia="en-NZ"/>
              </w:rPr>
              <w:t xml:space="preserve">/ </w:t>
            </w:r>
            <w:r w:rsidRPr="00773235">
              <w:rPr>
                <w:spacing w:val="-2"/>
                <w:sz w:val="20"/>
                <w:szCs w:val="20"/>
                <w:lang w:val="en-NZ" w:eastAsia="en-NZ"/>
              </w:rPr>
              <w:t>THỜI</w:t>
            </w:r>
            <w:r w:rsidRPr="00773235">
              <w:rPr>
                <w:spacing w:val="-2"/>
                <w:sz w:val="20"/>
                <w:szCs w:val="20"/>
                <w:lang w:eastAsia="en-NZ"/>
              </w:rPr>
              <w:t xml:space="preserve"> GIAN CA BẮT ĐẦU</w:t>
            </w:r>
          </w:p>
        </w:tc>
        <w:tc>
          <w:tcPr>
            <w:tcW w:w="2031" w:type="dxa"/>
            <w:gridSpan w:val="6"/>
          </w:tcPr>
          <w:p w14:paraId="46FDDC98" w14:textId="77777777" w:rsidR="00C4756A" w:rsidRPr="00773235" w:rsidRDefault="00C4756A" w:rsidP="00183138">
            <w:pPr>
              <w:widowControl w:val="0"/>
              <w:autoSpaceDE w:val="0"/>
              <w:autoSpaceDN w:val="0"/>
              <w:adjustRightInd w:val="0"/>
              <w:rPr>
                <w:sz w:val="20"/>
                <w:szCs w:val="20"/>
                <w:lang w:val="en-NZ" w:eastAsia="en-NZ"/>
              </w:rPr>
            </w:pPr>
          </w:p>
        </w:tc>
        <w:tc>
          <w:tcPr>
            <w:tcW w:w="2448" w:type="dxa"/>
            <w:gridSpan w:val="5"/>
          </w:tcPr>
          <w:p w14:paraId="140490A8" w14:textId="77777777" w:rsidR="00C4756A" w:rsidRPr="00773235" w:rsidRDefault="00C4756A" w:rsidP="00183138">
            <w:pPr>
              <w:widowControl w:val="0"/>
              <w:autoSpaceDE w:val="0"/>
              <w:autoSpaceDN w:val="0"/>
              <w:adjustRightInd w:val="0"/>
              <w:spacing w:line="208" w:lineRule="exact"/>
              <w:rPr>
                <w:sz w:val="20"/>
                <w:szCs w:val="20"/>
                <w:lang w:val="en-NZ" w:eastAsia="en-NZ"/>
              </w:rPr>
            </w:pPr>
            <w:r w:rsidRPr="00773235">
              <w:rPr>
                <w:sz w:val="20"/>
                <w:szCs w:val="20"/>
                <w:lang w:val="en-NZ" w:eastAsia="en-NZ"/>
              </w:rPr>
              <w:t>SHIFT END TIME (LOCAL)</w:t>
            </w:r>
          </w:p>
          <w:p w14:paraId="0E2E43EB" w14:textId="77777777" w:rsidR="00C4756A" w:rsidRPr="00773235" w:rsidRDefault="00C4756A" w:rsidP="00183138">
            <w:pPr>
              <w:widowControl w:val="0"/>
              <w:autoSpaceDE w:val="0"/>
              <w:autoSpaceDN w:val="0"/>
              <w:adjustRightInd w:val="0"/>
              <w:spacing w:line="208" w:lineRule="exact"/>
              <w:rPr>
                <w:sz w:val="20"/>
                <w:szCs w:val="20"/>
                <w:lang w:eastAsia="en-NZ"/>
              </w:rPr>
            </w:pPr>
            <w:r w:rsidRPr="00773235">
              <w:rPr>
                <w:sz w:val="20"/>
                <w:szCs w:val="20"/>
                <w:lang w:val="en-NZ" w:eastAsia="en-NZ"/>
              </w:rPr>
              <w:t>THỜI GIAN CA KẾT THÚC</w:t>
            </w:r>
          </w:p>
        </w:tc>
        <w:tc>
          <w:tcPr>
            <w:tcW w:w="954" w:type="dxa"/>
            <w:gridSpan w:val="3"/>
          </w:tcPr>
          <w:p w14:paraId="1FF03B68" w14:textId="77777777" w:rsidR="00C4756A" w:rsidRPr="00773235" w:rsidRDefault="00C4756A" w:rsidP="00183138">
            <w:pPr>
              <w:widowControl w:val="0"/>
              <w:autoSpaceDE w:val="0"/>
              <w:autoSpaceDN w:val="0"/>
              <w:adjustRightInd w:val="0"/>
              <w:rPr>
                <w:sz w:val="20"/>
                <w:szCs w:val="20"/>
                <w:lang w:val="en-NZ" w:eastAsia="en-NZ"/>
              </w:rPr>
            </w:pPr>
          </w:p>
        </w:tc>
      </w:tr>
      <w:tr w:rsidR="00C4756A" w:rsidRPr="00773235" w14:paraId="7F881B66" w14:textId="77777777" w:rsidTr="00183138">
        <w:trPr>
          <w:gridAfter w:val="1"/>
          <w:wAfter w:w="10" w:type="dxa"/>
          <w:trHeight w:val="205"/>
          <w:jc w:val="center"/>
        </w:trPr>
        <w:tc>
          <w:tcPr>
            <w:tcW w:w="10196" w:type="dxa"/>
            <w:gridSpan w:val="24"/>
          </w:tcPr>
          <w:p w14:paraId="1C54E2A9" w14:textId="77777777" w:rsidR="00C4756A" w:rsidRPr="00773235" w:rsidRDefault="00C4756A" w:rsidP="00183138">
            <w:pPr>
              <w:widowControl w:val="0"/>
              <w:autoSpaceDE w:val="0"/>
              <w:autoSpaceDN w:val="0"/>
              <w:adjustRightInd w:val="0"/>
              <w:spacing w:line="186" w:lineRule="exact"/>
              <w:jc w:val="center"/>
              <w:rPr>
                <w:i/>
                <w:sz w:val="20"/>
                <w:szCs w:val="20"/>
                <w:lang w:val="en-NZ" w:eastAsia="en-NZ"/>
              </w:rPr>
            </w:pPr>
            <w:r w:rsidRPr="00773235">
              <w:rPr>
                <w:b/>
                <w:sz w:val="20"/>
                <w:szCs w:val="20"/>
                <w:lang w:val="en-NZ" w:eastAsia="en-NZ"/>
              </w:rPr>
              <w:t>REQUIRED</w:t>
            </w:r>
            <w:r w:rsidRPr="00773235">
              <w:rPr>
                <w:b/>
                <w:spacing w:val="-5"/>
                <w:sz w:val="20"/>
                <w:szCs w:val="20"/>
                <w:lang w:val="en-NZ" w:eastAsia="en-NZ"/>
              </w:rPr>
              <w:t xml:space="preserve"> </w:t>
            </w:r>
            <w:r w:rsidRPr="00773235">
              <w:rPr>
                <w:b/>
                <w:sz w:val="20"/>
                <w:szCs w:val="20"/>
                <w:lang w:val="en-NZ" w:eastAsia="en-NZ"/>
              </w:rPr>
              <w:t>STANDARDS</w:t>
            </w:r>
            <w:r w:rsidRPr="00773235">
              <w:rPr>
                <w:b/>
                <w:sz w:val="20"/>
                <w:szCs w:val="20"/>
                <w:lang w:eastAsia="en-NZ"/>
              </w:rPr>
              <w:t>/ TIÊU CHUẨN YÊU CẦU</w:t>
            </w:r>
            <w:r w:rsidRPr="00773235">
              <w:rPr>
                <w:b/>
                <w:spacing w:val="-3"/>
                <w:sz w:val="20"/>
                <w:szCs w:val="20"/>
                <w:lang w:val="en-NZ" w:eastAsia="en-NZ"/>
              </w:rPr>
              <w:t xml:space="preserve"> </w:t>
            </w:r>
            <w:r w:rsidRPr="00773235">
              <w:rPr>
                <w:i/>
                <w:sz w:val="20"/>
                <w:szCs w:val="20"/>
                <w:lang w:val="en-NZ" w:eastAsia="en-NZ"/>
              </w:rPr>
              <w:t>(Note:</w:t>
            </w:r>
            <w:r w:rsidRPr="00773235">
              <w:rPr>
                <w:i/>
                <w:spacing w:val="-3"/>
                <w:sz w:val="20"/>
                <w:szCs w:val="20"/>
                <w:lang w:val="en-NZ" w:eastAsia="en-NZ"/>
              </w:rPr>
              <w:t xml:space="preserve"> </w:t>
            </w:r>
            <w:r w:rsidRPr="00773235">
              <w:rPr>
                <w:i/>
                <w:sz w:val="20"/>
                <w:szCs w:val="20"/>
                <w:lang w:val="en-NZ" w:eastAsia="en-NZ"/>
              </w:rPr>
              <w:t>clarify</w:t>
            </w:r>
            <w:r w:rsidRPr="00773235">
              <w:rPr>
                <w:i/>
                <w:spacing w:val="-2"/>
                <w:sz w:val="20"/>
                <w:szCs w:val="20"/>
                <w:lang w:val="en-NZ" w:eastAsia="en-NZ"/>
              </w:rPr>
              <w:t xml:space="preserve"> </w:t>
            </w:r>
            <w:r w:rsidRPr="00773235">
              <w:rPr>
                <w:i/>
                <w:sz w:val="20"/>
                <w:szCs w:val="20"/>
                <w:lang w:val="en-NZ" w:eastAsia="en-NZ"/>
              </w:rPr>
              <w:t>1</w:t>
            </w:r>
            <w:r w:rsidRPr="00773235">
              <w:rPr>
                <w:i/>
                <w:spacing w:val="-2"/>
                <w:sz w:val="20"/>
                <w:szCs w:val="20"/>
                <w:lang w:val="en-NZ" w:eastAsia="en-NZ"/>
              </w:rPr>
              <w:t xml:space="preserve"> </w:t>
            </w:r>
            <w:r w:rsidRPr="00773235">
              <w:rPr>
                <w:i/>
                <w:sz w:val="20"/>
                <w:szCs w:val="20"/>
                <w:lang w:val="en-NZ" w:eastAsia="en-NZ"/>
              </w:rPr>
              <w:t>or</w:t>
            </w:r>
            <w:r w:rsidRPr="00773235">
              <w:rPr>
                <w:i/>
                <w:spacing w:val="-3"/>
                <w:sz w:val="20"/>
                <w:szCs w:val="20"/>
                <w:lang w:val="en-NZ" w:eastAsia="en-NZ"/>
              </w:rPr>
              <w:t xml:space="preserve"> </w:t>
            </w:r>
            <w:r w:rsidRPr="00773235">
              <w:rPr>
                <w:i/>
                <w:sz w:val="20"/>
                <w:szCs w:val="20"/>
                <w:lang w:val="en-NZ" w:eastAsia="en-NZ"/>
              </w:rPr>
              <w:t>2</w:t>
            </w:r>
            <w:r w:rsidRPr="00773235">
              <w:rPr>
                <w:i/>
                <w:spacing w:val="-3"/>
                <w:sz w:val="20"/>
                <w:szCs w:val="20"/>
                <w:lang w:val="en-NZ" w:eastAsia="en-NZ"/>
              </w:rPr>
              <w:t xml:space="preserve"> </w:t>
            </w:r>
            <w:r w:rsidRPr="00773235">
              <w:rPr>
                <w:i/>
                <w:sz w:val="20"/>
                <w:szCs w:val="20"/>
                <w:lang w:val="en-NZ" w:eastAsia="en-NZ"/>
              </w:rPr>
              <w:t>assessment</w:t>
            </w:r>
            <w:r w:rsidRPr="00773235">
              <w:rPr>
                <w:i/>
                <w:spacing w:val="-3"/>
                <w:sz w:val="20"/>
                <w:szCs w:val="20"/>
                <w:lang w:val="en-NZ" w:eastAsia="en-NZ"/>
              </w:rPr>
              <w:t xml:space="preserve"> </w:t>
            </w:r>
            <w:r w:rsidRPr="00773235">
              <w:rPr>
                <w:i/>
                <w:sz w:val="20"/>
                <w:szCs w:val="20"/>
                <w:lang w:val="en-NZ" w:eastAsia="en-NZ"/>
              </w:rPr>
              <w:t>with</w:t>
            </w:r>
            <w:r w:rsidRPr="00773235">
              <w:rPr>
                <w:i/>
                <w:spacing w:val="-3"/>
                <w:sz w:val="20"/>
                <w:szCs w:val="20"/>
                <w:lang w:val="en-NZ" w:eastAsia="en-NZ"/>
              </w:rPr>
              <w:t xml:space="preserve"> </w:t>
            </w:r>
            <w:r w:rsidRPr="00773235">
              <w:rPr>
                <w:i/>
                <w:spacing w:val="-2"/>
                <w:sz w:val="20"/>
                <w:szCs w:val="20"/>
                <w:lang w:val="en-NZ" w:eastAsia="en-NZ"/>
              </w:rPr>
              <w:t>remarks)</w:t>
            </w:r>
          </w:p>
        </w:tc>
      </w:tr>
      <w:tr w:rsidR="00C4756A" w:rsidRPr="00773235" w14:paraId="4AB97BB2" w14:textId="77777777" w:rsidTr="00183138">
        <w:trPr>
          <w:gridAfter w:val="1"/>
          <w:wAfter w:w="10" w:type="dxa"/>
          <w:trHeight w:val="211"/>
          <w:jc w:val="center"/>
        </w:trPr>
        <w:tc>
          <w:tcPr>
            <w:tcW w:w="426" w:type="dxa"/>
          </w:tcPr>
          <w:p w14:paraId="23900620" w14:textId="77777777" w:rsidR="00C4756A" w:rsidRPr="00773235" w:rsidRDefault="00C4756A" w:rsidP="00183138">
            <w:pPr>
              <w:widowControl w:val="0"/>
              <w:autoSpaceDE w:val="0"/>
              <w:autoSpaceDN w:val="0"/>
              <w:adjustRightInd w:val="0"/>
              <w:spacing w:line="192" w:lineRule="exact"/>
              <w:jc w:val="center"/>
              <w:rPr>
                <w:b/>
                <w:sz w:val="20"/>
                <w:szCs w:val="20"/>
                <w:lang w:val="en-NZ" w:eastAsia="en-NZ"/>
              </w:rPr>
            </w:pPr>
            <w:r w:rsidRPr="00773235">
              <w:rPr>
                <w:b/>
                <w:spacing w:val="-10"/>
                <w:sz w:val="20"/>
                <w:szCs w:val="20"/>
                <w:lang w:val="en-NZ" w:eastAsia="en-NZ"/>
              </w:rPr>
              <w:t>#</w:t>
            </w:r>
          </w:p>
        </w:tc>
        <w:tc>
          <w:tcPr>
            <w:tcW w:w="2835" w:type="dxa"/>
            <w:gridSpan w:val="4"/>
          </w:tcPr>
          <w:p w14:paraId="6747CD05" w14:textId="77777777" w:rsidR="00C4756A" w:rsidRPr="00773235" w:rsidRDefault="00C4756A" w:rsidP="00183138">
            <w:pPr>
              <w:widowControl w:val="0"/>
              <w:autoSpaceDE w:val="0"/>
              <w:autoSpaceDN w:val="0"/>
              <w:adjustRightInd w:val="0"/>
              <w:spacing w:line="192" w:lineRule="exact"/>
              <w:rPr>
                <w:b/>
                <w:sz w:val="20"/>
                <w:szCs w:val="20"/>
                <w:lang w:val="en-NZ" w:eastAsia="en-NZ"/>
              </w:rPr>
            </w:pPr>
            <w:r w:rsidRPr="00773235">
              <w:rPr>
                <w:b/>
                <w:spacing w:val="-2"/>
                <w:sz w:val="20"/>
                <w:szCs w:val="20"/>
                <w:lang w:val="en-NZ" w:eastAsia="en-NZ"/>
              </w:rPr>
              <w:t>Description</w:t>
            </w:r>
          </w:p>
        </w:tc>
        <w:tc>
          <w:tcPr>
            <w:tcW w:w="652" w:type="dxa"/>
            <w:gridSpan w:val="2"/>
          </w:tcPr>
          <w:p w14:paraId="48911906" w14:textId="77777777" w:rsidR="00C4756A" w:rsidRPr="00773235" w:rsidRDefault="00C4756A" w:rsidP="00183138">
            <w:pPr>
              <w:widowControl w:val="0"/>
              <w:autoSpaceDE w:val="0"/>
              <w:autoSpaceDN w:val="0"/>
              <w:adjustRightInd w:val="0"/>
              <w:spacing w:line="192" w:lineRule="exact"/>
              <w:rPr>
                <w:rFonts w:ascii="Cambria Math" w:hAnsi="Cambria Math"/>
                <w:sz w:val="20"/>
                <w:szCs w:val="20"/>
                <w:lang w:val="en-NZ" w:eastAsia="en-NZ"/>
              </w:rPr>
            </w:pPr>
            <w:r w:rsidRPr="00773235">
              <w:rPr>
                <w:rFonts w:ascii="Cambria Math" w:hAnsi="Cambria Math"/>
                <w:spacing w:val="-10"/>
                <w:sz w:val="20"/>
                <w:szCs w:val="20"/>
                <w:lang w:val="en-NZ" w:eastAsia="en-NZ"/>
              </w:rPr>
              <w:t>①</w:t>
            </w:r>
          </w:p>
        </w:tc>
        <w:tc>
          <w:tcPr>
            <w:tcW w:w="491" w:type="dxa"/>
            <w:gridSpan w:val="2"/>
          </w:tcPr>
          <w:p w14:paraId="0179DDB7" w14:textId="77777777" w:rsidR="00C4756A" w:rsidRPr="00773235" w:rsidRDefault="00C4756A" w:rsidP="00183138">
            <w:pPr>
              <w:widowControl w:val="0"/>
              <w:autoSpaceDE w:val="0"/>
              <w:autoSpaceDN w:val="0"/>
              <w:adjustRightInd w:val="0"/>
              <w:spacing w:line="192" w:lineRule="exact"/>
              <w:rPr>
                <w:rFonts w:ascii="Cambria Math" w:hAnsi="Cambria Math"/>
                <w:sz w:val="20"/>
                <w:szCs w:val="20"/>
                <w:lang w:val="en-NZ" w:eastAsia="en-NZ"/>
              </w:rPr>
            </w:pPr>
            <w:r w:rsidRPr="00773235">
              <w:rPr>
                <w:rFonts w:ascii="Cambria Math" w:hAnsi="Cambria Math"/>
                <w:spacing w:val="-10"/>
                <w:sz w:val="20"/>
                <w:szCs w:val="20"/>
                <w:lang w:val="en-NZ" w:eastAsia="en-NZ"/>
              </w:rPr>
              <w:t>②</w:t>
            </w:r>
          </w:p>
        </w:tc>
        <w:tc>
          <w:tcPr>
            <w:tcW w:w="491" w:type="dxa"/>
            <w:gridSpan w:val="3"/>
          </w:tcPr>
          <w:p w14:paraId="3B3B637D" w14:textId="77777777" w:rsidR="00C4756A" w:rsidRPr="00773235" w:rsidRDefault="00C4756A" w:rsidP="00183138">
            <w:pPr>
              <w:widowControl w:val="0"/>
              <w:autoSpaceDE w:val="0"/>
              <w:autoSpaceDN w:val="0"/>
              <w:adjustRightInd w:val="0"/>
              <w:spacing w:line="192" w:lineRule="exact"/>
              <w:rPr>
                <w:rFonts w:ascii="Cambria Math" w:hAnsi="Cambria Math"/>
                <w:sz w:val="20"/>
                <w:szCs w:val="20"/>
                <w:lang w:val="en-NZ" w:eastAsia="en-NZ"/>
              </w:rPr>
            </w:pPr>
            <w:r w:rsidRPr="00773235">
              <w:rPr>
                <w:rFonts w:ascii="Cambria Math" w:hAnsi="Cambria Math"/>
                <w:spacing w:val="-10"/>
                <w:sz w:val="20"/>
                <w:szCs w:val="20"/>
                <w:lang w:val="en-NZ" w:eastAsia="en-NZ"/>
              </w:rPr>
              <w:t>③</w:t>
            </w:r>
          </w:p>
        </w:tc>
        <w:tc>
          <w:tcPr>
            <w:tcW w:w="492" w:type="dxa"/>
            <w:gridSpan w:val="2"/>
          </w:tcPr>
          <w:p w14:paraId="70647A1D" w14:textId="77777777" w:rsidR="00C4756A" w:rsidRPr="00773235" w:rsidRDefault="00C4756A" w:rsidP="00183138">
            <w:pPr>
              <w:widowControl w:val="0"/>
              <w:autoSpaceDE w:val="0"/>
              <w:autoSpaceDN w:val="0"/>
              <w:adjustRightInd w:val="0"/>
              <w:spacing w:line="192" w:lineRule="exact"/>
              <w:rPr>
                <w:rFonts w:ascii="Cambria Math" w:hAnsi="Cambria Math"/>
                <w:sz w:val="20"/>
                <w:szCs w:val="20"/>
                <w:lang w:val="en-NZ" w:eastAsia="en-NZ"/>
              </w:rPr>
            </w:pPr>
            <w:r w:rsidRPr="00773235">
              <w:rPr>
                <w:rFonts w:ascii="Cambria Math" w:hAnsi="Cambria Math"/>
                <w:spacing w:val="-10"/>
                <w:sz w:val="20"/>
                <w:szCs w:val="20"/>
                <w:lang w:val="en-NZ" w:eastAsia="en-NZ"/>
              </w:rPr>
              <w:t>④</w:t>
            </w:r>
          </w:p>
        </w:tc>
        <w:tc>
          <w:tcPr>
            <w:tcW w:w="425" w:type="dxa"/>
          </w:tcPr>
          <w:p w14:paraId="59ADAFAE" w14:textId="77777777" w:rsidR="00C4756A" w:rsidRPr="00773235" w:rsidRDefault="00C4756A" w:rsidP="00183138">
            <w:pPr>
              <w:widowControl w:val="0"/>
              <w:autoSpaceDE w:val="0"/>
              <w:autoSpaceDN w:val="0"/>
              <w:adjustRightInd w:val="0"/>
              <w:spacing w:line="192" w:lineRule="exact"/>
              <w:jc w:val="center"/>
              <w:rPr>
                <w:b/>
                <w:sz w:val="20"/>
                <w:szCs w:val="20"/>
                <w:lang w:val="en-NZ" w:eastAsia="en-NZ"/>
              </w:rPr>
            </w:pPr>
            <w:r w:rsidRPr="00773235">
              <w:rPr>
                <w:b/>
                <w:spacing w:val="-10"/>
                <w:sz w:val="20"/>
                <w:szCs w:val="20"/>
                <w:lang w:val="en-NZ" w:eastAsia="en-NZ"/>
              </w:rPr>
              <w:t>#</w:t>
            </w:r>
          </w:p>
        </w:tc>
        <w:tc>
          <w:tcPr>
            <w:tcW w:w="2552" w:type="dxa"/>
            <w:gridSpan w:val="4"/>
          </w:tcPr>
          <w:p w14:paraId="77399DDE" w14:textId="77777777" w:rsidR="00C4756A" w:rsidRPr="00773235" w:rsidRDefault="00C4756A" w:rsidP="00183138">
            <w:pPr>
              <w:widowControl w:val="0"/>
              <w:autoSpaceDE w:val="0"/>
              <w:autoSpaceDN w:val="0"/>
              <w:adjustRightInd w:val="0"/>
              <w:spacing w:line="192" w:lineRule="exact"/>
              <w:rPr>
                <w:b/>
                <w:sz w:val="20"/>
                <w:szCs w:val="20"/>
                <w:lang w:val="en-NZ" w:eastAsia="en-NZ"/>
              </w:rPr>
            </w:pPr>
            <w:r w:rsidRPr="00773235">
              <w:rPr>
                <w:b/>
                <w:spacing w:val="-2"/>
                <w:sz w:val="20"/>
                <w:szCs w:val="20"/>
                <w:lang w:val="en-NZ" w:eastAsia="en-NZ"/>
              </w:rPr>
              <w:t>Description</w:t>
            </w:r>
          </w:p>
        </w:tc>
        <w:tc>
          <w:tcPr>
            <w:tcW w:w="458" w:type="dxa"/>
          </w:tcPr>
          <w:p w14:paraId="786A50EB" w14:textId="77777777" w:rsidR="00C4756A" w:rsidRPr="00773235" w:rsidRDefault="00C4756A" w:rsidP="00183138">
            <w:pPr>
              <w:widowControl w:val="0"/>
              <w:autoSpaceDE w:val="0"/>
              <w:autoSpaceDN w:val="0"/>
              <w:adjustRightInd w:val="0"/>
              <w:spacing w:line="192" w:lineRule="exact"/>
              <w:rPr>
                <w:rFonts w:ascii="Cambria Math" w:hAnsi="Cambria Math"/>
                <w:sz w:val="20"/>
                <w:szCs w:val="20"/>
                <w:lang w:val="en-NZ" w:eastAsia="en-NZ"/>
              </w:rPr>
            </w:pPr>
            <w:r w:rsidRPr="00773235">
              <w:rPr>
                <w:rFonts w:ascii="Cambria Math" w:hAnsi="Cambria Math"/>
                <w:spacing w:val="-10"/>
                <w:sz w:val="20"/>
                <w:szCs w:val="20"/>
                <w:lang w:val="en-NZ" w:eastAsia="en-NZ"/>
              </w:rPr>
              <w:t>①</w:t>
            </w:r>
          </w:p>
        </w:tc>
        <w:tc>
          <w:tcPr>
            <w:tcW w:w="458" w:type="dxa"/>
            <w:gridSpan w:val="2"/>
          </w:tcPr>
          <w:p w14:paraId="21AF5091" w14:textId="77777777" w:rsidR="00C4756A" w:rsidRPr="00773235" w:rsidRDefault="00C4756A" w:rsidP="00183138">
            <w:pPr>
              <w:widowControl w:val="0"/>
              <w:autoSpaceDE w:val="0"/>
              <w:autoSpaceDN w:val="0"/>
              <w:adjustRightInd w:val="0"/>
              <w:spacing w:line="192" w:lineRule="exact"/>
              <w:rPr>
                <w:rFonts w:ascii="Cambria Math" w:hAnsi="Cambria Math"/>
                <w:sz w:val="20"/>
                <w:szCs w:val="20"/>
                <w:lang w:val="en-NZ" w:eastAsia="en-NZ"/>
              </w:rPr>
            </w:pPr>
            <w:r w:rsidRPr="00773235">
              <w:rPr>
                <w:rFonts w:ascii="Cambria Math" w:hAnsi="Cambria Math"/>
                <w:spacing w:val="-10"/>
                <w:sz w:val="20"/>
                <w:szCs w:val="20"/>
                <w:lang w:val="en-NZ" w:eastAsia="en-NZ"/>
              </w:rPr>
              <w:t>②</w:t>
            </w:r>
          </w:p>
        </w:tc>
        <w:tc>
          <w:tcPr>
            <w:tcW w:w="458" w:type="dxa"/>
          </w:tcPr>
          <w:p w14:paraId="5DB294A1" w14:textId="77777777" w:rsidR="00C4756A" w:rsidRPr="00773235" w:rsidRDefault="00C4756A" w:rsidP="00183138">
            <w:pPr>
              <w:widowControl w:val="0"/>
              <w:autoSpaceDE w:val="0"/>
              <w:autoSpaceDN w:val="0"/>
              <w:adjustRightInd w:val="0"/>
              <w:spacing w:line="192" w:lineRule="exact"/>
              <w:rPr>
                <w:rFonts w:ascii="Cambria Math" w:hAnsi="Cambria Math"/>
                <w:sz w:val="20"/>
                <w:szCs w:val="20"/>
                <w:lang w:val="en-NZ" w:eastAsia="en-NZ"/>
              </w:rPr>
            </w:pPr>
            <w:r w:rsidRPr="00773235">
              <w:rPr>
                <w:rFonts w:ascii="Cambria Math" w:hAnsi="Cambria Math"/>
                <w:spacing w:val="-10"/>
                <w:sz w:val="20"/>
                <w:szCs w:val="20"/>
                <w:lang w:val="en-NZ" w:eastAsia="en-NZ"/>
              </w:rPr>
              <w:t>③</w:t>
            </w:r>
          </w:p>
        </w:tc>
        <w:tc>
          <w:tcPr>
            <w:tcW w:w="458" w:type="dxa"/>
          </w:tcPr>
          <w:p w14:paraId="26FCC90B" w14:textId="77777777" w:rsidR="00C4756A" w:rsidRPr="00773235" w:rsidRDefault="00C4756A" w:rsidP="00183138">
            <w:pPr>
              <w:widowControl w:val="0"/>
              <w:autoSpaceDE w:val="0"/>
              <w:autoSpaceDN w:val="0"/>
              <w:adjustRightInd w:val="0"/>
              <w:spacing w:line="192" w:lineRule="exact"/>
              <w:rPr>
                <w:rFonts w:ascii="Cambria Math" w:hAnsi="Cambria Math"/>
                <w:sz w:val="20"/>
                <w:szCs w:val="20"/>
                <w:lang w:val="en-NZ" w:eastAsia="en-NZ"/>
              </w:rPr>
            </w:pPr>
            <w:r w:rsidRPr="00773235">
              <w:rPr>
                <w:rFonts w:ascii="Cambria Math" w:hAnsi="Cambria Math"/>
                <w:spacing w:val="-10"/>
                <w:sz w:val="20"/>
                <w:szCs w:val="20"/>
                <w:lang w:val="en-NZ" w:eastAsia="en-NZ"/>
              </w:rPr>
              <w:t>④</w:t>
            </w:r>
          </w:p>
        </w:tc>
      </w:tr>
      <w:tr w:rsidR="00C4756A" w:rsidRPr="00773235" w14:paraId="77264F70" w14:textId="77777777" w:rsidTr="00183138">
        <w:trPr>
          <w:gridAfter w:val="1"/>
          <w:wAfter w:w="10" w:type="dxa"/>
          <w:trHeight w:val="1241"/>
          <w:jc w:val="center"/>
        </w:trPr>
        <w:tc>
          <w:tcPr>
            <w:tcW w:w="426" w:type="dxa"/>
          </w:tcPr>
          <w:p w14:paraId="48CB2731" w14:textId="77777777" w:rsidR="00C4756A" w:rsidRPr="00773235" w:rsidRDefault="00C4756A" w:rsidP="00183138">
            <w:pPr>
              <w:widowControl w:val="0"/>
              <w:autoSpaceDE w:val="0"/>
              <w:autoSpaceDN w:val="0"/>
              <w:adjustRightInd w:val="0"/>
              <w:rPr>
                <w:sz w:val="20"/>
                <w:szCs w:val="20"/>
                <w:lang w:val="en-NZ" w:eastAsia="en-NZ"/>
              </w:rPr>
            </w:pPr>
          </w:p>
          <w:p w14:paraId="34AB603D" w14:textId="77777777" w:rsidR="00C4756A" w:rsidRPr="00773235" w:rsidRDefault="00C4756A" w:rsidP="00183138">
            <w:pPr>
              <w:widowControl w:val="0"/>
              <w:autoSpaceDE w:val="0"/>
              <w:autoSpaceDN w:val="0"/>
              <w:adjustRightInd w:val="0"/>
              <w:rPr>
                <w:sz w:val="20"/>
                <w:szCs w:val="20"/>
                <w:lang w:val="en-NZ" w:eastAsia="en-NZ"/>
              </w:rPr>
            </w:pPr>
          </w:p>
          <w:p w14:paraId="2D97CB0B"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1.</w:t>
            </w:r>
          </w:p>
        </w:tc>
        <w:tc>
          <w:tcPr>
            <w:tcW w:w="2835" w:type="dxa"/>
            <w:gridSpan w:val="4"/>
            <w:vAlign w:val="center"/>
          </w:tcPr>
          <w:p w14:paraId="33553864"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Basic job skills and knowledge/</w:t>
            </w:r>
            <w:r w:rsidRPr="00773235">
              <w:rPr>
                <w:sz w:val="20"/>
                <w:szCs w:val="20"/>
                <w:lang w:eastAsia="en-NZ"/>
              </w:rPr>
              <w:t xml:space="preserve"> </w:t>
            </w:r>
            <w:r w:rsidRPr="00773235">
              <w:rPr>
                <w:sz w:val="20"/>
                <w:szCs w:val="20"/>
                <w:lang w:val="en-NZ" w:eastAsia="en-NZ"/>
              </w:rPr>
              <w:t>Kiến thức và kỹ năng cơ bản của công việc</w:t>
            </w:r>
          </w:p>
        </w:tc>
        <w:tc>
          <w:tcPr>
            <w:tcW w:w="531" w:type="dxa"/>
            <w:vAlign w:val="center"/>
          </w:tcPr>
          <w:p w14:paraId="67613489"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2"/>
            <w:vAlign w:val="center"/>
          </w:tcPr>
          <w:p w14:paraId="17294E4E" w14:textId="77777777" w:rsidR="00C4756A" w:rsidRPr="00773235" w:rsidRDefault="00C4756A" w:rsidP="00183138">
            <w:pPr>
              <w:widowControl w:val="0"/>
              <w:autoSpaceDE w:val="0"/>
              <w:autoSpaceDN w:val="0"/>
              <w:adjustRightInd w:val="0"/>
              <w:rPr>
                <w:sz w:val="20"/>
                <w:szCs w:val="20"/>
                <w:lang w:val="en-NZ" w:eastAsia="en-NZ"/>
              </w:rPr>
            </w:pPr>
          </w:p>
        </w:tc>
        <w:tc>
          <w:tcPr>
            <w:tcW w:w="531" w:type="dxa"/>
            <w:gridSpan w:val="3"/>
            <w:vAlign w:val="center"/>
          </w:tcPr>
          <w:p w14:paraId="26ADB458"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3"/>
            <w:vAlign w:val="center"/>
          </w:tcPr>
          <w:p w14:paraId="70EC5BAC" w14:textId="77777777" w:rsidR="00C4756A" w:rsidRPr="00773235" w:rsidRDefault="00C4756A" w:rsidP="00183138">
            <w:pPr>
              <w:widowControl w:val="0"/>
              <w:autoSpaceDE w:val="0"/>
              <w:autoSpaceDN w:val="0"/>
              <w:adjustRightInd w:val="0"/>
              <w:rPr>
                <w:sz w:val="20"/>
                <w:szCs w:val="20"/>
                <w:lang w:val="en-NZ" w:eastAsia="en-NZ"/>
              </w:rPr>
            </w:pPr>
          </w:p>
        </w:tc>
        <w:tc>
          <w:tcPr>
            <w:tcW w:w="425" w:type="dxa"/>
            <w:vAlign w:val="center"/>
          </w:tcPr>
          <w:p w14:paraId="3685CF2B" w14:textId="77777777" w:rsidR="00C4756A" w:rsidRPr="00773235" w:rsidRDefault="00C4756A" w:rsidP="00183138">
            <w:pPr>
              <w:widowControl w:val="0"/>
              <w:autoSpaceDE w:val="0"/>
              <w:autoSpaceDN w:val="0"/>
              <w:adjustRightInd w:val="0"/>
              <w:rPr>
                <w:sz w:val="20"/>
                <w:szCs w:val="20"/>
                <w:lang w:val="en-NZ" w:eastAsia="en-NZ"/>
              </w:rPr>
            </w:pPr>
          </w:p>
          <w:p w14:paraId="46697DDC" w14:textId="77777777" w:rsidR="00C4756A" w:rsidRPr="00773235" w:rsidRDefault="00C4756A" w:rsidP="00183138">
            <w:pPr>
              <w:widowControl w:val="0"/>
              <w:autoSpaceDE w:val="0"/>
              <w:autoSpaceDN w:val="0"/>
              <w:adjustRightInd w:val="0"/>
              <w:rPr>
                <w:sz w:val="20"/>
                <w:szCs w:val="20"/>
                <w:lang w:val="en-NZ" w:eastAsia="en-NZ"/>
              </w:rPr>
            </w:pPr>
          </w:p>
          <w:p w14:paraId="580E4793"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13.</w:t>
            </w:r>
          </w:p>
        </w:tc>
        <w:tc>
          <w:tcPr>
            <w:tcW w:w="2552" w:type="dxa"/>
            <w:gridSpan w:val="4"/>
            <w:vAlign w:val="center"/>
          </w:tcPr>
          <w:p w14:paraId="36DCA666"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Accuracy and thoroughness of work, in particular that related to flight planning and the implementation of Vietnam and the air operator’s fuel policies</w:t>
            </w:r>
            <w:r w:rsidRPr="00773235">
              <w:rPr>
                <w:sz w:val="20"/>
                <w:szCs w:val="20"/>
                <w:lang w:val="en-NZ" w:eastAsia="en-NZ"/>
              </w:rPr>
              <w:br/>
              <w:t>Độ chính xác và tính đầy đủ của công việc, đặc biệt đối với lập kế hoạch bay và việc thực hiện chính sách nhiên liệu của Việt Nam và của người khai thác</w:t>
            </w:r>
          </w:p>
        </w:tc>
        <w:tc>
          <w:tcPr>
            <w:tcW w:w="458" w:type="dxa"/>
          </w:tcPr>
          <w:p w14:paraId="49E86248" w14:textId="77777777" w:rsidR="00C4756A" w:rsidRPr="00773235" w:rsidRDefault="00C4756A" w:rsidP="00183138">
            <w:pPr>
              <w:widowControl w:val="0"/>
              <w:autoSpaceDE w:val="0"/>
              <w:autoSpaceDN w:val="0"/>
              <w:adjustRightInd w:val="0"/>
              <w:rPr>
                <w:sz w:val="20"/>
                <w:szCs w:val="20"/>
                <w:lang w:val="en-NZ" w:eastAsia="en-NZ"/>
              </w:rPr>
            </w:pPr>
          </w:p>
        </w:tc>
        <w:tc>
          <w:tcPr>
            <w:tcW w:w="458" w:type="dxa"/>
            <w:gridSpan w:val="2"/>
          </w:tcPr>
          <w:p w14:paraId="730F4C14"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2CE698FF"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258840AF" w14:textId="77777777" w:rsidR="00C4756A" w:rsidRPr="00773235" w:rsidRDefault="00C4756A" w:rsidP="00183138">
            <w:pPr>
              <w:widowControl w:val="0"/>
              <w:autoSpaceDE w:val="0"/>
              <w:autoSpaceDN w:val="0"/>
              <w:adjustRightInd w:val="0"/>
              <w:rPr>
                <w:sz w:val="20"/>
                <w:szCs w:val="20"/>
                <w:lang w:val="en-NZ" w:eastAsia="en-NZ"/>
              </w:rPr>
            </w:pPr>
          </w:p>
        </w:tc>
      </w:tr>
      <w:tr w:rsidR="00C4756A" w:rsidRPr="00773235" w14:paraId="24B9F0E0" w14:textId="77777777" w:rsidTr="00183138">
        <w:trPr>
          <w:gridAfter w:val="1"/>
          <w:wAfter w:w="10" w:type="dxa"/>
          <w:trHeight w:val="413"/>
          <w:jc w:val="center"/>
        </w:trPr>
        <w:tc>
          <w:tcPr>
            <w:tcW w:w="426" w:type="dxa"/>
          </w:tcPr>
          <w:p w14:paraId="13C28209"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2.</w:t>
            </w:r>
          </w:p>
        </w:tc>
        <w:tc>
          <w:tcPr>
            <w:tcW w:w="2835" w:type="dxa"/>
            <w:gridSpan w:val="4"/>
            <w:vAlign w:val="center"/>
          </w:tcPr>
          <w:p w14:paraId="280360F9"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Knowledge of Vietnam Aviation Regulations</w:t>
            </w:r>
            <w:r w:rsidRPr="00773235">
              <w:rPr>
                <w:sz w:val="20"/>
                <w:szCs w:val="20"/>
                <w:lang w:eastAsia="en-NZ"/>
              </w:rPr>
              <w:t xml:space="preserve">/ </w:t>
            </w:r>
            <w:r w:rsidRPr="00773235">
              <w:rPr>
                <w:sz w:val="20"/>
                <w:szCs w:val="20"/>
                <w:lang w:val="en-NZ" w:eastAsia="en-NZ"/>
              </w:rPr>
              <w:t>Kiến thức về Quy chế an toàn hàng không dân dụng Việt Nam</w:t>
            </w:r>
          </w:p>
        </w:tc>
        <w:tc>
          <w:tcPr>
            <w:tcW w:w="531" w:type="dxa"/>
            <w:vAlign w:val="center"/>
          </w:tcPr>
          <w:p w14:paraId="24ABF1CC"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2"/>
            <w:vAlign w:val="center"/>
          </w:tcPr>
          <w:p w14:paraId="7367E191" w14:textId="77777777" w:rsidR="00C4756A" w:rsidRPr="00773235" w:rsidRDefault="00C4756A" w:rsidP="00183138">
            <w:pPr>
              <w:widowControl w:val="0"/>
              <w:autoSpaceDE w:val="0"/>
              <w:autoSpaceDN w:val="0"/>
              <w:adjustRightInd w:val="0"/>
              <w:rPr>
                <w:sz w:val="20"/>
                <w:szCs w:val="20"/>
                <w:lang w:val="en-NZ" w:eastAsia="en-NZ"/>
              </w:rPr>
            </w:pPr>
          </w:p>
        </w:tc>
        <w:tc>
          <w:tcPr>
            <w:tcW w:w="531" w:type="dxa"/>
            <w:gridSpan w:val="3"/>
            <w:vAlign w:val="center"/>
          </w:tcPr>
          <w:p w14:paraId="73457C4C"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3"/>
            <w:vAlign w:val="center"/>
          </w:tcPr>
          <w:p w14:paraId="4BBE5CEE" w14:textId="77777777" w:rsidR="00C4756A" w:rsidRPr="00773235" w:rsidRDefault="00C4756A" w:rsidP="00183138">
            <w:pPr>
              <w:widowControl w:val="0"/>
              <w:autoSpaceDE w:val="0"/>
              <w:autoSpaceDN w:val="0"/>
              <w:adjustRightInd w:val="0"/>
              <w:rPr>
                <w:sz w:val="20"/>
                <w:szCs w:val="20"/>
                <w:lang w:val="en-NZ" w:eastAsia="en-NZ"/>
              </w:rPr>
            </w:pPr>
          </w:p>
        </w:tc>
        <w:tc>
          <w:tcPr>
            <w:tcW w:w="425" w:type="dxa"/>
            <w:vAlign w:val="center"/>
          </w:tcPr>
          <w:p w14:paraId="60FFF0E6"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14.</w:t>
            </w:r>
          </w:p>
        </w:tc>
        <w:tc>
          <w:tcPr>
            <w:tcW w:w="2552" w:type="dxa"/>
            <w:gridSpan w:val="4"/>
            <w:vAlign w:val="center"/>
          </w:tcPr>
          <w:p w14:paraId="55C98A9C"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Assessment of alternates and their suitability</w:t>
            </w:r>
            <w:r w:rsidRPr="00773235">
              <w:rPr>
                <w:sz w:val="20"/>
                <w:szCs w:val="20"/>
                <w:lang w:val="en-NZ" w:eastAsia="en-NZ"/>
              </w:rPr>
              <w:br/>
              <w:t>Đánh giá sân bay dự bị và tính phù hợp</w:t>
            </w:r>
          </w:p>
        </w:tc>
        <w:tc>
          <w:tcPr>
            <w:tcW w:w="458" w:type="dxa"/>
          </w:tcPr>
          <w:p w14:paraId="2FD76175" w14:textId="77777777" w:rsidR="00C4756A" w:rsidRPr="00773235" w:rsidRDefault="00C4756A" w:rsidP="00183138">
            <w:pPr>
              <w:widowControl w:val="0"/>
              <w:autoSpaceDE w:val="0"/>
              <w:autoSpaceDN w:val="0"/>
              <w:adjustRightInd w:val="0"/>
              <w:rPr>
                <w:sz w:val="20"/>
                <w:szCs w:val="20"/>
                <w:lang w:val="en-NZ" w:eastAsia="en-NZ"/>
              </w:rPr>
            </w:pPr>
          </w:p>
        </w:tc>
        <w:tc>
          <w:tcPr>
            <w:tcW w:w="458" w:type="dxa"/>
            <w:gridSpan w:val="2"/>
          </w:tcPr>
          <w:p w14:paraId="74C296B9"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681D3383"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434E0F9E" w14:textId="77777777" w:rsidR="00C4756A" w:rsidRPr="00773235" w:rsidRDefault="00C4756A" w:rsidP="00183138">
            <w:pPr>
              <w:widowControl w:val="0"/>
              <w:autoSpaceDE w:val="0"/>
              <w:autoSpaceDN w:val="0"/>
              <w:adjustRightInd w:val="0"/>
              <w:rPr>
                <w:sz w:val="20"/>
                <w:szCs w:val="20"/>
                <w:lang w:val="en-NZ" w:eastAsia="en-NZ"/>
              </w:rPr>
            </w:pPr>
          </w:p>
        </w:tc>
      </w:tr>
      <w:tr w:rsidR="00C4756A" w:rsidRPr="00773235" w14:paraId="6E061CF7" w14:textId="77777777" w:rsidTr="00183138">
        <w:trPr>
          <w:gridAfter w:val="1"/>
          <w:wAfter w:w="10" w:type="dxa"/>
          <w:trHeight w:val="411"/>
          <w:jc w:val="center"/>
        </w:trPr>
        <w:tc>
          <w:tcPr>
            <w:tcW w:w="426" w:type="dxa"/>
          </w:tcPr>
          <w:p w14:paraId="0C5A7800"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3.</w:t>
            </w:r>
          </w:p>
        </w:tc>
        <w:tc>
          <w:tcPr>
            <w:tcW w:w="2835" w:type="dxa"/>
            <w:gridSpan w:val="4"/>
            <w:vAlign w:val="center"/>
          </w:tcPr>
          <w:p w14:paraId="05BA5B70"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Air operator operational control policies and procedures</w:t>
            </w:r>
            <w:r w:rsidRPr="00773235">
              <w:rPr>
                <w:sz w:val="20"/>
                <w:szCs w:val="20"/>
                <w:lang w:eastAsia="en-NZ"/>
              </w:rPr>
              <w:t xml:space="preserve">/ </w:t>
            </w:r>
            <w:r w:rsidRPr="00773235">
              <w:rPr>
                <w:sz w:val="20"/>
                <w:szCs w:val="20"/>
                <w:lang w:val="en-NZ" w:eastAsia="en-NZ"/>
              </w:rPr>
              <w:br/>
              <w:t>Chính sách và quy trình kiểm soát khai thác của người khai thác tàu bay</w:t>
            </w:r>
          </w:p>
        </w:tc>
        <w:tc>
          <w:tcPr>
            <w:tcW w:w="531" w:type="dxa"/>
            <w:vAlign w:val="center"/>
          </w:tcPr>
          <w:p w14:paraId="59529D72"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2"/>
            <w:vAlign w:val="center"/>
          </w:tcPr>
          <w:p w14:paraId="516EFC60" w14:textId="77777777" w:rsidR="00C4756A" w:rsidRPr="00773235" w:rsidRDefault="00C4756A" w:rsidP="00183138">
            <w:pPr>
              <w:widowControl w:val="0"/>
              <w:autoSpaceDE w:val="0"/>
              <w:autoSpaceDN w:val="0"/>
              <w:adjustRightInd w:val="0"/>
              <w:rPr>
                <w:sz w:val="20"/>
                <w:szCs w:val="20"/>
                <w:lang w:val="en-NZ" w:eastAsia="en-NZ"/>
              </w:rPr>
            </w:pPr>
          </w:p>
        </w:tc>
        <w:tc>
          <w:tcPr>
            <w:tcW w:w="531" w:type="dxa"/>
            <w:gridSpan w:val="3"/>
            <w:vAlign w:val="center"/>
          </w:tcPr>
          <w:p w14:paraId="29D4C02D"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3"/>
            <w:vAlign w:val="center"/>
          </w:tcPr>
          <w:p w14:paraId="61DD34E5" w14:textId="77777777" w:rsidR="00C4756A" w:rsidRPr="00773235" w:rsidRDefault="00C4756A" w:rsidP="00183138">
            <w:pPr>
              <w:widowControl w:val="0"/>
              <w:autoSpaceDE w:val="0"/>
              <w:autoSpaceDN w:val="0"/>
              <w:adjustRightInd w:val="0"/>
              <w:rPr>
                <w:sz w:val="20"/>
                <w:szCs w:val="20"/>
                <w:lang w:val="en-NZ" w:eastAsia="en-NZ"/>
              </w:rPr>
            </w:pPr>
          </w:p>
        </w:tc>
        <w:tc>
          <w:tcPr>
            <w:tcW w:w="425" w:type="dxa"/>
            <w:vAlign w:val="center"/>
          </w:tcPr>
          <w:p w14:paraId="7E431805"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15.</w:t>
            </w:r>
          </w:p>
        </w:tc>
        <w:tc>
          <w:tcPr>
            <w:tcW w:w="2552" w:type="dxa"/>
            <w:gridSpan w:val="4"/>
            <w:vAlign w:val="center"/>
          </w:tcPr>
          <w:p w14:paraId="6EFD680E"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Ability to anticipate changes</w:t>
            </w:r>
            <w:r w:rsidRPr="00773235">
              <w:rPr>
                <w:sz w:val="20"/>
                <w:szCs w:val="20"/>
                <w:lang w:eastAsia="en-NZ"/>
              </w:rPr>
              <w:t>/</w:t>
            </w:r>
            <w:r w:rsidRPr="00773235">
              <w:rPr>
                <w:sz w:val="20"/>
                <w:szCs w:val="20"/>
                <w:lang w:val="en-NZ" w:eastAsia="en-NZ"/>
              </w:rPr>
              <w:br/>
              <w:t>Khả năng dự đoán các thay đổi</w:t>
            </w:r>
          </w:p>
        </w:tc>
        <w:tc>
          <w:tcPr>
            <w:tcW w:w="458" w:type="dxa"/>
          </w:tcPr>
          <w:p w14:paraId="0A8DE530" w14:textId="77777777" w:rsidR="00C4756A" w:rsidRPr="00773235" w:rsidRDefault="00C4756A" w:rsidP="00183138">
            <w:pPr>
              <w:widowControl w:val="0"/>
              <w:autoSpaceDE w:val="0"/>
              <w:autoSpaceDN w:val="0"/>
              <w:adjustRightInd w:val="0"/>
              <w:rPr>
                <w:sz w:val="20"/>
                <w:szCs w:val="20"/>
                <w:lang w:val="en-NZ" w:eastAsia="en-NZ"/>
              </w:rPr>
            </w:pPr>
          </w:p>
        </w:tc>
        <w:tc>
          <w:tcPr>
            <w:tcW w:w="458" w:type="dxa"/>
            <w:gridSpan w:val="2"/>
          </w:tcPr>
          <w:p w14:paraId="009E1EE9"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4D147429"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24B9267C" w14:textId="77777777" w:rsidR="00C4756A" w:rsidRPr="00773235" w:rsidRDefault="00C4756A" w:rsidP="00183138">
            <w:pPr>
              <w:widowControl w:val="0"/>
              <w:autoSpaceDE w:val="0"/>
              <w:autoSpaceDN w:val="0"/>
              <w:adjustRightInd w:val="0"/>
              <w:rPr>
                <w:sz w:val="20"/>
                <w:szCs w:val="20"/>
                <w:lang w:val="en-NZ" w:eastAsia="en-NZ"/>
              </w:rPr>
            </w:pPr>
          </w:p>
        </w:tc>
      </w:tr>
      <w:tr w:rsidR="00C4756A" w:rsidRPr="00773235" w14:paraId="5B16FDDD" w14:textId="77777777" w:rsidTr="00183138">
        <w:trPr>
          <w:gridAfter w:val="1"/>
          <w:wAfter w:w="10" w:type="dxa"/>
          <w:trHeight w:val="621"/>
          <w:jc w:val="center"/>
        </w:trPr>
        <w:tc>
          <w:tcPr>
            <w:tcW w:w="426" w:type="dxa"/>
          </w:tcPr>
          <w:p w14:paraId="7B92193A"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4.</w:t>
            </w:r>
          </w:p>
        </w:tc>
        <w:tc>
          <w:tcPr>
            <w:tcW w:w="2835" w:type="dxa"/>
            <w:gridSpan w:val="4"/>
            <w:vAlign w:val="center"/>
          </w:tcPr>
          <w:p w14:paraId="2EDEBCAF"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Knowledge of the air operator’s manuals</w:t>
            </w:r>
            <w:r w:rsidRPr="00773235">
              <w:rPr>
                <w:sz w:val="20"/>
                <w:szCs w:val="20"/>
                <w:lang w:eastAsia="en-NZ"/>
              </w:rPr>
              <w:t xml:space="preserve">/ </w:t>
            </w:r>
            <w:r w:rsidRPr="00773235">
              <w:rPr>
                <w:sz w:val="20"/>
                <w:szCs w:val="20"/>
                <w:lang w:val="en-NZ" w:eastAsia="en-NZ"/>
              </w:rPr>
              <w:t>Kiến thức về các tài liệu của người khai thác tàu bay</w:t>
            </w:r>
          </w:p>
        </w:tc>
        <w:tc>
          <w:tcPr>
            <w:tcW w:w="531" w:type="dxa"/>
            <w:vAlign w:val="center"/>
          </w:tcPr>
          <w:p w14:paraId="31F94DBB"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2"/>
            <w:vAlign w:val="center"/>
          </w:tcPr>
          <w:p w14:paraId="4427D5B3" w14:textId="77777777" w:rsidR="00C4756A" w:rsidRPr="00773235" w:rsidRDefault="00C4756A" w:rsidP="00183138">
            <w:pPr>
              <w:widowControl w:val="0"/>
              <w:autoSpaceDE w:val="0"/>
              <w:autoSpaceDN w:val="0"/>
              <w:adjustRightInd w:val="0"/>
              <w:rPr>
                <w:sz w:val="20"/>
                <w:szCs w:val="20"/>
                <w:lang w:val="en-NZ" w:eastAsia="en-NZ"/>
              </w:rPr>
            </w:pPr>
          </w:p>
        </w:tc>
        <w:tc>
          <w:tcPr>
            <w:tcW w:w="531" w:type="dxa"/>
            <w:gridSpan w:val="3"/>
            <w:vAlign w:val="center"/>
          </w:tcPr>
          <w:p w14:paraId="473E1AE7"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3"/>
            <w:vAlign w:val="center"/>
          </w:tcPr>
          <w:p w14:paraId="349AF8D2" w14:textId="77777777" w:rsidR="00C4756A" w:rsidRPr="00773235" w:rsidRDefault="00C4756A" w:rsidP="00183138">
            <w:pPr>
              <w:widowControl w:val="0"/>
              <w:autoSpaceDE w:val="0"/>
              <w:autoSpaceDN w:val="0"/>
              <w:adjustRightInd w:val="0"/>
              <w:rPr>
                <w:sz w:val="20"/>
                <w:szCs w:val="20"/>
                <w:lang w:val="en-NZ" w:eastAsia="en-NZ"/>
              </w:rPr>
            </w:pPr>
          </w:p>
        </w:tc>
        <w:tc>
          <w:tcPr>
            <w:tcW w:w="425" w:type="dxa"/>
            <w:vAlign w:val="center"/>
          </w:tcPr>
          <w:p w14:paraId="38484F28"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16.</w:t>
            </w:r>
          </w:p>
        </w:tc>
        <w:tc>
          <w:tcPr>
            <w:tcW w:w="2552" w:type="dxa"/>
            <w:gridSpan w:val="4"/>
            <w:vAlign w:val="center"/>
          </w:tcPr>
          <w:p w14:paraId="49117438"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Liaison ability with flight crew members and other air operator departments</w:t>
            </w:r>
            <w:r w:rsidRPr="00773235">
              <w:rPr>
                <w:sz w:val="20"/>
                <w:szCs w:val="20"/>
                <w:lang w:eastAsia="en-NZ"/>
              </w:rPr>
              <w:t>/</w:t>
            </w:r>
            <w:r w:rsidRPr="00773235">
              <w:rPr>
                <w:sz w:val="20"/>
                <w:szCs w:val="20"/>
                <w:lang w:val="en-NZ" w:eastAsia="en-NZ"/>
              </w:rPr>
              <w:br/>
              <w:t>Khả năng phối hợp với tổ lái và các bộ phận khác của người khai thác</w:t>
            </w:r>
          </w:p>
        </w:tc>
        <w:tc>
          <w:tcPr>
            <w:tcW w:w="458" w:type="dxa"/>
          </w:tcPr>
          <w:p w14:paraId="3DA45525" w14:textId="77777777" w:rsidR="00C4756A" w:rsidRPr="00773235" w:rsidRDefault="00C4756A" w:rsidP="00183138">
            <w:pPr>
              <w:widowControl w:val="0"/>
              <w:autoSpaceDE w:val="0"/>
              <w:autoSpaceDN w:val="0"/>
              <w:adjustRightInd w:val="0"/>
              <w:rPr>
                <w:sz w:val="20"/>
                <w:szCs w:val="20"/>
                <w:lang w:val="en-NZ" w:eastAsia="en-NZ"/>
              </w:rPr>
            </w:pPr>
          </w:p>
        </w:tc>
        <w:tc>
          <w:tcPr>
            <w:tcW w:w="458" w:type="dxa"/>
            <w:gridSpan w:val="2"/>
          </w:tcPr>
          <w:p w14:paraId="64634D3F"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50975DCD"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59F65B3C" w14:textId="77777777" w:rsidR="00C4756A" w:rsidRPr="00773235" w:rsidRDefault="00C4756A" w:rsidP="00183138">
            <w:pPr>
              <w:widowControl w:val="0"/>
              <w:autoSpaceDE w:val="0"/>
              <w:autoSpaceDN w:val="0"/>
              <w:adjustRightInd w:val="0"/>
              <w:rPr>
                <w:sz w:val="20"/>
                <w:szCs w:val="20"/>
                <w:lang w:val="en-NZ" w:eastAsia="en-NZ"/>
              </w:rPr>
            </w:pPr>
          </w:p>
        </w:tc>
      </w:tr>
      <w:tr w:rsidR="00C4756A" w:rsidRPr="00773235" w14:paraId="43C05E07" w14:textId="77777777" w:rsidTr="00183138">
        <w:trPr>
          <w:gridAfter w:val="1"/>
          <w:wAfter w:w="10" w:type="dxa"/>
          <w:trHeight w:val="828"/>
          <w:jc w:val="center"/>
        </w:trPr>
        <w:tc>
          <w:tcPr>
            <w:tcW w:w="426" w:type="dxa"/>
          </w:tcPr>
          <w:p w14:paraId="1C15E4CC" w14:textId="77777777" w:rsidR="00C4756A" w:rsidRPr="00773235" w:rsidRDefault="00C4756A" w:rsidP="00183138">
            <w:pPr>
              <w:widowControl w:val="0"/>
              <w:autoSpaceDE w:val="0"/>
              <w:autoSpaceDN w:val="0"/>
              <w:adjustRightInd w:val="0"/>
              <w:rPr>
                <w:sz w:val="20"/>
                <w:szCs w:val="20"/>
                <w:lang w:val="en-NZ" w:eastAsia="en-NZ"/>
              </w:rPr>
            </w:pPr>
          </w:p>
          <w:p w14:paraId="0EF733F7"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5.</w:t>
            </w:r>
          </w:p>
        </w:tc>
        <w:tc>
          <w:tcPr>
            <w:tcW w:w="2835" w:type="dxa"/>
            <w:gridSpan w:val="4"/>
            <w:vAlign w:val="center"/>
          </w:tcPr>
          <w:p w14:paraId="3C9133A4"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Aeroplane performance analysis</w:t>
            </w:r>
            <w:r w:rsidRPr="00773235">
              <w:rPr>
                <w:sz w:val="20"/>
                <w:szCs w:val="20"/>
                <w:lang w:eastAsia="en-NZ"/>
              </w:rPr>
              <w:t>/</w:t>
            </w:r>
            <w:r w:rsidRPr="00773235">
              <w:rPr>
                <w:sz w:val="20"/>
                <w:szCs w:val="20"/>
                <w:lang w:val="en-NZ" w:eastAsia="en-NZ"/>
              </w:rPr>
              <w:br/>
              <w:t>Phân tích tính năng tàu bay</w:t>
            </w:r>
          </w:p>
        </w:tc>
        <w:tc>
          <w:tcPr>
            <w:tcW w:w="531" w:type="dxa"/>
            <w:vAlign w:val="center"/>
          </w:tcPr>
          <w:p w14:paraId="2976FB2A"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2"/>
            <w:vAlign w:val="center"/>
          </w:tcPr>
          <w:p w14:paraId="548E32E7" w14:textId="77777777" w:rsidR="00C4756A" w:rsidRPr="00773235" w:rsidRDefault="00C4756A" w:rsidP="00183138">
            <w:pPr>
              <w:widowControl w:val="0"/>
              <w:autoSpaceDE w:val="0"/>
              <w:autoSpaceDN w:val="0"/>
              <w:adjustRightInd w:val="0"/>
              <w:rPr>
                <w:sz w:val="20"/>
                <w:szCs w:val="20"/>
                <w:lang w:val="en-NZ" w:eastAsia="en-NZ"/>
              </w:rPr>
            </w:pPr>
          </w:p>
        </w:tc>
        <w:tc>
          <w:tcPr>
            <w:tcW w:w="531" w:type="dxa"/>
            <w:gridSpan w:val="3"/>
            <w:vAlign w:val="center"/>
          </w:tcPr>
          <w:p w14:paraId="6E43AE0B"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3"/>
            <w:vAlign w:val="center"/>
          </w:tcPr>
          <w:p w14:paraId="3578CBF1" w14:textId="77777777" w:rsidR="00C4756A" w:rsidRPr="00773235" w:rsidRDefault="00C4756A" w:rsidP="00183138">
            <w:pPr>
              <w:widowControl w:val="0"/>
              <w:autoSpaceDE w:val="0"/>
              <w:autoSpaceDN w:val="0"/>
              <w:adjustRightInd w:val="0"/>
              <w:rPr>
                <w:sz w:val="20"/>
                <w:szCs w:val="20"/>
                <w:lang w:val="en-NZ" w:eastAsia="en-NZ"/>
              </w:rPr>
            </w:pPr>
          </w:p>
        </w:tc>
        <w:tc>
          <w:tcPr>
            <w:tcW w:w="425" w:type="dxa"/>
            <w:vAlign w:val="center"/>
          </w:tcPr>
          <w:p w14:paraId="76349E69" w14:textId="77777777" w:rsidR="00C4756A" w:rsidRPr="00773235" w:rsidRDefault="00C4756A" w:rsidP="00183138">
            <w:pPr>
              <w:widowControl w:val="0"/>
              <w:autoSpaceDE w:val="0"/>
              <w:autoSpaceDN w:val="0"/>
              <w:adjustRightInd w:val="0"/>
              <w:rPr>
                <w:sz w:val="20"/>
                <w:szCs w:val="20"/>
                <w:lang w:val="en-NZ" w:eastAsia="en-NZ"/>
              </w:rPr>
            </w:pPr>
          </w:p>
          <w:p w14:paraId="5BAE1562"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17.</w:t>
            </w:r>
          </w:p>
        </w:tc>
        <w:tc>
          <w:tcPr>
            <w:tcW w:w="2552" w:type="dxa"/>
            <w:gridSpan w:val="4"/>
            <w:vAlign w:val="center"/>
          </w:tcPr>
          <w:p w14:paraId="40773887"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Ability to analyze weather, perform weather watch, and understand the effects of weather changes</w:t>
            </w:r>
            <w:r w:rsidRPr="00773235">
              <w:rPr>
                <w:sz w:val="20"/>
                <w:szCs w:val="20"/>
                <w:lang w:eastAsia="en-NZ"/>
              </w:rPr>
              <w:t>/</w:t>
            </w:r>
            <w:r w:rsidRPr="00773235">
              <w:rPr>
                <w:sz w:val="20"/>
                <w:szCs w:val="20"/>
                <w:lang w:val="en-NZ" w:eastAsia="en-NZ"/>
              </w:rPr>
              <w:br/>
              <w:t>Khả năng phân tích thời tiết, theo dõi diễn biến thời tiết và đánh giá ảnh hưởng của thay đổi thời tiết</w:t>
            </w:r>
          </w:p>
        </w:tc>
        <w:tc>
          <w:tcPr>
            <w:tcW w:w="458" w:type="dxa"/>
          </w:tcPr>
          <w:p w14:paraId="38C06A69" w14:textId="77777777" w:rsidR="00C4756A" w:rsidRPr="00773235" w:rsidRDefault="00C4756A" w:rsidP="00183138">
            <w:pPr>
              <w:widowControl w:val="0"/>
              <w:autoSpaceDE w:val="0"/>
              <w:autoSpaceDN w:val="0"/>
              <w:adjustRightInd w:val="0"/>
              <w:rPr>
                <w:sz w:val="20"/>
                <w:szCs w:val="20"/>
                <w:lang w:val="en-NZ" w:eastAsia="en-NZ"/>
              </w:rPr>
            </w:pPr>
          </w:p>
        </w:tc>
        <w:tc>
          <w:tcPr>
            <w:tcW w:w="458" w:type="dxa"/>
            <w:gridSpan w:val="2"/>
          </w:tcPr>
          <w:p w14:paraId="48BF100A"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64D73DED"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306F9553" w14:textId="77777777" w:rsidR="00C4756A" w:rsidRPr="00773235" w:rsidRDefault="00C4756A" w:rsidP="00183138">
            <w:pPr>
              <w:widowControl w:val="0"/>
              <w:autoSpaceDE w:val="0"/>
              <w:autoSpaceDN w:val="0"/>
              <w:adjustRightInd w:val="0"/>
              <w:rPr>
                <w:sz w:val="20"/>
                <w:szCs w:val="20"/>
                <w:lang w:val="en-NZ" w:eastAsia="en-NZ"/>
              </w:rPr>
            </w:pPr>
          </w:p>
        </w:tc>
      </w:tr>
      <w:tr w:rsidR="00C4756A" w:rsidRPr="00773235" w14:paraId="4A75B6D3" w14:textId="77777777" w:rsidTr="00183138">
        <w:trPr>
          <w:gridAfter w:val="1"/>
          <w:wAfter w:w="10" w:type="dxa"/>
          <w:trHeight w:val="827"/>
          <w:jc w:val="center"/>
        </w:trPr>
        <w:tc>
          <w:tcPr>
            <w:tcW w:w="426" w:type="dxa"/>
          </w:tcPr>
          <w:p w14:paraId="45E41A52" w14:textId="77777777" w:rsidR="00C4756A" w:rsidRPr="00773235" w:rsidRDefault="00C4756A" w:rsidP="00183138">
            <w:pPr>
              <w:widowControl w:val="0"/>
              <w:autoSpaceDE w:val="0"/>
              <w:autoSpaceDN w:val="0"/>
              <w:adjustRightInd w:val="0"/>
              <w:rPr>
                <w:sz w:val="20"/>
                <w:szCs w:val="20"/>
                <w:lang w:val="en-NZ" w:eastAsia="en-NZ"/>
              </w:rPr>
            </w:pPr>
          </w:p>
          <w:p w14:paraId="5AD28538"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6.</w:t>
            </w:r>
          </w:p>
        </w:tc>
        <w:tc>
          <w:tcPr>
            <w:tcW w:w="2835" w:type="dxa"/>
            <w:gridSpan w:val="4"/>
            <w:vAlign w:val="center"/>
          </w:tcPr>
          <w:p w14:paraId="594D8F7B"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Flight planning procedures</w:t>
            </w:r>
            <w:r w:rsidRPr="00773235">
              <w:rPr>
                <w:sz w:val="20"/>
                <w:szCs w:val="20"/>
                <w:lang w:eastAsia="en-NZ"/>
              </w:rPr>
              <w:t>/</w:t>
            </w:r>
            <w:r w:rsidRPr="00773235">
              <w:rPr>
                <w:sz w:val="20"/>
                <w:szCs w:val="20"/>
                <w:lang w:val="en-NZ" w:eastAsia="en-NZ"/>
              </w:rPr>
              <w:br/>
              <w:t>Quy trình lập kế hoạch bay</w:t>
            </w:r>
          </w:p>
        </w:tc>
        <w:tc>
          <w:tcPr>
            <w:tcW w:w="531" w:type="dxa"/>
            <w:vAlign w:val="center"/>
          </w:tcPr>
          <w:p w14:paraId="0F864F3B"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2"/>
            <w:vAlign w:val="center"/>
          </w:tcPr>
          <w:p w14:paraId="2E9A5357" w14:textId="77777777" w:rsidR="00C4756A" w:rsidRPr="00773235" w:rsidRDefault="00C4756A" w:rsidP="00183138">
            <w:pPr>
              <w:widowControl w:val="0"/>
              <w:autoSpaceDE w:val="0"/>
              <w:autoSpaceDN w:val="0"/>
              <w:adjustRightInd w:val="0"/>
              <w:rPr>
                <w:sz w:val="20"/>
                <w:szCs w:val="20"/>
                <w:lang w:val="en-NZ" w:eastAsia="en-NZ"/>
              </w:rPr>
            </w:pPr>
          </w:p>
        </w:tc>
        <w:tc>
          <w:tcPr>
            <w:tcW w:w="531" w:type="dxa"/>
            <w:gridSpan w:val="3"/>
            <w:vAlign w:val="center"/>
          </w:tcPr>
          <w:p w14:paraId="717C0054"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3"/>
            <w:vAlign w:val="center"/>
          </w:tcPr>
          <w:p w14:paraId="3D257A8C" w14:textId="77777777" w:rsidR="00C4756A" w:rsidRPr="00773235" w:rsidRDefault="00C4756A" w:rsidP="00183138">
            <w:pPr>
              <w:widowControl w:val="0"/>
              <w:autoSpaceDE w:val="0"/>
              <w:autoSpaceDN w:val="0"/>
              <w:adjustRightInd w:val="0"/>
              <w:rPr>
                <w:sz w:val="20"/>
                <w:szCs w:val="20"/>
                <w:lang w:val="en-NZ" w:eastAsia="en-NZ"/>
              </w:rPr>
            </w:pPr>
          </w:p>
        </w:tc>
        <w:tc>
          <w:tcPr>
            <w:tcW w:w="425" w:type="dxa"/>
            <w:vAlign w:val="center"/>
          </w:tcPr>
          <w:p w14:paraId="61DB1337" w14:textId="77777777" w:rsidR="00C4756A" w:rsidRPr="00773235" w:rsidRDefault="00C4756A" w:rsidP="00183138">
            <w:pPr>
              <w:widowControl w:val="0"/>
              <w:autoSpaceDE w:val="0"/>
              <w:autoSpaceDN w:val="0"/>
              <w:adjustRightInd w:val="0"/>
              <w:rPr>
                <w:sz w:val="20"/>
                <w:szCs w:val="20"/>
                <w:lang w:val="en-NZ" w:eastAsia="en-NZ"/>
              </w:rPr>
            </w:pPr>
          </w:p>
          <w:p w14:paraId="2C7D1453"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lastRenderedPageBreak/>
              <w:t>18.</w:t>
            </w:r>
          </w:p>
        </w:tc>
        <w:tc>
          <w:tcPr>
            <w:tcW w:w="2552" w:type="dxa"/>
            <w:gridSpan w:val="4"/>
            <w:vAlign w:val="center"/>
          </w:tcPr>
          <w:p w14:paraId="55818AD8"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Ability to brief flight crew members and other flight dispatchers on operational matters</w:t>
            </w:r>
            <w:r w:rsidRPr="00773235">
              <w:rPr>
                <w:sz w:val="20"/>
                <w:szCs w:val="20"/>
                <w:lang w:eastAsia="en-NZ"/>
              </w:rPr>
              <w:t xml:space="preserve">/ </w:t>
            </w:r>
            <w:r w:rsidRPr="00773235">
              <w:rPr>
                <w:sz w:val="20"/>
                <w:szCs w:val="20"/>
                <w:lang w:val="en-NZ" w:eastAsia="en-NZ"/>
              </w:rPr>
              <w:t>Khả năng briefing cho tổ lái và nhân viên điều độ khác về các vấn đề khai thác</w:t>
            </w:r>
          </w:p>
        </w:tc>
        <w:tc>
          <w:tcPr>
            <w:tcW w:w="458" w:type="dxa"/>
          </w:tcPr>
          <w:p w14:paraId="65B86060" w14:textId="77777777" w:rsidR="00C4756A" w:rsidRPr="00773235" w:rsidRDefault="00C4756A" w:rsidP="00183138">
            <w:pPr>
              <w:widowControl w:val="0"/>
              <w:autoSpaceDE w:val="0"/>
              <w:autoSpaceDN w:val="0"/>
              <w:adjustRightInd w:val="0"/>
              <w:rPr>
                <w:sz w:val="20"/>
                <w:szCs w:val="20"/>
                <w:lang w:val="en-NZ" w:eastAsia="en-NZ"/>
              </w:rPr>
            </w:pPr>
          </w:p>
        </w:tc>
        <w:tc>
          <w:tcPr>
            <w:tcW w:w="458" w:type="dxa"/>
            <w:gridSpan w:val="2"/>
          </w:tcPr>
          <w:p w14:paraId="6D562FE5"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1E78490C"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079717B9" w14:textId="77777777" w:rsidR="00C4756A" w:rsidRPr="00773235" w:rsidRDefault="00C4756A" w:rsidP="00183138">
            <w:pPr>
              <w:widowControl w:val="0"/>
              <w:autoSpaceDE w:val="0"/>
              <w:autoSpaceDN w:val="0"/>
              <w:adjustRightInd w:val="0"/>
              <w:rPr>
                <w:sz w:val="20"/>
                <w:szCs w:val="20"/>
                <w:lang w:val="en-NZ" w:eastAsia="en-NZ"/>
              </w:rPr>
            </w:pPr>
          </w:p>
        </w:tc>
      </w:tr>
      <w:tr w:rsidR="00C4756A" w:rsidRPr="00773235" w14:paraId="1E7BF8A6" w14:textId="77777777" w:rsidTr="00183138">
        <w:trPr>
          <w:gridAfter w:val="1"/>
          <w:wAfter w:w="10" w:type="dxa"/>
          <w:trHeight w:val="1035"/>
          <w:jc w:val="center"/>
        </w:trPr>
        <w:tc>
          <w:tcPr>
            <w:tcW w:w="426" w:type="dxa"/>
          </w:tcPr>
          <w:p w14:paraId="20F39359" w14:textId="77777777" w:rsidR="00C4756A" w:rsidRPr="00773235" w:rsidRDefault="00C4756A" w:rsidP="00183138">
            <w:pPr>
              <w:widowControl w:val="0"/>
              <w:autoSpaceDE w:val="0"/>
              <w:autoSpaceDN w:val="0"/>
              <w:adjustRightInd w:val="0"/>
              <w:rPr>
                <w:sz w:val="20"/>
                <w:szCs w:val="20"/>
                <w:lang w:val="en-NZ" w:eastAsia="en-NZ"/>
              </w:rPr>
            </w:pPr>
          </w:p>
          <w:p w14:paraId="3B6876E1"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7.</w:t>
            </w:r>
          </w:p>
        </w:tc>
        <w:tc>
          <w:tcPr>
            <w:tcW w:w="2835" w:type="dxa"/>
            <w:gridSpan w:val="4"/>
            <w:vAlign w:val="center"/>
          </w:tcPr>
          <w:p w14:paraId="31A55C66"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CAAV and the air operator emergency and abnormal procedures through actual observation or simulated through questioning</w:t>
            </w:r>
            <w:r w:rsidRPr="00773235">
              <w:rPr>
                <w:sz w:val="20"/>
                <w:szCs w:val="20"/>
                <w:lang w:eastAsia="en-NZ"/>
              </w:rPr>
              <w:t xml:space="preserve">/ </w:t>
            </w:r>
            <w:r w:rsidRPr="00773235">
              <w:rPr>
                <w:sz w:val="20"/>
                <w:szCs w:val="20"/>
                <w:lang w:val="en-NZ" w:eastAsia="en-NZ"/>
              </w:rPr>
              <w:t>Quy trình khẩn nguy và bất thường của Cục HKVN và người khai thác tàu bay thông qua quan sát thực tế hoặc đánh giá mô phỏng bằng hỏi đáp</w:t>
            </w:r>
          </w:p>
        </w:tc>
        <w:tc>
          <w:tcPr>
            <w:tcW w:w="531" w:type="dxa"/>
            <w:vAlign w:val="center"/>
          </w:tcPr>
          <w:p w14:paraId="2FD6738C"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2"/>
            <w:vAlign w:val="center"/>
          </w:tcPr>
          <w:p w14:paraId="511B8811" w14:textId="77777777" w:rsidR="00C4756A" w:rsidRPr="00773235" w:rsidRDefault="00C4756A" w:rsidP="00183138">
            <w:pPr>
              <w:widowControl w:val="0"/>
              <w:autoSpaceDE w:val="0"/>
              <w:autoSpaceDN w:val="0"/>
              <w:adjustRightInd w:val="0"/>
              <w:rPr>
                <w:sz w:val="20"/>
                <w:szCs w:val="20"/>
                <w:lang w:val="en-NZ" w:eastAsia="en-NZ"/>
              </w:rPr>
            </w:pPr>
          </w:p>
        </w:tc>
        <w:tc>
          <w:tcPr>
            <w:tcW w:w="531" w:type="dxa"/>
            <w:gridSpan w:val="3"/>
            <w:vAlign w:val="center"/>
          </w:tcPr>
          <w:p w14:paraId="283FD596"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3"/>
            <w:vAlign w:val="center"/>
          </w:tcPr>
          <w:p w14:paraId="33F19410" w14:textId="77777777" w:rsidR="00C4756A" w:rsidRPr="00773235" w:rsidRDefault="00C4756A" w:rsidP="00183138">
            <w:pPr>
              <w:widowControl w:val="0"/>
              <w:autoSpaceDE w:val="0"/>
              <w:autoSpaceDN w:val="0"/>
              <w:adjustRightInd w:val="0"/>
              <w:rPr>
                <w:sz w:val="20"/>
                <w:szCs w:val="20"/>
                <w:lang w:val="en-NZ" w:eastAsia="en-NZ"/>
              </w:rPr>
            </w:pPr>
          </w:p>
        </w:tc>
        <w:tc>
          <w:tcPr>
            <w:tcW w:w="425" w:type="dxa"/>
            <w:vAlign w:val="center"/>
          </w:tcPr>
          <w:p w14:paraId="55CA08F8" w14:textId="77777777" w:rsidR="00C4756A" w:rsidRPr="00773235" w:rsidRDefault="00C4756A" w:rsidP="00183138">
            <w:pPr>
              <w:widowControl w:val="0"/>
              <w:autoSpaceDE w:val="0"/>
              <w:autoSpaceDN w:val="0"/>
              <w:adjustRightInd w:val="0"/>
              <w:rPr>
                <w:sz w:val="20"/>
                <w:szCs w:val="20"/>
                <w:lang w:val="en-NZ" w:eastAsia="en-NZ"/>
              </w:rPr>
            </w:pPr>
          </w:p>
          <w:p w14:paraId="42C70628"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19.</w:t>
            </w:r>
          </w:p>
        </w:tc>
        <w:tc>
          <w:tcPr>
            <w:tcW w:w="2552" w:type="dxa"/>
            <w:gridSpan w:val="4"/>
            <w:vAlign w:val="center"/>
          </w:tcPr>
          <w:p w14:paraId="6844143B"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Ability to use and understand NOTAMs</w:t>
            </w:r>
            <w:r w:rsidRPr="00773235">
              <w:rPr>
                <w:sz w:val="20"/>
                <w:szCs w:val="20"/>
                <w:lang w:eastAsia="en-NZ"/>
              </w:rPr>
              <w:t xml:space="preserve">/ </w:t>
            </w:r>
            <w:r w:rsidRPr="00773235">
              <w:rPr>
                <w:sz w:val="20"/>
                <w:szCs w:val="20"/>
                <w:lang w:val="en-NZ" w:eastAsia="en-NZ"/>
              </w:rPr>
              <w:t>Khả năng sử dụng và hiểu NOTAM</w:t>
            </w:r>
          </w:p>
        </w:tc>
        <w:tc>
          <w:tcPr>
            <w:tcW w:w="458" w:type="dxa"/>
          </w:tcPr>
          <w:p w14:paraId="16C90443" w14:textId="77777777" w:rsidR="00C4756A" w:rsidRPr="00773235" w:rsidRDefault="00C4756A" w:rsidP="00183138">
            <w:pPr>
              <w:widowControl w:val="0"/>
              <w:autoSpaceDE w:val="0"/>
              <w:autoSpaceDN w:val="0"/>
              <w:adjustRightInd w:val="0"/>
              <w:rPr>
                <w:sz w:val="20"/>
                <w:szCs w:val="20"/>
                <w:lang w:val="en-NZ" w:eastAsia="en-NZ"/>
              </w:rPr>
            </w:pPr>
          </w:p>
        </w:tc>
        <w:tc>
          <w:tcPr>
            <w:tcW w:w="458" w:type="dxa"/>
            <w:gridSpan w:val="2"/>
          </w:tcPr>
          <w:p w14:paraId="38B5363D"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1AEE88F8"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4C095E85" w14:textId="77777777" w:rsidR="00C4756A" w:rsidRPr="00773235" w:rsidRDefault="00C4756A" w:rsidP="00183138">
            <w:pPr>
              <w:widowControl w:val="0"/>
              <w:autoSpaceDE w:val="0"/>
              <w:autoSpaceDN w:val="0"/>
              <w:adjustRightInd w:val="0"/>
              <w:rPr>
                <w:sz w:val="20"/>
                <w:szCs w:val="20"/>
                <w:lang w:val="en-NZ" w:eastAsia="en-NZ"/>
              </w:rPr>
            </w:pPr>
          </w:p>
        </w:tc>
      </w:tr>
      <w:tr w:rsidR="00C4756A" w:rsidRPr="00773235" w14:paraId="2343D18A" w14:textId="77777777" w:rsidTr="00183138">
        <w:trPr>
          <w:gridAfter w:val="1"/>
          <w:wAfter w:w="10" w:type="dxa"/>
          <w:trHeight w:val="1241"/>
          <w:jc w:val="center"/>
        </w:trPr>
        <w:tc>
          <w:tcPr>
            <w:tcW w:w="426" w:type="dxa"/>
          </w:tcPr>
          <w:p w14:paraId="14FEB41A" w14:textId="77777777" w:rsidR="00C4756A" w:rsidRPr="00773235" w:rsidRDefault="00C4756A" w:rsidP="00183138">
            <w:pPr>
              <w:widowControl w:val="0"/>
              <w:autoSpaceDE w:val="0"/>
              <w:autoSpaceDN w:val="0"/>
              <w:adjustRightInd w:val="0"/>
              <w:rPr>
                <w:sz w:val="20"/>
                <w:szCs w:val="20"/>
                <w:lang w:val="en-NZ" w:eastAsia="en-NZ"/>
              </w:rPr>
            </w:pPr>
          </w:p>
          <w:p w14:paraId="0A4FFAFA" w14:textId="77777777" w:rsidR="00C4756A" w:rsidRPr="00773235" w:rsidRDefault="00C4756A" w:rsidP="00183138">
            <w:pPr>
              <w:widowControl w:val="0"/>
              <w:autoSpaceDE w:val="0"/>
              <w:autoSpaceDN w:val="0"/>
              <w:adjustRightInd w:val="0"/>
              <w:rPr>
                <w:sz w:val="20"/>
                <w:szCs w:val="20"/>
                <w:lang w:val="en-NZ" w:eastAsia="en-NZ"/>
              </w:rPr>
            </w:pPr>
          </w:p>
          <w:p w14:paraId="395BFEC5"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8.</w:t>
            </w:r>
          </w:p>
        </w:tc>
        <w:tc>
          <w:tcPr>
            <w:tcW w:w="2835" w:type="dxa"/>
            <w:gridSpan w:val="4"/>
            <w:vAlign w:val="center"/>
          </w:tcPr>
          <w:p w14:paraId="19499D04"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Knowledge of the latest recurrent training and Interim operating directives</w:t>
            </w:r>
            <w:r w:rsidRPr="00773235">
              <w:rPr>
                <w:sz w:val="20"/>
                <w:szCs w:val="20"/>
                <w:lang w:eastAsia="en-NZ"/>
              </w:rPr>
              <w:t xml:space="preserve">/ </w:t>
            </w:r>
            <w:r w:rsidRPr="00773235">
              <w:rPr>
                <w:sz w:val="20"/>
                <w:szCs w:val="20"/>
                <w:lang w:val="en-NZ" w:eastAsia="en-NZ"/>
              </w:rPr>
              <w:t>Kiến thức về huấn luyện định kỳ và các chỉ thị khai thác tạm thời mới nhất</w:t>
            </w:r>
          </w:p>
        </w:tc>
        <w:tc>
          <w:tcPr>
            <w:tcW w:w="531" w:type="dxa"/>
            <w:vAlign w:val="center"/>
          </w:tcPr>
          <w:p w14:paraId="381966F0"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2"/>
            <w:vAlign w:val="center"/>
          </w:tcPr>
          <w:p w14:paraId="418EDFC7" w14:textId="77777777" w:rsidR="00C4756A" w:rsidRPr="00773235" w:rsidRDefault="00C4756A" w:rsidP="00183138">
            <w:pPr>
              <w:widowControl w:val="0"/>
              <w:autoSpaceDE w:val="0"/>
              <w:autoSpaceDN w:val="0"/>
              <w:adjustRightInd w:val="0"/>
              <w:rPr>
                <w:sz w:val="20"/>
                <w:szCs w:val="20"/>
                <w:lang w:val="en-NZ" w:eastAsia="en-NZ"/>
              </w:rPr>
            </w:pPr>
          </w:p>
        </w:tc>
        <w:tc>
          <w:tcPr>
            <w:tcW w:w="531" w:type="dxa"/>
            <w:gridSpan w:val="3"/>
            <w:vAlign w:val="center"/>
          </w:tcPr>
          <w:p w14:paraId="212B9FEC"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3"/>
            <w:vAlign w:val="center"/>
          </w:tcPr>
          <w:p w14:paraId="21A2F747" w14:textId="77777777" w:rsidR="00C4756A" w:rsidRPr="00773235" w:rsidRDefault="00C4756A" w:rsidP="00183138">
            <w:pPr>
              <w:widowControl w:val="0"/>
              <w:autoSpaceDE w:val="0"/>
              <w:autoSpaceDN w:val="0"/>
              <w:adjustRightInd w:val="0"/>
              <w:rPr>
                <w:sz w:val="20"/>
                <w:szCs w:val="20"/>
                <w:lang w:val="en-NZ" w:eastAsia="en-NZ"/>
              </w:rPr>
            </w:pPr>
          </w:p>
        </w:tc>
        <w:tc>
          <w:tcPr>
            <w:tcW w:w="425" w:type="dxa"/>
            <w:vAlign w:val="center"/>
          </w:tcPr>
          <w:p w14:paraId="03F530C5" w14:textId="77777777" w:rsidR="00C4756A" w:rsidRPr="00773235" w:rsidRDefault="00C4756A" w:rsidP="00183138">
            <w:pPr>
              <w:widowControl w:val="0"/>
              <w:autoSpaceDE w:val="0"/>
              <w:autoSpaceDN w:val="0"/>
              <w:adjustRightInd w:val="0"/>
              <w:rPr>
                <w:sz w:val="20"/>
                <w:szCs w:val="20"/>
                <w:lang w:val="en-NZ" w:eastAsia="en-NZ"/>
              </w:rPr>
            </w:pPr>
          </w:p>
          <w:p w14:paraId="705C9E1A" w14:textId="77777777" w:rsidR="00C4756A" w:rsidRPr="00773235" w:rsidRDefault="00C4756A" w:rsidP="00183138">
            <w:pPr>
              <w:widowControl w:val="0"/>
              <w:autoSpaceDE w:val="0"/>
              <w:autoSpaceDN w:val="0"/>
              <w:adjustRightInd w:val="0"/>
              <w:rPr>
                <w:sz w:val="20"/>
                <w:szCs w:val="20"/>
                <w:lang w:val="en-NZ" w:eastAsia="en-NZ"/>
              </w:rPr>
            </w:pPr>
          </w:p>
          <w:p w14:paraId="2C2A2F8D"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20.</w:t>
            </w:r>
          </w:p>
        </w:tc>
        <w:tc>
          <w:tcPr>
            <w:tcW w:w="2552" w:type="dxa"/>
            <w:gridSpan w:val="4"/>
            <w:vAlign w:val="center"/>
          </w:tcPr>
          <w:p w14:paraId="696F0179"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Ability to contact aeroplanes during the flight watch stage and quickly and accurately forward information to flight crew members</w:t>
            </w:r>
            <w:r w:rsidRPr="00773235">
              <w:rPr>
                <w:sz w:val="20"/>
                <w:szCs w:val="20"/>
                <w:lang w:eastAsia="en-NZ"/>
              </w:rPr>
              <w:t xml:space="preserve">/ </w:t>
            </w:r>
            <w:r w:rsidRPr="00773235">
              <w:rPr>
                <w:sz w:val="20"/>
                <w:szCs w:val="20"/>
                <w:lang w:val="en-NZ" w:eastAsia="en-NZ"/>
              </w:rPr>
              <w:t>Khả năng liên lạc với tàu bay trong giai đoạn theo dõi chuyến bay và chuyển tiếp thông tin nhanh chóng, chính xác cho tổ lái</w:t>
            </w:r>
          </w:p>
        </w:tc>
        <w:tc>
          <w:tcPr>
            <w:tcW w:w="458" w:type="dxa"/>
          </w:tcPr>
          <w:p w14:paraId="62986336" w14:textId="77777777" w:rsidR="00C4756A" w:rsidRPr="00773235" w:rsidRDefault="00C4756A" w:rsidP="00183138">
            <w:pPr>
              <w:widowControl w:val="0"/>
              <w:autoSpaceDE w:val="0"/>
              <w:autoSpaceDN w:val="0"/>
              <w:adjustRightInd w:val="0"/>
              <w:rPr>
                <w:sz w:val="20"/>
                <w:szCs w:val="20"/>
                <w:lang w:val="en-NZ" w:eastAsia="en-NZ"/>
              </w:rPr>
            </w:pPr>
          </w:p>
        </w:tc>
        <w:tc>
          <w:tcPr>
            <w:tcW w:w="458" w:type="dxa"/>
            <w:gridSpan w:val="2"/>
          </w:tcPr>
          <w:p w14:paraId="0B22E9CF"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55705FD9"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5319E3C5" w14:textId="77777777" w:rsidR="00C4756A" w:rsidRPr="00773235" w:rsidRDefault="00C4756A" w:rsidP="00183138">
            <w:pPr>
              <w:widowControl w:val="0"/>
              <w:autoSpaceDE w:val="0"/>
              <w:autoSpaceDN w:val="0"/>
              <w:adjustRightInd w:val="0"/>
              <w:rPr>
                <w:sz w:val="20"/>
                <w:szCs w:val="20"/>
                <w:lang w:val="en-NZ" w:eastAsia="en-NZ"/>
              </w:rPr>
            </w:pPr>
          </w:p>
        </w:tc>
      </w:tr>
      <w:tr w:rsidR="00C4756A" w:rsidRPr="00773235" w14:paraId="7299DFC4" w14:textId="77777777" w:rsidTr="00183138">
        <w:trPr>
          <w:gridAfter w:val="1"/>
          <w:wAfter w:w="10" w:type="dxa"/>
          <w:trHeight w:val="1035"/>
          <w:jc w:val="center"/>
        </w:trPr>
        <w:tc>
          <w:tcPr>
            <w:tcW w:w="426" w:type="dxa"/>
          </w:tcPr>
          <w:p w14:paraId="7BCA4DDB" w14:textId="77777777" w:rsidR="00C4756A" w:rsidRPr="00773235" w:rsidRDefault="00C4756A" w:rsidP="00183138">
            <w:pPr>
              <w:widowControl w:val="0"/>
              <w:autoSpaceDE w:val="0"/>
              <w:autoSpaceDN w:val="0"/>
              <w:adjustRightInd w:val="0"/>
              <w:rPr>
                <w:sz w:val="20"/>
                <w:szCs w:val="20"/>
                <w:lang w:val="en-NZ" w:eastAsia="en-NZ"/>
              </w:rPr>
            </w:pPr>
          </w:p>
          <w:p w14:paraId="1B19C9A4"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9.</w:t>
            </w:r>
          </w:p>
        </w:tc>
        <w:tc>
          <w:tcPr>
            <w:tcW w:w="2835" w:type="dxa"/>
            <w:gridSpan w:val="4"/>
            <w:vAlign w:val="center"/>
          </w:tcPr>
          <w:p w14:paraId="47594E74"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The air operator’s administrative procedures relating to flight operations</w:t>
            </w:r>
            <w:r w:rsidRPr="00773235">
              <w:rPr>
                <w:sz w:val="20"/>
                <w:szCs w:val="20"/>
                <w:lang w:eastAsia="en-NZ"/>
              </w:rPr>
              <w:t xml:space="preserve">/ </w:t>
            </w:r>
            <w:r w:rsidRPr="00773235">
              <w:rPr>
                <w:sz w:val="20"/>
                <w:szCs w:val="20"/>
                <w:lang w:val="en-NZ" w:eastAsia="en-NZ"/>
              </w:rPr>
              <w:t>Các thủ tục hành chính của người khai thác liên quan đến hoạt động bay</w:t>
            </w:r>
          </w:p>
        </w:tc>
        <w:tc>
          <w:tcPr>
            <w:tcW w:w="531" w:type="dxa"/>
            <w:vAlign w:val="center"/>
          </w:tcPr>
          <w:p w14:paraId="4823829F"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2"/>
            <w:vAlign w:val="center"/>
          </w:tcPr>
          <w:p w14:paraId="1556D65F" w14:textId="77777777" w:rsidR="00C4756A" w:rsidRPr="00773235" w:rsidRDefault="00C4756A" w:rsidP="00183138">
            <w:pPr>
              <w:widowControl w:val="0"/>
              <w:autoSpaceDE w:val="0"/>
              <w:autoSpaceDN w:val="0"/>
              <w:adjustRightInd w:val="0"/>
              <w:rPr>
                <w:sz w:val="20"/>
                <w:szCs w:val="20"/>
                <w:lang w:val="en-NZ" w:eastAsia="en-NZ"/>
              </w:rPr>
            </w:pPr>
          </w:p>
        </w:tc>
        <w:tc>
          <w:tcPr>
            <w:tcW w:w="531" w:type="dxa"/>
            <w:gridSpan w:val="3"/>
            <w:vAlign w:val="center"/>
          </w:tcPr>
          <w:p w14:paraId="3F6AAE5D"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3"/>
            <w:vAlign w:val="center"/>
          </w:tcPr>
          <w:p w14:paraId="7AAFF3EF" w14:textId="77777777" w:rsidR="00C4756A" w:rsidRPr="00773235" w:rsidRDefault="00C4756A" w:rsidP="00183138">
            <w:pPr>
              <w:widowControl w:val="0"/>
              <w:autoSpaceDE w:val="0"/>
              <w:autoSpaceDN w:val="0"/>
              <w:adjustRightInd w:val="0"/>
              <w:rPr>
                <w:sz w:val="20"/>
                <w:szCs w:val="20"/>
                <w:lang w:val="en-NZ" w:eastAsia="en-NZ"/>
              </w:rPr>
            </w:pPr>
          </w:p>
        </w:tc>
        <w:tc>
          <w:tcPr>
            <w:tcW w:w="425" w:type="dxa"/>
            <w:vAlign w:val="center"/>
          </w:tcPr>
          <w:p w14:paraId="4B2E02F9" w14:textId="77777777" w:rsidR="00C4756A" w:rsidRPr="00773235" w:rsidRDefault="00C4756A" w:rsidP="00183138">
            <w:pPr>
              <w:widowControl w:val="0"/>
              <w:autoSpaceDE w:val="0"/>
              <w:autoSpaceDN w:val="0"/>
              <w:adjustRightInd w:val="0"/>
              <w:rPr>
                <w:sz w:val="20"/>
                <w:szCs w:val="20"/>
                <w:lang w:val="en-NZ" w:eastAsia="en-NZ"/>
              </w:rPr>
            </w:pPr>
          </w:p>
          <w:p w14:paraId="3F34DAB5"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21.</w:t>
            </w:r>
          </w:p>
        </w:tc>
        <w:tc>
          <w:tcPr>
            <w:tcW w:w="2552" w:type="dxa"/>
            <w:gridSpan w:val="4"/>
            <w:vAlign w:val="center"/>
          </w:tcPr>
          <w:p w14:paraId="69B719D5" w14:textId="77777777" w:rsidR="00C4756A" w:rsidRPr="00773235" w:rsidRDefault="00C4756A" w:rsidP="00183138">
            <w:pPr>
              <w:widowControl w:val="0"/>
              <w:autoSpaceDE w:val="0"/>
              <w:autoSpaceDN w:val="0"/>
              <w:adjustRightInd w:val="0"/>
              <w:jc w:val="both"/>
              <w:rPr>
                <w:sz w:val="20"/>
                <w:szCs w:val="20"/>
                <w:lang w:eastAsia="en-NZ"/>
              </w:rPr>
            </w:pPr>
            <w:r w:rsidRPr="00773235">
              <w:rPr>
                <w:sz w:val="20"/>
                <w:szCs w:val="20"/>
                <w:lang w:val="en-NZ" w:eastAsia="en-NZ"/>
              </w:rPr>
              <w:t>Ability to plan for abnormal operations, such as gear down, surface contamination, and anti-skid inoperative, etc.</w:t>
            </w:r>
            <w:r w:rsidRPr="00773235">
              <w:rPr>
                <w:sz w:val="20"/>
                <w:szCs w:val="20"/>
                <w:lang w:eastAsia="en-NZ"/>
              </w:rPr>
              <w:t>/ Khả năng lập kế hoạch cho các tình huống khai thác bất thường như hạ cánh càng không thu, bề mặt đường cất hạ cánh bị nhiễm bẩn, hệ thống chống trượt không hoạt động.</w:t>
            </w:r>
          </w:p>
        </w:tc>
        <w:tc>
          <w:tcPr>
            <w:tcW w:w="458" w:type="dxa"/>
          </w:tcPr>
          <w:p w14:paraId="3066F68B" w14:textId="77777777" w:rsidR="00C4756A" w:rsidRPr="00773235" w:rsidRDefault="00C4756A" w:rsidP="00183138">
            <w:pPr>
              <w:widowControl w:val="0"/>
              <w:autoSpaceDE w:val="0"/>
              <w:autoSpaceDN w:val="0"/>
              <w:adjustRightInd w:val="0"/>
              <w:rPr>
                <w:sz w:val="20"/>
                <w:szCs w:val="20"/>
                <w:lang w:eastAsia="en-NZ"/>
              </w:rPr>
            </w:pPr>
          </w:p>
        </w:tc>
        <w:tc>
          <w:tcPr>
            <w:tcW w:w="458" w:type="dxa"/>
            <w:gridSpan w:val="2"/>
          </w:tcPr>
          <w:p w14:paraId="790CF721" w14:textId="77777777" w:rsidR="00C4756A" w:rsidRPr="00773235" w:rsidRDefault="00C4756A" w:rsidP="00183138">
            <w:pPr>
              <w:widowControl w:val="0"/>
              <w:autoSpaceDE w:val="0"/>
              <w:autoSpaceDN w:val="0"/>
              <w:adjustRightInd w:val="0"/>
              <w:rPr>
                <w:sz w:val="20"/>
                <w:szCs w:val="20"/>
                <w:lang w:eastAsia="en-NZ"/>
              </w:rPr>
            </w:pPr>
          </w:p>
        </w:tc>
        <w:tc>
          <w:tcPr>
            <w:tcW w:w="458" w:type="dxa"/>
          </w:tcPr>
          <w:p w14:paraId="01719584" w14:textId="77777777" w:rsidR="00C4756A" w:rsidRPr="00773235" w:rsidRDefault="00C4756A" w:rsidP="00183138">
            <w:pPr>
              <w:widowControl w:val="0"/>
              <w:autoSpaceDE w:val="0"/>
              <w:autoSpaceDN w:val="0"/>
              <w:adjustRightInd w:val="0"/>
              <w:rPr>
                <w:sz w:val="20"/>
                <w:szCs w:val="20"/>
                <w:lang w:eastAsia="en-NZ"/>
              </w:rPr>
            </w:pPr>
          </w:p>
        </w:tc>
        <w:tc>
          <w:tcPr>
            <w:tcW w:w="458" w:type="dxa"/>
          </w:tcPr>
          <w:p w14:paraId="7D81AB69" w14:textId="77777777" w:rsidR="00C4756A" w:rsidRPr="00773235" w:rsidRDefault="00C4756A" w:rsidP="00183138">
            <w:pPr>
              <w:widowControl w:val="0"/>
              <w:autoSpaceDE w:val="0"/>
              <w:autoSpaceDN w:val="0"/>
              <w:adjustRightInd w:val="0"/>
              <w:rPr>
                <w:sz w:val="20"/>
                <w:szCs w:val="20"/>
                <w:lang w:eastAsia="en-NZ"/>
              </w:rPr>
            </w:pPr>
          </w:p>
        </w:tc>
      </w:tr>
      <w:tr w:rsidR="00C4756A" w:rsidRPr="00773235" w14:paraId="78177E07" w14:textId="77777777" w:rsidTr="00183138">
        <w:trPr>
          <w:gridAfter w:val="1"/>
          <w:wAfter w:w="10" w:type="dxa"/>
          <w:trHeight w:val="827"/>
          <w:jc w:val="center"/>
        </w:trPr>
        <w:tc>
          <w:tcPr>
            <w:tcW w:w="426" w:type="dxa"/>
          </w:tcPr>
          <w:p w14:paraId="142A5AEA" w14:textId="77777777" w:rsidR="00C4756A" w:rsidRPr="00773235" w:rsidRDefault="00C4756A" w:rsidP="00183138">
            <w:pPr>
              <w:widowControl w:val="0"/>
              <w:autoSpaceDE w:val="0"/>
              <w:autoSpaceDN w:val="0"/>
              <w:adjustRightInd w:val="0"/>
              <w:rPr>
                <w:sz w:val="20"/>
                <w:szCs w:val="20"/>
                <w:lang w:eastAsia="en-NZ"/>
              </w:rPr>
            </w:pPr>
          </w:p>
          <w:p w14:paraId="37EE8E76"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10.</w:t>
            </w:r>
          </w:p>
        </w:tc>
        <w:tc>
          <w:tcPr>
            <w:tcW w:w="2835" w:type="dxa"/>
            <w:gridSpan w:val="4"/>
            <w:vAlign w:val="center"/>
          </w:tcPr>
          <w:p w14:paraId="55DC1B55"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Knowledge relating to the Interface between operations co-ordination and operational control functions</w:t>
            </w:r>
            <w:r w:rsidRPr="00773235">
              <w:rPr>
                <w:sz w:val="20"/>
                <w:szCs w:val="20"/>
                <w:lang w:val="en-NZ" w:eastAsia="en-NZ"/>
              </w:rPr>
              <w:br/>
              <w:t>Kiến thức về mối liên hệ giữa điều phối khai thác và chức năng kiểm soát khai thác</w:t>
            </w:r>
          </w:p>
        </w:tc>
        <w:tc>
          <w:tcPr>
            <w:tcW w:w="531" w:type="dxa"/>
            <w:vAlign w:val="center"/>
          </w:tcPr>
          <w:p w14:paraId="78117D3E"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2"/>
            <w:vAlign w:val="center"/>
          </w:tcPr>
          <w:p w14:paraId="51FEACE8" w14:textId="77777777" w:rsidR="00C4756A" w:rsidRPr="00773235" w:rsidRDefault="00C4756A" w:rsidP="00183138">
            <w:pPr>
              <w:widowControl w:val="0"/>
              <w:autoSpaceDE w:val="0"/>
              <w:autoSpaceDN w:val="0"/>
              <w:adjustRightInd w:val="0"/>
              <w:rPr>
                <w:sz w:val="20"/>
                <w:szCs w:val="20"/>
                <w:lang w:val="en-NZ" w:eastAsia="en-NZ"/>
              </w:rPr>
            </w:pPr>
          </w:p>
        </w:tc>
        <w:tc>
          <w:tcPr>
            <w:tcW w:w="531" w:type="dxa"/>
            <w:gridSpan w:val="3"/>
            <w:vAlign w:val="center"/>
          </w:tcPr>
          <w:p w14:paraId="323C2403"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3"/>
            <w:vAlign w:val="center"/>
          </w:tcPr>
          <w:p w14:paraId="483E57DD" w14:textId="77777777" w:rsidR="00C4756A" w:rsidRPr="00773235" w:rsidRDefault="00C4756A" w:rsidP="00183138">
            <w:pPr>
              <w:widowControl w:val="0"/>
              <w:autoSpaceDE w:val="0"/>
              <w:autoSpaceDN w:val="0"/>
              <w:adjustRightInd w:val="0"/>
              <w:rPr>
                <w:sz w:val="20"/>
                <w:szCs w:val="20"/>
                <w:lang w:val="en-NZ" w:eastAsia="en-NZ"/>
              </w:rPr>
            </w:pPr>
          </w:p>
        </w:tc>
        <w:tc>
          <w:tcPr>
            <w:tcW w:w="425" w:type="dxa"/>
            <w:vAlign w:val="center"/>
          </w:tcPr>
          <w:p w14:paraId="1ABD8BC9" w14:textId="77777777" w:rsidR="00C4756A" w:rsidRPr="00773235" w:rsidRDefault="00C4756A" w:rsidP="00183138">
            <w:pPr>
              <w:widowControl w:val="0"/>
              <w:autoSpaceDE w:val="0"/>
              <w:autoSpaceDN w:val="0"/>
              <w:adjustRightInd w:val="0"/>
              <w:rPr>
                <w:sz w:val="20"/>
                <w:szCs w:val="20"/>
                <w:lang w:val="en-NZ" w:eastAsia="en-NZ"/>
              </w:rPr>
            </w:pPr>
          </w:p>
          <w:p w14:paraId="74A850F8"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22.</w:t>
            </w:r>
          </w:p>
        </w:tc>
        <w:tc>
          <w:tcPr>
            <w:tcW w:w="2552" w:type="dxa"/>
            <w:gridSpan w:val="4"/>
            <w:vAlign w:val="center"/>
          </w:tcPr>
          <w:p w14:paraId="783727B6" w14:textId="77777777" w:rsidR="00C4756A" w:rsidRPr="00773235" w:rsidRDefault="00C4756A" w:rsidP="00183138">
            <w:pPr>
              <w:widowControl w:val="0"/>
              <w:autoSpaceDE w:val="0"/>
              <w:autoSpaceDN w:val="0"/>
              <w:adjustRightInd w:val="0"/>
              <w:jc w:val="both"/>
              <w:rPr>
                <w:sz w:val="20"/>
                <w:szCs w:val="20"/>
                <w:lang w:eastAsia="en-NZ"/>
              </w:rPr>
            </w:pPr>
            <w:r w:rsidRPr="00773235">
              <w:rPr>
                <w:sz w:val="20"/>
                <w:szCs w:val="20"/>
                <w:lang w:val="en-NZ" w:eastAsia="en-NZ"/>
              </w:rPr>
              <w:t>Knowledge of ATC procedures, such as flow control, delay programs, and re-routings, etc.</w:t>
            </w:r>
            <w:r w:rsidRPr="00773235">
              <w:rPr>
                <w:sz w:val="20"/>
                <w:szCs w:val="20"/>
                <w:lang w:eastAsia="en-NZ"/>
              </w:rPr>
              <w:t>/ Kiến thức về các thủ tục kiểm soát không lưu như điều tiết luồng, chương trình chậm chuyến, thay đổi đường bay...</w:t>
            </w:r>
          </w:p>
        </w:tc>
        <w:tc>
          <w:tcPr>
            <w:tcW w:w="458" w:type="dxa"/>
          </w:tcPr>
          <w:p w14:paraId="76FB676D" w14:textId="77777777" w:rsidR="00C4756A" w:rsidRPr="00773235" w:rsidRDefault="00C4756A" w:rsidP="00183138">
            <w:pPr>
              <w:widowControl w:val="0"/>
              <w:autoSpaceDE w:val="0"/>
              <w:autoSpaceDN w:val="0"/>
              <w:adjustRightInd w:val="0"/>
              <w:rPr>
                <w:sz w:val="20"/>
                <w:szCs w:val="20"/>
                <w:lang w:eastAsia="en-NZ"/>
              </w:rPr>
            </w:pPr>
          </w:p>
        </w:tc>
        <w:tc>
          <w:tcPr>
            <w:tcW w:w="458" w:type="dxa"/>
            <w:gridSpan w:val="2"/>
          </w:tcPr>
          <w:p w14:paraId="25BBB99C" w14:textId="77777777" w:rsidR="00C4756A" w:rsidRPr="00773235" w:rsidRDefault="00C4756A" w:rsidP="00183138">
            <w:pPr>
              <w:widowControl w:val="0"/>
              <w:autoSpaceDE w:val="0"/>
              <w:autoSpaceDN w:val="0"/>
              <w:adjustRightInd w:val="0"/>
              <w:rPr>
                <w:sz w:val="20"/>
                <w:szCs w:val="20"/>
                <w:lang w:eastAsia="en-NZ"/>
              </w:rPr>
            </w:pPr>
          </w:p>
        </w:tc>
        <w:tc>
          <w:tcPr>
            <w:tcW w:w="458" w:type="dxa"/>
          </w:tcPr>
          <w:p w14:paraId="2DCC56A3" w14:textId="77777777" w:rsidR="00C4756A" w:rsidRPr="00773235" w:rsidRDefault="00C4756A" w:rsidP="00183138">
            <w:pPr>
              <w:widowControl w:val="0"/>
              <w:autoSpaceDE w:val="0"/>
              <w:autoSpaceDN w:val="0"/>
              <w:adjustRightInd w:val="0"/>
              <w:rPr>
                <w:sz w:val="20"/>
                <w:szCs w:val="20"/>
                <w:lang w:eastAsia="en-NZ"/>
              </w:rPr>
            </w:pPr>
          </w:p>
        </w:tc>
        <w:tc>
          <w:tcPr>
            <w:tcW w:w="458" w:type="dxa"/>
          </w:tcPr>
          <w:p w14:paraId="13247133" w14:textId="77777777" w:rsidR="00C4756A" w:rsidRPr="00773235" w:rsidRDefault="00C4756A" w:rsidP="00183138">
            <w:pPr>
              <w:widowControl w:val="0"/>
              <w:autoSpaceDE w:val="0"/>
              <w:autoSpaceDN w:val="0"/>
              <w:adjustRightInd w:val="0"/>
              <w:rPr>
                <w:sz w:val="20"/>
                <w:szCs w:val="20"/>
                <w:lang w:eastAsia="en-NZ"/>
              </w:rPr>
            </w:pPr>
          </w:p>
        </w:tc>
      </w:tr>
      <w:tr w:rsidR="00C4756A" w:rsidRPr="00773235" w14:paraId="6987782B" w14:textId="77777777" w:rsidTr="00183138">
        <w:trPr>
          <w:gridAfter w:val="1"/>
          <w:wAfter w:w="10" w:type="dxa"/>
          <w:trHeight w:val="413"/>
          <w:jc w:val="center"/>
        </w:trPr>
        <w:tc>
          <w:tcPr>
            <w:tcW w:w="426" w:type="dxa"/>
          </w:tcPr>
          <w:p w14:paraId="384ABDD7"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11.</w:t>
            </w:r>
          </w:p>
        </w:tc>
        <w:tc>
          <w:tcPr>
            <w:tcW w:w="2835" w:type="dxa"/>
            <w:gridSpan w:val="4"/>
            <w:vAlign w:val="center"/>
          </w:tcPr>
          <w:p w14:paraId="2661BF24"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Ability to prioritize and organize workload</w:t>
            </w:r>
            <w:r w:rsidRPr="00773235">
              <w:rPr>
                <w:sz w:val="20"/>
                <w:szCs w:val="20"/>
                <w:lang w:eastAsia="en-NZ"/>
              </w:rPr>
              <w:t xml:space="preserve">/ </w:t>
            </w:r>
            <w:r w:rsidRPr="00773235">
              <w:rPr>
                <w:sz w:val="20"/>
                <w:szCs w:val="20"/>
                <w:lang w:val="en-NZ" w:eastAsia="en-NZ"/>
              </w:rPr>
              <w:t>Khả năng ưu tiên và tổ chức khối lượng công việc</w:t>
            </w:r>
          </w:p>
        </w:tc>
        <w:tc>
          <w:tcPr>
            <w:tcW w:w="531" w:type="dxa"/>
            <w:vAlign w:val="center"/>
          </w:tcPr>
          <w:p w14:paraId="0EEEA059"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2"/>
            <w:vAlign w:val="center"/>
          </w:tcPr>
          <w:p w14:paraId="738A28C2" w14:textId="77777777" w:rsidR="00C4756A" w:rsidRPr="00773235" w:rsidRDefault="00C4756A" w:rsidP="00183138">
            <w:pPr>
              <w:widowControl w:val="0"/>
              <w:autoSpaceDE w:val="0"/>
              <w:autoSpaceDN w:val="0"/>
              <w:adjustRightInd w:val="0"/>
              <w:rPr>
                <w:sz w:val="20"/>
                <w:szCs w:val="20"/>
                <w:lang w:val="en-NZ" w:eastAsia="en-NZ"/>
              </w:rPr>
            </w:pPr>
          </w:p>
        </w:tc>
        <w:tc>
          <w:tcPr>
            <w:tcW w:w="531" w:type="dxa"/>
            <w:gridSpan w:val="3"/>
            <w:vAlign w:val="center"/>
          </w:tcPr>
          <w:p w14:paraId="164A7DAF"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3"/>
            <w:vAlign w:val="center"/>
          </w:tcPr>
          <w:p w14:paraId="42C468EF" w14:textId="77777777" w:rsidR="00C4756A" w:rsidRPr="00773235" w:rsidRDefault="00C4756A" w:rsidP="00183138">
            <w:pPr>
              <w:widowControl w:val="0"/>
              <w:autoSpaceDE w:val="0"/>
              <w:autoSpaceDN w:val="0"/>
              <w:adjustRightInd w:val="0"/>
              <w:rPr>
                <w:sz w:val="20"/>
                <w:szCs w:val="20"/>
                <w:lang w:val="en-NZ" w:eastAsia="en-NZ"/>
              </w:rPr>
            </w:pPr>
          </w:p>
        </w:tc>
        <w:tc>
          <w:tcPr>
            <w:tcW w:w="425" w:type="dxa"/>
            <w:vAlign w:val="center"/>
          </w:tcPr>
          <w:p w14:paraId="03FA61CF"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23.</w:t>
            </w:r>
          </w:p>
        </w:tc>
        <w:tc>
          <w:tcPr>
            <w:tcW w:w="2552" w:type="dxa"/>
            <w:gridSpan w:val="4"/>
            <w:vAlign w:val="center"/>
          </w:tcPr>
          <w:p w14:paraId="3786F287"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Special Operations</w:t>
            </w:r>
            <w:r w:rsidRPr="00773235">
              <w:rPr>
                <w:sz w:val="20"/>
                <w:szCs w:val="20"/>
                <w:lang w:eastAsia="en-NZ"/>
              </w:rPr>
              <w:t xml:space="preserve">/ </w:t>
            </w:r>
            <w:r w:rsidRPr="00773235">
              <w:rPr>
                <w:sz w:val="20"/>
                <w:szCs w:val="20"/>
                <w:lang w:val="en-NZ" w:eastAsia="en-NZ"/>
              </w:rPr>
              <w:t>Khai thác đặc biệt</w:t>
            </w:r>
          </w:p>
        </w:tc>
        <w:tc>
          <w:tcPr>
            <w:tcW w:w="458" w:type="dxa"/>
          </w:tcPr>
          <w:p w14:paraId="4F1304F3" w14:textId="77777777" w:rsidR="00C4756A" w:rsidRPr="00773235" w:rsidRDefault="00C4756A" w:rsidP="00183138">
            <w:pPr>
              <w:widowControl w:val="0"/>
              <w:autoSpaceDE w:val="0"/>
              <w:autoSpaceDN w:val="0"/>
              <w:adjustRightInd w:val="0"/>
              <w:rPr>
                <w:sz w:val="20"/>
                <w:szCs w:val="20"/>
                <w:lang w:val="en-NZ" w:eastAsia="en-NZ"/>
              </w:rPr>
            </w:pPr>
          </w:p>
        </w:tc>
        <w:tc>
          <w:tcPr>
            <w:tcW w:w="458" w:type="dxa"/>
            <w:gridSpan w:val="2"/>
          </w:tcPr>
          <w:p w14:paraId="27B1CB4D"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6AD10776"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70182670" w14:textId="77777777" w:rsidR="00C4756A" w:rsidRPr="00773235" w:rsidRDefault="00C4756A" w:rsidP="00183138">
            <w:pPr>
              <w:widowControl w:val="0"/>
              <w:autoSpaceDE w:val="0"/>
              <w:autoSpaceDN w:val="0"/>
              <w:adjustRightInd w:val="0"/>
              <w:rPr>
                <w:sz w:val="20"/>
                <w:szCs w:val="20"/>
                <w:lang w:val="en-NZ" w:eastAsia="en-NZ"/>
              </w:rPr>
            </w:pPr>
          </w:p>
        </w:tc>
      </w:tr>
      <w:tr w:rsidR="00C4756A" w:rsidRPr="00773235" w14:paraId="021C488C" w14:textId="77777777" w:rsidTr="00183138">
        <w:trPr>
          <w:gridAfter w:val="1"/>
          <w:wAfter w:w="10" w:type="dxa"/>
          <w:trHeight w:val="411"/>
          <w:jc w:val="center"/>
        </w:trPr>
        <w:tc>
          <w:tcPr>
            <w:tcW w:w="426" w:type="dxa"/>
          </w:tcPr>
          <w:p w14:paraId="0D19EF9A"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12.</w:t>
            </w:r>
          </w:p>
        </w:tc>
        <w:tc>
          <w:tcPr>
            <w:tcW w:w="2835" w:type="dxa"/>
            <w:gridSpan w:val="4"/>
            <w:vAlign w:val="center"/>
          </w:tcPr>
          <w:p w14:paraId="3709A297"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Communication skills and procedures</w:t>
            </w:r>
            <w:r w:rsidRPr="00773235">
              <w:rPr>
                <w:sz w:val="20"/>
                <w:szCs w:val="20"/>
                <w:lang w:eastAsia="en-NZ"/>
              </w:rPr>
              <w:t xml:space="preserve">/ </w:t>
            </w:r>
            <w:r w:rsidRPr="00773235">
              <w:rPr>
                <w:sz w:val="20"/>
                <w:szCs w:val="20"/>
                <w:lang w:val="en-NZ" w:eastAsia="en-NZ"/>
              </w:rPr>
              <w:t>Kỹ năng và quy trình liên lạc</w:t>
            </w:r>
          </w:p>
        </w:tc>
        <w:tc>
          <w:tcPr>
            <w:tcW w:w="531" w:type="dxa"/>
            <w:vAlign w:val="center"/>
          </w:tcPr>
          <w:p w14:paraId="07AF44D0"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2"/>
            <w:vAlign w:val="center"/>
          </w:tcPr>
          <w:p w14:paraId="69EF9DC0" w14:textId="77777777" w:rsidR="00C4756A" w:rsidRPr="00773235" w:rsidRDefault="00C4756A" w:rsidP="00183138">
            <w:pPr>
              <w:widowControl w:val="0"/>
              <w:autoSpaceDE w:val="0"/>
              <w:autoSpaceDN w:val="0"/>
              <w:adjustRightInd w:val="0"/>
              <w:rPr>
                <w:sz w:val="20"/>
                <w:szCs w:val="20"/>
                <w:lang w:val="en-NZ" w:eastAsia="en-NZ"/>
              </w:rPr>
            </w:pPr>
          </w:p>
        </w:tc>
        <w:tc>
          <w:tcPr>
            <w:tcW w:w="531" w:type="dxa"/>
            <w:gridSpan w:val="3"/>
            <w:vAlign w:val="center"/>
          </w:tcPr>
          <w:p w14:paraId="2883C5D0" w14:textId="77777777" w:rsidR="00C4756A" w:rsidRPr="00773235" w:rsidRDefault="00C4756A" w:rsidP="00183138">
            <w:pPr>
              <w:widowControl w:val="0"/>
              <w:autoSpaceDE w:val="0"/>
              <w:autoSpaceDN w:val="0"/>
              <w:adjustRightInd w:val="0"/>
              <w:rPr>
                <w:sz w:val="20"/>
                <w:szCs w:val="20"/>
                <w:lang w:val="en-NZ" w:eastAsia="en-NZ"/>
              </w:rPr>
            </w:pPr>
          </w:p>
        </w:tc>
        <w:tc>
          <w:tcPr>
            <w:tcW w:w="532" w:type="dxa"/>
            <w:gridSpan w:val="3"/>
            <w:vAlign w:val="center"/>
          </w:tcPr>
          <w:p w14:paraId="62488817" w14:textId="77777777" w:rsidR="00C4756A" w:rsidRPr="00773235" w:rsidRDefault="00C4756A" w:rsidP="00183138">
            <w:pPr>
              <w:widowControl w:val="0"/>
              <w:autoSpaceDE w:val="0"/>
              <w:autoSpaceDN w:val="0"/>
              <w:adjustRightInd w:val="0"/>
              <w:rPr>
                <w:sz w:val="20"/>
                <w:szCs w:val="20"/>
                <w:lang w:val="en-NZ" w:eastAsia="en-NZ"/>
              </w:rPr>
            </w:pPr>
          </w:p>
        </w:tc>
        <w:tc>
          <w:tcPr>
            <w:tcW w:w="425" w:type="dxa"/>
            <w:vAlign w:val="center"/>
          </w:tcPr>
          <w:p w14:paraId="1399B7CB" w14:textId="77777777" w:rsidR="00C4756A" w:rsidRPr="00773235" w:rsidRDefault="00C4756A" w:rsidP="00183138">
            <w:pPr>
              <w:widowControl w:val="0"/>
              <w:autoSpaceDE w:val="0"/>
              <w:autoSpaceDN w:val="0"/>
              <w:adjustRightInd w:val="0"/>
              <w:jc w:val="center"/>
              <w:rPr>
                <w:sz w:val="20"/>
                <w:szCs w:val="20"/>
                <w:lang w:val="en-NZ" w:eastAsia="en-NZ"/>
              </w:rPr>
            </w:pPr>
            <w:r w:rsidRPr="00773235">
              <w:rPr>
                <w:spacing w:val="-5"/>
                <w:sz w:val="20"/>
                <w:szCs w:val="20"/>
                <w:lang w:val="en-NZ" w:eastAsia="en-NZ"/>
              </w:rPr>
              <w:t>24.</w:t>
            </w:r>
          </w:p>
        </w:tc>
        <w:tc>
          <w:tcPr>
            <w:tcW w:w="2552" w:type="dxa"/>
            <w:gridSpan w:val="4"/>
            <w:vAlign w:val="center"/>
          </w:tcPr>
          <w:p w14:paraId="0B2CADA2" w14:textId="77777777" w:rsidR="00C4756A" w:rsidRPr="00773235" w:rsidRDefault="00C4756A" w:rsidP="00183138">
            <w:pPr>
              <w:widowControl w:val="0"/>
              <w:autoSpaceDE w:val="0"/>
              <w:autoSpaceDN w:val="0"/>
              <w:adjustRightInd w:val="0"/>
              <w:jc w:val="both"/>
              <w:rPr>
                <w:sz w:val="20"/>
                <w:szCs w:val="20"/>
                <w:lang w:val="en-NZ" w:eastAsia="en-NZ"/>
              </w:rPr>
            </w:pPr>
            <w:r w:rsidRPr="00773235">
              <w:rPr>
                <w:sz w:val="20"/>
                <w:szCs w:val="20"/>
                <w:lang w:val="en-NZ" w:eastAsia="en-NZ"/>
              </w:rPr>
              <w:t>EDTO (if applicable)</w:t>
            </w:r>
            <w:r w:rsidRPr="00773235">
              <w:rPr>
                <w:sz w:val="20"/>
                <w:szCs w:val="20"/>
                <w:lang w:eastAsia="en-NZ"/>
              </w:rPr>
              <w:t xml:space="preserve">/ </w:t>
            </w:r>
            <w:r w:rsidRPr="00773235">
              <w:rPr>
                <w:sz w:val="20"/>
                <w:szCs w:val="20"/>
                <w:lang w:val="en-NZ" w:eastAsia="en-NZ"/>
              </w:rPr>
              <w:t>Khai thác tầm bay kéo dài (nếu áp dụng)</w:t>
            </w:r>
          </w:p>
        </w:tc>
        <w:tc>
          <w:tcPr>
            <w:tcW w:w="458" w:type="dxa"/>
          </w:tcPr>
          <w:p w14:paraId="4C0DCCE2" w14:textId="77777777" w:rsidR="00C4756A" w:rsidRPr="00773235" w:rsidRDefault="00C4756A" w:rsidP="00183138">
            <w:pPr>
              <w:widowControl w:val="0"/>
              <w:autoSpaceDE w:val="0"/>
              <w:autoSpaceDN w:val="0"/>
              <w:adjustRightInd w:val="0"/>
              <w:rPr>
                <w:sz w:val="20"/>
                <w:szCs w:val="20"/>
                <w:lang w:val="en-NZ" w:eastAsia="en-NZ"/>
              </w:rPr>
            </w:pPr>
          </w:p>
        </w:tc>
        <w:tc>
          <w:tcPr>
            <w:tcW w:w="458" w:type="dxa"/>
            <w:gridSpan w:val="2"/>
          </w:tcPr>
          <w:p w14:paraId="4879DA4F"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05B8EB3C" w14:textId="77777777" w:rsidR="00C4756A" w:rsidRPr="00773235" w:rsidRDefault="00C4756A" w:rsidP="00183138">
            <w:pPr>
              <w:widowControl w:val="0"/>
              <w:autoSpaceDE w:val="0"/>
              <w:autoSpaceDN w:val="0"/>
              <w:adjustRightInd w:val="0"/>
              <w:rPr>
                <w:sz w:val="20"/>
                <w:szCs w:val="20"/>
                <w:lang w:val="en-NZ" w:eastAsia="en-NZ"/>
              </w:rPr>
            </w:pPr>
          </w:p>
        </w:tc>
        <w:tc>
          <w:tcPr>
            <w:tcW w:w="458" w:type="dxa"/>
          </w:tcPr>
          <w:p w14:paraId="22250ACE" w14:textId="77777777" w:rsidR="00C4756A" w:rsidRPr="00773235" w:rsidRDefault="00C4756A" w:rsidP="00183138">
            <w:pPr>
              <w:widowControl w:val="0"/>
              <w:autoSpaceDE w:val="0"/>
              <w:autoSpaceDN w:val="0"/>
              <w:adjustRightInd w:val="0"/>
              <w:rPr>
                <w:sz w:val="20"/>
                <w:szCs w:val="20"/>
                <w:lang w:val="en-NZ" w:eastAsia="en-NZ"/>
              </w:rPr>
            </w:pPr>
          </w:p>
        </w:tc>
      </w:tr>
      <w:tr w:rsidR="00C4756A" w:rsidRPr="00773235" w14:paraId="368C5E2B" w14:textId="77777777" w:rsidTr="00183138">
        <w:trPr>
          <w:gridAfter w:val="1"/>
          <w:wAfter w:w="10" w:type="dxa"/>
          <w:trHeight w:val="416"/>
          <w:jc w:val="center"/>
        </w:trPr>
        <w:tc>
          <w:tcPr>
            <w:tcW w:w="10196" w:type="dxa"/>
            <w:gridSpan w:val="24"/>
          </w:tcPr>
          <w:p w14:paraId="1217CFD2" w14:textId="77777777" w:rsidR="00C4756A" w:rsidRPr="00773235" w:rsidRDefault="00C4756A" w:rsidP="00183138">
            <w:pPr>
              <w:widowControl w:val="0"/>
              <w:autoSpaceDE w:val="0"/>
              <w:autoSpaceDN w:val="0"/>
              <w:adjustRightInd w:val="0"/>
              <w:spacing w:line="164" w:lineRule="exact"/>
              <w:jc w:val="center"/>
              <w:rPr>
                <w:i/>
                <w:sz w:val="20"/>
                <w:szCs w:val="20"/>
                <w:lang w:eastAsia="en-NZ"/>
              </w:rPr>
            </w:pPr>
            <w:r w:rsidRPr="00773235">
              <w:rPr>
                <w:i/>
                <w:sz w:val="20"/>
                <w:szCs w:val="20"/>
                <w:lang w:val="en-NZ" w:eastAsia="en-NZ"/>
              </w:rPr>
              <w:t>Assessment description and comment block on reverse</w:t>
            </w:r>
            <w:r w:rsidRPr="00773235">
              <w:rPr>
                <w:i/>
                <w:sz w:val="20"/>
                <w:szCs w:val="20"/>
                <w:lang w:eastAsia="en-NZ"/>
              </w:rPr>
              <w:t xml:space="preserve">/ </w:t>
            </w:r>
            <w:r w:rsidRPr="00773235">
              <w:rPr>
                <w:i/>
                <w:sz w:val="20"/>
                <w:szCs w:val="20"/>
                <w:lang w:val="en-NZ" w:eastAsia="en-NZ"/>
              </w:rPr>
              <w:t>Mô tả đánh giá và phần nhận xét ở mặt sau</w:t>
            </w:r>
          </w:p>
        </w:tc>
      </w:tr>
      <w:tr w:rsidR="00C4756A" w:rsidRPr="00773235" w14:paraId="0A1C79AF" w14:textId="77777777" w:rsidTr="00183138">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Ex>
        <w:trPr>
          <w:trHeight w:val="628"/>
          <w:jc w:val="center"/>
        </w:trPr>
        <w:tc>
          <w:tcPr>
            <w:tcW w:w="2551" w:type="dxa"/>
            <w:gridSpan w:val="2"/>
            <w:tcBorders>
              <w:bottom w:val="single" w:sz="4" w:space="0" w:color="000000"/>
              <w:right w:val="single" w:sz="6" w:space="0" w:color="000000"/>
            </w:tcBorders>
            <w:shd w:val="clear" w:color="auto" w:fill="DADADA"/>
          </w:tcPr>
          <w:p w14:paraId="42056EEA" w14:textId="77777777" w:rsidR="00C4756A" w:rsidRPr="00773235" w:rsidRDefault="00C4756A" w:rsidP="00183138">
            <w:pPr>
              <w:widowControl w:val="0"/>
              <w:autoSpaceDE w:val="0"/>
              <w:autoSpaceDN w:val="0"/>
              <w:adjustRightInd w:val="0"/>
              <w:rPr>
                <w:sz w:val="18"/>
                <w:szCs w:val="24"/>
                <w:lang w:val="en-NZ" w:eastAsia="en-NZ"/>
              </w:rPr>
            </w:pPr>
          </w:p>
          <w:p w14:paraId="657CD1EF" w14:textId="77777777" w:rsidR="00C4756A" w:rsidRPr="00773235" w:rsidRDefault="00C4756A" w:rsidP="00183138">
            <w:pPr>
              <w:widowControl w:val="0"/>
              <w:autoSpaceDE w:val="0"/>
              <w:autoSpaceDN w:val="0"/>
              <w:adjustRightInd w:val="0"/>
              <w:rPr>
                <w:spacing w:val="-2"/>
                <w:sz w:val="18"/>
                <w:szCs w:val="24"/>
                <w:lang w:eastAsia="en-NZ"/>
              </w:rPr>
            </w:pPr>
            <w:r w:rsidRPr="00773235">
              <w:rPr>
                <w:sz w:val="18"/>
                <w:szCs w:val="24"/>
                <w:lang w:val="en-NZ" w:eastAsia="en-NZ"/>
              </w:rPr>
              <w:t>C.</w:t>
            </w:r>
            <w:r w:rsidRPr="00773235">
              <w:rPr>
                <w:spacing w:val="46"/>
                <w:sz w:val="18"/>
                <w:szCs w:val="24"/>
                <w:lang w:val="en-NZ" w:eastAsia="en-NZ"/>
              </w:rPr>
              <w:t xml:space="preserve"> </w:t>
            </w:r>
            <w:r w:rsidRPr="00773235">
              <w:rPr>
                <w:sz w:val="18"/>
                <w:szCs w:val="24"/>
                <w:lang w:val="en-NZ" w:eastAsia="en-NZ"/>
              </w:rPr>
              <w:t>GENERAL</w:t>
            </w:r>
            <w:r w:rsidRPr="00773235">
              <w:rPr>
                <w:spacing w:val="-2"/>
                <w:sz w:val="18"/>
                <w:szCs w:val="24"/>
                <w:lang w:val="en-NZ" w:eastAsia="en-NZ"/>
              </w:rPr>
              <w:t xml:space="preserve"> ASSESSMENT</w:t>
            </w:r>
            <w:r w:rsidRPr="00773235">
              <w:rPr>
                <w:spacing w:val="-2"/>
                <w:sz w:val="18"/>
                <w:szCs w:val="24"/>
                <w:lang w:eastAsia="en-NZ"/>
              </w:rPr>
              <w:t>/ ĐÁNH GIÁ</w:t>
            </w:r>
          </w:p>
        </w:tc>
        <w:tc>
          <w:tcPr>
            <w:tcW w:w="2552" w:type="dxa"/>
            <w:gridSpan w:val="11"/>
            <w:tcBorders>
              <w:left w:val="single" w:sz="6" w:space="0" w:color="000000"/>
              <w:bottom w:val="single" w:sz="4" w:space="0" w:color="000000"/>
              <w:right w:val="single" w:sz="6" w:space="0" w:color="000000"/>
            </w:tcBorders>
            <w:shd w:val="clear" w:color="auto" w:fill="DADADA"/>
          </w:tcPr>
          <w:p w14:paraId="008EB03E" w14:textId="77777777" w:rsidR="00C4756A" w:rsidRPr="00773235" w:rsidRDefault="00C4756A" w:rsidP="00183138">
            <w:pPr>
              <w:widowControl w:val="0"/>
              <w:autoSpaceDE w:val="0"/>
              <w:autoSpaceDN w:val="0"/>
              <w:adjustRightInd w:val="0"/>
              <w:rPr>
                <w:sz w:val="18"/>
                <w:szCs w:val="24"/>
                <w:lang w:val="en-NZ" w:eastAsia="en-NZ"/>
              </w:rPr>
            </w:pPr>
          </w:p>
          <w:p w14:paraId="7D0BFC02" w14:textId="77777777" w:rsidR="00C4756A" w:rsidRPr="00773235" w:rsidRDefault="00C4756A" w:rsidP="00183138">
            <w:pPr>
              <w:widowControl w:val="0"/>
              <w:tabs>
                <w:tab w:val="left" w:pos="804"/>
              </w:tabs>
              <w:autoSpaceDE w:val="0"/>
              <w:autoSpaceDN w:val="0"/>
              <w:adjustRightInd w:val="0"/>
              <w:rPr>
                <w:rFonts w:ascii="Webdings" w:hAnsi="Webdings"/>
                <w:sz w:val="18"/>
                <w:szCs w:val="24"/>
                <w:lang w:val="en-NZ" w:eastAsia="en-NZ"/>
              </w:rPr>
            </w:pPr>
            <w:r w:rsidRPr="00773235">
              <w:rPr>
                <w:spacing w:val="-4"/>
                <w:sz w:val="18"/>
                <w:szCs w:val="24"/>
                <w:lang w:val="en-NZ" w:eastAsia="en-NZ"/>
              </w:rPr>
              <w:t>PASS</w:t>
            </w:r>
            <w:r w:rsidRPr="00773235">
              <w:rPr>
                <w:spacing w:val="-4"/>
                <w:sz w:val="18"/>
                <w:szCs w:val="24"/>
                <w:lang w:eastAsia="en-NZ"/>
              </w:rPr>
              <w:t>/ ĐẠT</w:t>
            </w:r>
            <w:r w:rsidRPr="00773235">
              <w:rPr>
                <w:sz w:val="18"/>
                <w:szCs w:val="24"/>
                <w:lang w:eastAsia="en-NZ"/>
              </w:rPr>
              <w:t xml:space="preserve"> </w:t>
            </w:r>
            <w:r w:rsidRPr="00773235">
              <w:rPr>
                <w:rFonts w:ascii="Webdings" w:hAnsi="Webdings"/>
                <w:spacing w:val="-10"/>
                <w:sz w:val="18"/>
                <w:szCs w:val="24"/>
                <w:lang w:val="en-NZ" w:eastAsia="en-NZ"/>
              </w:rPr>
              <w:t></w:t>
            </w:r>
          </w:p>
        </w:tc>
        <w:tc>
          <w:tcPr>
            <w:tcW w:w="2551" w:type="dxa"/>
            <w:gridSpan w:val="5"/>
            <w:tcBorders>
              <w:left w:val="single" w:sz="6" w:space="0" w:color="000000"/>
              <w:bottom w:val="single" w:sz="4" w:space="0" w:color="000000"/>
              <w:right w:val="single" w:sz="6" w:space="0" w:color="000000"/>
            </w:tcBorders>
            <w:shd w:val="clear" w:color="auto" w:fill="DADADA"/>
          </w:tcPr>
          <w:p w14:paraId="4FCFCF7D" w14:textId="77777777" w:rsidR="00C4756A" w:rsidRPr="00773235" w:rsidRDefault="00C4756A" w:rsidP="00183138">
            <w:pPr>
              <w:widowControl w:val="0"/>
              <w:autoSpaceDE w:val="0"/>
              <w:autoSpaceDN w:val="0"/>
              <w:adjustRightInd w:val="0"/>
              <w:rPr>
                <w:sz w:val="18"/>
                <w:szCs w:val="24"/>
                <w:lang w:val="en-NZ" w:eastAsia="en-NZ"/>
              </w:rPr>
            </w:pPr>
          </w:p>
          <w:p w14:paraId="7257D00A" w14:textId="77777777" w:rsidR="00C4756A" w:rsidRPr="00773235" w:rsidRDefault="00C4756A" w:rsidP="00183138">
            <w:pPr>
              <w:widowControl w:val="0"/>
              <w:autoSpaceDE w:val="0"/>
              <w:autoSpaceDN w:val="0"/>
              <w:adjustRightInd w:val="0"/>
              <w:rPr>
                <w:rFonts w:ascii="Webdings" w:hAnsi="Webdings"/>
                <w:sz w:val="18"/>
                <w:szCs w:val="24"/>
                <w:lang w:val="en-NZ" w:eastAsia="en-NZ"/>
              </w:rPr>
            </w:pPr>
            <w:r w:rsidRPr="00773235">
              <w:rPr>
                <w:sz w:val="18"/>
                <w:szCs w:val="24"/>
                <w:lang w:val="en-NZ" w:eastAsia="en-NZ"/>
              </w:rPr>
              <w:t>FAIL</w:t>
            </w:r>
            <w:r w:rsidRPr="00773235">
              <w:rPr>
                <w:sz w:val="18"/>
                <w:szCs w:val="24"/>
                <w:lang w:eastAsia="en-NZ"/>
              </w:rPr>
              <w:t>/KHÔ</w:t>
            </w:r>
            <w:r w:rsidRPr="00773235">
              <w:rPr>
                <w:sz w:val="18"/>
                <w:szCs w:val="24"/>
                <w:lang w:eastAsia="en-NZ"/>
              </w:rPr>
              <w:lastRenderedPageBreak/>
              <w:t>NG ĐẠT</w:t>
            </w:r>
            <w:r w:rsidRPr="00773235">
              <w:rPr>
                <w:spacing w:val="50"/>
                <w:sz w:val="18"/>
                <w:szCs w:val="24"/>
                <w:lang w:val="en-NZ" w:eastAsia="en-NZ"/>
              </w:rPr>
              <w:t xml:space="preserve"> </w:t>
            </w:r>
            <w:r w:rsidRPr="00773235">
              <w:rPr>
                <w:rFonts w:ascii="Webdings" w:hAnsi="Webdings"/>
                <w:spacing w:val="-10"/>
                <w:sz w:val="18"/>
                <w:szCs w:val="24"/>
                <w:lang w:val="en-NZ" w:eastAsia="en-NZ"/>
              </w:rPr>
              <w:t></w:t>
            </w:r>
          </w:p>
        </w:tc>
        <w:tc>
          <w:tcPr>
            <w:tcW w:w="2552" w:type="dxa"/>
            <w:gridSpan w:val="7"/>
            <w:tcBorders>
              <w:left w:val="single" w:sz="6" w:space="0" w:color="000000"/>
              <w:bottom w:val="single" w:sz="4" w:space="0" w:color="000000"/>
            </w:tcBorders>
            <w:shd w:val="clear" w:color="auto" w:fill="DADADA"/>
          </w:tcPr>
          <w:p w14:paraId="2DD50379" w14:textId="77777777" w:rsidR="00C4756A" w:rsidRPr="00773235" w:rsidRDefault="00C4756A" w:rsidP="00183138">
            <w:pPr>
              <w:widowControl w:val="0"/>
              <w:autoSpaceDE w:val="0"/>
              <w:autoSpaceDN w:val="0"/>
              <w:adjustRightInd w:val="0"/>
              <w:rPr>
                <w:spacing w:val="-4"/>
                <w:sz w:val="18"/>
                <w:szCs w:val="24"/>
                <w:lang w:eastAsia="en-NZ"/>
              </w:rPr>
            </w:pPr>
            <w:r w:rsidRPr="00773235">
              <w:rPr>
                <w:sz w:val="18"/>
                <w:szCs w:val="24"/>
                <w:lang w:val="en-NZ" w:eastAsia="en-NZ"/>
              </w:rPr>
              <w:t>NEXT</w:t>
            </w:r>
            <w:r w:rsidRPr="00773235">
              <w:rPr>
                <w:spacing w:val="-2"/>
                <w:sz w:val="18"/>
                <w:szCs w:val="24"/>
                <w:lang w:val="en-NZ" w:eastAsia="en-NZ"/>
              </w:rPr>
              <w:t xml:space="preserve"> </w:t>
            </w:r>
            <w:r w:rsidRPr="00773235">
              <w:rPr>
                <w:sz w:val="18"/>
                <w:szCs w:val="24"/>
                <w:lang w:val="en-NZ" w:eastAsia="en-NZ"/>
              </w:rPr>
              <w:t>COMPETENCY</w:t>
            </w:r>
            <w:r w:rsidRPr="00773235">
              <w:rPr>
                <w:spacing w:val="-3"/>
                <w:sz w:val="18"/>
                <w:szCs w:val="24"/>
                <w:lang w:val="en-NZ" w:eastAsia="en-NZ"/>
              </w:rPr>
              <w:t xml:space="preserve"> </w:t>
            </w:r>
            <w:r w:rsidRPr="00773235">
              <w:rPr>
                <w:sz w:val="18"/>
                <w:szCs w:val="24"/>
                <w:lang w:val="en-NZ" w:eastAsia="en-NZ"/>
              </w:rPr>
              <w:t>CHECK</w:t>
            </w:r>
            <w:r w:rsidRPr="00773235">
              <w:rPr>
                <w:spacing w:val="-3"/>
                <w:sz w:val="18"/>
                <w:szCs w:val="24"/>
                <w:lang w:val="en-NZ" w:eastAsia="en-NZ"/>
              </w:rPr>
              <w:t xml:space="preserve"> </w:t>
            </w:r>
            <w:r w:rsidRPr="00773235">
              <w:rPr>
                <w:sz w:val="18"/>
                <w:szCs w:val="24"/>
                <w:lang w:val="en-NZ" w:eastAsia="en-NZ"/>
              </w:rPr>
              <w:t>DUE</w:t>
            </w:r>
            <w:r w:rsidRPr="00773235">
              <w:rPr>
                <w:spacing w:val="-2"/>
                <w:sz w:val="18"/>
                <w:szCs w:val="24"/>
                <w:lang w:val="en-NZ" w:eastAsia="en-NZ"/>
              </w:rPr>
              <w:t xml:space="preserve"> </w:t>
            </w:r>
            <w:r w:rsidRPr="00773235">
              <w:rPr>
                <w:spacing w:val="-4"/>
                <w:sz w:val="18"/>
                <w:szCs w:val="24"/>
                <w:lang w:val="en-NZ" w:eastAsia="en-NZ"/>
              </w:rPr>
              <w:t>DATE</w:t>
            </w:r>
            <w:r w:rsidRPr="00773235">
              <w:rPr>
                <w:spacing w:val="-4"/>
                <w:sz w:val="18"/>
                <w:szCs w:val="24"/>
                <w:lang w:eastAsia="en-NZ"/>
              </w:rPr>
              <w:t>/ HẠN ĐÁNH GIÁ NĂNG ĐỊNH TIẾP THEO</w:t>
            </w:r>
          </w:p>
          <w:p w14:paraId="5FF30BE7" w14:textId="77777777" w:rsidR="00C4756A" w:rsidRPr="00773235" w:rsidRDefault="00C4756A" w:rsidP="00183138">
            <w:pPr>
              <w:widowControl w:val="0"/>
              <w:autoSpaceDE w:val="0"/>
              <w:autoSpaceDN w:val="0"/>
              <w:adjustRightInd w:val="0"/>
              <w:rPr>
                <w:sz w:val="18"/>
                <w:szCs w:val="24"/>
                <w:lang w:eastAsia="en-NZ"/>
              </w:rPr>
            </w:pPr>
          </w:p>
        </w:tc>
      </w:tr>
      <w:tr w:rsidR="00C4756A" w:rsidRPr="00773235" w14:paraId="241A1BEA" w14:textId="77777777" w:rsidTr="00183138">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Ex>
        <w:trPr>
          <w:trHeight w:val="628"/>
          <w:jc w:val="center"/>
        </w:trPr>
        <w:tc>
          <w:tcPr>
            <w:tcW w:w="2551" w:type="dxa"/>
            <w:gridSpan w:val="2"/>
            <w:tcBorders>
              <w:top w:val="single" w:sz="4" w:space="0" w:color="000000"/>
              <w:bottom w:val="single" w:sz="6" w:space="0" w:color="000000"/>
              <w:right w:val="single" w:sz="6" w:space="0" w:color="000000"/>
            </w:tcBorders>
          </w:tcPr>
          <w:p w14:paraId="0174DD1C" w14:textId="77777777" w:rsidR="00C4756A" w:rsidRPr="00773235" w:rsidRDefault="00C4756A" w:rsidP="00183138">
            <w:pPr>
              <w:widowControl w:val="0"/>
              <w:autoSpaceDE w:val="0"/>
              <w:autoSpaceDN w:val="0"/>
              <w:adjustRightInd w:val="0"/>
              <w:jc w:val="both"/>
              <w:rPr>
                <w:sz w:val="18"/>
                <w:szCs w:val="24"/>
                <w:lang w:eastAsia="en-NZ"/>
              </w:rPr>
            </w:pPr>
            <w:r w:rsidRPr="00773235">
              <w:rPr>
                <w:spacing w:val="-2"/>
                <w:sz w:val="18"/>
                <w:szCs w:val="24"/>
                <w:lang w:eastAsia="en-NZ"/>
              </w:rPr>
              <w:t>DISPATCHER SIGNATURE/ CHỮ KÝ CỦA NHÂN VIÊN ĐIỀU ĐỘ KHAI THÁC BAY</w:t>
            </w:r>
          </w:p>
        </w:tc>
        <w:tc>
          <w:tcPr>
            <w:tcW w:w="2552" w:type="dxa"/>
            <w:gridSpan w:val="11"/>
            <w:tcBorders>
              <w:top w:val="single" w:sz="4" w:space="0" w:color="000000"/>
              <w:left w:val="single" w:sz="6" w:space="0" w:color="000000"/>
              <w:bottom w:val="single" w:sz="6" w:space="0" w:color="000000"/>
              <w:right w:val="single" w:sz="6" w:space="0" w:color="000000"/>
            </w:tcBorders>
          </w:tcPr>
          <w:p w14:paraId="7B5326ED" w14:textId="77777777" w:rsidR="00C4756A" w:rsidRPr="00773235" w:rsidRDefault="00C4756A" w:rsidP="00183138">
            <w:pPr>
              <w:widowControl w:val="0"/>
              <w:autoSpaceDE w:val="0"/>
              <w:autoSpaceDN w:val="0"/>
              <w:adjustRightInd w:val="0"/>
              <w:rPr>
                <w:sz w:val="16"/>
                <w:szCs w:val="24"/>
                <w:lang w:eastAsia="en-NZ"/>
              </w:rPr>
            </w:pPr>
          </w:p>
        </w:tc>
        <w:tc>
          <w:tcPr>
            <w:tcW w:w="2551" w:type="dxa"/>
            <w:gridSpan w:val="5"/>
            <w:tcBorders>
              <w:top w:val="single" w:sz="4" w:space="0" w:color="000000"/>
              <w:left w:val="single" w:sz="6" w:space="0" w:color="000000"/>
              <w:bottom w:val="single" w:sz="6" w:space="0" w:color="000000"/>
              <w:right w:val="single" w:sz="6" w:space="0" w:color="000000"/>
            </w:tcBorders>
          </w:tcPr>
          <w:p w14:paraId="4009554C" w14:textId="77777777" w:rsidR="00C4756A" w:rsidRPr="00773235" w:rsidRDefault="00C4756A" w:rsidP="00183138">
            <w:pPr>
              <w:widowControl w:val="0"/>
              <w:autoSpaceDE w:val="0"/>
              <w:autoSpaceDN w:val="0"/>
              <w:adjustRightInd w:val="0"/>
              <w:jc w:val="both"/>
              <w:rPr>
                <w:sz w:val="18"/>
                <w:szCs w:val="24"/>
                <w:lang w:eastAsia="en-NZ"/>
              </w:rPr>
            </w:pPr>
            <w:r w:rsidRPr="00773235">
              <w:rPr>
                <w:sz w:val="18"/>
                <w:szCs w:val="24"/>
                <w:lang w:val="en-NZ" w:eastAsia="en-NZ"/>
              </w:rPr>
              <w:t>DFDE OR CAAV INSPECTOR’S</w:t>
            </w:r>
            <w:r w:rsidRPr="00773235">
              <w:rPr>
                <w:spacing w:val="-13"/>
                <w:sz w:val="18"/>
                <w:szCs w:val="24"/>
                <w:lang w:val="en-NZ" w:eastAsia="en-NZ"/>
              </w:rPr>
              <w:t xml:space="preserve"> </w:t>
            </w:r>
            <w:r w:rsidRPr="00773235">
              <w:rPr>
                <w:sz w:val="18"/>
                <w:szCs w:val="24"/>
                <w:lang w:val="en-NZ" w:eastAsia="en-NZ"/>
              </w:rPr>
              <w:t>SIGNATURE</w:t>
            </w:r>
            <w:r w:rsidRPr="00773235">
              <w:rPr>
                <w:sz w:val="18"/>
                <w:szCs w:val="24"/>
                <w:lang w:eastAsia="en-NZ"/>
              </w:rPr>
              <w:t>/ CHỮ KÝ CỦA SÁT HẠCH VIÊN</w:t>
            </w:r>
          </w:p>
        </w:tc>
        <w:tc>
          <w:tcPr>
            <w:tcW w:w="2552" w:type="dxa"/>
            <w:gridSpan w:val="7"/>
            <w:tcBorders>
              <w:top w:val="single" w:sz="4" w:space="0" w:color="000000"/>
              <w:left w:val="single" w:sz="6" w:space="0" w:color="000000"/>
              <w:bottom w:val="single" w:sz="6" w:space="0" w:color="000000"/>
            </w:tcBorders>
          </w:tcPr>
          <w:p w14:paraId="411A2C16" w14:textId="77777777" w:rsidR="00C4756A" w:rsidRPr="00773235" w:rsidRDefault="00C4756A" w:rsidP="00183138">
            <w:pPr>
              <w:widowControl w:val="0"/>
              <w:autoSpaceDE w:val="0"/>
              <w:autoSpaceDN w:val="0"/>
              <w:adjustRightInd w:val="0"/>
              <w:rPr>
                <w:sz w:val="16"/>
                <w:szCs w:val="24"/>
                <w:lang w:val="en-NZ" w:eastAsia="en-NZ"/>
              </w:rPr>
            </w:pPr>
          </w:p>
        </w:tc>
      </w:tr>
    </w:tbl>
    <w:p w14:paraId="18ADA445" w14:textId="77777777" w:rsidR="00C4756A" w:rsidRPr="00773235" w:rsidRDefault="00C4756A" w:rsidP="00C4756A"/>
    <w:p w14:paraId="5883B0C0" w14:textId="77777777" w:rsidR="00C4756A" w:rsidRPr="00773235" w:rsidRDefault="00C4756A" w:rsidP="00C4756A">
      <w:pPr>
        <w:pStyle w:val="BodyText"/>
        <w:spacing w:before="6" w:after="1"/>
        <w:ind w:right="567"/>
        <w:rPr>
          <w:sz w:val="7"/>
        </w:rPr>
      </w:pPr>
    </w:p>
    <w:p w14:paraId="4F208CBE" w14:textId="77777777" w:rsidR="00C4756A" w:rsidRPr="00773235" w:rsidRDefault="00C4756A" w:rsidP="00C4756A">
      <w:pPr>
        <w:rPr>
          <w:b/>
          <w:color w:val="000000"/>
          <w:sz w:val="26"/>
          <w:szCs w:val="26"/>
          <w:lang w:val="en-US"/>
        </w:rPr>
      </w:pPr>
      <w:r w:rsidRPr="00773235">
        <w:rPr>
          <w:b/>
          <w:color w:val="000000"/>
          <w:sz w:val="26"/>
          <w:szCs w:val="26"/>
          <w:lang w:val="en-US"/>
        </w:rPr>
        <w:br w:type="page"/>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48298" w14:textId="77777777" w:rsidR="00573F1A" w:rsidRDefault="00573F1A">
      <w:r>
        <w:separator/>
      </w:r>
    </w:p>
  </w:endnote>
  <w:endnote w:type="continuationSeparator" w:id="0">
    <w:p w14:paraId="7080345A" w14:textId="77777777" w:rsidR="00573F1A" w:rsidRDefault="00573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02D9A" w14:textId="77777777" w:rsidR="00573F1A" w:rsidRDefault="00573F1A">
      <w:r>
        <w:separator/>
      </w:r>
    </w:p>
  </w:footnote>
  <w:footnote w:type="continuationSeparator" w:id="0">
    <w:p w14:paraId="2F9AB396" w14:textId="77777777" w:rsidR="00573F1A" w:rsidRDefault="00573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3F1A"/>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4843</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