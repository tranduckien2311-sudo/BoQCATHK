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42A71" w14:textId="25B06061" w:rsidR="00C4756A" w:rsidRPr="00773235" w:rsidRDefault="00C4756A" w:rsidP="00C4756A">
      <w:pPr>
        <w:pStyle w:val="Phlc02072026"/>
        <w:pageBreakBefore/>
        <w:spacing w:before="0" w:after="0"/>
        <w:rPr>
          <w:lang w:val="en-US"/>
        </w:rPr>
      </w:pPr>
      <w:r w:rsidRPr="00773235">
        <w:rPr>
          <w:lang w:val="en-US"/>
        </w:rPr>
        <w:t>P</w:t>
      </w:r>
      <w:r w:rsidRPr="00773235">
        <w:t>hụ lục XXX</w:t>
      </w:r>
      <w:r w:rsidRPr="00773235">
        <w:rPr>
          <w:lang w:val="en-US"/>
        </w:rPr>
        <w:t>II</w:t>
      </w:r>
    </w:p>
    <w:p w14:paraId="369D0D97" w14:textId="15E63AB9" w:rsidR="00C4756A" w:rsidRPr="00773235" w:rsidRDefault="007F332C" w:rsidP="00C4756A">
      <w:pPr>
        <w:jc w:val="center"/>
        <w:rPr>
          <w:b/>
          <w:bCs/>
          <w:lang w:val="en-US"/>
        </w:rPr>
      </w:pPr>
      <w:r>
        <w:rPr>
          <w:b/>
          <w:bCs/>
        </w:rPr>
        <w:t>BÀI</w:t>
      </w:r>
      <w:r w:rsidR="00C4756A" w:rsidRPr="00773235">
        <w:rPr>
          <w:b/>
          <w:bCs/>
        </w:rPr>
        <w:t xml:space="preserve"> SÁT HẠCH THỰC HÀNH CẤP GIẤY PHÉP, GIA HẠN NĂNG ĐỊNH NHÂN VIÊN ĐIỀU ĐỘ KHAI THÁC BAY</w:t>
      </w:r>
    </w:p>
    <w:p w14:paraId="421F19D8" w14:textId="77777777" w:rsidR="00C4756A" w:rsidRPr="00773235" w:rsidRDefault="00C4756A" w:rsidP="00C4756A">
      <w:pPr>
        <w:pStyle w:val="Phlc02072026"/>
        <w:keepNext/>
        <w:keepLines/>
        <w:outlineLvl w:val="9"/>
        <w:rPr>
          <w:b w:val="0"/>
          <w:bCs/>
          <w:i/>
          <w:iCs/>
          <w:sz w:val="24"/>
          <w:szCs w:val="24"/>
        </w:rPr>
      </w:pPr>
      <w:r w:rsidRPr="00773235">
        <w:rPr>
          <w:b w:val="0"/>
          <w:bCs/>
          <w:i/>
          <w:iCs/>
          <w:sz w:val="24"/>
          <w:szCs w:val="24"/>
        </w:rPr>
        <w:t>(Kèm theo Bộ Quy chế an toàn hàng không dân dụng lĩnh vực tàu bay và khai thác tàu bay)</w:t>
      </w:r>
    </w:p>
    <w:p w14:paraId="3E2F51F4" w14:textId="77777777" w:rsidR="00C4756A" w:rsidRPr="00773235" w:rsidRDefault="00C4756A" w:rsidP="00C4756A">
      <w:pPr>
        <w:jc w:val="center"/>
        <w:rPr>
          <w:rFonts w:asciiTheme="majorHAnsi" w:hAnsiTheme="majorHAnsi" w:cstheme="majorHAnsi"/>
          <w:b/>
          <w:bCs/>
          <w:sz w:val="16"/>
          <w:szCs w:val="16"/>
          <w:lang w:val="en-US"/>
        </w:rPr>
      </w:pPr>
    </w:p>
    <w:tbl>
      <w:tblPr>
        <w:tblW w:w="99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4"/>
        <w:gridCol w:w="1289"/>
        <w:gridCol w:w="117"/>
        <w:gridCol w:w="137"/>
        <w:gridCol w:w="421"/>
        <w:gridCol w:w="115"/>
        <w:gridCol w:w="381"/>
        <w:gridCol w:w="11"/>
        <w:gridCol w:w="123"/>
        <w:gridCol w:w="61"/>
        <w:gridCol w:w="161"/>
        <w:gridCol w:w="10"/>
        <w:gridCol w:w="556"/>
        <w:gridCol w:w="517"/>
        <w:gridCol w:w="47"/>
        <w:gridCol w:w="165"/>
        <w:gridCol w:w="543"/>
        <w:gridCol w:w="283"/>
        <w:gridCol w:w="7"/>
        <w:gridCol w:w="122"/>
        <w:gridCol w:w="139"/>
        <w:gridCol w:w="314"/>
        <w:gridCol w:w="32"/>
        <w:gridCol w:w="110"/>
        <w:gridCol w:w="266"/>
        <w:gridCol w:w="8"/>
        <w:gridCol w:w="554"/>
        <w:gridCol w:w="22"/>
        <w:gridCol w:w="291"/>
        <w:gridCol w:w="615"/>
        <w:gridCol w:w="60"/>
        <w:gridCol w:w="146"/>
        <w:gridCol w:w="286"/>
        <w:gridCol w:w="424"/>
        <w:gridCol w:w="12"/>
        <w:gridCol w:w="9"/>
        <w:gridCol w:w="403"/>
        <w:gridCol w:w="1137"/>
      </w:tblGrid>
      <w:tr w:rsidR="00C4756A" w:rsidRPr="00773235" w14:paraId="7565C7E5" w14:textId="77777777" w:rsidTr="00183138">
        <w:trPr>
          <w:trHeight w:val="1955"/>
          <w:jc w:val="center"/>
        </w:trPr>
        <w:tc>
          <w:tcPr>
            <w:tcW w:w="2840" w:type="dxa"/>
            <w:gridSpan w:val="12"/>
          </w:tcPr>
          <w:p w14:paraId="3867D95B" w14:textId="77777777" w:rsidR="00C4756A" w:rsidRPr="00773235" w:rsidRDefault="00C4756A" w:rsidP="00183138">
            <w:pPr>
              <w:widowControl w:val="0"/>
              <w:autoSpaceDE w:val="0"/>
              <w:autoSpaceDN w:val="0"/>
              <w:adjustRightInd w:val="0"/>
              <w:spacing w:after="120" w:line="276" w:lineRule="auto"/>
              <w:rPr>
                <w:sz w:val="20"/>
                <w:szCs w:val="24"/>
                <w:lang w:eastAsia="en-NZ"/>
              </w:rPr>
            </w:pPr>
          </w:p>
          <w:p w14:paraId="030A3820" w14:textId="77777777" w:rsidR="00C4756A" w:rsidRPr="00773235" w:rsidRDefault="00C4756A" w:rsidP="00183138">
            <w:pPr>
              <w:widowControl w:val="0"/>
              <w:autoSpaceDE w:val="0"/>
              <w:autoSpaceDN w:val="0"/>
              <w:adjustRightInd w:val="0"/>
              <w:spacing w:after="120" w:line="276" w:lineRule="auto"/>
              <w:jc w:val="center"/>
              <w:rPr>
                <w:sz w:val="14"/>
                <w:szCs w:val="24"/>
                <w:lang w:val="en-NZ" w:eastAsia="en-NZ"/>
              </w:rPr>
            </w:pPr>
            <w:r w:rsidRPr="00773235">
              <w:rPr>
                <w:noProof/>
                <w:sz w:val="20"/>
                <w:szCs w:val="24"/>
                <w:lang w:val="en-US"/>
              </w:rPr>
              <w:drawing>
                <wp:inline distT="0" distB="0" distL="0" distR="0" wp14:anchorId="1707BF25" wp14:editId="1F3CAE22">
                  <wp:extent cx="1799167" cy="519121"/>
                  <wp:effectExtent l="0" t="0" r="4445" b="1905"/>
                  <wp:docPr id="533454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54175" name="Picture 533454175"/>
                          <pic:cNvPicPr/>
                        </pic:nvPicPr>
                        <pic:blipFill>
                          <a:blip r:embed="rId8">
                            <a:extLst>
                              <a:ext uri="{28A0092B-C50C-407E-A947-70E740481C1C}">
                                <a14:useLocalDpi xmlns:a14="http://schemas.microsoft.com/office/drawing/2010/main" val="0"/>
                              </a:ext>
                            </a:extLst>
                          </a:blip>
                          <a:stretch>
                            <a:fillRect/>
                          </a:stretch>
                        </pic:blipFill>
                        <pic:spPr>
                          <a:xfrm>
                            <a:off x="0" y="0"/>
                            <a:ext cx="1856524" cy="535670"/>
                          </a:xfrm>
                          <a:prstGeom prst="rect">
                            <a:avLst/>
                          </a:prstGeom>
                        </pic:spPr>
                      </pic:pic>
                    </a:graphicData>
                  </a:graphic>
                </wp:inline>
              </w:drawing>
            </w:r>
          </w:p>
        </w:tc>
        <w:tc>
          <w:tcPr>
            <w:tcW w:w="3976" w:type="dxa"/>
            <w:gridSpan w:val="17"/>
            <w:vAlign w:val="center"/>
          </w:tcPr>
          <w:p w14:paraId="3A17E2B7" w14:textId="77777777" w:rsidR="00C4756A" w:rsidRPr="00773235" w:rsidRDefault="00C4756A" w:rsidP="00183138">
            <w:pPr>
              <w:widowControl w:val="0"/>
              <w:autoSpaceDE w:val="0"/>
              <w:autoSpaceDN w:val="0"/>
              <w:adjustRightInd w:val="0"/>
              <w:jc w:val="center"/>
              <w:rPr>
                <w:b/>
                <w:spacing w:val="-17"/>
                <w:sz w:val="24"/>
                <w:szCs w:val="24"/>
                <w:lang w:val="en-NZ" w:eastAsia="en-NZ"/>
              </w:rPr>
            </w:pPr>
            <w:bookmarkStart w:id="0" w:name="ANAC-DLPA-CF_Form_32-1_Flight_Operations"/>
            <w:bookmarkEnd w:id="0"/>
            <w:r w:rsidRPr="00773235">
              <w:rPr>
                <w:b/>
                <w:sz w:val="24"/>
                <w:szCs w:val="24"/>
                <w:lang w:val="en-NZ" w:eastAsia="en-NZ"/>
              </w:rPr>
              <w:t>FLIGHT</w:t>
            </w:r>
            <w:r w:rsidRPr="00773235">
              <w:rPr>
                <w:b/>
                <w:spacing w:val="-17"/>
                <w:sz w:val="24"/>
                <w:szCs w:val="24"/>
                <w:lang w:val="en-NZ" w:eastAsia="en-NZ"/>
              </w:rPr>
              <w:t xml:space="preserve"> DISPATCHER </w:t>
            </w:r>
            <w:r w:rsidRPr="00773235">
              <w:rPr>
                <w:b/>
                <w:sz w:val="24"/>
                <w:szCs w:val="24"/>
                <w:lang w:val="en-NZ" w:eastAsia="en-NZ"/>
              </w:rPr>
              <w:t>PRACTICAL TEST APPLICATION AND REPORT</w:t>
            </w:r>
          </w:p>
          <w:p w14:paraId="4F62D658" w14:textId="57AD25C8" w:rsidR="00C4756A" w:rsidRPr="00773235" w:rsidRDefault="007F332C" w:rsidP="00183138">
            <w:pPr>
              <w:widowControl w:val="0"/>
              <w:autoSpaceDE w:val="0"/>
              <w:autoSpaceDN w:val="0"/>
              <w:adjustRightInd w:val="0"/>
              <w:spacing w:before="4"/>
              <w:jc w:val="center"/>
              <w:rPr>
                <w:b/>
                <w:sz w:val="24"/>
                <w:szCs w:val="24"/>
                <w:lang w:val="en-NZ" w:eastAsia="en-NZ"/>
              </w:rPr>
            </w:pPr>
            <w:r w:rsidRPr="007F332C">
              <w:rPr>
                <w:b/>
                <w:sz w:val="24"/>
                <w:szCs w:val="24"/>
                <w:lang w:val="en-NZ" w:eastAsia="en-NZ"/>
              </w:rPr>
              <w:t>BÀI SÁT HẠCH THỰC HÀNH CẤP GIẤY PHÉP, GIA HẠN NĂNG ĐỊNH NHÂN VIÊN ĐIỀU ĐỘ KHAI THÁC BAY</w:t>
            </w:r>
          </w:p>
        </w:tc>
        <w:tc>
          <w:tcPr>
            <w:tcW w:w="3092" w:type="dxa"/>
            <w:gridSpan w:val="9"/>
            <w:vAlign w:val="center"/>
          </w:tcPr>
          <w:p w14:paraId="00E5E8FE" w14:textId="77777777" w:rsidR="003A4B31" w:rsidRPr="00BA4A0E" w:rsidRDefault="003A4B31" w:rsidP="003A4B31">
            <w:pPr>
              <w:pStyle w:val="TableParagraph"/>
              <w:spacing w:line="276" w:lineRule="auto"/>
              <w:ind w:firstLine="4"/>
              <w:jc w:val="both"/>
              <w:rPr>
                <w:b/>
                <w:sz w:val="16"/>
                <w:szCs w:val="20"/>
              </w:rPr>
            </w:pPr>
            <w:r w:rsidRPr="00BA4A0E">
              <w:rPr>
                <w:b/>
                <w:spacing w:val="-2"/>
                <w:sz w:val="16"/>
                <w:szCs w:val="20"/>
              </w:rPr>
              <w:t>APPLICANT</w:t>
            </w:r>
            <w:r w:rsidRPr="00BA4A0E">
              <w:rPr>
                <w:b/>
                <w:spacing w:val="-2"/>
                <w:sz w:val="16"/>
                <w:szCs w:val="20"/>
                <w:lang w:val="vi-VN"/>
              </w:rPr>
              <w:t xml:space="preserve"> </w:t>
            </w:r>
            <w:r w:rsidRPr="00BA4A0E">
              <w:rPr>
                <w:b/>
                <w:spacing w:val="-2"/>
                <w:sz w:val="16"/>
                <w:szCs w:val="20"/>
              </w:rPr>
              <w:t>INSTRUCTIONS</w:t>
            </w:r>
          </w:p>
          <w:p w14:paraId="0F280C5A" w14:textId="77777777" w:rsidR="003A4B31" w:rsidRPr="00BA4A0E" w:rsidRDefault="003A4B31" w:rsidP="003A4B31">
            <w:pPr>
              <w:pStyle w:val="TableParagraph"/>
              <w:ind w:firstLine="4"/>
              <w:jc w:val="both"/>
              <w:rPr>
                <w:sz w:val="16"/>
                <w:szCs w:val="20"/>
              </w:rPr>
            </w:pPr>
            <w:r w:rsidRPr="00BA4A0E">
              <w:rPr>
                <w:sz w:val="16"/>
                <w:szCs w:val="20"/>
              </w:rPr>
              <w:t>Print or type. Do not write in shaded areas. Submit original only to CAAV-FSSD.</w:t>
            </w:r>
          </w:p>
          <w:p w14:paraId="0E6E9564" w14:textId="77777777" w:rsidR="003A4B31" w:rsidRPr="00BA4A0E" w:rsidRDefault="003A4B31" w:rsidP="003A4B31">
            <w:pPr>
              <w:pStyle w:val="TableParagraph"/>
              <w:spacing w:line="276" w:lineRule="auto"/>
              <w:ind w:firstLine="4"/>
              <w:jc w:val="both"/>
              <w:rPr>
                <w:b/>
                <w:sz w:val="16"/>
                <w:szCs w:val="20"/>
              </w:rPr>
            </w:pPr>
            <w:r w:rsidRPr="00BA4A0E">
              <w:rPr>
                <w:b/>
                <w:sz w:val="16"/>
                <w:szCs w:val="20"/>
              </w:rPr>
              <w:t>HƯỚNG DẪN CHO NGƯỜI NỘP ĐƠN</w:t>
            </w:r>
          </w:p>
          <w:p w14:paraId="27E0C802" w14:textId="7779446B" w:rsidR="00C4756A" w:rsidRPr="00773235" w:rsidRDefault="003A4B31" w:rsidP="00183138">
            <w:pPr>
              <w:widowControl w:val="0"/>
              <w:autoSpaceDE w:val="0"/>
              <w:autoSpaceDN w:val="0"/>
              <w:adjustRightInd w:val="0"/>
              <w:spacing w:line="276" w:lineRule="auto"/>
              <w:ind w:hanging="3"/>
              <w:jc w:val="both"/>
              <w:rPr>
                <w:sz w:val="16"/>
                <w:szCs w:val="24"/>
                <w:lang w:eastAsia="en-NZ"/>
              </w:rPr>
            </w:pPr>
            <w:r w:rsidRPr="00BA4A0E">
              <w:rPr>
                <w:sz w:val="16"/>
                <w:szCs w:val="20"/>
              </w:rPr>
              <w:t>Điền bằng chữ hoặc đánh máy. Không ghi vào các phần màu xám. Chỉ nộp bản gốc cho Phòng Tiêu chuẩn an toàn bay</w:t>
            </w:r>
          </w:p>
        </w:tc>
      </w:tr>
      <w:tr w:rsidR="00C4756A" w:rsidRPr="00773235" w14:paraId="48F8F987" w14:textId="77777777" w:rsidTr="00183138">
        <w:trPr>
          <w:trHeight w:val="432"/>
          <w:jc w:val="center"/>
        </w:trPr>
        <w:tc>
          <w:tcPr>
            <w:tcW w:w="9908" w:type="dxa"/>
            <w:gridSpan w:val="38"/>
          </w:tcPr>
          <w:p w14:paraId="5CB28DDB" w14:textId="77777777" w:rsidR="00C4756A" w:rsidRPr="00773235" w:rsidRDefault="00C4756A">
            <w:pPr>
              <w:widowControl w:val="0"/>
              <w:numPr>
                <w:ilvl w:val="0"/>
                <w:numId w:val="45"/>
              </w:numPr>
              <w:autoSpaceDE w:val="0"/>
              <w:autoSpaceDN w:val="0"/>
              <w:ind w:left="0"/>
              <w:jc w:val="both"/>
              <w:rPr>
                <w:b/>
                <w:sz w:val="18"/>
                <w:szCs w:val="20"/>
                <w:lang w:eastAsia="en-NZ"/>
              </w:rPr>
            </w:pPr>
            <w:r w:rsidRPr="00773235">
              <w:rPr>
                <w:b/>
                <w:sz w:val="18"/>
                <w:szCs w:val="20"/>
                <w:lang w:eastAsia="en-NZ"/>
              </w:rPr>
              <w:t>APPLICATION IS HEREBY MADE FOR THE PRACTICAL TEST REQUIRED FOR A FLIGHT DISPATCHER LICENSE/ ĐỀ NGHỊ THAM DỰ KỲ SÁT HẠCH THỰC HÀNH THEO QUY ĐỊNH ĐỂ CẤP GIẤY PHÉP NHÂN VIÊN ĐIỀU ĐỘ KHAI THÁC BAY</w:t>
            </w:r>
          </w:p>
        </w:tc>
      </w:tr>
      <w:tr w:rsidR="00C4756A" w:rsidRPr="00773235" w14:paraId="4189D421" w14:textId="77777777" w:rsidTr="00183138">
        <w:trPr>
          <w:trHeight w:val="221"/>
          <w:jc w:val="center"/>
        </w:trPr>
        <w:tc>
          <w:tcPr>
            <w:tcW w:w="9908" w:type="dxa"/>
            <w:gridSpan w:val="38"/>
          </w:tcPr>
          <w:p w14:paraId="12898A42" w14:textId="77777777" w:rsidR="00C4756A" w:rsidRPr="00773235" w:rsidRDefault="00C4756A">
            <w:pPr>
              <w:widowControl w:val="0"/>
              <w:numPr>
                <w:ilvl w:val="0"/>
                <w:numId w:val="45"/>
              </w:numPr>
              <w:autoSpaceDE w:val="0"/>
              <w:autoSpaceDN w:val="0"/>
              <w:ind w:left="0"/>
              <w:rPr>
                <w:b/>
                <w:sz w:val="18"/>
                <w:szCs w:val="20"/>
                <w:lang w:val="en-NZ" w:eastAsia="en-NZ"/>
              </w:rPr>
            </w:pPr>
            <w:r w:rsidRPr="00773235">
              <w:rPr>
                <w:b/>
                <w:sz w:val="18"/>
                <w:szCs w:val="20"/>
                <w:lang w:val="en-NZ" w:eastAsia="en-NZ"/>
              </w:rPr>
              <w:t>AIRMAN</w:t>
            </w:r>
            <w:r w:rsidRPr="00773235">
              <w:rPr>
                <w:b/>
                <w:spacing w:val="-7"/>
                <w:sz w:val="18"/>
                <w:szCs w:val="20"/>
                <w:lang w:val="en-NZ" w:eastAsia="en-NZ"/>
              </w:rPr>
              <w:t xml:space="preserve"> </w:t>
            </w:r>
            <w:r w:rsidRPr="00773235">
              <w:rPr>
                <w:b/>
                <w:sz w:val="18"/>
                <w:szCs w:val="20"/>
                <w:lang w:val="en-NZ" w:eastAsia="en-NZ"/>
              </w:rPr>
              <w:t>PERSONAL</w:t>
            </w:r>
            <w:r w:rsidRPr="00773235">
              <w:rPr>
                <w:b/>
                <w:spacing w:val="-5"/>
                <w:sz w:val="18"/>
                <w:szCs w:val="20"/>
                <w:lang w:val="en-NZ" w:eastAsia="en-NZ"/>
              </w:rPr>
              <w:t xml:space="preserve"> </w:t>
            </w:r>
            <w:r w:rsidRPr="00773235">
              <w:rPr>
                <w:b/>
                <w:spacing w:val="-2"/>
                <w:sz w:val="18"/>
                <w:szCs w:val="20"/>
                <w:lang w:val="en-NZ" w:eastAsia="en-NZ"/>
              </w:rPr>
              <w:t>INFORMATION</w:t>
            </w:r>
            <w:r w:rsidRPr="00773235">
              <w:rPr>
                <w:b/>
                <w:spacing w:val="-2"/>
                <w:sz w:val="18"/>
                <w:szCs w:val="20"/>
                <w:lang w:eastAsia="en-NZ"/>
              </w:rPr>
              <w:t xml:space="preserve">/ </w:t>
            </w:r>
            <w:r w:rsidRPr="00773235">
              <w:rPr>
                <w:b/>
                <w:sz w:val="18"/>
                <w:szCs w:val="20"/>
                <w:lang w:val="en-NZ" w:eastAsia="en-NZ"/>
              </w:rPr>
              <w:t>THÔNG TIN CÁ NHÂN CỦA NHÂN VIÊN HÀNG KHÔNG</w:t>
            </w:r>
          </w:p>
        </w:tc>
      </w:tr>
      <w:tr w:rsidR="00C4756A" w:rsidRPr="00773235" w14:paraId="177C030E" w14:textId="77777777" w:rsidTr="00183138">
        <w:trPr>
          <w:trHeight w:val="445"/>
          <w:jc w:val="center"/>
        </w:trPr>
        <w:tc>
          <w:tcPr>
            <w:tcW w:w="5675" w:type="dxa"/>
            <w:gridSpan w:val="24"/>
          </w:tcPr>
          <w:p w14:paraId="5F9BBAC5" w14:textId="77777777" w:rsidR="00C4756A" w:rsidRPr="00773235" w:rsidRDefault="00C4756A" w:rsidP="00183138">
            <w:pPr>
              <w:widowControl w:val="0"/>
              <w:autoSpaceDE w:val="0"/>
              <w:autoSpaceDN w:val="0"/>
              <w:adjustRightInd w:val="0"/>
              <w:spacing w:before="1"/>
              <w:rPr>
                <w:sz w:val="18"/>
                <w:szCs w:val="20"/>
                <w:lang w:val="en-NZ" w:eastAsia="en-NZ"/>
              </w:rPr>
            </w:pPr>
            <w:r w:rsidRPr="00773235">
              <w:rPr>
                <w:sz w:val="18"/>
                <w:szCs w:val="20"/>
                <w:lang w:val="en-NZ" w:eastAsia="en-NZ"/>
              </w:rPr>
              <w:t>1. FULL NAME/ HỌ VÀ TÊN:</w:t>
            </w:r>
          </w:p>
        </w:tc>
        <w:tc>
          <w:tcPr>
            <w:tcW w:w="4233" w:type="dxa"/>
            <w:gridSpan w:val="14"/>
          </w:tcPr>
          <w:p w14:paraId="74590E06" w14:textId="77777777" w:rsidR="00C4756A" w:rsidRPr="00773235" w:rsidRDefault="00C4756A" w:rsidP="00183138">
            <w:pPr>
              <w:widowControl w:val="0"/>
              <w:autoSpaceDE w:val="0"/>
              <w:autoSpaceDN w:val="0"/>
              <w:adjustRightInd w:val="0"/>
              <w:spacing w:before="1"/>
              <w:rPr>
                <w:sz w:val="18"/>
                <w:szCs w:val="20"/>
                <w:lang w:val="en-NZ" w:eastAsia="en-NZ"/>
              </w:rPr>
            </w:pPr>
            <w:r w:rsidRPr="00773235">
              <w:rPr>
                <w:sz w:val="18"/>
                <w:szCs w:val="20"/>
                <w:lang w:val="en-NZ" w:eastAsia="en-NZ"/>
              </w:rPr>
              <w:t>2. PERMANENT ADDRESS/ ĐỊA CHỈ THƯỜNG TRÚ:</w:t>
            </w:r>
          </w:p>
        </w:tc>
      </w:tr>
      <w:tr w:rsidR="00C4756A" w:rsidRPr="00773235" w14:paraId="351F1B90" w14:textId="77777777" w:rsidTr="00183138">
        <w:trPr>
          <w:trHeight w:val="542"/>
          <w:jc w:val="center"/>
        </w:trPr>
        <w:tc>
          <w:tcPr>
            <w:tcW w:w="1978" w:type="dxa"/>
            <w:gridSpan w:val="5"/>
          </w:tcPr>
          <w:p w14:paraId="0B8DE1C4" w14:textId="77777777" w:rsidR="00C4756A" w:rsidRPr="00773235" w:rsidRDefault="00C4756A" w:rsidP="00183138">
            <w:pPr>
              <w:widowControl w:val="0"/>
              <w:autoSpaceDE w:val="0"/>
              <w:autoSpaceDN w:val="0"/>
              <w:adjustRightInd w:val="0"/>
              <w:spacing w:before="1"/>
              <w:rPr>
                <w:sz w:val="18"/>
                <w:szCs w:val="20"/>
                <w:lang w:eastAsia="en-NZ"/>
              </w:rPr>
            </w:pPr>
            <w:r w:rsidRPr="00773235">
              <w:rPr>
                <w:sz w:val="18"/>
                <w:szCs w:val="20"/>
                <w:lang w:val="en-NZ" w:eastAsia="en-NZ"/>
              </w:rPr>
              <w:t>3. TELEPHONE/ SỐ</w:t>
            </w:r>
            <w:r w:rsidRPr="00773235">
              <w:rPr>
                <w:sz w:val="18"/>
                <w:szCs w:val="20"/>
                <w:lang w:eastAsia="en-NZ"/>
              </w:rPr>
              <w:t xml:space="preserve"> </w:t>
            </w:r>
            <w:r w:rsidRPr="00773235">
              <w:rPr>
                <w:sz w:val="18"/>
                <w:szCs w:val="20"/>
                <w:lang w:val="en-NZ" w:eastAsia="en-NZ"/>
              </w:rPr>
              <w:t>ĐIỆN THOẠI</w:t>
            </w:r>
            <w:r w:rsidRPr="00773235">
              <w:rPr>
                <w:sz w:val="18"/>
                <w:szCs w:val="20"/>
                <w:lang w:eastAsia="en-NZ"/>
              </w:rPr>
              <w:t>:</w:t>
            </w:r>
          </w:p>
        </w:tc>
        <w:tc>
          <w:tcPr>
            <w:tcW w:w="1982" w:type="dxa"/>
            <w:gridSpan w:val="10"/>
          </w:tcPr>
          <w:p w14:paraId="5D1AE016" w14:textId="77777777" w:rsidR="00C4756A" w:rsidRPr="00773235" w:rsidRDefault="00C4756A" w:rsidP="00183138">
            <w:pPr>
              <w:widowControl w:val="0"/>
              <w:autoSpaceDE w:val="0"/>
              <w:autoSpaceDN w:val="0"/>
              <w:adjustRightInd w:val="0"/>
              <w:spacing w:before="1"/>
              <w:rPr>
                <w:sz w:val="18"/>
                <w:szCs w:val="20"/>
                <w:lang w:eastAsia="en-NZ"/>
              </w:rPr>
            </w:pPr>
            <w:r w:rsidRPr="00773235">
              <w:rPr>
                <w:sz w:val="18"/>
                <w:szCs w:val="20"/>
                <w:lang w:val="en-NZ" w:eastAsia="en-NZ"/>
              </w:rPr>
              <w:t>4. CITY/ THÀNH PHỐ</w:t>
            </w:r>
            <w:r w:rsidRPr="00773235">
              <w:rPr>
                <w:sz w:val="18"/>
                <w:szCs w:val="20"/>
                <w:lang w:eastAsia="en-NZ"/>
              </w:rPr>
              <w:t>:</w:t>
            </w:r>
          </w:p>
        </w:tc>
        <w:tc>
          <w:tcPr>
            <w:tcW w:w="1981" w:type="dxa"/>
            <w:gridSpan w:val="10"/>
          </w:tcPr>
          <w:p w14:paraId="6B139B8F" w14:textId="77777777" w:rsidR="00C4756A" w:rsidRPr="00773235" w:rsidRDefault="00C4756A" w:rsidP="00183138">
            <w:pPr>
              <w:widowControl w:val="0"/>
              <w:autoSpaceDE w:val="0"/>
              <w:autoSpaceDN w:val="0"/>
              <w:adjustRightInd w:val="0"/>
              <w:spacing w:before="1"/>
              <w:rPr>
                <w:sz w:val="18"/>
                <w:szCs w:val="20"/>
                <w:lang w:eastAsia="en-NZ"/>
              </w:rPr>
            </w:pPr>
            <w:r w:rsidRPr="00773235">
              <w:rPr>
                <w:sz w:val="18"/>
                <w:szCs w:val="20"/>
                <w:lang w:val="en-NZ" w:eastAsia="en-NZ"/>
              </w:rPr>
              <w:t>5. PROVINCE/ PHƯỜNG/XÃ</w:t>
            </w:r>
            <w:r w:rsidRPr="00773235">
              <w:rPr>
                <w:sz w:val="18"/>
                <w:szCs w:val="20"/>
                <w:lang w:eastAsia="en-NZ"/>
              </w:rPr>
              <w:t>:</w:t>
            </w:r>
          </w:p>
        </w:tc>
        <w:tc>
          <w:tcPr>
            <w:tcW w:w="1982" w:type="dxa"/>
            <w:gridSpan w:val="8"/>
          </w:tcPr>
          <w:p w14:paraId="6A43A88B" w14:textId="77777777" w:rsidR="00C4756A" w:rsidRPr="00773235" w:rsidRDefault="00C4756A" w:rsidP="00183138">
            <w:pPr>
              <w:widowControl w:val="0"/>
              <w:autoSpaceDE w:val="0"/>
              <w:autoSpaceDN w:val="0"/>
              <w:adjustRightInd w:val="0"/>
              <w:spacing w:before="1"/>
              <w:rPr>
                <w:sz w:val="18"/>
                <w:szCs w:val="20"/>
                <w:lang w:eastAsia="en-NZ"/>
              </w:rPr>
            </w:pPr>
            <w:r w:rsidRPr="00773235">
              <w:rPr>
                <w:sz w:val="18"/>
                <w:szCs w:val="20"/>
                <w:lang w:val="fr-FR" w:eastAsia="en-NZ"/>
              </w:rPr>
              <w:t>6. MAIL CODE/ MÃ BƯU CHÍNH</w:t>
            </w:r>
            <w:r w:rsidRPr="00773235">
              <w:rPr>
                <w:sz w:val="18"/>
                <w:szCs w:val="20"/>
                <w:lang w:eastAsia="en-NZ"/>
              </w:rPr>
              <w:t>:</w:t>
            </w:r>
          </w:p>
        </w:tc>
        <w:tc>
          <w:tcPr>
            <w:tcW w:w="1985" w:type="dxa"/>
            <w:gridSpan w:val="5"/>
          </w:tcPr>
          <w:p w14:paraId="40A5D668" w14:textId="77777777" w:rsidR="00C4756A" w:rsidRPr="00773235" w:rsidRDefault="00C4756A" w:rsidP="00183138">
            <w:pPr>
              <w:widowControl w:val="0"/>
              <w:autoSpaceDE w:val="0"/>
              <w:autoSpaceDN w:val="0"/>
              <w:adjustRightInd w:val="0"/>
              <w:spacing w:before="1"/>
              <w:rPr>
                <w:sz w:val="18"/>
                <w:szCs w:val="20"/>
                <w:lang w:eastAsia="en-NZ"/>
              </w:rPr>
            </w:pPr>
            <w:r w:rsidRPr="00773235">
              <w:rPr>
                <w:sz w:val="18"/>
                <w:szCs w:val="20"/>
                <w:lang w:val="en-NZ" w:eastAsia="en-NZ"/>
              </w:rPr>
              <w:t>7.</w:t>
            </w:r>
            <w:r w:rsidRPr="00773235">
              <w:rPr>
                <w:sz w:val="18"/>
                <w:szCs w:val="20"/>
                <w:lang w:eastAsia="en-NZ"/>
              </w:rPr>
              <w:t xml:space="preserve"> </w:t>
            </w:r>
            <w:r w:rsidRPr="00773235">
              <w:rPr>
                <w:sz w:val="18"/>
                <w:szCs w:val="20"/>
                <w:lang w:val="en-NZ" w:eastAsia="en-NZ"/>
              </w:rPr>
              <w:t>COUNTRY/ QUỐC GIA</w:t>
            </w:r>
            <w:r w:rsidRPr="00773235">
              <w:rPr>
                <w:sz w:val="18"/>
                <w:szCs w:val="20"/>
                <w:lang w:eastAsia="en-NZ"/>
              </w:rPr>
              <w:t>:</w:t>
            </w:r>
          </w:p>
        </w:tc>
      </w:tr>
      <w:tr w:rsidR="00C4756A" w:rsidRPr="00773235" w14:paraId="3A01C78D" w14:textId="77777777" w:rsidTr="00183138">
        <w:trPr>
          <w:trHeight w:val="690"/>
          <w:jc w:val="center"/>
        </w:trPr>
        <w:tc>
          <w:tcPr>
            <w:tcW w:w="2474" w:type="dxa"/>
            <w:gridSpan w:val="7"/>
          </w:tcPr>
          <w:p w14:paraId="05713D9B" w14:textId="77777777" w:rsidR="00C4756A" w:rsidRPr="00773235" w:rsidRDefault="00C4756A" w:rsidP="00183138">
            <w:pPr>
              <w:widowControl w:val="0"/>
              <w:autoSpaceDE w:val="0"/>
              <w:autoSpaceDN w:val="0"/>
              <w:adjustRightInd w:val="0"/>
              <w:spacing w:before="1"/>
              <w:rPr>
                <w:sz w:val="18"/>
                <w:szCs w:val="20"/>
                <w:lang w:eastAsia="en-NZ"/>
              </w:rPr>
            </w:pPr>
            <w:r w:rsidRPr="00773235">
              <w:rPr>
                <w:sz w:val="18"/>
                <w:szCs w:val="20"/>
                <w:lang w:val="en-NZ" w:eastAsia="en-NZ"/>
              </w:rPr>
              <w:t>8. DATE OF BIRTH (dd/mm/yyy)/ NGÀY SINH</w:t>
            </w:r>
            <w:r w:rsidRPr="00773235">
              <w:rPr>
                <w:sz w:val="18"/>
                <w:szCs w:val="20"/>
                <w:lang w:eastAsia="en-NZ"/>
              </w:rPr>
              <w:t>:</w:t>
            </w:r>
          </w:p>
        </w:tc>
        <w:tc>
          <w:tcPr>
            <w:tcW w:w="2477" w:type="dxa"/>
            <w:gridSpan w:val="11"/>
          </w:tcPr>
          <w:p w14:paraId="64551210" w14:textId="77777777" w:rsidR="00C4756A" w:rsidRPr="00773235" w:rsidRDefault="00C4756A" w:rsidP="00183138">
            <w:pPr>
              <w:widowControl w:val="0"/>
              <w:autoSpaceDE w:val="0"/>
              <w:autoSpaceDN w:val="0"/>
              <w:adjustRightInd w:val="0"/>
              <w:spacing w:before="1"/>
              <w:rPr>
                <w:sz w:val="18"/>
                <w:szCs w:val="20"/>
                <w:lang w:eastAsia="en-NZ"/>
              </w:rPr>
            </w:pPr>
            <w:r w:rsidRPr="00773235">
              <w:rPr>
                <w:sz w:val="18"/>
                <w:szCs w:val="20"/>
                <w:lang w:val="en-NZ" w:eastAsia="en-NZ"/>
              </w:rPr>
              <w:t>9. PLACE OF BIRTH/ NƠI SINH</w:t>
            </w:r>
            <w:r w:rsidRPr="00773235">
              <w:rPr>
                <w:sz w:val="18"/>
                <w:szCs w:val="20"/>
                <w:lang w:eastAsia="en-NZ"/>
              </w:rPr>
              <w:t>:</w:t>
            </w:r>
          </w:p>
        </w:tc>
        <w:tc>
          <w:tcPr>
            <w:tcW w:w="2480" w:type="dxa"/>
            <w:gridSpan w:val="12"/>
          </w:tcPr>
          <w:p w14:paraId="2EA2D6D7" w14:textId="77777777" w:rsidR="00C4756A" w:rsidRPr="00773235" w:rsidRDefault="00C4756A" w:rsidP="00183138">
            <w:pPr>
              <w:widowControl w:val="0"/>
              <w:autoSpaceDE w:val="0"/>
              <w:autoSpaceDN w:val="0"/>
              <w:adjustRightInd w:val="0"/>
              <w:spacing w:before="1" w:line="184" w:lineRule="exact"/>
              <w:rPr>
                <w:sz w:val="18"/>
                <w:szCs w:val="20"/>
                <w:lang w:val="en-NZ" w:eastAsia="en-NZ"/>
              </w:rPr>
            </w:pPr>
            <w:r w:rsidRPr="00773235">
              <w:rPr>
                <w:sz w:val="18"/>
                <w:szCs w:val="20"/>
                <w:lang w:val="en-NZ" w:eastAsia="en-NZ"/>
              </w:rPr>
              <w:t>10. NATIONALITY</w:t>
            </w:r>
          </w:p>
          <w:p w14:paraId="3818C694" w14:textId="77777777" w:rsidR="00C4756A" w:rsidRPr="00773235" w:rsidRDefault="00C4756A" w:rsidP="00183138">
            <w:pPr>
              <w:widowControl w:val="0"/>
              <w:autoSpaceDE w:val="0"/>
              <w:autoSpaceDN w:val="0"/>
              <w:adjustRightInd w:val="0"/>
              <w:spacing w:line="161" w:lineRule="exact"/>
              <w:rPr>
                <w:sz w:val="18"/>
                <w:szCs w:val="20"/>
                <w:lang w:eastAsia="en-NZ"/>
              </w:rPr>
            </w:pPr>
            <w:r w:rsidRPr="00773235">
              <w:rPr>
                <w:sz w:val="18"/>
                <w:szCs w:val="20"/>
                <w:lang w:val="en-NZ" w:eastAsia="en-NZ"/>
              </w:rPr>
              <w:t>(CITIZENSHIP)/ QUỐC TỊCH</w:t>
            </w:r>
            <w:r w:rsidRPr="00773235">
              <w:rPr>
                <w:sz w:val="18"/>
                <w:szCs w:val="20"/>
                <w:lang w:eastAsia="en-NZ"/>
              </w:rPr>
              <w:t>:</w:t>
            </w:r>
          </w:p>
        </w:tc>
        <w:tc>
          <w:tcPr>
            <w:tcW w:w="2477" w:type="dxa"/>
            <w:gridSpan w:val="8"/>
          </w:tcPr>
          <w:p w14:paraId="2986F8C1" w14:textId="77777777" w:rsidR="00C4756A" w:rsidRPr="00773235" w:rsidRDefault="00C4756A" w:rsidP="00183138">
            <w:pPr>
              <w:widowControl w:val="0"/>
              <w:autoSpaceDE w:val="0"/>
              <w:autoSpaceDN w:val="0"/>
              <w:adjustRightInd w:val="0"/>
              <w:spacing w:before="1"/>
              <w:rPr>
                <w:sz w:val="18"/>
                <w:szCs w:val="20"/>
                <w:lang w:eastAsia="en-NZ"/>
              </w:rPr>
            </w:pPr>
            <w:r w:rsidRPr="00773235">
              <w:rPr>
                <w:sz w:val="18"/>
                <w:szCs w:val="20"/>
                <w:lang w:val="en-NZ" w:eastAsia="en-NZ"/>
              </w:rPr>
              <w:t>11. EMAIL ADDRESS/ THƯ</w:t>
            </w:r>
            <w:r w:rsidRPr="00773235">
              <w:rPr>
                <w:sz w:val="18"/>
                <w:szCs w:val="20"/>
                <w:lang w:eastAsia="en-NZ"/>
              </w:rPr>
              <w:t xml:space="preserve"> ĐIỆN TỬ:</w:t>
            </w:r>
          </w:p>
        </w:tc>
      </w:tr>
      <w:tr w:rsidR="00C4756A" w:rsidRPr="00773235" w14:paraId="110EF583" w14:textId="77777777" w:rsidTr="00183138">
        <w:trPr>
          <w:trHeight w:val="1376"/>
          <w:jc w:val="center"/>
        </w:trPr>
        <w:tc>
          <w:tcPr>
            <w:tcW w:w="1303" w:type="dxa"/>
            <w:gridSpan w:val="2"/>
          </w:tcPr>
          <w:p w14:paraId="715131FA" w14:textId="77777777" w:rsidR="00C4756A" w:rsidRPr="00773235" w:rsidRDefault="00C4756A" w:rsidP="00183138">
            <w:pPr>
              <w:widowControl w:val="0"/>
              <w:autoSpaceDE w:val="0"/>
              <w:autoSpaceDN w:val="0"/>
              <w:adjustRightInd w:val="0"/>
              <w:spacing w:before="1"/>
              <w:rPr>
                <w:sz w:val="18"/>
                <w:szCs w:val="20"/>
                <w:lang w:val="en-NZ" w:eastAsia="en-NZ"/>
              </w:rPr>
            </w:pPr>
            <w:r w:rsidRPr="00773235">
              <w:rPr>
                <w:sz w:val="18"/>
                <w:szCs w:val="20"/>
                <w:lang w:val="en-NZ" w:eastAsia="en-NZ"/>
              </w:rPr>
              <w:t>12. HEIGHT/ CHIỀU CAO</w:t>
            </w:r>
          </w:p>
        </w:tc>
        <w:tc>
          <w:tcPr>
            <w:tcW w:w="1305" w:type="dxa"/>
            <w:gridSpan w:val="7"/>
          </w:tcPr>
          <w:p w14:paraId="52F74825" w14:textId="77777777" w:rsidR="00C4756A" w:rsidRPr="00773235" w:rsidRDefault="00C4756A" w:rsidP="00183138">
            <w:pPr>
              <w:widowControl w:val="0"/>
              <w:autoSpaceDE w:val="0"/>
              <w:autoSpaceDN w:val="0"/>
              <w:adjustRightInd w:val="0"/>
              <w:spacing w:before="1"/>
              <w:rPr>
                <w:sz w:val="18"/>
                <w:szCs w:val="20"/>
                <w:lang w:val="en-NZ" w:eastAsia="en-NZ"/>
              </w:rPr>
            </w:pPr>
            <w:r w:rsidRPr="00773235">
              <w:rPr>
                <w:sz w:val="18"/>
                <w:szCs w:val="20"/>
                <w:lang w:val="en-NZ" w:eastAsia="en-NZ"/>
              </w:rPr>
              <w:t>13. WEIGHT/</w:t>
            </w:r>
          </w:p>
          <w:p w14:paraId="739784E3" w14:textId="77777777" w:rsidR="00C4756A" w:rsidRPr="00773235" w:rsidRDefault="00C4756A" w:rsidP="00183138">
            <w:pPr>
              <w:widowControl w:val="0"/>
              <w:autoSpaceDE w:val="0"/>
              <w:autoSpaceDN w:val="0"/>
              <w:adjustRightInd w:val="0"/>
              <w:spacing w:before="1"/>
              <w:rPr>
                <w:sz w:val="18"/>
                <w:szCs w:val="20"/>
                <w:lang w:val="en-NZ" w:eastAsia="en-NZ"/>
              </w:rPr>
            </w:pPr>
            <w:r w:rsidRPr="00773235">
              <w:rPr>
                <w:sz w:val="18"/>
                <w:szCs w:val="20"/>
                <w:lang w:val="en-NZ" w:eastAsia="en-NZ"/>
              </w:rPr>
              <w:t>CÂN NẶNG</w:t>
            </w:r>
          </w:p>
        </w:tc>
        <w:tc>
          <w:tcPr>
            <w:tcW w:w="1305" w:type="dxa"/>
            <w:gridSpan w:val="5"/>
          </w:tcPr>
          <w:p w14:paraId="16D1E351" w14:textId="77777777" w:rsidR="00C4756A" w:rsidRPr="00773235" w:rsidRDefault="00C4756A" w:rsidP="00183138">
            <w:pPr>
              <w:widowControl w:val="0"/>
              <w:autoSpaceDE w:val="0"/>
              <w:autoSpaceDN w:val="0"/>
              <w:adjustRightInd w:val="0"/>
              <w:spacing w:before="1"/>
              <w:rPr>
                <w:sz w:val="18"/>
                <w:szCs w:val="20"/>
                <w:lang w:val="en-NZ" w:eastAsia="en-NZ"/>
              </w:rPr>
            </w:pPr>
            <w:r w:rsidRPr="00773235">
              <w:rPr>
                <w:sz w:val="18"/>
                <w:szCs w:val="20"/>
                <w:lang w:val="en-NZ" w:eastAsia="en-NZ"/>
              </w:rPr>
              <w:t>14. HAIR/</w:t>
            </w:r>
          </w:p>
          <w:p w14:paraId="0D0A4ECE" w14:textId="77777777" w:rsidR="00C4756A" w:rsidRPr="00773235" w:rsidRDefault="00C4756A" w:rsidP="00183138">
            <w:pPr>
              <w:widowControl w:val="0"/>
              <w:autoSpaceDE w:val="0"/>
              <w:autoSpaceDN w:val="0"/>
              <w:adjustRightInd w:val="0"/>
              <w:spacing w:before="1"/>
              <w:rPr>
                <w:sz w:val="18"/>
                <w:szCs w:val="20"/>
                <w:lang w:val="en-NZ" w:eastAsia="en-NZ"/>
              </w:rPr>
            </w:pPr>
            <w:r w:rsidRPr="00773235">
              <w:rPr>
                <w:sz w:val="18"/>
                <w:szCs w:val="20"/>
                <w:lang w:val="en-NZ" w:eastAsia="en-NZ"/>
              </w:rPr>
              <w:t>MÀU TÓC</w:t>
            </w:r>
          </w:p>
        </w:tc>
        <w:tc>
          <w:tcPr>
            <w:tcW w:w="1306" w:type="dxa"/>
            <w:gridSpan w:val="7"/>
          </w:tcPr>
          <w:p w14:paraId="5F7DE709" w14:textId="77777777" w:rsidR="00C4756A" w:rsidRPr="00773235" w:rsidRDefault="00C4756A" w:rsidP="00183138">
            <w:pPr>
              <w:widowControl w:val="0"/>
              <w:autoSpaceDE w:val="0"/>
              <w:autoSpaceDN w:val="0"/>
              <w:adjustRightInd w:val="0"/>
              <w:spacing w:before="1"/>
              <w:rPr>
                <w:sz w:val="18"/>
                <w:szCs w:val="20"/>
                <w:lang w:val="en-NZ" w:eastAsia="en-NZ"/>
              </w:rPr>
            </w:pPr>
            <w:r w:rsidRPr="00773235">
              <w:rPr>
                <w:sz w:val="18"/>
                <w:szCs w:val="20"/>
                <w:lang w:val="en-NZ" w:eastAsia="en-NZ"/>
              </w:rPr>
              <w:t>15. EYES/</w:t>
            </w:r>
          </w:p>
          <w:p w14:paraId="7C1538EE" w14:textId="77777777" w:rsidR="00C4756A" w:rsidRPr="00773235" w:rsidRDefault="00C4756A" w:rsidP="00183138">
            <w:pPr>
              <w:widowControl w:val="0"/>
              <w:autoSpaceDE w:val="0"/>
              <w:autoSpaceDN w:val="0"/>
              <w:adjustRightInd w:val="0"/>
              <w:spacing w:before="1"/>
              <w:rPr>
                <w:sz w:val="18"/>
                <w:szCs w:val="20"/>
                <w:lang w:val="en-NZ" w:eastAsia="en-NZ"/>
              </w:rPr>
            </w:pPr>
            <w:r w:rsidRPr="00773235">
              <w:rPr>
                <w:sz w:val="18"/>
                <w:szCs w:val="20"/>
                <w:lang w:val="en-NZ" w:eastAsia="en-NZ"/>
              </w:rPr>
              <w:t>MÀU MẮT</w:t>
            </w:r>
          </w:p>
        </w:tc>
        <w:tc>
          <w:tcPr>
            <w:tcW w:w="1306" w:type="dxa"/>
            <w:gridSpan w:val="7"/>
          </w:tcPr>
          <w:p w14:paraId="5535FB8B" w14:textId="77777777" w:rsidR="00C4756A" w:rsidRPr="00773235" w:rsidRDefault="00C4756A" w:rsidP="00183138">
            <w:pPr>
              <w:widowControl w:val="0"/>
              <w:autoSpaceDE w:val="0"/>
              <w:autoSpaceDN w:val="0"/>
              <w:adjustRightInd w:val="0"/>
              <w:spacing w:before="1"/>
              <w:rPr>
                <w:sz w:val="18"/>
                <w:szCs w:val="20"/>
                <w:lang w:val="en-NZ" w:eastAsia="en-NZ"/>
              </w:rPr>
            </w:pPr>
            <w:r w:rsidRPr="00773235">
              <w:rPr>
                <w:sz w:val="18"/>
                <w:szCs w:val="20"/>
                <w:lang w:val="en-NZ" w:eastAsia="en-NZ"/>
              </w:rPr>
              <w:t xml:space="preserve">16. GENDER/ </w:t>
            </w:r>
          </w:p>
          <w:p w14:paraId="12FFF1B8" w14:textId="77777777" w:rsidR="00C4756A" w:rsidRPr="00773235" w:rsidRDefault="00C4756A" w:rsidP="00183138">
            <w:pPr>
              <w:widowControl w:val="0"/>
              <w:autoSpaceDE w:val="0"/>
              <w:autoSpaceDN w:val="0"/>
              <w:adjustRightInd w:val="0"/>
              <w:spacing w:before="1"/>
              <w:rPr>
                <w:sz w:val="18"/>
                <w:szCs w:val="20"/>
                <w:lang w:val="en-NZ" w:eastAsia="en-NZ"/>
              </w:rPr>
            </w:pPr>
            <w:r w:rsidRPr="00773235">
              <w:rPr>
                <w:sz w:val="18"/>
                <w:szCs w:val="20"/>
                <w:lang w:val="en-NZ" w:eastAsia="en-NZ"/>
              </w:rPr>
              <w:t>GIỚI TÍNH</w:t>
            </w:r>
          </w:p>
        </w:tc>
        <w:tc>
          <w:tcPr>
            <w:tcW w:w="3383" w:type="dxa"/>
            <w:gridSpan w:val="10"/>
          </w:tcPr>
          <w:p w14:paraId="7FE8DABC" w14:textId="77777777" w:rsidR="00C4756A" w:rsidRPr="00773235" w:rsidRDefault="00C4756A" w:rsidP="00183138">
            <w:pPr>
              <w:widowControl w:val="0"/>
              <w:autoSpaceDE w:val="0"/>
              <w:autoSpaceDN w:val="0"/>
              <w:adjustRightInd w:val="0"/>
              <w:spacing w:before="1"/>
              <w:rPr>
                <w:sz w:val="18"/>
                <w:szCs w:val="20"/>
                <w:lang w:val="en-NZ" w:eastAsia="en-NZ"/>
              </w:rPr>
            </w:pPr>
            <w:r w:rsidRPr="00773235">
              <w:rPr>
                <w:sz w:val="18"/>
                <w:szCs w:val="20"/>
                <w:lang w:val="en-NZ" w:eastAsia="en-NZ"/>
              </w:rPr>
              <w:t>17. CURRENT CAAV LICENSE NUMBER(S) (IF ANY)</w:t>
            </w:r>
          </w:p>
          <w:p w14:paraId="231C55A9" w14:textId="77777777" w:rsidR="00C4756A" w:rsidRPr="00773235" w:rsidRDefault="00C4756A" w:rsidP="00183138">
            <w:pPr>
              <w:widowControl w:val="0"/>
              <w:autoSpaceDE w:val="0"/>
              <w:autoSpaceDN w:val="0"/>
              <w:adjustRightInd w:val="0"/>
              <w:spacing w:before="1"/>
              <w:rPr>
                <w:sz w:val="18"/>
                <w:szCs w:val="20"/>
                <w:lang w:val="en-NZ" w:eastAsia="en-NZ"/>
              </w:rPr>
            </w:pPr>
            <w:r w:rsidRPr="00773235">
              <w:rPr>
                <w:sz w:val="18"/>
                <w:szCs w:val="20"/>
                <w:lang w:val="en-NZ" w:eastAsia="en-NZ"/>
              </w:rPr>
              <w:t>SỐ GIẤY PHÉP HIỆN</w:t>
            </w:r>
            <w:r w:rsidRPr="00773235">
              <w:rPr>
                <w:sz w:val="18"/>
                <w:szCs w:val="20"/>
                <w:lang w:eastAsia="en-NZ"/>
              </w:rPr>
              <w:t xml:space="preserve"> HÀNH </w:t>
            </w:r>
            <w:r w:rsidRPr="00773235">
              <w:rPr>
                <w:sz w:val="18"/>
                <w:szCs w:val="20"/>
                <w:lang w:val="en-NZ" w:eastAsia="en-NZ"/>
              </w:rPr>
              <w:t>DO CỤC HÀNG KHÔNG VIỆT NAM CẤP (NẾU CÓ)</w:t>
            </w:r>
          </w:p>
        </w:tc>
      </w:tr>
      <w:tr w:rsidR="00C4756A" w:rsidRPr="00773235" w14:paraId="6FF6D8E6" w14:textId="77777777" w:rsidTr="00183138">
        <w:trPr>
          <w:trHeight w:val="2197"/>
          <w:jc w:val="center"/>
        </w:trPr>
        <w:tc>
          <w:tcPr>
            <w:tcW w:w="9908" w:type="dxa"/>
            <w:gridSpan w:val="38"/>
          </w:tcPr>
          <w:p w14:paraId="05ED5026" w14:textId="77777777" w:rsidR="00C4756A" w:rsidRPr="00773235" w:rsidRDefault="00C4756A" w:rsidP="00183138">
            <w:pPr>
              <w:widowControl w:val="0"/>
              <w:autoSpaceDE w:val="0"/>
              <w:autoSpaceDN w:val="0"/>
              <w:adjustRightInd w:val="0"/>
              <w:jc w:val="both"/>
              <w:rPr>
                <w:b/>
                <w:sz w:val="18"/>
                <w:szCs w:val="20"/>
                <w:lang w:eastAsia="en-NZ"/>
              </w:rPr>
            </w:pPr>
            <w:r w:rsidRPr="00773235">
              <w:rPr>
                <w:b/>
                <w:sz w:val="18"/>
                <w:szCs w:val="20"/>
                <w:lang w:eastAsia="en-NZ"/>
              </w:rPr>
              <w:t>C.</w:t>
            </w:r>
            <w:r w:rsidRPr="00773235">
              <w:rPr>
                <w:b/>
                <w:spacing w:val="-8"/>
                <w:sz w:val="18"/>
                <w:szCs w:val="20"/>
                <w:lang w:eastAsia="en-NZ"/>
              </w:rPr>
              <w:t xml:space="preserve"> </w:t>
            </w:r>
            <w:r w:rsidRPr="00773235">
              <w:rPr>
                <w:b/>
                <w:sz w:val="18"/>
                <w:szCs w:val="20"/>
                <w:lang w:eastAsia="en-NZ"/>
              </w:rPr>
              <w:t>PREREQUISITE</w:t>
            </w:r>
            <w:r w:rsidRPr="00773235">
              <w:rPr>
                <w:b/>
                <w:spacing w:val="-8"/>
                <w:sz w:val="18"/>
                <w:szCs w:val="20"/>
                <w:lang w:eastAsia="en-NZ"/>
              </w:rPr>
              <w:t xml:space="preserve"> </w:t>
            </w:r>
            <w:r w:rsidRPr="00773235">
              <w:rPr>
                <w:b/>
                <w:spacing w:val="-2"/>
                <w:sz w:val="18"/>
                <w:szCs w:val="20"/>
                <w:lang w:eastAsia="en-NZ"/>
              </w:rPr>
              <w:t>COMPLIANCE/ XÁC NHẬN TUÂN THỦ ĐIỀU KIỆN TIÊN QUYẾT</w:t>
            </w:r>
          </w:p>
          <w:p w14:paraId="7C288610" w14:textId="77777777" w:rsidR="00C4756A" w:rsidRPr="00773235" w:rsidRDefault="00C4756A">
            <w:pPr>
              <w:widowControl w:val="0"/>
              <w:numPr>
                <w:ilvl w:val="0"/>
                <w:numId w:val="44"/>
              </w:numPr>
              <w:tabs>
                <w:tab w:val="left" w:pos="347"/>
              </w:tabs>
              <w:autoSpaceDE w:val="0"/>
              <w:autoSpaceDN w:val="0"/>
              <w:spacing w:line="276" w:lineRule="auto"/>
              <w:ind w:left="0"/>
              <w:jc w:val="both"/>
              <w:rPr>
                <w:i/>
                <w:sz w:val="18"/>
                <w:szCs w:val="20"/>
                <w:lang w:val="en-NZ" w:eastAsia="en-NZ"/>
              </w:rPr>
            </w:pPr>
            <w:r w:rsidRPr="00773235">
              <w:rPr>
                <w:sz w:val="18"/>
                <w:szCs w:val="20"/>
                <w:lang w:val="en-NZ" w:eastAsia="en-NZ"/>
              </w:rPr>
              <w:t></w:t>
            </w:r>
            <w:r w:rsidRPr="00773235">
              <w:rPr>
                <w:spacing w:val="40"/>
                <w:sz w:val="18"/>
                <w:szCs w:val="20"/>
                <w:lang w:val="en-NZ" w:eastAsia="en-NZ"/>
              </w:rPr>
              <w:t xml:space="preserve"> </w:t>
            </w:r>
            <w:r w:rsidRPr="00773235">
              <w:rPr>
                <w:sz w:val="18"/>
                <w:szCs w:val="20"/>
                <w:lang w:val="en-NZ" w:eastAsia="en-NZ"/>
              </w:rPr>
              <w:t>I</w:t>
            </w:r>
            <w:r w:rsidRPr="00773235">
              <w:rPr>
                <w:spacing w:val="-2"/>
                <w:sz w:val="18"/>
                <w:szCs w:val="20"/>
                <w:lang w:val="en-NZ" w:eastAsia="en-NZ"/>
              </w:rPr>
              <w:t xml:space="preserve"> </w:t>
            </w:r>
            <w:r w:rsidRPr="00773235">
              <w:rPr>
                <w:sz w:val="18"/>
                <w:szCs w:val="20"/>
                <w:lang w:val="en-NZ" w:eastAsia="en-NZ"/>
              </w:rPr>
              <w:t>successfully</w:t>
            </w:r>
            <w:r w:rsidRPr="00773235">
              <w:rPr>
                <w:spacing w:val="-2"/>
                <w:sz w:val="18"/>
                <w:szCs w:val="20"/>
                <w:lang w:val="en-NZ" w:eastAsia="en-NZ"/>
              </w:rPr>
              <w:t xml:space="preserve"> </w:t>
            </w:r>
            <w:r w:rsidRPr="00773235">
              <w:rPr>
                <w:sz w:val="18"/>
                <w:szCs w:val="20"/>
                <w:lang w:val="en-NZ" w:eastAsia="en-NZ"/>
              </w:rPr>
              <w:t>completed</w:t>
            </w:r>
            <w:r w:rsidRPr="00773235">
              <w:rPr>
                <w:spacing w:val="-2"/>
                <w:sz w:val="18"/>
                <w:szCs w:val="20"/>
                <w:lang w:val="en-NZ" w:eastAsia="en-NZ"/>
              </w:rPr>
              <w:t xml:space="preserve"> </w:t>
            </w:r>
            <w:r w:rsidRPr="00773235">
              <w:rPr>
                <w:sz w:val="18"/>
                <w:szCs w:val="20"/>
                <w:lang w:val="en-NZ" w:eastAsia="en-NZ"/>
              </w:rPr>
              <w:t>the</w:t>
            </w:r>
            <w:r w:rsidRPr="00773235">
              <w:rPr>
                <w:spacing w:val="-2"/>
                <w:sz w:val="18"/>
                <w:szCs w:val="20"/>
                <w:lang w:val="en-NZ" w:eastAsia="en-NZ"/>
              </w:rPr>
              <w:t xml:space="preserve"> </w:t>
            </w:r>
            <w:r w:rsidRPr="00773235">
              <w:rPr>
                <w:sz w:val="18"/>
                <w:szCs w:val="20"/>
                <w:lang w:val="en-NZ" w:eastAsia="en-NZ"/>
              </w:rPr>
              <w:t>required</w:t>
            </w:r>
            <w:r w:rsidRPr="00773235">
              <w:rPr>
                <w:spacing w:val="-2"/>
                <w:sz w:val="18"/>
                <w:szCs w:val="20"/>
                <w:lang w:val="en-NZ" w:eastAsia="en-NZ"/>
              </w:rPr>
              <w:t xml:space="preserve"> </w:t>
            </w:r>
            <w:r w:rsidRPr="00773235">
              <w:rPr>
                <w:sz w:val="18"/>
                <w:szCs w:val="20"/>
                <w:lang w:val="en-NZ" w:eastAsia="en-NZ"/>
              </w:rPr>
              <w:t>Knowledge</w:t>
            </w:r>
            <w:r w:rsidRPr="00773235">
              <w:rPr>
                <w:spacing w:val="-2"/>
                <w:sz w:val="18"/>
                <w:szCs w:val="20"/>
                <w:lang w:val="en-NZ" w:eastAsia="en-NZ"/>
              </w:rPr>
              <w:t xml:space="preserve"> </w:t>
            </w:r>
            <w:r w:rsidRPr="00773235">
              <w:rPr>
                <w:sz w:val="18"/>
                <w:szCs w:val="20"/>
                <w:lang w:val="en-NZ" w:eastAsia="en-NZ"/>
              </w:rPr>
              <w:t>Test</w:t>
            </w:r>
            <w:r w:rsidRPr="00773235">
              <w:rPr>
                <w:spacing w:val="-2"/>
                <w:sz w:val="18"/>
                <w:szCs w:val="20"/>
                <w:lang w:val="en-NZ" w:eastAsia="en-NZ"/>
              </w:rPr>
              <w:t xml:space="preserve"> </w:t>
            </w:r>
            <w:r w:rsidRPr="00773235">
              <w:rPr>
                <w:sz w:val="18"/>
                <w:szCs w:val="20"/>
                <w:lang w:val="en-NZ" w:eastAsia="en-NZ"/>
              </w:rPr>
              <w:t>within</w:t>
            </w:r>
            <w:r w:rsidRPr="00773235">
              <w:rPr>
                <w:spacing w:val="-2"/>
                <w:sz w:val="18"/>
                <w:szCs w:val="20"/>
                <w:lang w:val="en-NZ" w:eastAsia="en-NZ"/>
              </w:rPr>
              <w:t xml:space="preserve"> </w:t>
            </w:r>
            <w:r w:rsidRPr="00773235">
              <w:rPr>
                <w:sz w:val="18"/>
                <w:szCs w:val="20"/>
                <w:lang w:val="en-NZ" w:eastAsia="en-NZ"/>
              </w:rPr>
              <w:t>the</w:t>
            </w:r>
            <w:r w:rsidRPr="00773235">
              <w:rPr>
                <w:spacing w:val="-2"/>
                <w:sz w:val="18"/>
                <w:szCs w:val="20"/>
                <w:lang w:val="en-NZ" w:eastAsia="en-NZ"/>
              </w:rPr>
              <w:t xml:space="preserve"> </w:t>
            </w:r>
            <w:r w:rsidRPr="00773235">
              <w:rPr>
                <w:sz w:val="18"/>
                <w:szCs w:val="20"/>
                <w:lang w:val="en-NZ" w:eastAsia="en-NZ"/>
              </w:rPr>
              <w:t>24</w:t>
            </w:r>
            <w:r w:rsidRPr="00773235">
              <w:rPr>
                <w:spacing w:val="-2"/>
                <w:sz w:val="18"/>
                <w:szCs w:val="20"/>
                <w:lang w:val="en-NZ" w:eastAsia="en-NZ"/>
              </w:rPr>
              <w:t xml:space="preserve"> </w:t>
            </w:r>
            <w:r w:rsidRPr="00773235">
              <w:rPr>
                <w:sz w:val="18"/>
                <w:szCs w:val="20"/>
                <w:lang w:val="en-NZ" w:eastAsia="en-NZ"/>
              </w:rPr>
              <w:t>calendar</w:t>
            </w:r>
            <w:r w:rsidRPr="00773235">
              <w:rPr>
                <w:spacing w:val="-2"/>
                <w:sz w:val="18"/>
                <w:szCs w:val="20"/>
                <w:lang w:val="en-NZ" w:eastAsia="en-NZ"/>
              </w:rPr>
              <w:t xml:space="preserve"> </w:t>
            </w:r>
            <w:r w:rsidRPr="00773235">
              <w:rPr>
                <w:sz w:val="18"/>
                <w:szCs w:val="20"/>
                <w:lang w:val="en-NZ" w:eastAsia="en-NZ"/>
              </w:rPr>
              <w:t>months</w:t>
            </w:r>
            <w:r w:rsidRPr="00773235">
              <w:rPr>
                <w:spacing w:val="-2"/>
                <w:sz w:val="18"/>
                <w:szCs w:val="20"/>
                <w:lang w:val="en-NZ" w:eastAsia="en-NZ"/>
              </w:rPr>
              <w:t xml:space="preserve"> </w:t>
            </w:r>
            <w:r w:rsidRPr="00773235">
              <w:rPr>
                <w:sz w:val="18"/>
                <w:szCs w:val="20"/>
                <w:lang w:val="en-NZ" w:eastAsia="en-NZ"/>
              </w:rPr>
              <w:t>prior</w:t>
            </w:r>
            <w:r w:rsidRPr="00773235">
              <w:rPr>
                <w:spacing w:val="-2"/>
                <w:sz w:val="18"/>
                <w:szCs w:val="20"/>
                <w:lang w:val="en-NZ" w:eastAsia="en-NZ"/>
              </w:rPr>
              <w:t xml:space="preserve"> </w:t>
            </w:r>
            <w:r w:rsidRPr="00773235">
              <w:rPr>
                <w:sz w:val="18"/>
                <w:szCs w:val="20"/>
                <w:lang w:val="en-NZ" w:eastAsia="en-NZ"/>
              </w:rPr>
              <w:t>to</w:t>
            </w:r>
            <w:r w:rsidRPr="00773235">
              <w:rPr>
                <w:spacing w:val="-2"/>
                <w:sz w:val="18"/>
                <w:szCs w:val="20"/>
                <w:lang w:val="en-NZ" w:eastAsia="en-NZ"/>
              </w:rPr>
              <w:t xml:space="preserve"> </w:t>
            </w:r>
            <w:r w:rsidRPr="00773235">
              <w:rPr>
                <w:sz w:val="18"/>
                <w:szCs w:val="20"/>
                <w:lang w:val="en-NZ" w:eastAsia="en-NZ"/>
              </w:rPr>
              <w:t>the</w:t>
            </w:r>
            <w:r w:rsidRPr="00773235">
              <w:rPr>
                <w:spacing w:val="-2"/>
                <w:sz w:val="18"/>
                <w:szCs w:val="20"/>
                <w:lang w:val="en-NZ" w:eastAsia="en-NZ"/>
              </w:rPr>
              <w:t xml:space="preserve"> </w:t>
            </w:r>
            <w:r w:rsidRPr="00773235">
              <w:rPr>
                <w:sz w:val="18"/>
                <w:szCs w:val="20"/>
                <w:lang w:val="en-NZ" w:eastAsia="en-NZ"/>
              </w:rPr>
              <w:t>practical</w:t>
            </w:r>
            <w:r w:rsidRPr="00773235">
              <w:rPr>
                <w:spacing w:val="-2"/>
                <w:sz w:val="18"/>
                <w:szCs w:val="20"/>
                <w:lang w:val="en-NZ" w:eastAsia="en-NZ"/>
              </w:rPr>
              <w:t xml:space="preserve"> </w:t>
            </w:r>
            <w:r w:rsidRPr="00773235">
              <w:rPr>
                <w:sz w:val="18"/>
                <w:szCs w:val="20"/>
                <w:lang w:val="en-NZ" w:eastAsia="en-NZ"/>
              </w:rPr>
              <w:t>test</w:t>
            </w:r>
            <w:r w:rsidRPr="00773235">
              <w:rPr>
                <w:spacing w:val="-2"/>
                <w:sz w:val="18"/>
                <w:szCs w:val="20"/>
                <w:lang w:val="en-NZ" w:eastAsia="en-NZ"/>
              </w:rPr>
              <w:t xml:space="preserve"> </w:t>
            </w:r>
            <w:r w:rsidRPr="00773235">
              <w:rPr>
                <w:sz w:val="18"/>
                <w:szCs w:val="20"/>
                <w:lang w:val="en-NZ" w:eastAsia="en-NZ"/>
              </w:rPr>
              <w:t>date.</w:t>
            </w:r>
            <w:r w:rsidRPr="00773235">
              <w:rPr>
                <w:spacing w:val="-2"/>
                <w:sz w:val="18"/>
                <w:szCs w:val="20"/>
                <w:lang w:val="en-NZ" w:eastAsia="en-NZ"/>
              </w:rPr>
              <w:t xml:space="preserve"> </w:t>
            </w:r>
            <w:r w:rsidRPr="00773235">
              <w:rPr>
                <w:i/>
                <w:sz w:val="18"/>
                <w:szCs w:val="20"/>
                <w:lang w:val="en-NZ" w:eastAsia="en-NZ"/>
              </w:rPr>
              <w:t>(Attach</w:t>
            </w:r>
            <w:r w:rsidRPr="00773235">
              <w:rPr>
                <w:i/>
                <w:spacing w:val="-2"/>
                <w:sz w:val="18"/>
                <w:szCs w:val="20"/>
                <w:lang w:val="en-NZ" w:eastAsia="en-NZ"/>
              </w:rPr>
              <w:t xml:space="preserve"> </w:t>
            </w:r>
            <w:r w:rsidRPr="00773235">
              <w:rPr>
                <w:i/>
                <w:sz w:val="18"/>
                <w:szCs w:val="20"/>
                <w:lang w:val="en-NZ" w:eastAsia="en-NZ"/>
              </w:rPr>
              <w:t>copy</w:t>
            </w:r>
            <w:r w:rsidRPr="00773235">
              <w:rPr>
                <w:i/>
                <w:spacing w:val="-2"/>
                <w:sz w:val="18"/>
                <w:szCs w:val="20"/>
                <w:lang w:val="en-NZ" w:eastAsia="en-NZ"/>
              </w:rPr>
              <w:t xml:space="preserve"> </w:t>
            </w:r>
            <w:r w:rsidRPr="00773235">
              <w:rPr>
                <w:i/>
                <w:sz w:val="18"/>
                <w:szCs w:val="20"/>
                <w:lang w:val="en-NZ" w:eastAsia="en-NZ"/>
              </w:rPr>
              <w:t>of</w:t>
            </w:r>
            <w:r w:rsidRPr="00773235">
              <w:rPr>
                <w:i/>
                <w:spacing w:val="-2"/>
                <w:sz w:val="18"/>
                <w:szCs w:val="20"/>
                <w:lang w:val="en-NZ" w:eastAsia="en-NZ"/>
              </w:rPr>
              <w:t xml:space="preserve"> </w:t>
            </w:r>
            <w:r w:rsidRPr="00773235">
              <w:rPr>
                <w:i/>
                <w:sz w:val="18"/>
                <w:szCs w:val="20"/>
                <w:lang w:val="en-NZ" w:eastAsia="en-NZ"/>
              </w:rPr>
              <w:t>Knowledge</w:t>
            </w:r>
            <w:r w:rsidRPr="00773235">
              <w:rPr>
                <w:i/>
                <w:spacing w:val="-1"/>
                <w:sz w:val="18"/>
                <w:szCs w:val="20"/>
                <w:lang w:val="en-NZ" w:eastAsia="en-NZ"/>
              </w:rPr>
              <w:t xml:space="preserve"> </w:t>
            </w:r>
            <w:r w:rsidRPr="00773235">
              <w:rPr>
                <w:i/>
                <w:sz w:val="18"/>
                <w:szCs w:val="20"/>
                <w:lang w:val="en-NZ" w:eastAsia="en-NZ"/>
              </w:rPr>
              <w:t xml:space="preserve">Test </w:t>
            </w:r>
            <w:r w:rsidRPr="00773235">
              <w:rPr>
                <w:i/>
                <w:spacing w:val="-2"/>
                <w:sz w:val="18"/>
                <w:szCs w:val="20"/>
                <w:lang w:val="en-NZ" w:eastAsia="en-NZ"/>
              </w:rPr>
              <w:t>Report).</w:t>
            </w:r>
          </w:p>
          <w:p w14:paraId="39ABFFDC" w14:textId="77777777" w:rsidR="00C4756A" w:rsidRPr="00773235" w:rsidRDefault="00C4756A" w:rsidP="00183138">
            <w:pPr>
              <w:widowControl w:val="0"/>
              <w:tabs>
                <w:tab w:val="left" w:pos="347"/>
              </w:tabs>
              <w:autoSpaceDE w:val="0"/>
              <w:autoSpaceDN w:val="0"/>
              <w:adjustRightInd w:val="0"/>
              <w:spacing w:line="276" w:lineRule="auto"/>
              <w:jc w:val="both"/>
              <w:rPr>
                <w:sz w:val="18"/>
                <w:szCs w:val="20"/>
                <w:lang w:val="en-NZ" w:eastAsia="en-NZ"/>
              </w:rPr>
            </w:pPr>
            <w:r w:rsidRPr="00773235">
              <w:rPr>
                <w:sz w:val="18"/>
                <w:szCs w:val="20"/>
                <w:lang w:val="en-NZ" w:eastAsia="en-NZ"/>
              </w:rPr>
              <w:t>Tôi đã hoàn thành bài sát hạch lý thuyết theo yêu cầu trong vòng 24 tháng trước khi thực hiện sát hạch thực hành</w:t>
            </w:r>
            <w:r w:rsidRPr="00773235">
              <w:rPr>
                <w:sz w:val="18"/>
                <w:szCs w:val="20"/>
                <w:lang w:eastAsia="en-NZ"/>
              </w:rPr>
              <w:t xml:space="preserve"> </w:t>
            </w:r>
            <w:r w:rsidRPr="00773235">
              <w:rPr>
                <w:sz w:val="18"/>
                <w:szCs w:val="20"/>
                <w:lang w:val="en-NZ" w:eastAsia="en-NZ"/>
              </w:rPr>
              <w:t>(</w:t>
            </w:r>
            <w:r w:rsidRPr="00773235">
              <w:rPr>
                <w:i/>
                <w:iCs/>
                <w:sz w:val="18"/>
                <w:szCs w:val="20"/>
                <w:lang w:val="en-NZ" w:eastAsia="en-NZ"/>
              </w:rPr>
              <w:t>Đính kèm bản sao kết</w:t>
            </w:r>
            <w:r w:rsidRPr="00773235">
              <w:rPr>
                <w:i/>
                <w:iCs/>
                <w:sz w:val="18"/>
                <w:szCs w:val="20"/>
                <w:lang w:eastAsia="en-NZ"/>
              </w:rPr>
              <w:t xml:space="preserve"> quả </w:t>
            </w:r>
            <w:r w:rsidRPr="00773235">
              <w:rPr>
                <w:i/>
                <w:iCs/>
                <w:sz w:val="18"/>
                <w:szCs w:val="20"/>
                <w:lang w:val="en-NZ" w:eastAsia="en-NZ"/>
              </w:rPr>
              <w:t>sát hạch</w:t>
            </w:r>
            <w:r w:rsidRPr="00773235">
              <w:rPr>
                <w:i/>
                <w:sz w:val="18"/>
                <w:szCs w:val="20"/>
                <w:lang w:val="en-NZ" w:eastAsia="en-NZ"/>
              </w:rPr>
              <w:t xml:space="preserve"> lý thuyết</w:t>
            </w:r>
            <w:r w:rsidRPr="00773235">
              <w:rPr>
                <w:sz w:val="18"/>
                <w:szCs w:val="20"/>
                <w:lang w:val="en-NZ" w:eastAsia="en-NZ"/>
              </w:rPr>
              <w:t>)</w:t>
            </w:r>
          </w:p>
          <w:p w14:paraId="16837211" w14:textId="77777777" w:rsidR="00C4756A" w:rsidRPr="00773235" w:rsidRDefault="00C4756A">
            <w:pPr>
              <w:widowControl w:val="0"/>
              <w:numPr>
                <w:ilvl w:val="1"/>
                <w:numId w:val="44"/>
              </w:numPr>
              <w:tabs>
                <w:tab w:val="left" w:pos="792"/>
                <w:tab w:val="left" w:pos="6951"/>
              </w:tabs>
              <w:autoSpaceDE w:val="0"/>
              <w:autoSpaceDN w:val="0"/>
              <w:spacing w:line="276" w:lineRule="auto"/>
              <w:ind w:left="0" w:hanging="240"/>
              <w:jc w:val="both"/>
              <w:rPr>
                <w:sz w:val="18"/>
                <w:szCs w:val="20"/>
                <w:lang w:val="en-NZ" w:eastAsia="en-NZ"/>
              </w:rPr>
            </w:pPr>
            <w:r w:rsidRPr="00773235">
              <w:rPr>
                <w:sz w:val="18"/>
                <w:szCs w:val="20"/>
                <w:lang w:val="en-NZ" w:eastAsia="en-NZ"/>
              </w:rPr>
              <w:t>Knowledge</w:t>
            </w:r>
            <w:r w:rsidRPr="00773235">
              <w:rPr>
                <w:spacing w:val="-6"/>
                <w:sz w:val="18"/>
                <w:szCs w:val="20"/>
                <w:lang w:val="en-NZ" w:eastAsia="en-NZ"/>
              </w:rPr>
              <w:t xml:space="preserve"> </w:t>
            </w:r>
            <w:r w:rsidRPr="00773235">
              <w:rPr>
                <w:sz w:val="18"/>
                <w:szCs w:val="20"/>
                <w:lang w:val="en-NZ" w:eastAsia="en-NZ"/>
              </w:rPr>
              <w:t>Test</w:t>
            </w:r>
            <w:r w:rsidRPr="00773235">
              <w:rPr>
                <w:spacing w:val="-6"/>
                <w:sz w:val="18"/>
                <w:szCs w:val="20"/>
                <w:lang w:val="en-NZ" w:eastAsia="en-NZ"/>
              </w:rPr>
              <w:t xml:space="preserve"> </w:t>
            </w:r>
            <w:r w:rsidRPr="00773235">
              <w:rPr>
                <w:sz w:val="18"/>
                <w:szCs w:val="20"/>
                <w:lang w:val="en-NZ" w:eastAsia="en-NZ"/>
              </w:rPr>
              <w:t>Completion</w:t>
            </w:r>
            <w:r w:rsidRPr="00773235">
              <w:rPr>
                <w:spacing w:val="-6"/>
                <w:sz w:val="18"/>
                <w:szCs w:val="20"/>
                <w:lang w:val="en-NZ" w:eastAsia="en-NZ"/>
              </w:rPr>
              <w:t xml:space="preserve"> </w:t>
            </w:r>
            <w:r w:rsidRPr="00773235">
              <w:rPr>
                <w:sz w:val="18"/>
                <w:szCs w:val="20"/>
                <w:lang w:val="en-NZ" w:eastAsia="en-NZ"/>
              </w:rPr>
              <w:t>Date/Ngày hoàn thành bài sát hạch lý thuyết:</w:t>
            </w:r>
            <w:r w:rsidRPr="00773235">
              <w:rPr>
                <w:spacing w:val="-6"/>
                <w:sz w:val="18"/>
                <w:szCs w:val="20"/>
                <w:lang w:val="en-NZ" w:eastAsia="en-NZ"/>
              </w:rPr>
              <w:t xml:space="preserve"> </w:t>
            </w:r>
            <w:r w:rsidRPr="00773235">
              <w:rPr>
                <w:sz w:val="18"/>
                <w:szCs w:val="20"/>
                <w:u w:val="single"/>
                <w:lang w:val="en-NZ" w:eastAsia="en-NZ"/>
              </w:rPr>
              <w:tab/>
              <w:t>________</w:t>
            </w:r>
            <w:r w:rsidRPr="00773235">
              <w:rPr>
                <w:sz w:val="18"/>
                <w:szCs w:val="20"/>
                <w:lang w:eastAsia="en-NZ"/>
              </w:rPr>
              <w:t xml:space="preserve"> </w:t>
            </w:r>
            <w:r w:rsidRPr="00773235">
              <w:rPr>
                <w:bCs/>
                <w:spacing w:val="-5"/>
                <w:sz w:val="18"/>
                <w:szCs w:val="20"/>
                <w:lang w:val="en-NZ" w:eastAsia="en-NZ"/>
              </w:rPr>
              <w:t>AND/</w:t>
            </w:r>
            <w:r w:rsidRPr="00773235">
              <w:rPr>
                <w:bCs/>
                <w:spacing w:val="-5"/>
                <w:sz w:val="18"/>
                <w:szCs w:val="20"/>
                <w:lang w:eastAsia="en-NZ"/>
              </w:rPr>
              <w:t xml:space="preserve"> </w:t>
            </w:r>
            <w:r w:rsidRPr="00773235">
              <w:rPr>
                <w:bCs/>
                <w:spacing w:val="-5"/>
                <w:sz w:val="18"/>
                <w:szCs w:val="20"/>
                <w:lang w:val="en-NZ" w:eastAsia="en-NZ"/>
              </w:rPr>
              <w:t>VÀ</w:t>
            </w:r>
          </w:p>
          <w:p w14:paraId="4BBBB32B" w14:textId="77777777" w:rsidR="00C4756A" w:rsidRPr="00773235" w:rsidRDefault="00C4756A">
            <w:pPr>
              <w:widowControl w:val="0"/>
              <w:numPr>
                <w:ilvl w:val="0"/>
                <w:numId w:val="44"/>
              </w:numPr>
              <w:tabs>
                <w:tab w:val="left" w:pos="331"/>
              </w:tabs>
              <w:autoSpaceDE w:val="0"/>
              <w:autoSpaceDN w:val="0"/>
              <w:spacing w:line="276" w:lineRule="auto"/>
              <w:ind w:left="0"/>
              <w:jc w:val="both"/>
              <w:rPr>
                <w:sz w:val="18"/>
                <w:szCs w:val="20"/>
                <w:lang w:val="en-NZ" w:eastAsia="en-NZ"/>
              </w:rPr>
            </w:pPr>
            <w:r w:rsidRPr="00773235">
              <w:rPr>
                <w:sz w:val="18"/>
                <w:szCs w:val="20"/>
                <w:lang w:val="en-NZ" w:eastAsia="en-NZ"/>
              </w:rPr>
              <w:t></w:t>
            </w:r>
            <w:r w:rsidRPr="00773235">
              <w:rPr>
                <w:spacing w:val="35"/>
                <w:sz w:val="18"/>
                <w:szCs w:val="20"/>
                <w:lang w:val="en-NZ" w:eastAsia="en-NZ"/>
              </w:rPr>
              <w:t xml:space="preserve"> </w:t>
            </w:r>
            <w:r w:rsidRPr="00773235">
              <w:rPr>
                <w:sz w:val="18"/>
                <w:szCs w:val="20"/>
                <w:lang w:val="en-NZ" w:eastAsia="en-NZ"/>
              </w:rPr>
              <w:t>I</w:t>
            </w:r>
            <w:r w:rsidRPr="00773235">
              <w:rPr>
                <w:spacing w:val="-6"/>
                <w:sz w:val="18"/>
                <w:szCs w:val="20"/>
                <w:lang w:val="en-NZ" w:eastAsia="en-NZ"/>
              </w:rPr>
              <w:t xml:space="preserve"> </w:t>
            </w:r>
            <w:r w:rsidRPr="00773235">
              <w:rPr>
                <w:sz w:val="18"/>
                <w:szCs w:val="20"/>
                <w:lang w:val="en-NZ" w:eastAsia="en-NZ"/>
              </w:rPr>
              <w:t>completed</w:t>
            </w:r>
            <w:r w:rsidRPr="00773235">
              <w:rPr>
                <w:spacing w:val="-7"/>
                <w:sz w:val="18"/>
                <w:szCs w:val="20"/>
                <w:lang w:val="en-NZ" w:eastAsia="en-NZ"/>
              </w:rPr>
              <w:t xml:space="preserve"> </w:t>
            </w:r>
            <w:r w:rsidRPr="00773235">
              <w:rPr>
                <w:sz w:val="18"/>
                <w:szCs w:val="20"/>
                <w:lang w:val="en-NZ" w:eastAsia="en-NZ"/>
              </w:rPr>
              <w:t>the</w:t>
            </w:r>
            <w:r w:rsidRPr="00773235">
              <w:rPr>
                <w:spacing w:val="-6"/>
                <w:sz w:val="18"/>
                <w:szCs w:val="20"/>
                <w:lang w:val="en-NZ" w:eastAsia="en-NZ"/>
              </w:rPr>
              <w:t xml:space="preserve"> </w:t>
            </w:r>
            <w:r w:rsidRPr="00773235">
              <w:rPr>
                <w:sz w:val="18"/>
                <w:szCs w:val="20"/>
                <w:lang w:val="en-NZ" w:eastAsia="en-NZ"/>
              </w:rPr>
              <w:t>training</w:t>
            </w:r>
            <w:r w:rsidRPr="00773235">
              <w:rPr>
                <w:spacing w:val="-7"/>
                <w:sz w:val="18"/>
                <w:szCs w:val="20"/>
                <w:lang w:val="en-NZ" w:eastAsia="en-NZ"/>
              </w:rPr>
              <w:t xml:space="preserve"> </w:t>
            </w:r>
            <w:r w:rsidRPr="00773235">
              <w:rPr>
                <w:sz w:val="18"/>
                <w:szCs w:val="20"/>
                <w:lang w:val="en-NZ" w:eastAsia="en-NZ"/>
              </w:rPr>
              <w:t>and</w:t>
            </w:r>
            <w:r w:rsidRPr="00773235">
              <w:rPr>
                <w:spacing w:val="-7"/>
                <w:sz w:val="18"/>
                <w:szCs w:val="20"/>
                <w:lang w:val="en-NZ" w:eastAsia="en-NZ"/>
              </w:rPr>
              <w:t xml:space="preserve"> </w:t>
            </w:r>
            <w:r w:rsidRPr="00773235">
              <w:rPr>
                <w:sz w:val="18"/>
                <w:szCs w:val="20"/>
                <w:lang w:val="en-NZ" w:eastAsia="en-NZ"/>
              </w:rPr>
              <w:t>experience</w:t>
            </w:r>
            <w:r w:rsidRPr="00773235">
              <w:rPr>
                <w:spacing w:val="-6"/>
                <w:sz w:val="18"/>
                <w:szCs w:val="20"/>
                <w:lang w:val="en-NZ" w:eastAsia="en-NZ"/>
              </w:rPr>
              <w:t xml:space="preserve"> </w:t>
            </w:r>
            <w:r w:rsidRPr="00773235">
              <w:rPr>
                <w:sz w:val="18"/>
                <w:szCs w:val="20"/>
                <w:lang w:val="en-NZ" w:eastAsia="en-NZ"/>
              </w:rPr>
              <w:t>prerequisites</w:t>
            </w:r>
            <w:r w:rsidRPr="00773235">
              <w:rPr>
                <w:spacing w:val="-6"/>
                <w:sz w:val="18"/>
                <w:szCs w:val="20"/>
                <w:lang w:val="en-NZ" w:eastAsia="en-NZ"/>
              </w:rPr>
              <w:t xml:space="preserve"> </w:t>
            </w:r>
            <w:r w:rsidRPr="00773235">
              <w:rPr>
                <w:sz w:val="18"/>
                <w:szCs w:val="20"/>
                <w:lang w:val="en-NZ" w:eastAsia="en-NZ"/>
              </w:rPr>
              <w:t>as</w:t>
            </w:r>
            <w:r w:rsidRPr="00773235">
              <w:rPr>
                <w:spacing w:val="-6"/>
                <w:sz w:val="18"/>
                <w:szCs w:val="20"/>
                <w:lang w:val="en-NZ" w:eastAsia="en-NZ"/>
              </w:rPr>
              <w:t xml:space="preserve"> </w:t>
            </w:r>
            <w:r w:rsidRPr="00773235">
              <w:rPr>
                <w:sz w:val="18"/>
                <w:szCs w:val="20"/>
                <w:lang w:val="en-NZ" w:eastAsia="en-NZ"/>
              </w:rPr>
              <w:t>indicated</w:t>
            </w:r>
            <w:r w:rsidRPr="00773235">
              <w:rPr>
                <w:spacing w:val="-7"/>
                <w:sz w:val="18"/>
                <w:szCs w:val="20"/>
                <w:lang w:val="en-NZ" w:eastAsia="en-NZ"/>
              </w:rPr>
              <w:t xml:space="preserve"> </w:t>
            </w:r>
            <w:r w:rsidRPr="00773235">
              <w:rPr>
                <w:sz w:val="18"/>
                <w:szCs w:val="20"/>
                <w:lang w:val="en-NZ" w:eastAsia="en-NZ"/>
              </w:rPr>
              <w:t>by</w:t>
            </w:r>
            <w:r w:rsidRPr="00773235">
              <w:rPr>
                <w:spacing w:val="-6"/>
                <w:sz w:val="18"/>
                <w:szCs w:val="20"/>
                <w:lang w:val="en-NZ" w:eastAsia="en-NZ"/>
              </w:rPr>
              <w:t xml:space="preserve"> </w:t>
            </w:r>
            <w:r w:rsidRPr="00773235">
              <w:rPr>
                <w:sz w:val="18"/>
                <w:szCs w:val="20"/>
                <w:lang w:val="en-NZ" w:eastAsia="en-NZ"/>
              </w:rPr>
              <w:t>the</w:t>
            </w:r>
            <w:r w:rsidRPr="00773235">
              <w:rPr>
                <w:spacing w:val="-7"/>
                <w:sz w:val="18"/>
                <w:szCs w:val="20"/>
                <w:lang w:val="en-NZ" w:eastAsia="en-NZ"/>
              </w:rPr>
              <w:t xml:space="preserve"> </w:t>
            </w:r>
            <w:r w:rsidRPr="00773235">
              <w:rPr>
                <w:sz w:val="18"/>
                <w:szCs w:val="20"/>
                <w:lang w:val="en-NZ" w:eastAsia="en-NZ"/>
              </w:rPr>
              <w:t>instructor</w:t>
            </w:r>
            <w:r w:rsidRPr="00773235">
              <w:rPr>
                <w:spacing w:val="-7"/>
                <w:sz w:val="18"/>
                <w:szCs w:val="20"/>
                <w:lang w:val="en-NZ" w:eastAsia="en-NZ"/>
              </w:rPr>
              <w:t xml:space="preserve"> </w:t>
            </w:r>
            <w:r w:rsidRPr="00773235">
              <w:rPr>
                <w:sz w:val="18"/>
                <w:szCs w:val="20"/>
                <w:lang w:val="en-NZ" w:eastAsia="en-NZ"/>
              </w:rPr>
              <w:t>endorsement</w:t>
            </w:r>
            <w:r w:rsidRPr="00773235">
              <w:rPr>
                <w:spacing w:val="-7"/>
                <w:sz w:val="18"/>
                <w:szCs w:val="20"/>
                <w:lang w:val="en-NZ" w:eastAsia="en-NZ"/>
              </w:rPr>
              <w:t xml:space="preserve"> </w:t>
            </w:r>
            <w:r w:rsidRPr="00773235">
              <w:rPr>
                <w:sz w:val="18"/>
                <w:szCs w:val="20"/>
                <w:lang w:val="en-NZ" w:eastAsia="en-NZ"/>
              </w:rPr>
              <w:t>in</w:t>
            </w:r>
            <w:r w:rsidRPr="00773235">
              <w:rPr>
                <w:spacing w:val="-7"/>
                <w:sz w:val="18"/>
                <w:szCs w:val="20"/>
                <w:lang w:val="en-NZ" w:eastAsia="en-NZ"/>
              </w:rPr>
              <w:t xml:space="preserve"> </w:t>
            </w:r>
            <w:r w:rsidRPr="00773235">
              <w:rPr>
                <w:sz w:val="18"/>
                <w:szCs w:val="20"/>
                <w:lang w:val="en-NZ" w:eastAsia="en-NZ"/>
              </w:rPr>
              <w:t>Section</w:t>
            </w:r>
            <w:r w:rsidRPr="00773235">
              <w:rPr>
                <w:spacing w:val="-7"/>
                <w:sz w:val="18"/>
                <w:szCs w:val="20"/>
                <w:lang w:val="en-NZ" w:eastAsia="en-NZ"/>
              </w:rPr>
              <w:t xml:space="preserve"> </w:t>
            </w:r>
            <w:r w:rsidRPr="00773235">
              <w:rPr>
                <w:spacing w:val="-5"/>
                <w:sz w:val="18"/>
                <w:szCs w:val="20"/>
                <w:lang w:val="en-NZ" w:eastAsia="en-NZ"/>
              </w:rPr>
              <w:t>E.</w:t>
            </w:r>
          </w:p>
          <w:p w14:paraId="7AD54CEA" w14:textId="77777777" w:rsidR="00C4756A" w:rsidRPr="00773235" w:rsidRDefault="00C4756A" w:rsidP="00183138">
            <w:pPr>
              <w:widowControl w:val="0"/>
              <w:autoSpaceDE w:val="0"/>
              <w:autoSpaceDN w:val="0"/>
              <w:adjustRightInd w:val="0"/>
              <w:spacing w:line="276" w:lineRule="auto"/>
              <w:jc w:val="both"/>
              <w:rPr>
                <w:sz w:val="18"/>
                <w:szCs w:val="20"/>
                <w:lang w:val="en-NZ" w:eastAsia="en-NZ"/>
              </w:rPr>
            </w:pPr>
            <w:r w:rsidRPr="00773235">
              <w:rPr>
                <w:sz w:val="18"/>
                <w:szCs w:val="20"/>
                <w:lang w:val="en-NZ" w:eastAsia="en-NZ"/>
              </w:rPr>
              <w:t xml:space="preserve">Tôi đã hoàn thành các yêu cầu tiên quyết về đào tạo và kinh nghiệm theo xác nhận của người hướng dẫn tại Mục E </w:t>
            </w:r>
            <w:r w:rsidRPr="00773235">
              <w:rPr>
                <w:bCs/>
                <w:spacing w:val="-5"/>
                <w:sz w:val="18"/>
                <w:szCs w:val="20"/>
                <w:lang w:val="en-NZ" w:eastAsia="en-NZ"/>
              </w:rPr>
              <w:t>OR/ HOẶC</w:t>
            </w:r>
          </w:p>
          <w:p w14:paraId="63F4941B" w14:textId="12BE74A0" w:rsidR="00C4756A" w:rsidRPr="00773235" w:rsidRDefault="00C4756A">
            <w:pPr>
              <w:widowControl w:val="0"/>
              <w:numPr>
                <w:ilvl w:val="0"/>
                <w:numId w:val="44"/>
              </w:numPr>
              <w:tabs>
                <w:tab w:val="left" w:pos="331"/>
              </w:tabs>
              <w:autoSpaceDE w:val="0"/>
              <w:autoSpaceDN w:val="0"/>
              <w:spacing w:line="276" w:lineRule="auto"/>
              <w:ind w:left="0" w:hanging="489"/>
              <w:jc w:val="both"/>
              <w:rPr>
                <w:i/>
                <w:sz w:val="18"/>
                <w:szCs w:val="20"/>
                <w:lang w:val="en-NZ" w:eastAsia="en-NZ"/>
              </w:rPr>
            </w:pPr>
            <w:r w:rsidRPr="00773235">
              <w:rPr>
                <w:sz w:val="18"/>
                <w:szCs w:val="20"/>
                <w:lang w:val="en-NZ" w:eastAsia="en-NZ"/>
              </w:rPr>
              <w:t></w:t>
            </w:r>
            <w:r w:rsidRPr="00773235">
              <w:rPr>
                <w:spacing w:val="40"/>
                <w:sz w:val="18"/>
                <w:szCs w:val="20"/>
                <w:lang w:val="en-NZ" w:eastAsia="en-NZ"/>
              </w:rPr>
              <w:t xml:space="preserve"> </w:t>
            </w:r>
            <w:r w:rsidRPr="00773235">
              <w:rPr>
                <w:sz w:val="18"/>
                <w:szCs w:val="20"/>
                <w:lang w:val="en-NZ" w:eastAsia="en-NZ"/>
              </w:rPr>
              <w:t>I</w:t>
            </w:r>
            <w:r w:rsidRPr="00773235">
              <w:rPr>
                <w:spacing w:val="-3"/>
                <w:sz w:val="18"/>
                <w:szCs w:val="20"/>
                <w:lang w:val="en-NZ" w:eastAsia="en-NZ"/>
              </w:rPr>
              <w:t xml:space="preserve"> </w:t>
            </w:r>
            <w:r w:rsidRPr="00773235">
              <w:rPr>
                <w:sz w:val="18"/>
                <w:szCs w:val="20"/>
                <w:lang w:val="en-NZ" w:eastAsia="en-NZ"/>
              </w:rPr>
              <w:t>am</w:t>
            </w:r>
            <w:r w:rsidRPr="00773235">
              <w:rPr>
                <w:spacing w:val="-3"/>
                <w:sz w:val="18"/>
                <w:szCs w:val="20"/>
                <w:lang w:val="en-NZ" w:eastAsia="en-NZ"/>
              </w:rPr>
              <w:t xml:space="preserve"> </w:t>
            </w:r>
            <w:r w:rsidRPr="00773235">
              <w:rPr>
                <w:sz w:val="18"/>
                <w:szCs w:val="20"/>
                <w:lang w:val="en-NZ" w:eastAsia="en-NZ"/>
              </w:rPr>
              <w:t>exempt</w:t>
            </w:r>
            <w:r w:rsidRPr="00773235">
              <w:rPr>
                <w:spacing w:val="-3"/>
                <w:sz w:val="18"/>
                <w:szCs w:val="20"/>
                <w:lang w:val="en-NZ" w:eastAsia="en-NZ"/>
              </w:rPr>
              <w:t xml:space="preserve"> </w:t>
            </w:r>
            <w:r w:rsidRPr="00773235">
              <w:rPr>
                <w:sz w:val="18"/>
                <w:szCs w:val="20"/>
                <w:lang w:val="en-NZ" w:eastAsia="en-NZ"/>
              </w:rPr>
              <w:t>from</w:t>
            </w:r>
            <w:r w:rsidRPr="00773235">
              <w:rPr>
                <w:spacing w:val="-3"/>
                <w:sz w:val="18"/>
                <w:szCs w:val="20"/>
                <w:lang w:val="en-NZ" w:eastAsia="en-NZ"/>
              </w:rPr>
              <w:t xml:space="preserve"> </w:t>
            </w:r>
            <w:r w:rsidRPr="00773235">
              <w:rPr>
                <w:sz w:val="18"/>
                <w:szCs w:val="20"/>
                <w:lang w:val="en-NZ" w:eastAsia="en-NZ"/>
              </w:rPr>
              <w:t>the</w:t>
            </w:r>
            <w:r w:rsidRPr="00773235">
              <w:rPr>
                <w:spacing w:val="-3"/>
                <w:sz w:val="18"/>
                <w:szCs w:val="20"/>
                <w:lang w:val="en-NZ" w:eastAsia="en-NZ"/>
              </w:rPr>
              <w:t xml:space="preserve"> </w:t>
            </w:r>
            <w:r w:rsidRPr="00773235">
              <w:rPr>
                <w:sz w:val="18"/>
                <w:szCs w:val="20"/>
                <w:lang w:val="en-NZ" w:eastAsia="en-NZ"/>
              </w:rPr>
              <w:t>knowledge</w:t>
            </w:r>
            <w:r w:rsidRPr="00773235">
              <w:rPr>
                <w:spacing w:val="-3"/>
                <w:sz w:val="18"/>
                <w:szCs w:val="20"/>
                <w:lang w:val="en-NZ" w:eastAsia="en-NZ"/>
              </w:rPr>
              <w:t xml:space="preserve"> </w:t>
            </w:r>
            <w:r w:rsidRPr="00773235">
              <w:rPr>
                <w:sz w:val="18"/>
                <w:szCs w:val="20"/>
                <w:lang w:val="en-NZ" w:eastAsia="en-NZ"/>
              </w:rPr>
              <w:t>test</w:t>
            </w:r>
            <w:r w:rsidRPr="00773235">
              <w:rPr>
                <w:spacing w:val="-3"/>
                <w:sz w:val="18"/>
                <w:szCs w:val="20"/>
                <w:lang w:val="en-NZ" w:eastAsia="en-NZ"/>
              </w:rPr>
              <w:t xml:space="preserve"> </w:t>
            </w:r>
            <w:r w:rsidRPr="00773235">
              <w:rPr>
                <w:sz w:val="18"/>
                <w:szCs w:val="20"/>
                <w:lang w:val="en-NZ" w:eastAsia="en-NZ"/>
              </w:rPr>
              <w:t>and</w:t>
            </w:r>
            <w:r w:rsidRPr="00773235">
              <w:rPr>
                <w:spacing w:val="-3"/>
                <w:sz w:val="18"/>
                <w:szCs w:val="20"/>
                <w:lang w:val="en-NZ" w:eastAsia="en-NZ"/>
              </w:rPr>
              <w:t xml:space="preserve"> </w:t>
            </w:r>
            <w:r w:rsidRPr="00773235">
              <w:rPr>
                <w:sz w:val="18"/>
                <w:szCs w:val="20"/>
                <w:lang w:val="en-NZ" w:eastAsia="en-NZ"/>
              </w:rPr>
              <w:t>instructor</w:t>
            </w:r>
            <w:r w:rsidRPr="00773235">
              <w:rPr>
                <w:spacing w:val="-3"/>
                <w:sz w:val="18"/>
                <w:szCs w:val="20"/>
                <w:lang w:val="en-NZ" w:eastAsia="en-NZ"/>
              </w:rPr>
              <w:t xml:space="preserve"> </w:t>
            </w:r>
            <w:r w:rsidRPr="00773235">
              <w:rPr>
                <w:sz w:val="18"/>
                <w:szCs w:val="20"/>
                <w:lang w:val="en-NZ" w:eastAsia="en-NZ"/>
              </w:rPr>
              <w:t>endorsement</w:t>
            </w:r>
            <w:r w:rsidRPr="00773235">
              <w:rPr>
                <w:spacing w:val="-3"/>
                <w:sz w:val="18"/>
                <w:szCs w:val="20"/>
                <w:lang w:val="en-NZ" w:eastAsia="en-NZ"/>
              </w:rPr>
              <w:t xml:space="preserve"> </w:t>
            </w:r>
            <w:r w:rsidRPr="00773235">
              <w:rPr>
                <w:sz w:val="18"/>
                <w:szCs w:val="20"/>
                <w:lang w:val="en-NZ" w:eastAsia="en-NZ"/>
              </w:rPr>
              <w:t>requirement</w:t>
            </w:r>
            <w:r w:rsidRPr="00773235">
              <w:rPr>
                <w:spacing w:val="-3"/>
                <w:sz w:val="18"/>
                <w:szCs w:val="20"/>
                <w:lang w:val="en-NZ" w:eastAsia="en-NZ"/>
              </w:rPr>
              <w:t xml:space="preserve"> </w:t>
            </w:r>
            <w:r w:rsidRPr="00773235">
              <w:rPr>
                <w:sz w:val="18"/>
                <w:szCs w:val="20"/>
                <w:lang w:val="en-NZ" w:eastAsia="en-NZ"/>
              </w:rPr>
              <w:t>because</w:t>
            </w:r>
            <w:r w:rsidRPr="00773235">
              <w:rPr>
                <w:spacing w:val="-3"/>
                <w:sz w:val="18"/>
                <w:szCs w:val="20"/>
                <w:lang w:val="en-NZ" w:eastAsia="en-NZ"/>
              </w:rPr>
              <w:t xml:space="preserve"> </w:t>
            </w:r>
            <w:r w:rsidRPr="00773235">
              <w:rPr>
                <w:sz w:val="18"/>
                <w:szCs w:val="20"/>
                <w:lang w:val="en-NZ" w:eastAsia="en-NZ"/>
              </w:rPr>
              <w:t>I graduated</w:t>
            </w:r>
            <w:r w:rsidRPr="00773235">
              <w:rPr>
                <w:spacing w:val="-3"/>
                <w:sz w:val="18"/>
                <w:szCs w:val="20"/>
                <w:lang w:val="en-NZ" w:eastAsia="en-NZ"/>
              </w:rPr>
              <w:t xml:space="preserve"> </w:t>
            </w:r>
            <w:r w:rsidRPr="00773235">
              <w:rPr>
                <w:sz w:val="18"/>
                <w:szCs w:val="20"/>
                <w:lang w:val="en-NZ" w:eastAsia="en-NZ"/>
              </w:rPr>
              <w:t>from</w:t>
            </w:r>
            <w:r w:rsidRPr="00773235">
              <w:rPr>
                <w:spacing w:val="-1"/>
                <w:sz w:val="18"/>
                <w:szCs w:val="20"/>
                <w:lang w:val="en-NZ" w:eastAsia="en-NZ"/>
              </w:rPr>
              <w:t xml:space="preserve"> </w:t>
            </w:r>
            <w:r w:rsidRPr="00773235">
              <w:rPr>
                <w:sz w:val="18"/>
                <w:szCs w:val="20"/>
                <w:lang w:val="en-NZ" w:eastAsia="en-NZ"/>
              </w:rPr>
              <w:t>an</w:t>
            </w:r>
            <w:r w:rsidRPr="00773235">
              <w:rPr>
                <w:spacing w:val="-3"/>
                <w:sz w:val="18"/>
                <w:szCs w:val="20"/>
                <w:lang w:val="en-NZ" w:eastAsia="en-NZ"/>
              </w:rPr>
              <w:t xml:space="preserve"> VAR </w:t>
            </w:r>
            <w:r w:rsidRPr="00773235">
              <w:rPr>
                <w:sz w:val="18"/>
                <w:szCs w:val="20"/>
                <w:lang w:val="en-NZ" w:eastAsia="en-NZ"/>
              </w:rPr>
              <w:t>Part</w:t>
            </w:r>
            <w:r w:rsidRPr="00773235">
              <w:rPr>
                <w:spacing w:val="-3"/>
                <w:sz w:val="18"/>
                <w:szCs w:val="20"/>
                <w:lang w:val="en-NZ" w:eastAsia="en-NZ"/>
              </w:rPr>
              <w:t xml:space="preserve"> </w:t>
            </w:r>
            <w:r w:rsidR="00B9362B">
              <w:rPr>
                <w:sz w:val="18"/>
                <w:szCs w:val="20"/>
                <w:lang w:val="en-NZ" w:eastAsia="en-NZ"/>
              </w:rPr>
              <w:t>IX</w:t>
            </w:r>
            <w:r w:rsidRPr="00773235">
              <w:rPr>
                <w:spacing w:val="-3"/>
                <w:sz w:val="18"/>
                <w:szCs w:val="20"/>
                <w:lang w:val="en-NZ" w:eastAsia="en-NZ"/>
              </w:rPr>
              <w:t xml:space="preserve"> </w:t>
            </w:r>
            <w:r w:rsidRPr="00773235">
              <w:rPr>
                <w:sz w:val="18"/>
                <w:szCs w:val="20"/>
                <w:lang w:val="en-NZ" w:eastAsia="en-NZ"/>
              </w:rPr>
              <w:t>Approved</w:t>
            </w:r>
            <w:r w:rsidRPr="00773235">
              <w:rPr>
                <w:spacing w:val="-3"/>
                <w:sz w:val="18"/>
                <w:szCs w:val="20"/>
                <w:lang w:val="en-NZ" w:eastAsia="en-NZ"/>
              </w:rPr>
              <w:t xml:space="preserve"> </w:t>
            </w:r>
            <w:r w:rsidRPr="00773235">
              <w:rPr>
                <w:sz w:val="18"/>
                <w:szCs w:val="20"/>
                <w:lang w:val="en-NZ" w:eastAsia="en-NZ"/>
              </w:rPr>
              <w:t>Training</w:t>
            </w:r>
            <w:r w:rsidRPr="00773235">
              <w:rPr>
                <w:spacing w:val="-2"/>
                <w:sz w:val="18"/>
                <w:szCs w:val="20"/>
                <w:lang w:val="en-NZ" w:eastAsia="en-NZ"/>
              </w:rPr>
              <w:t xml:space="preserve"> </w:t>
            </w:r>
            <w:r w:rsidRPr="00773235">
              <w:rPr>
                <w:sz w:val="18"/>
                <w:szCs w:val="20"/>
                <w:lang w:val="en-NZ" w:eastAsia="en-NZ"/>
              </w:rPr>
              <w:t>Organisation training programme for the requested license within the previous 60 days</w:t>
            </w:r>
            <w:r w:rsidRPr="00773235">
              <w:rPr>
                <w:sz w:val="18"/>
                <w:szCs w:val="20"/>
                <w:lang w:eastAsia="en-NZ"/>
              </w:rPr>
              <w:t>.</w:t>
            </w:r>
            <w:r w:rsidRPr="00773235">
              <w:rPr>
                <w:sz w:val="18"/>
                <w:szCs w:val="20"/>
                <w:lang w:val="en-NZ" w:eastAsia="en-NZ"/>
              </w:rPr>
              <w:t xml:space="preserve"> </w:t>
            </w:r>
            <w:r w:rsidRPr="00773235">
              <w:rPr>
                <w:i/>
                <w:sz w:val="18"/>
                <w:szCs w:val="20"/>
                <w:lang w:val="en-NZ" w:eastAsia="en-NZ"/>
              </w:rPr>
              <w:t>(Attach copy of Graduation Certificate)</w:t>
            </w:r>
          </w:p>
          <w:p w14:paraId="38E2CD9D" w14:textId="46C1E2DD" w:rsidR="00C4756A" w:rsidRPr="00773235" w:rsidRDefault="00C4756A" w:rsidP="00183138">
            <w:pPr>
              <w:widowControl w:val="0"/>
              <w:tabs>
                <w:tab w:val="left" w:pos="331"/>
              </w:tabs>
              <w:autoSpaceDE w:val="0"/>
              <w:autoSpaceDN w:val="0"/>
              <w:adjustRightInd w:val="0"/>
              <w:spacing w:line="276" w:lineRule="auto"/>
              <w:jc w:val="both"/>
              <w:rPr>
                <w:sz w:val="18"/>
                <w:szCs w:val="20"/>
                <w:lang w:val="en-NZ" w:eastAsia="en-NZ"/>
              </w:rPr>
            </w:pPr>
            <w:r w:rsidRPr="00773235">
              <w:rPr>
                <w:sz w:val="18"/>
                <w:szCs w:val="20"/>
                <w:lang w:val="en-NZ" w:eastAsia="en-NZ"/>
              </w:rPr>
              <w:t>Tôi được miễn các yêu cầu</w:t>
            </w:r>
            <w:r w:rsidRPr="00773235">
              <w:rPr>
                <w:sz w:val="18"/>
                <w:szCs w:val="20"/>
                <w:lang w:val="en-NZ" w:eastAsia="en-NZ"/>
              </w:rPr>
              <w:lastRenderedPageBreak/>
              <w:t xml:space="preserve"> sát hạch lý thuyết và miễn xác nhận của người hướng dẫn do tôi đã tốt nghiệp chương trình đào tạo của Tổ chức huấn</w:t>
            </w:r>
            <w:r w:rsidRPr="00773235">
              <w:rPr>
                <w:sz w:val="18"/>
                <w:szCs w:val="20"/>
                <w:lang w:eastAsia="en-NZ"/>
              </w:rPr>
              <w:t xml:space="preserve"> luyện </w:t>
            </w:r>
            <w:r w:rsidRPr="00773235">
              <w:rPr>
                <w:sz w:val="18"/>
                <w:szCs w:val="20"/>
                <w:lang w:val="en-NZ" w:eastAsia="en-NZ"/>
              </w:rPr>
              <w:t xml:space="preserve">được phê chuẩn (ATO) theo </w:t>
            </w:r>
            <w:r w:rsidR="00B9362B">
              <w:rPr>
                <w:sz w:val="18"/>
                <w:szCs w:val="20"/>
                <w:lang w:val="en-NZ" w:eastAsia="en-NZ"/>
              </w:rPr>
              <w:t>Bộ</w:t>
            </w:r>
            <w:r w:rsidR="00B9362B">
              <w:rPr>
                <w:sz w:val="18"/>
                <w:szCs w:val="20"/>
                <w:lang w:eastAsia="en-NZ"/>
              </w:rPr>
              <w:t xml:space="preserve"> QCATHK</w:t>
            </w:r>
            <w:r w:rsidRPr="00773235">
              <w:rPr>
                <w:sz w:val="18"/>
                <w:szCs w:val="20"/>
                <w:lang w:val="en-NZ" w:eastAsia="en-NZ"/>
              </w:rPr>
              <w:t xml:space="preserve"> Phần </w:t>
            </w:r>
            <w:r w:rsidR="00B9362B">
              <w:rPr>
                <w:sz w:val="18"/>
                <w:szCs w:val="20"/>
                <w:lang w:val="en-NZ" w:eastAsia="en-NZ"/>
              </w:rPr>
              <w:t>IX</w:t>
            </w:r>
            <w:r w:rsidRPr="00773235">
              <w:rPr>
                <w:sz w:val="18"/>
                <w:szCs w:val="20"/>
                <w:lang w:val="en-NZ" w:eastAsia="en-NZ"/>
              </w:rPr>
              <w:t xml:space="preserve"> đối với loại giấy phép được đề nghị trong vòng 60 ngày gần đây. (Đính kèm bản sao Giấy chứng nhận tốt nghiệp)  </w:t>
            </w:r>
          </w:p>
        </w:tc>
      </w:tr>
      <w:tr w:rsidR="00C4756A" w:rsidRPr="00773235" w14:paraId="2733B4B0" w14:textId="77777777" w:rsidTr="00183138">
        <w:trPr>
          <w:trHeight w:val="665"/>
          <w:jc w:val="center"/>
        </w:trPr>
        <w:tc>
          <w:tcPr>
            <w:tcW w:w="9908" w:type="dxa"/>
            <w:gridSpan w:val="38"/>
          </w:tcPr>
          <w:p w14:paraId="6BEBD9BA" w14:textId="77777777" w:rsidR="00C4756A" w:rsidRPr="00773235" w:rsidRDefault="00C4756A" w:rsidP="00183138">
            <w:pPr>
              <w:widowControl w:val="0"/>
              <w:tabs>
                <w:tab w:val="left" w:pos="4504"/>
                <w:tab w:val="left" w:pos="7973"/>
                <w:tab w:val="left" w:pos="11360"/>
              </w:tabs>
              <w:autoSpaceDE w:val="0"/>
              <w:autoSpaceDN w:val="0"/>
              <w:adjustRightInd w:val="0"/>
              <w:spacing w:line="276" w:lineRule="auto"/>
              <w:rPr>
                <w:sz w:val="18"/>
                <w:szCs w:val="20"/>
                <w:lang w:eastAsia="en-NZ"/>
              </w:rPr>
            </w:pPr>
            <w:r w:rsidRPr="00773235">
              <w:rPr>
                <w:sz w:val="18"/>
                <w:szCs w:val="20"/>
                <w:lang w:eastAsia="en-NZ"/>
              </w:rPr>
              <w:t>a.</w:t>
            </w:r>
            <w:r w:rsidRPr="00773235">
              <w:rPr>
                <w:spacing w:val="-1"/>
                <w:sz w:val="18"/>
                <w:szCs w:val="20"/>
                <w:lang w:eastAsia="en-NZ"/>
              </w:rPr>
              <w:t xml:space="preserve"> </w:t>
            </w:r>
            <w:r w:rsidRPr="00773235">
              <w:rPr>
                <w:sz w:val="18"/>
                <w:szCs w:val="20"/>
                <w:lang w:eastAsia="en-NZ"/>
              </w:rPr>
              <w:t>ATO</w:t>
            </w:r>
            <w:r w:rsidRPr="00773235">
              <w:rPr>
                <w:spacing w:val="-1"/>
                <w:sz w:val="18"/>
                <w:szCs w:val="20"/>
                <w:lang w:eastAsia="en-NZ"/>
              </w:rPr>
              <w:t xml:space="preserve"> </w:t>
            </w:r>
            <w:r w:rsidRPr="00773235">
              <w:rPr>
                <w:sz w:val="18"/>
                <w:szCs w:val="20"/>
                <w:lang w:eastAsia="en-NZ"/>
              </w:rPr>
              <w:t>Name/ Tên Tổ chức huấn luyện được phê chuẩn:</w:t>
            </w:r>
            <w:r w:rsidRPr="00773235">
              <w:rPr>
                <w:spacing w:val="-2"/>
                <w:sz w:val="18"/>
                <w:szCs w:val="20"/>
                <w:lang w:eastAsia="en-NZ"/>
              </w:rPr>
              <w:t xml:space="preserve"> </w:t>
            </w:r>
            <w:r w:rsidRPr="00773235">
              <w:rPr>
                <w:sz w:val="18"/>
                <w:szCs w:val="20"/>
                <w:u w:val="single"/>
                <w:lang w:eastAsia="en-NZ"/>
              </w:rPr>
              <w:tab/>
            </w:r>
            <w:r w:rsidRPr="00773235">
              <w:rPr>
                <w:sz w:val="18"/>
                <w:szCs w:val="20"/>
                <w:u w:val="single"/>
                <w:lang w:eastAsia="en-NZ"/>
              </w:rPr>
              <w:tab/>
            </w:r>
            <w:r w:rsidRPr="00773235">
              <w:rPr>
                <w:sz w:val="18"/>
                <w:szCs w:val="20"/>
                <w:u w:val="single"/>
                <w:lang w:eastAsia="en-NZ"/>
              </w:rPr>
              <w:tab/>
            </w:r>
          </w:p>
          <w:p w14:paraId="520C9D3F" w14:textId="77777777" w:rsidR="00C4756A" w:rsidRPr="00773235" w:rsidRDefault="00C4756A" w:rsidP="00183138">
            <w:pPr>
              <w:widowControl w:val="0"/>
              <w:tabs>
                <w:tab w:val="left" w:pos="4504"/>
                <w:tab w:val="left" w:pos="7973"/>
                <w:tab w:val="left" w:pos="11360"/>
              </w:tabs>
              <w:autoSpaceDE w:val="0"/>
              <w:autoSpaceDN w:val="0"/>
              <w:adjustRightInd w:val="0"/>
              <w:spacing w:line="276" w:lineRule="auto"/>
              <w:rPr>
                <w:spacing w:val="40"/>
                <w:sz w:val="18"/>
                <w:szCs w:val="20"/>
                <w:lang w:eastAsia="en-NZ"/>
              </w:rPr>
            </w:pPr>
            <w:r w:rsidRPr="00773235">
              <w:rPr>
                <w:sz w:val="18"/>
                <w:szCs w:val="20"/>
                <w:lang w:eastAsia="en-NZ"/>
              </w:rPr>
              <w:t xml:space="preserve">b. ATO Location/ Địa chỉ Tổ chức huấn luyện được phê chuẩn: </w:t>
            </w:r>
            <w:r w:rsidRPr="00773235">
              <w:rPr>
                <w:sz w:val="18"/>
                <w:szCs w:val="20"/>
                <w:u w:val="single"/>
                <w:lang w:eastAsia="en-NZ"/>
              </w:rPr>
              <w:tab/>
            </w:r>
            <w:r w:rsidRPr="00773235">
              <w:rPr>
                <w:sz w:val="18"/>
                <w:szCs w:val="20"/>
                <w:u w:val="single"/>
                <w:lang w:eastAsia="en-NZ"/>
              </w:rPr>
              <w:tab/>
            </w:r>
          </w:p>
          <w:p w14:paraId="48F94A49" w14:textId="77777777" w:rsidR="00C4756A" w:rsidRPr="00773235" w:rsidRDefault="00C4756A" w:rsidP="00183138">
            <w:pPr>
              <w:widowControl w:val="0"/>
              <w:tabs>
                <w:tab w:val="left" w:pos="4504"/>
                <w:tab w:val="left" w:pos="7973"/>
                <w:tab w:val="left" w:pos="11360"/>
              </w:tabs>
              <w:autoSpaceDE w:val="0"/>
              <w:autoSpaceDN w:val="0"/>
              <w:adjustRightInd w:val="0"/>
              <w:spacing w:line="276" w:lineRule="auto"/>
              <w:rPr>
                <w:sz w:val="18"/>
                <w:szCs w:val="20"/>
                <w:lang w:eastAsia="en-NZ"/>
              </w:rPr>
            </w:pPr>
            <w:r w:rsidRPr="00773235">
              <w:rPr>
                <w:sz w:val="18"/>
                <w:szCs w:val="20"/>
                <w:lang w:eastAsia="en-NZ"/>
              </w:rPr>
              <w:t>c. ATO Certificate Number/Số giấy chứng nhận Tổ chức huấn luyện được phê chuẩn:</w:t>
            </w:r>
            <w:r w:rsidRPr="00773235">
              <w:rPr>
                <w:sz w:val="18"/>
                <w:szCs w:val="20"/>
                <w:u w:val="single"/>
                <w:lang w:eastAsia="en-NZ"/>
              </w:rPr>
              <w:tab/>
            </w:r>
            <w:r w:rsidRPr="00773235">
              <w:rPr>
                <w:sz w:val="18"/>
                <w:szCs w:val="20"/>
                <w:u w:val="single"/>
                <w:lang w:eastAsia="en-NZ"/>
              </w:rPr>
              <w:tab/>
              <w:t xml:space="preserve">     </w:t>
            </w:r>
          </w:p>
          <w:p w14:paraId="1EA3A88A" w14:textId="77777777" w:rsidR="00C4756A" w:rsidRPr="00773235" w:rsidRDefault="00C4756A" w:rsidP="00183138">
            <w:pPr>
              <w:widowControl w:val="0"/>
              <w:tabs>
                <w:tab w:val="left" w:pos="6302"/>
                <w:tab w:val="left" w:pos="10189"/>
              </w:tabs>
              <w:autoSpaceDE w:val="0"/>
              <w:autoSpaceDN w:val="0"/>
              <w:adjustRightInd w:val="0"/>
              <w:spacing w:line="276" w:lineRule="auto"/>
              <w:rPr>
                <w:spacing w:val="40"/>
                <w:sz w:val="18"/>
                <w:szCs w:val="20"/>
                <w:lang w:val="en-NZ" w:eastAsia="en-NZ"/>
              </w:rPr>
            </w:pPr>
            <w:r w:rsidRPr="00773235">
              <w:rPr>
                <w:sz w:val="18"/>
                <w:szCs w:val="20"/>
                <w:lang w:val="en-NZ" w:eastAsia="en-NZ"/>
              </w:rPr>
              <w:t>d.</w:t>
            </w:r>
            <w:r w:rsidRPr="00773235">
              <w:rPr>
                <w:spacing w:val="-4"/>
                <w:sz w:val="18"/>
                <w:szCs w:val="20"/>
                <w:lang w:val="en-NZ" w:eastAsia="en-NZ"/>
              </w:rPr>
              <w:t xml:space="preserve"> </w:t>
            </w:r>
            <w:r w:rsidRPr="00773235">
              <w:rPr>
                <w:sz w:val="18"/>
                <w:szCs w:val="20"/>
                <w:lang w:val="en-NZ" w:eastAsia="en-NZ"/>
              </w:rPr>
              <w:t>Name</w:t>
            </w:r>
            <w:r w:rsidRPr="00773235">
              <w:rPr>
                <w:spacing w:val="-4"/>
                <w:sz w:val="18"/>
                <w:szCs w:val="20"/>
                <w:lang w:val="en-NZ" w:eastAsia="en-NZ"/>
              </w:rPr>
              <w:t xml:space="preserve"> </w:t>
            </w:r>
            <w:r w:rsidRPr="00773235">
              <w:rPr>
                <w:sz w:val="18"/>
                <w:szCs w:val="20"/>
                <w:lang w:val="en-NZ" w:eastAsia="en-NZ"/>
              </w:rPr>
              <w:t>of</w:t>
            </w:r>
            <w:r w:rsidRPr="00773235">
              <w:rPr>
                <w:spacing w:val="-4"/>
                <w:sz w:val="18"/>
                <w:szCs w:val="20"/>
                <w:lang w:val="en-NZ" w:eastAsia="en-NZ"/>
              </w:rPr>
              <w:t xml:space="preserve"> </w:t>
            </w:r>
            <w:r w:rsidRPr="00773235">
              <w:rPr>
                <w:sz w:val="18"/>
                <w:szCs w:val="20"/>
                <w:lang w:val="en-NZ" w:eastAsia="en-NZ"/>
              </w:rPr>
              <w:t>Curriculum</w:t>
            </w:r>
            <w:r w:rsidRPr="00773235">
              <w:rPr>
                <w:spacing w:val="-5"/>
                <w:sz w:val="18"/>
                <w:szCs w:val="20"/>
                <w:lang w:val="en-NZ" w:eastAsia="en-NZ"/>
              </w:rPr>
              <w:t xml:space="preserve"> </w:t>
            </w:r>
            <w:r w:rsidRPr="00773235">
              <w:rPr>
                <w:sz w:val="18"/>
                <w:szCs w:val="20"/>
                <w:lang w:val="en-NZ" w:eastAsia="en-NZ"/>
              </w:rPr>
              <w:t>Completed/ Tên chương trình huấn</w:t>
            </w:r>
            <w:r w:rsidRPr="00773235">
              <w:rPr>
                <w:sz w:val="18"/>
                <w:szCs w:val="20"/>
                <w:lang w:eastAsia="en-NZ"/>
              </w:rPr>
              <w:t xml:space="preserve"> luyện </w:t>
            </w:r>
            <w:r w:rsidRPr="00773235">
              <w:rPr>
                <w:sz w:val="18"/>
                <w:szCs w:val="20"/>
                <w:lang w:val="en-NZ" w:eastAsia="en-NZ"/>
              </w:rPr>
              <w:t>đã hoàn thành:</w:t>
            </w:r>
            <w:r w:rsidRPr="00773235">
              <w:rPr>
                <w:spacing w:val="-5"/>
                <w:sz w:val="18"/>
                <w:szCs w:val="20"/>
                <w:lang w:val="en-NZ" w:eastAsia="en-NZ"/>
              </w:rPr>
              <w:t xml:space="preserve"> </w:t>
            </w:r>
            <w:r w:rsidRPr="00773235">
              <w:rPr>
                <w:sz w:val="18"/>
                <w:szCs w:val="20"/>
                <w:u w:val="single"/>
                <w:lang w:val="en-NZ" w:eastAsia="en-NZ"/>
              </w:rPr>
              <w:t xml:space="preserve">            </w:t>
            </w:r>
            <w:r w:rsidRPr="00773235">
              <w:rPr>
                <w:sz w:val="18"/>
                <w:szCs w:val="20"/>
                <w:u w:val="single"/>
                <w:lang w:val="en-NZ" w:eastAsia="en-NZ"/>
              </w:rPr>
              <w:tab/>
              <w:t xml:space="preserve">          </w:t>
            </w:r>
            <w:r w:rsidRPr="00773235">
              <w:rPr>
                <w:sz w:val="18"/>
                <w:szCs w:val="20"/>
                <w:u w:val="single"/>
                <w:lang w:val="en-NZ" w:eastAsia="en-NZ"/>
              </w:rPr>
              <w:tab/>
            </w:r>
            <w:r w:rsidRPr="00773235">
              <w:rPr>
                <w:sz w:val="18"/>
                <w:szCs w:val="20"/>
                <w:u w:val="single"/>
                <w:lang w:val="en-NZ" w:eastAsia="en-NZ"/>
              </w:rPr>
              <w:tab/>
            </w:r>
            <w:r w:rsidRPr="00773235">
              <w:rPr>
                <w:spacing w:val="40"/>
                <w:sz w:val="18"/>
                <w:szCs w:val="20"/>
                <w:lang w:val="en-NZ" w:eastAsia="en-NZ"/>
              </w:rPr>
              <w:t xml:space="preserve"> </w:t>
            </w:r>
          </w:p>
          <w:p w14:paraId="07857DB1" w14:textId="77777777" w:rsidR="00C4756A" w:rsidRPr="00773235" w:rsidRDefault="00C4756A" w:rsidP="00183138">
            <w:pPr>
              <w:widowControl w:val="0"/>
              <w:tabs>
                <w:tab w:val="left" w:pos="6302"/>
                <w:tab w:val="left" w:pos="10189"/>
              </w:tabs>
              <w:autoSpaceDE w:val="0"/>
              <w:autoSpaceDN w:val="0"/>
              <w:adjustRightInd w:val="0"/>
              <w:spacing w:line="276" w:lineRule="auto"/>
              <w:rPr>
                <w:sz w:val="18"/>
                <w:szCs w:val="20"/>
                <w:lang w:val="en-NZ" w:eastAsia="en-NZ"/>
              </w:rPr>
            </w:pPr>
            <w:r w:rsidRPr="00773235">
              <w:rPr>
                <w:sz w:val="18"/>
                <w:szCs w:val="20"/>
                <w:lang w:val="en-NZ" w:eastAsia="en-NZ"/>
              </w:rPr>
              <w:t xml:space="preserve">e. Graduation Date/ Ngày tốt nghiệp: </w:t>
            </w:r>
            <w:r w:rsidRPr="00773235">
              <w:rPr>
                <w:sz w:val="18"/>
                <w:szCs w:val="20"/>
                <w:u w:val="single"/>
                <w:lang w:val="en-NZ" w:eastAsia="en-NZ"/>
              </w:rPr>
              <w:tab/>
              <w:t xml:space="preserve">     </w:t>
            </w:r>
            <w:r w:rsidRPr="00773235">
              <w:rPr>
                <w:sz w:val="18"/>
                <w:szCs w:val="20"/>
                <w:u w:val="single"/>
                <w:lang w:val="en-NZ" w:eastAsia="en-NZ"/>
              </w:rPr>
              <w:tab/>
              <w:t xml:space="preserve">     </w:t>
            </w:r>
            <w:r w:rsidRPr="00773235">
              <w:rPr>
                <w:sz w:val="18"/>
                <w:szCs w:val="20"/>
                <w:u w:val="single"/>
                <w:lang w:val="en-NZ" w:eastAsia="en-NZ"/>
              </w:rPr>
              <w:tab/>
              <w:t xml:space="preserve">     </w:t>
            </w:r>
            <w:r w:rsidRPr="00773235">
              <w:rPr>
                <w:sz w:val="18"/>
                <w:szCs w:val="20"/>
                <w:u w:val="single"/>
                <w:lang w:val="en-NZ" w:eastAsia="en-NZ"/>
              </w:rPr>
              <w:tab/>
            </w:r>
          </w:p>
        </w:tc>
      </w:tr>
      <w:tr w:rsidR="00C4756A" w:rsidRPr="00773235" w14:paraId="039EC1F4" w14:textId="77777777" w:rsidTr="00183138">
        <w:trPr>
          <w:trHeight w:val="428"/>
          <w:jc w:val="center"/>
        </w:trPr>
        <w:tc>
          <w:tcPr>
            <w:tcW w:w="9908" w:type="dxa"/>
            <w:gridSpan w:val="38"/>
          </w:tcPr>
          <w:p w14:paraId="05A77F0F" w14:textId="77777777" w:rsidR="00C4756A" w:rsidRPr="00773235" w:rsidRDefault="00C4756A">
            <w:pPr>
              <w:widowControl w:val="0"/>
              <w:numPr>
                <w:ilvl w:val="0"/>
                <w:numId w:val="45"/>
              </w:numPr>
              <w:autoSpaceDE w:val="0"/>
              <w:autoSpaceDN w:val="0"/>
              <w:spacing w:line="276" w:lineRule="auto"/>
              <w:ind w:left="0" w:hanging="293"/>
              <w:jc w:val="both"/>
              <w:rPr>
                <w:i/>
                <w:sz w:val="18"/>
                <w:szCs w:val="20"/>
                <w:lang w:val="en-NZ" w:eastAsia="en-NZ"/>
              </w:rPr>
            </w:pPr>
            <w:r w:rsidRPr="00773235">
              <w:rPr>
                <w:b/>
                <w:sz w:val="18"/>
                <w:szCs w:val="20"/>
                <w:lang w:val="en-NZ" w:eastAsia="en-NZ"/>
              </w:rPr>
              <w:t>AUTHORISED</w:t>
            </w:r>
            <w:r w:rsidRPr="00773235">
              <w:rPr>
                <w:b/>
                <w:spacing w:val="-3"/>
                <w:sz w:val="18"/>
                <w:szCs w:val="20"/>
                <w:lang w:val="en-NZ" w:eastAsia="en-NZ"/>
              </w:rPr>
              <w:t xml:space="preserve"> </w:t>
            </w:r>
            <w:r w:rsidRPr="00773235">
              <w:rPr>
                <w:b/>
                <w:sz w:val="18"/>
                <w:szCs w:val="20"/>
                <w:lang w:val="en-NZ" w:eastAsia="en-NZ"/>
              </w:rPr>
              <w:t>INSTRUCTOR’S</w:t>
            </w:r>
            <w:r w:rsidRPr="00773235">
              <w:rPr>
                <w:b/>
                <w:spacing w:val="-3"/>
                <w:sz w:val="18"/>
                <w:szCs w:val="20"/>
                <w:lang w:val="en-NZ" w:eastAsia="en-NZ"/>
              </w:rPr>
              <w:t xml:space="preserve"> </w:t>
            </w:r>
            <w:r w:rsidRPr="00773235">
              <w:rPr>
                <w:b/>
                <w:sz w:val="18"/>
                <w:szCs w:val="20"/>
                <w:lang w:val="en-NZ" w:eastAsia="en-NZ"/>
              </w:rPr>
              <w:t>CERTIFICATION:</w:t>
            </w:r>
            <w:r w:rsidRPr="00773235">
              <w:rPr>
                <w:b/>
                <w:spacing w:val="40"/>
                <w:sz w:val="18"/>
                <w:szCs w:val="20"/>
                <w:lang w:val="en-NZ" w:eastAsia="en-NZ"/>
              </w:rPr>
              <w:t xml:space="preserve"> </w:t>
            </w:r>
            <w:r w:rsidRPr="00773235">
              <w:rPr>
                <w:sz w:val="18"/>
                <w:szCs w:val="20"/>
                <w:lang w:val="en-NZ" w:eastAsia="en-NZ"/>
              </w:rPr>
              <w:t>I</w:t>
            </w:r>
            <w:r w:rsidRPr="00773235">
              <w:rPr>
                <w:spacing w:val="-3"/>
                <w:sz w:val="18"/>
                <w:szCs w:val="20"/>
                <w:lang w:val="en-NZ" w:eastAsia="en-NZ"/>
              </w:rPr>
              <w:t xml:space="preserve"> </w:t>
            </w:r>
            <w:r w:rsidRPr="00773235">
              <w:rPr>
                <w:sz w:val="18"/>
                <w:szCs w:val="20"/>
                <w:lang w:val="en-NZ" w:eastAsia="en-NZ"/>
              </w:rPr>
              <w:t>certify</w:t>
            </w:r>
            <w:r w:rsidRPr="00773235">
              <w:rPr>
                <w:spacing w:val="-2"/>
                <w:sz w:val="18"/>
                <w:szCs w:val="20"/>
                <w:lang w:val="en-NZ" w:eastAsia="en-NZ"/>
              </w:rPr>
              <w:t xml:space="preserve"> </w:t>
            </w:r>
            <w:r w:rsidRPr="00773235">
              <w:rPr>
                <w:sz w:val="18"/>
                <w:szCs w:val="20"/>
                <w:lang w:val="en-NZ" w:eastAsia="en-NZ"/>
              </w:rPr>
              <w:t>that</w:t>
            </w:r>
            <w:r w:rsidRPr="00773235">
              <w:rPr>
                <w:spacing w:val="-1"/>
                <w:sz w:val="18"/>
                <w:szCs w:val="20"/>
                <w:lang w:val="en-NZ" w:eastAsia="en-NZ"/>
              </w:rPr>
              <w:t xml:space="preserve"> </w:t>
            </w:r>
            <w:r w:rsidRPr="00773235">
              <w:rPr>
                <w:sz w:val="18"/>
                <w:szCs w:val="20"/>
                <w:lang w:val="en-NZ" w:eastAsia="en-NZ"/>
              </w:rPr>
              <w:t>the</w:t>
            </w:r>
            <w:r w:rsidRPr="00773235">
              <w:rPr>
                <w:spacing w:val="-3"/>
                <w:sz w:val="18"/>
                <w:szCs w:val="20"/>
                <w:lang w:val="en-NZ" w:eastAsia="en-NZ"/>
              </w:rPr>
              <w:t xml:space="preserve"> </w:t>
            </w:r>
            <w:r w:rsidRPr="00773235">
              <w:rPr>
                <w:sz w:val="18"/>
                <w:szCs w:val="20"/>
                <w:lang w:val="en-NZ" w:eastAsia="en-NZ"/>
              </w:rPr>
              <w:t>applicant</w:t>
            </w:r>
            <w:r w:rsidRPr="00773235">
              <w:rPr>
                <w:spacing w:val="-3"/>
                <w:sz w:val="18"/>
                <w:szCs w:val="20"/>
                <w:lang w:val="en-NZ" w:eastAsia="en-NZ"/>
              </w:rPr>
              <w:t xml:space="preserve"> </w:t>
            </w:r>
            <w:r w:rsidRPr="00773235">
              <w:rPr>
                <w:sz w:val="18"/>
                <w:szCs w:val="20"/>
                <w:lang w:val="en-NZ" w:eastAsia="en-NZ"/>
              </w:rPr>
              <w:t>accomplished</w:t>
            </w:r>
            <w:r w:rsidRPr="00773235">
              <w:rPr>
                <w:spacing w:val="-3"/>
                <w:sz w:val="18"/>
                <w:szCs w:val="20"/>
                <w:lang w:val="en-NZ" w:eastAsia="en-NZ"/>
              </w:rPr>
              <w:t xml:space="preserve"> </w:t>
            </w:r>
            <w:r w:rsidRPr="00773235">
              <w:rPr>
                <w:sz w:val="18"/>
                <w:szCs w:val="20"/>
                <w:lang w:val="en-NZ" w:eastAsia="en-NZ"/>
              </w:rPr>
              <w:t>the prerequisite</w:t>
            </w:r>
            <w:r w:rsidRPr="00773235">
              <w:rPr>
                <w:spacing w:val="-2"/>
                <w:sz w:val="18"/>
                <w:szCs w:val="20"/>
                <w:lang w:val="en-NZ" w:eastAsia="en-NZ"/>
              </w:rPr>
              <w:t xml:space="preserve"> </w:t>
            </w:r>
            <w:r w:rsidRPr="00773235">
              <w:rPr>
                <w:sz w:val="18"/>
                <w:szCs w:val="20"/>
                <w:lang w:val="en-NZ" w:eastAsia="en-NZ"/>
              </w:rPr>
              <w:t>training</w:t>
            </w:r>
            <w:r w:rsidRPr="00773235">
              <w:rPr>
                <w:spacing w:val="-3"/>
                <w:sz w:val="18"/>
                <w:szCs w:val="20"/>
                <w:lang w:val="en-NZ" w:eastAsia="en-NZ"/>
              </w:rPr>
              <w:t xml:space="preserve"> </w:t>
            </w:r>
            <w:r w:rsidRPr="00773235">
              <w:rPr>
                <w:sz w:val="18"/>
                <w:szCs w:val="20"/>
                <w:lang w:val="en-NZ" w:eastAsia="en-NZ"/>
              </w:rPr>
              <w:t>and</w:t>
            </w:r>
            <w:r w:rsidRPr="00773235">
              <w:rPr>
                <w:spacing w:val="-3"/>
                <w:sz w:val="18"/>
                <w:szCs w:val="20"/>
                <w:lang w:val="en-NZ" w:eastAsia="en-NZ"/>
              </w:rPr>
              <w:t xml:space="preserve"> </w:t>
            </w:r>
            <w:r w:rsidRPr="00773235">
              <w:rPr>
                <w:sz w:val="18"/>
                <w:szCs w:val="20"/>
                <w:lang w:val="en-NZ" w:eastAsia="en-NZ"/>
              </w:rPr>
              <w:t>experience</w:t>
            </w:r>
            <w:r w:rsidRPr="00773235">
              <w:rPr>
                <w:spacing w:val="-1"/>
                <w:sz w:val="18"/>
                <w:szCs w:val="20"/>
                <w:lang w:val="en-NZ" w:eastAsia="en-NZ"/>
              </w:rPr>
              <w:t xml:space="preserve"> </w:t>
            </w:r>
            <w:r w:rsidRPr="00773235">
              <w:rPr>
                <w:sz w:val="18"/>
                <w:szCs w:val="20"/>
                <w:lang w:val="en-NZ" w:eastAsia="en-NZ"/>
              </w:rPr>
              <w:t>required</w:t>
            </w:r>
            <w:r w:rsidRPr="00773235">
              <w:rPr>
                <w:spacing w:val="-3"/>
                <w:sz w:val="18"/>
                <w:szCs w:val="20"/>
                <w:lang w:val="en-NZ" w:eastAsia="en-NZ"/>
              </w:rPr>
              <w:t xml:space="preserve"> </w:t>
            </w:r>
            <w:r w:rsidRPr="00773235">
              <w:rPr>
                <w:sz w:val="18"/>
                <w:szCs w:val="20"/>
                <w:lang w:val="en-NZ" w:eastAsia="en-NZ"/>
              </w:rPr>
              <w:t>under</w:t>
            </w:r>
            <w:r w:rsidRPr="00773235">
              <w:rPr>
                <w:spacing w:val="-2"/>
                <w:sz w:val="18"/>
                <w:szCs w:val="20"/>
                <w:lang w:val="en-NZ" w:eastAsia="en-NZ"/>
              </w:rPr>
              <w:t xml:space="preserve"> </w:t>
            </w:r>
            <w:r w:rsidRPr="00773235">
              <w:rPr>
                <w:sz w:val="18"/>
                <w:szCs w:val="20"/>
                <w:lang w:val="en-NZ" w:eastAsia="en-NZ"/>
              </w:rPr>
              <w:t xml:space="preserve">VAR Part 7 and is ready to take the test. </w:t>
            </w:r>
            <w:r w:rsidRPr="00773235">
              <w:rPr>
                <w:i/>
                <w:sz w:val="18"/>
                <w:szCs w:val="20"/>
                <w:lang w:val="en-NZ" w:eastAsia="en-NZ"/>
              </w:rPr>
              <w:t>(Attach logbook or other training record evidence.) (Waived for applicant meeting the criteria in C3.)</w:t>
            </w:r>
          </w:p>
          <w:p w14:paraId="05C221FE" w14:textId="77777777" w:rsidR="00C4756A" w:rsidRPr="00773235" w:rsidRDefault="00C4756A" w:rsidP="00183138">
            <w:pPr>
              <w:widowControl w:val="0"/>
              <w:autoSpaceDE w:val="0"/>
              <w:autoSpaceDN w:val="0"/>
              <w:adjustRightInd w:val="0"/>
              <w:spacing w:line="276" w:lineRule="auto"/>
              <w:jc w:val="both"/>
              <w:rPr>
                <w:i/>
                <w:sz w:val="18"/>
                <w:szCs w:val="20"/>
                <w:lang w:val="en-NZ" w:eastAsia="en-NZ"/>
              </w:rPr>
            </w:pPr>
            <w:r w:rsidRPr="00773235">
              <w:rPr>
                <w:b/>
                <w:sz w:val="18"/>
                <w:szCs w:val="20"/>
                <w:lang w:val="en-NZ" w:eastAsia="en-NZ"/>
              </w:rPr>
              <w:t xml:space="preserve">XÁC NHẬN CỦA NGƯỜI HƯỚNG DẪN ĐƯỢC ỦY QUYỀN: </w:t>
            </w:r>
            <w:r w:rsidRPr="00773235">
              <w:rPr>
                <w:sz w:val="18"/>
                <w:szCs w:val="20"/>
                <w:lang w:val="en-NZ" w:eastAsia="en-NZ"/>
              </w:rPr>
              <w:t>Tôi xác nhận người nộp đơn đã hoàn thành đào tạo và kinh nghiệm theo yêu cầu tại VAR Phần 7 và sẵn sàng thực hiện sát hạch (Đính kèm nhật ký hoặc các hồ sơ huấn</w:t>
            </w:r>
            <w:r w:rsidRPr="00773235">
              <w:rPr>
                <w:sz w:val="18"/>
                <w:szCs w:val="20"/>
                <w:lang w:eastAsia="en-NZ"/>
              </w:rPr>
              <w:t xml:space="preserve"> luyện </w:t>
            </w:r>
            <w:r w:rsidRPr="00773235">
              <w:rPr>
                <w:sz w:val="18"/>
                <w:szCs w:val="20"/>
                <w:lang w:val="en-NZ" w:eastAsia="en-NZ"/>
              </w:rPr>
              <w:t xml:space="preserve">khác). </w:t>
            </w:r>
            <w:r w:rsidRPr="00773235">
              <w:rPr>
                <w:i/>
                <w:sz w:val="18"/>
                <w:szCs w:val="20"/>
                <w:lang w:val="en-NZ" w:eastAsia="en-NZ"/>
              </w:rPr>
              <w:t>(Được miễn đối với người nộp đơn đáp ứng tiêu chí tại mục C3)</w:t>
            </w:r>
          </w:p>
        </w:tc>
      </w:tr>
      <w:tr w:rsidR="00C4756A" w:rsidRPr="00773235" w14:paraId="040BFF28" w14:textId="77777777" w:rsidTr="00183138">
        <w:trPr>
          <w:trHeight w:val="920"/>
          <w:jc w:val="center"/>
        </w:trPr>
        <w:tc>
          <w:tcPr>
            <w:tcW w:w="1420" w:type="dxa"/>
            <w:gridSpan w:val="3"/>
            <w:tcBorders>
              <w:bottom w:val="single" w:sz="4" w:space="0" w:color="auto"/>
            </w:tcBorders>
          </w:tcPr>
          <w:p w14:paraId="7C835559" w14:textId="77777777" w:rsidR="00C4756A" w:rsidRPr="00773235" w:rsidRDefault="00C4756A" w:rsidP="00183138">
            <w:pPr>
              <w:widowControl w:val="0"/>
              <w:autoSpaceDE w:val="0"/>
              <w:autoSpaceDN w:val="0"/>
              <w:adjustRightInd w:val="0"/>
              <w:spacing w:line="184" w:lineRule="exact"/>
              <w:rPr>
                <w:sz w:val="18"/>
                <w:szCs w:val="20"/>
                <w:lang w:val="en-NZ" w:eastAsia="en-NZ"/>
              </w:rPr>
            </w:pPr>
            <w:r w:rsidRPr="00773235">
              <w:rPr>
                <w:sz w:val="18"/>
                <w:szCs w:val="20"/>
                <w:lang w:val="en-NZ" w:eastAsia="en-NZ"/>
              </w:rPr>
              <w:t>1.</w:t>
            </w:r>
            <w:r w:rsidRPr="00773235">
              <w:rPr>
                <w:spacing w:val="-3"/>
                <w:sz w:val="18"/>
                <w:szCs w:val="20"/>
                <w:lang w:val="en-NZ" w:eastAsia="en-NZ"/>
              </w:rPr>
              <w:t xml:space="preserve"> </w:t>
            </w:r>
            <w:r w:rsidRPr="00773235">
              <w:rPr>
                <w:spacing w:val="-4"/>
                <w:sz w:val="18"/>
                <w:szCs w:val="20"/>
                <w:lang w:val="en-NZ" w:eastAsia="en-NZ"/>
              </w:rPr>
              <w:t>DATE</w:t>
            </w:r>
            <w:r w:rsidRPr="00773235">
              <w:rPr>
                <w:spacing w:val="-4"/>
                <w:sz w:val="18"/>
                <w:szCs w:val="20"/>
                <w:lang w:eastAsia="en-NZ"/>
              </w:rPr>
              <w:t xml:space="preserve"> (dd/mm/yyy)</w:t>
            </w:r>
            <w:r w:rsidRPr="00773235">
              <w:rPr>
                <w:spacing w:val="-4"/>
                <w:sz w:val="18"/>
                <w:szCs w:val="20"/>
                <w:lang w:val="en-NZ" w:eastAsia="en-NZ"/>
              </w:rPr>
              <w:t>/ Ngày:</w:t>
            </w:r>
          </w:p>
        </w:tc>
        <w:tc>
          <w:tcPr>
            <w:tcW w:w="4145" w:type="dxa"/>
            <w:gridSpan w:val="20"/>
            <w:tcBorders>
              <w:bottom w:val="single" w:sz="4" w:space="0" w:color="auto"/>
            </w:tcBorders>
          </w:tcPr>
          <w:p w14:paraId="556E41E0" w14:textId="77777777" w:rsidR="00C4756A" w:rsidRPr="00773235" w:rsidRDefault="00C4756A" w:rsidP="00183138">
            <w:pPr>
              <w:widowControl w:val="0"/>
              <w:autoSpaceDE w:val="0"/>
              <w:autoSpaceDN w:val="0"/>
              <w:adjustRightInd w:val="0"/>
              <w:spacing w:line="184" w:lineRule="exact"/>
              <w:rPr>
                <w:sz w:val="18"/>
                <w:szCs w:val="20"/>
                <w:lang w:val="en-NZ" w:eastAsia="en-NZ"/>
              </w:rPr>
            </w:pPr>
            <w:r w:rsidRPr="00773235">
              <w:rPr>
                <w:sz w:val="18"/>
                <w:szCs w:val="20"/>
                <w:lang w:val="en-NZ" w:eastAsia="en-NZ"/>
              </w:rPr>
              <w:t>2.</w:t>
            </w:r>
            <w:r w:rsidRPr="00773235">
              <w:rPr>
                <w:spacing w:val="-8"/>
                <w:sz w:val="18"/>
                <w:szCs w:val="20"/>
                <w:lang w:val="en-NZ" w:eastAsia="en-NZ"/>
              </w:rPr>
              <w:t xml:space="preserve"> </w:t>
            </w:r>
            <w:r w:rsidRPr="00773235">
              <w:rPr>
                <w:sz w:val="18"/>
                <w:szCs w:val="20"/>
                <w:lang w:val="en-NZ" w:eastAsia="en-NZ"/>
              </w:rPr>
              <w:t>INSTRUCTOR’S</w:t>
            </w:r>
            <w:r w:rsidRPr="00773235">
              <w:rPr>
                <w:spacing w:val="-7"/>
                <w:sz w:val="18"/>
                <w:szCs w:val="20"/>
                <w:lang w:val="en-NZ" w:eastAsia="en-NZ"/>
              </w:rPr>
              <w:t xml:space="preserve"> </w:t>
            </w:r>
            <w:r w:rsidRPr="00773235">
              <w:rPr>
                <w:sz w:val="18"/>
                <w:szCs w:val="20"/>
                <w:lang w:val="en-NZ" w:eastAsia="en-NZ"/>
              </w:rPr>
              <w:t>SIGNATURE</w:t>
            </w:r>
            <w:r w:rsidRPr="00773235">
              <w:rPr>
                <w:spacing w:val="-6"/>
                <w:sz w:val="18"/>
                <w:szCs w:val="20"/>
                <w:lang w:val="en-NZ" w:eastAsia="en-NZ"/>
              </w:rPr>
              <w:t xml:space="preserve"> </w:t>
            </w:r>
            <w:r w:rsidRPr="00773235">
              <w:rPr>
                <w:sz w:val="18"/>
                <w:szCs w:val="20"/>
                <w:lang w:val="en-NZ" w:eastAsia="en-NZ"/>
              </w:rPr>
              <w:t>(</w:t>
            </w:r>
            <w:r w:rsidRPr="00773235">
              <w:rPr>
                <w:i/>
                <w:sz w:val="18"/>
                <w:szCs w:val="20"/>
                <w:lang w:val="en-NZ" w:eastAsia="en-NZ"/>
              </w:rPr>
              <w:t>Print</w:t>
            </w:r>
            <w:r w:rsidRPr="00773235">
              <w:rPr>
                <w:i/>
                <w:spacing w:val="-6"/>
                <w:sz w:val="18"/>
                <w:szCs w:val="20"/>
                <w:lang w:val="en-NZ" w:eastAsia="en-NZ"/>
              </w:rPr>
              <w:t xml:space="preserve"> </w:t>
            </w:r>
            <w:r w:rsidRPr="00773235">
              <w:rPr>
                <w:i/>
                <w:sz w:val="18"/>
                <w:szCs w:val="20"/>
                <w:lang w:val="en-NZ" w:eastAsia="en-NZ"/>
              </w:rPr>
              <w:t>Name</w:t>
            </w:r>
            <w:r w:rsidRPr="00773235">
              <w:rPr>
                <w:i/>
                <w:spacing w:val="-6"/>
                <w:sz w:val="18"/>
                <w:szCs w:val="20"/>
                <w:lang w:val="en-NZ" w:eastAsia="en-NZ"/>
              </w:rPr>
              <w:t xml:space="preserve"> </w:t>
            </w:r>
            <w:r w:rsidRPr="00773235">
              <w:rPr>
                <w:i/>
                <w:sz w:val="18"/>
                <w:szCs w:val="20"/>
                <w:lang w:val="en-NZ" w:eastAsia="en-NZ"/>
              </w:rPr>
              <w:t>and</w:t>
            </w:r>
            <w:r w:rsidRPr="00773235">
              <w:rPr>
                <w:i/>
                <w:spacing w:val="-6"/>
                <w:sz w:val="18"/>
                <w:szCs w:val="20"/>
                <w:lang w:val="en-NZ" w:eastAsia="en-NZ"/>
              </w:rPr>
              <w:t xml:space="preserve"> </w:t>
            </w:r>
            <w:r w:rsidRPr="00773235">
              <w:rPr>
                <w:i/>
                <w:spacing w:val="-4"/>
                <w:sz w:val="18"/>
                <w:szCs w:val="20"/>
                <w:lang w:val="en-NZ" w:eastAsia="en-NZ"/>
              </w:rPr>
              <w:t>Sign</w:t>
            </w:r>
            <w:r w:rsidRPr="00773235">
              <w:rPr>
                <w:spacing w:val="-4"/>
                <w:sz w:val="18"/>
                <w:szCs w:val="20"/>
                <w:lang w:val="en-NZ" w:eastAsia="en-NZ"/>
              </w:rPr>
              <w:t>)/ Chữ ký của giáo</w:t>
            </w:r>
            <w:r w:rsidRPr="00773235">
              <w:rPr>
                <w:spacing w:val="-4"/>
                <w:sz w:val="18"/>
                <w:szCs w:val="20"/>
                <w:lang w:eastAsia="en-NZ"/>
              </w:rPr>
              <w:t xml:space="preserve"> viên</w:t>
            </w:r>
            <w:r w:rsidRPr="00773235">
              <w:rPr>
                <w:spacing w:val="-4"/>
                <w:sz w:val="18"/>
                <w:szCs w:val="20"/>
                <w:lang w:val="en-NZ" w:eastAsia="en-NZ"/>
              </w:rPr>
              <w:t xml:space="preserve"> hướng dẫn (Ký và ghi rõ họ tên)</w:t>
            </w:r>
          </w:p>
        </w:tc>
        <w:tc>
          <w:tcPr>
            <w:tcW w:w="2803" w:type="dxa"/>
            <w:gridSpan w:val="13"/>
            <w:tcBorders>
              <w:bottom w:val="single" w:sz="4" w:space="0" w:color="auto"/>
            </w:tcBorders>
          </w:tcPr>
          <w:p w14:paraId="01E202AC" w14:textId="77777777" w:rsidR="00C4756A" w:rsidRPr="00773235" w:rsidRDefault="00C4756A" w:rsidP="00183138">
            <w:pPr>
              <w:widowControl w:val="0"/>
              <w:autoSpaceDE w:val="0"/>
              <w:autoSpaceDN w:val="0"/>
              <w:adjustRightInd w:val="0"/>
              <w:spacing w:line="184" w:lineRule="exact"/>
              <w:rPr>
                <w:sz w:val="18"/>
                <w:szCs w:val="20"/>
                <w:lang w:val="en-NZ" w:eastAsia="en-NZ"/>
              </w:rPr>
            </w:pPr>
            <w:r w:rsidRPr="00773235">
              <w:rPr>
                <w:sz w:val="18"/>
                <w:szCs w:val="20"/>
                <w:lang w:val="en-NZ" w:eastAsia="en-NZ"/>
              </w:rPr>
              <w:t>3.</w:t>
            </w:r>
            <w:r w:rsidRPr="00773235">
              <w:rPr>
                <w:spacing w:val="-6"/>
                <w:sz w:val="18"/>
                <w:szCs w:val="20"/>
                <w:lang w:val="en-NZ" w:eastAsia="en-NZ"/>
              </w:rPr>
              <w:t xml:space="preserve"> </w:t>
            </w:r>
            <w:r w:rsidRPr="00773235">
              <w:rPr>
                <w:sz w:val="18"/>
                <w:szCs w:val="20"/>
                <w:lang w:val="en-NZ" w:eastAsia="en-NZ"/>
              </w:rPr>
              <w:t>LICENSE</w:t>
            </w:r>
            <w:r w:rsidRPr="00773235">
              <w:rPr>
                <w:spacing w:val="-5"/>
                <w:sz w:val="18"/>
                <w:szCs w:val="20"/>
                <w:lang w:val="en-NZ" w:eastAsia="en-NZ"/>
              </w:rPr>
              <w:t xml:space="preserve"> </w:t>
            </w:r>
            <w:r w:rsidRPr="00773235">
              <w:rPr>
                <w:spacing w:val="-2"/>
                <w:sz w:val="18"/>
                <w:szCs w:val="20"/>
                <w:lang w:val="en-NZ" w:eastAsia="en-NZ"/>
              </w:rPr>
              <w:t>NUMBER/ Số giấy phép:</w:t>
            </w:r>
          </w:p>
        </w:tc>
        <w:tc>
          <w:tcPr>
            <w:tcW w:w="1540" w:type="dxa"/>
            <w:gridSpan w:val="2"/>
            <w:tcBorders>
              <w:bottom w:val="single" w:sz="4" w:space="0" w:color="auto"/>
            </w:tcBorders>
          </w:tcPr>
          <w:p w14:paraId="568D4139" w14:textId="77777777" w:rsidR="00C4756A" w:rsidRPr="00773235" w:rsidRDefault="00C4756A" w:rsidP="00183138">
            <w:pPr>
              <w:widowControl w:val="0"/>
              <w:autoSpaceDE w:val="0"/>
              <w:autoSpaceDN w:val="0"/>
              <w:adjustRightInd w:val="0"/>
              <w:spacing w:line="184" w:lineRule="exact"/>
              <w:rPr>
                <w:sz w:val="18"/>
                <w:szCs w:val="20"/>
                <w:lang w:val="en-NZ" w:eastAsia="en-NZ"/>
              </w:rPr>
            </w:pPr>
            <w:r w:rsidRPr="00773235">
              <w:rPr>
                <w:sz w:val="18"/>
                <w:szCs w:val="20"/>
                <w:lang w:val="en-NZ" w:eastAsia="en-NZ"/>
              </w:rPr>
              <w:t>4.</w:t>
            </w:r>
            <w:r w:rsidRPr="00773235">
              <w:rPr>
                <w:spacing w:val="-6"/>
                <w:sz w:val="18"/>
                <w:szCs w:val="20"/>
                <w:lang w:val="en-NZ" w:eastAsia="en-NZ"/>
              </w:rPr>
              <w:t xml:space="preserve"> </w:t>
            </w:r>
            <w:r w:rsidRPr="00773235">
              <w:rPr>
                <w:sz w:val="18"/>
                <w:szCs w:val="20"/>
                <w:lang w:val="en-NZ" w:eastAsia="en-NZ"/>
              </w:rPr>
              <w:t>LICENSE</w:t>
            </w:r>
            <w:r w:rsidRPr="00773235">
              <w:rPr>
                <w:spacing w:val="-5"/>
                <w:sz w:val="18"/>
                <w:szCs w:val="20"/>
                <w:lang w:val="en-NZ" w:eastAsia="en-NZ"/>
              </w:rPr>
              <w:t xml:space="preserve"> </w:t>
            </w:r>
            <w:r w:rsidRPr="00773235">
              <w:rPr>
                <w:spacing w:val="-2"/>
                <w:sz w:val="18"/>
                <w:szCs w:val="20"/>
                <w:lang w:val="en-NZ" w:eastAsia="en-NZ"/>
              </w:rPr>
              <w:t>EXPIRE/ Ngày hết hạn giấy phép:</w:t>
            </w:r>
          </w:p>
        </w:tc>
      </w:tr>
      <w:tr w:rsidR="00C4756A" w:rsidRPr="00773235" w14:paraId="6CE0FCD5" w14:textId="77777777" w:rsidTr="00183138">
        <w:trPr>
          <w:trHeight w:val="288"/>
          <w:jc w:val="center"/>
        </w:trPr>
        <w:tc>
          <w:tcPr>
            <w:tcW w:w="4951" w:type="dxa"/>
            <w:gridSpan w:val="18"/>
            <w:tcBorders>
              <w:top w:val="single" w:sz="4" w:space="0" w:color="auto"/>
              <w:left w:val="single" w:sz="4" w:space="0" w:color="auto"/>
              <w:bottom w:val="single" w:sz="4" w:space="0" w:color="auto"/>
              <w:right w:val="nil"/>
            </w:tcBorders>
          </w:tcPr>
          <w:p w14:paraId="5B4844AC" w14:textId="77777777" w:rsidR="00C4756A" w:rsidRPr="00773235" w:rsidRDefault="00C4756A" w:rsidP="00183138">
            <w:pPr>
              <w:widowControl w:val="0"/>
              <w:tabs>
                <w:tab w:val="left" w:pos="4018"/>
                <w:tab w:val="left" w:pos="7610"/>
                <w:tab w:val="left" w:pos="8019"/>
              </w:tabs>
              <w:autoSpaceDE w:val="0"/>
              <w:autoSpaceDN w:val="0"/>
              <w:adjustRightInd w:val="0"/>
              <w:spacing w:line="276" w:lineRule="auto"/>
              <w:rPr>
                <w:spacing w:val="45"/>
                <w:sz w:val="18"/>
                <w:szCs w:val="20"/>
                <w:lang w:val="en-NZ" w:eastAsia="en-NZ"/>
              </w:rPr>
            </w:pPr>
            <w:r w:rsidRPr="00773235">
              <w:rPr>
                <w:b/>
                <w:sz w:val="18"/>
                <w:szCs w:val="20"/>
                <w:lang w:val="en-NZ" w:eastAsia="en-NZ"/>
              </w:rPr>
              <w:t>E.</w:t>
            </w:r>
            <w:r w:rsidRPr="00773235">
              <w:rPr>
                <w:b/>
                <w:spacing w:val="-6"/>
                <w:sz w:val="18"/>
                <w:szCs w:val="20"/>
                <w:lang w:val="en-NZ" w:eastAsia="en-NZ"/>
              </w:rPr>
              <w:t xml:space="preserve"> </w:t>
            </w:r>
            <w:r w:rsidRPr="00773235">
              <w:rPr>
                <w:b/>
                <w:sz w:val="18"/>
                <w:szCs w:val="20"/>
                <w:lang w:val="en-NZ" w:eastAsia="en-NZ"/>
              </w:rPr>
              <w:t>HAVE</w:t>
            </w:r>
            <w:r w:rsidRPr="00773235">
              <w:rPr>
                <w:b/>
                <w:spacing w:val="-5"/>
                <w:sz w:val="18"/>
                <w:szCs w:val="20"/>
                <w:lang w:val="en-NZ" w:eastAsia="en-NZ"/>
              </w:rPr>
              <w:t xml:space="preserve"> </w:t>
            </w:r>
            <w:r w:rsidRPr="00773235">
              <w:rPr>
                <w:b/>
                <w:sz w:val="18"/>
                <w:szCs w:val="20"/>
                <w:lang w:val="en-NZ" w:eastAsia="en-NZ"/>
              </w:rPr>
              <w:t>YOU</w:t>
            </w:r>
            <w:r w:rsidRPr="00773235">
              <w:rPr>
                <w:b/>
                <w:spacing w:val="-6"/>
                <w:sz w:val="18"/>
                <w:szCs w:val="20"/>
                <w:lang w:val="en-NZ" w:eastAsia="en-NZ"/>
              </w:rPr>
              <w:t xml:space="preserve"> </w:t>
            </w:r>
            <w:r w:rsidRPr="00773235">
              <w:rPr>
                <w:b/>
                <w:sz w:val="18"/>
                <w:szCs w:val="20"/>
                <w:lang w:val="en-NZ" w:eastAsia="en-NZ"/>
              </w:rPr>
              <w:t>PREVIOUSLY</w:t>
            </w:r>
            <w:r w:rsidRPr="00773235">
              <w:rPr>
                <w:b/>
                <w:spacing w:val="-4"/>
                <w:sz w:val="18"/>
                <w:szCs w:val="20"/>
                <w:lang w:val="en-NZ" w:eastAsia="en-NZ"/>
              </w:rPr>
              <w:t xml:space="preserve"> </w:t>
            </w:r>
            <w:r w:rsidRPr="00773235">
              <w:rPr>
                <w:b/>
                <w:sz w:val="18"/>
                <w:szCs w:val="20"/>
                <w:lang w:val="en-NZ" w:eastAsia="en-NZ"/>
              </w:rPr>
              <w:t>FAILED</w:t>
            </w:r>
            <w:r w:rsidRPr="00773235">
              <w:rPr>
                <w:b/>
                <w:spacing w:val="-5"/>
                <w:sz w:val="18"/>
                <w:szCs w:val="20"/>
                <w:lang w:val="en-NZ" w:eastAsia="en-NZ"/>
              </w:rPr>
              <w:t xml:space="preserve"> </w:t>
            </w:r>
            <w:r w:rsidRPr="00773235">
              <w:rPr>
                <w:b/>
                <w:sz w:val="18"/>
                <w:szCs w:val="20"/>
                <w:lang w:val="en-NZ" w:eastAsia="en-NZ"/>
              </w:rPr>
              <w:t>THIS</w:t>
            </w:r>
            <w:r w:rsidRPr="00773235">
              <w:rPr>
                <w:b/>
                <w:spacing w:val="-6"/>
                <w:sz w:val="18"/>
                <w:szCs w:val="20"/>
                <w:lang w:val="en-NZ" w:eastAsia="en-NZ"/>
              </w:rPr>
              <w:t xml:space="preserve"> </w:t>
            </w:r>
            <w:r w:rsidRPr="00773235">
              <w:rPr>
                <w:b/>
                <w:spacing w:val="-4"/>
                <w:sz w:val="18"/>
                <w:szCs w:val="20"/>
                <w:lang w:val="en-NZ" w:eastAsia="en-NZ"/>
              </w:rPr>
              <w:t>TEST?</w:t>
            </w:r>
            <w:r w:rsidRPr="00773235">
              <w:rPr>
                <w:spacing w:val="45"/>
                <w:sz w:val="18"/>
                <w:szCs w:val="20"/>
                <w:lang w:val="en-NZ" w:eastAsia="en-NZ"/>
              </w:rPr>
              <w:t xml:space="preserve"> </w:t>
            </w:r>
          </w:p>
          <w:p w14:paraId="7E7F5B97" w14:textId="77777777" w:rsidR="00C4756A" w:rsidRPr="00773235" w:rsidRDefault="00C4756A" w:rsidP="00183138">
            <w:pPr>
              <w:widowControl w:val="0"/>
              <w:tabs>
                <w:tab w:val="left" w:pos="4018"/>
                <w:tab w:val="left" w:pos="7610"/>
                <w:tab w:val="left" w:pos="8019"/>
              </w:tabs>
              <w:autoSpaceDE w:val="0"/>
              <w:autoSpaceDN w:val="0"/>
              <w:adjustRightInd w:val="0"/>
              <w:spacing w:line="276" w:lineRule="auto"/>
              <w:rPr>
                <w:b/>
                <w:sz w:val="18"/>
                <w:szCs w:val="20"/>
                <w:lang w:val="en-NZ" w:eastAsia="en-NZ"/>
              </w:rPr>
            </w:pPr>
            <w:r w:rsidRPr="00773235">
              <w:rPr>
                <w:b/>
                <w:sz w:val="18"/>
                <w:szCs w:val="20"/>
                <w:lang w:val="en-NZ" w:eastAsia="en-NZ"/>
              </w:rPr>
              <w:t>TỪNG KHÔNG ĐẠT BÀI SÁT HẠCH NÀY CHƯA?</w:t>
            </w:r>
          </w:p>
          <w:p w14:paraId="76E99947" w14:textId="77777777" w:rsidR="00C4756A" w:rsidRPr="00773235" w:rsidRDefault="00C4756A" w:rsidP="00183138">
            <w:pPr>
              <w:widowControl w:val="0"/>
              <w:tabs>
                <w:tab w:val="left" w:pos="4118"/>
                <w:tab w:val="left" w:pos="7610"/>
                <w:tab w:val="left" w:pos="8937"/>
              </w:tabs>
              <w:autoSpaceDE w:val="0"/>
              <w:autoSpaceDN w:val="0"/>
              <w:adjustRightInd w:val="0"/>
              <w:spacing w:line="276" w:lineRule="auto"/>
              <w:rPr>
                <w:spacing w:val="-5"/>
                <w:sz w:val="18"/>
                <w:szCs w:val="20"/>
                <w:lang w:val="en-NZ" w:eastAsia="en-NZ"/>
              </w:rPr>
            </w:pPr>
          </w:p>
        </w:tc>
        <w:tc>
          <w:tcPr>
            <w:tcW w:w="4957" w:type="dxa"/>
            <w:gridSpan w:val="20"/>
            <w:tcBorders>
              <w:top w:val="single" w:sz="4" w:space="0" w:color="auto"/>
              <w:left w:val="nil"/>
              <w:bottom w:val="single" w:sz="4" w:space="0" w:color="auto"/>
              <w:right w:val="single" w:sz="4" w:space="0" w:color="auto"/>
            </w:tcBorders>
          </w:tcPr>
          <w:p w14:paraId="7AAA2882" w14:textId="77777777" w:rsidR="00C4756A" w:rsidRPr="00773235" w:rsidRDefault="00C4756A" w:rsidP="00183138">
            <w:pPr>
              <w:widowControl w:val="0"/>
              <w:tabs>
                <w:tab w:val="left" w:pos="4018"/>
                <w:tab w:val="left" w:pos="7610"/>
                <w:tab w:val="left" w:pos="8019"/>
              </w:tabs>
              <w:autoSpaceDE w:val="0"/>
              <w:autoSpaceDN w:val="0"/>
              <w:adjustRightInd w:val="0"/>
              <w:spacing w:line="276" w:lineRule="auto"/>
              <w:rPr>
                <w:sz w:val="18"/>
                <w:szCs w:val="20"/>
                <w:lang w:val="en-NZ" w:eastAsia="en-NZ"/>
              </w:rPr>
            </w:pPr>
            <w:r w:rsidRPr="00773235">
              <w:rPr>
                <w:sz w:val="18"/>
                <w:szCs w:val="20"/>
                <w:lang w:val="en-NZ" w:eastAsia="en-NZ"/>
              </w:rPr>
              <w:t>1.</w:t>
            </w:r>
            <w:r w:rsidRPr="00773235">
              <w:rPr>
                <w:spacing w:val="40"/>
                <w:sz w:val="18"/>
                <w:szCs w:val="20"/>
                <w:lang w:eastAsia="en-NZ"/>
              </w:rPr>
              <w:t xml:space="preserve"> </w:t>
            </w:r>
            <w:r w:rsidRPr="00773235">
              <w:rPr>
                <w:sz w:val="18"/>
                <w:szCs w:val="20"/>
                <w:lang w:val="en-NZ" w:eastAsia="en-NZ"/>
              </w:rPr>
              <w:t></w:t>
            </w:r>
            <w:r w:rsidRPr="00773235">
              <w:rPr>
                <w:spacing w:val="45"/>
                <w:sz w:val="18"/>
                <w:szCs w:val="20"/>
                <w:lang w:val="en-NZ" w:eastAsia="en-NZ"/>
              </w:rPr>
              <w:t xml:space="preserve"> </w:t>
            </w:r>
            <w:r w:rsidRPr="00773235">
              <w:rPr>
                <w:sz w:val="18"/>
                <w:szCs w:val="20"/>
                <w:lang w:val="en-NZ" w:eastAsia="en-NZ"/>
              </w:rPr>
              <w:t>YES/ CÓ</w:t>
            </w:r>
            <w:r w:rsidRPr="00773235">
              <w:rPr>
                <w:spacing w:val="40"/>
                <w:sz w:val="18"/>
                <w:szCs w:val="20"/>
                <w:lang w:val="en-NZ" w:eastAsia="en-NZ"/>
              </w:rPr>
              <w:t xml:space="preserve"> </w:t>
            </w:r>
            <w:r w:rsidRPr="00773235">
              <w:rPr>
                <w:i/>
                <w:sz w:val="18"/>
                <w:szCs w:val="20"/>
                <w:lang w:val="en-NZ" w:eastAsia="en-NZ"/>
              </w:rPr>
              <w:t>(specify</w:t>
            </w:r>
            <w:r w:rsidRPr="00773235">
              <w:rPr>
                <w:i/>
                <w:spacing w:val="-2"/>
                <w:sz w:val="18"/>
                <w:szCs w:val="20"/>
                <w:lang w:val="en-NZ" w:eastAsia="en-NZ"/>
              </w:rPr>
              <w:t xml:space="preserve"> </w:t>
            </w:r>
            <w:r w:rsidRPr="00773235">
              <w:rPr>
                <w:i/>
                <w:sz w:val="18"/>
                <w:szCs w:val="20"/>
                <w:lang w:val="en-NZ" w:eastAsia="en-NZ"/>
              </w:rPr>
              <w:t>when</w:t>
            </w:r>
            <w:r w:rsidRPr="00773235">
              <w:rPr>
                <w:i/>
                <w:spacing w:val="-3"/>
                <w:sz w:val="18"/>
                <w:szCs w:val="20"/>
                <w:lang w:val="en-NZ" w:eastAsia="en-NZ"/>
              </w:rPr>
              <w:t>/ nêu rõ thời gian</w:t>
            </w:r>
            <w:r w:rsidRPr="00773235">
              <w:rPr>
                <w:i/>
                <w:sz w:val="18"/>
                <w:szCs w:val="20"/>
                <w:u w:val="single"/>
                <w:lang w:val="en-NZ" w:eastAsia="en-NZ"/>
              </w:rPr>
              <w:tab/>
              <w:t xml:space="preserve">                  </w:t>
            </w:r>
            <w:r w:rsidRPr="00773235">
              <w:rPr>
                <w:i/>
                <w:sz w:val="18"/>
                <w:szCs w:val="20"/>
                <w:u w:val="single"/>
                <w:lang w:eastAsia="en-NZ"/>
              </w:rPr>
              <w:t>)</w:t>
            </w:r>
            <w:r w:rsidRPr="00773235">
              <w:rPr>
                <w:i/>
                <w:sz w:val="18"/>
                <w:szCs w:val="20"/>
                <w:lang w:val="en-NZ" w:eastAsia="en-NZ"/>
              </w:rPr>
              <w:t xml:space="preserve"> </w:t>
            </w:r>
            <w:r w:rsidRPr="00773235">
              <w:rPr>
                <w:sz w:val="18"/>
                <w:szCs w:val="20"/>
                <w:lang w:val="en-NZ" w:eastAsia="en-NZ"/>
              </w:rPr>
              <w:t>2.</w:t>
            </w:r>
            <w:r w:rsidRPr="00773235">
              <w:rPr>
                <w:spacing w:val="43"/>
                <w:sz w:val="18"/>
                <w:szCs w:val="20"/>
                <w:lang w:val="en-NZ" w:eastAsia="en-NZ"/>
              </w:rPr>
              <w:t xml:space="preserve"> </w:t>
            </w:r>
            <w:r w:rsidRPr="00773235">
              <w:rPr>
                <w:sz w:val="18"/>
                <w:szCs w:val="20"/>
                <w:lang w:val="en-NZ" w:eastAsia="en-NZ"/>
              </w:rPr>
              <w:t></w:t>
            </w:r>
            <w:r w:rsidRPr="00773235">
              <w:rPr>
                <w:spacing w:val="73"/>
                <w:w w:val="150"/>
                <w:sz w:val="18"/>
                <w:szCs w:val="20"/>
                <w:lang w:val="en-NZ" w:eastAsia="en-NZ"/>
              </w:rPr>
              <w:t xml:space="preserve"> </w:t>
            </w:r>
            <w:r w:rsidRPr="00773235">
              <w:rPr>
                <w:spacing w:val="-5"/>
                <w:sz w:val="18"/>
                <w:szCs w:val="20"/>
                <w:lang w:val="en-NZ" w:eastAsia="en-NZ"/>
              </w:rPr>
              <w:t>NO/</w:t>
            </w:r>
            <w:r w:rsidRPr="00773235">
              <w:rPr>
                <w:spacing w:val="-5"/>
                <w:sz w:val="18"/>
                <w:szCs w:val="20"/>
                <w:lang w:eastAsia="en-NZ"/>
              </w:rPr>
              <w:t xml:space="preserve"> </w:t>
            </w:r>
            <w:r w:rsidRPr="00773235">
              <w:rPr>
                <w:spacing w:val="-5"/>
                <w:sz w:val="18"/>
                <w:szCs w:val="20"/>
                <w:lang w:val="en-NZ" w:eastAsia="en-NZ"/>
              </w:rPr>
              <w:t>KHÔNG</w:t>
            </w:r>
            <w:r w:rsidRPr="00773235">
              <w:rPr>
                <w:b/>
                <w:sz w:val="18"/>
                <w:szCs w:val="20"/>
                <w:lang w:val="en-NZ" w:eastAsia="en-NZ"/>
              </w:rPr>
              <w:t xml:space="preserve"> </w:t>
            </w:r>
          </w:p>
        </w:tc>
      </w:tr>
      <w:tr w:rsidR="00C4756A" w:rsidRPr="00773235" w14:paraId="3EE8EDCF" w14:textId="77777777" w:rsidTr="00183138">
        <w:trPr>
          <w:trHeight w:val="366"/>
          <w:jc w:val="center"/>
        </w:trPr>
        <w:tc>
          <w:tcPr>
            <w:tcW w:w="9908" w:type="dxa"/>
            <w:gridSpan w:val="38"/>
            <w:tcBorders>
              <w:top w:val="single" w:sz="4" w:space="0" w:color="auto"/>
            </w:tcBorders>
          </w:tcPr>
          <w:p w14:paraId="0E507017" w14:textId="77777777" w:rsidR="00C4756A" w:rsidRPr="00773235" w:rsidRDefault="00C4756A" w:rsidP="00183138">
            <w:pPr>
              <w:widowControl w:val="0"/>
              <w:autoSpaceDE w:val="0"/>
              <w:autoSpaceDN w:val="0"/>
              <w:adjustRightInd w:val="0"/>
              <w:spacing w:line="276" w:lineRule="auto"/>
              <w:ind w:hanging="183"/>
              <w:jc w:val="both"/>
              <w:rPr>
                <w:sz w:val="18"/>
                <w:szCs w:val="20"/>
                <w:lang w:eastAsia="en-NZ"/>
              </w:rPr>
            </w:pPr>
            <w:r w:rsidRPr="00773235">
              <w:rPr>
                <w:b/>
                <w:sz w:val="18"/>
                <w:szCs w:val="20"/>
                <w:lang w:eastAsia="en-NZ"/>
              </w:rPr>
              <w:t>F.</w:t>
            </w:r>
            <w:r w:rsidRPr="00773235">
              <w:rPr>
                <w:b/>
                <w:spacing w:val="-3"/>
                <w:sz w:val="18"/>
                <w:szCs w:val="20"/>
                <w:lang w:eastAsia="en-NZ"/>
              </w:rPr>
              <w:t xml:space="preserve"> </w:t>
            </w:r>
            <w:r w:rsidRPr="00773235">
              <w:rPr>
                <w:b/>
                <w:sz w:val="18"/>
                <w:szCs w:val="20"/>
                <w:lang w:eastAsia="en-NZ"/>
              </w:rPr>
              <w:t>APPLICANT’S</w:t>
            </w:r>
            <w:r w:rsidRPr="00773235">
              <w:rPr>
                <w:b/>
                <w:spacing w:val="-3"/>
                <w:sz w:val="18"/>
                <w:szCs w:val="20"/>
                <w:lang w:eastAsia="en-NZ"/>
              </w:rPr>
              <w:t xml:space="preserve"> </w:t>
            </w:r>
            <w:r w:rsidRPr="00773235">
              <w:rPr>
                <w:b/>
                <w:sz w:val="18"/>
                <w:szCs w:val="20"/>
                <w:lang w:eastAsia="en-NZ"/>
              </w:rPr>
              <w:t xml:space="preserve">CERTIFICATION/ XÁC NHẬN CỦA NGƯỜI NỘP ĐƠN: </w:t>
            </w:r>
            <w:r w:rsidRPr="00773235">
              <w:rPr>
                <w:sz w:val="18"/>
                <w:szCs w:val="20"/>
                <w:lang w:eastAsia="en-NZ"/>
              </w:rPr>
              <w:t>I</w:t>
            </w:r>
            <w:r w:rsidRPr="00773235">
              <w:rPr>
                <w:spacing w:val="-1"/>
                <w:sz w:val="18"/>
                <w:szCs w:val="20"/>
                <w:lang w:eastAsia="en-NZ"/>
              </w:rPr>
              <w:t xml:space="preserve"> </w:t>
            </w:r>
            <w:r w:rsidRPr="00773235">
              <w:rPr>
                <w:sz w:val="18"/>
                <w:szCs w:val="20"/>
                <w:lang w:eastAsia="en-NZ"/>
              </w:rPr>
              <w:t>certify</w:t>
            </w:r>
            <w:r w:rsidRPr="00773235">
              <w:rPr>
                <w:spacing w:val="-2"/>
                <w:sz w:val="18"/>
                <w:szCs w:val="20"/>
                <w:lang w:eastAsia="en-NZ"/>
              </w:rPr>
              <w:t xml:space="preserve"> </w:t>
            </w:r>
            <w:r w:rsidRPr="00773235">
              <w:rPr>
                <w:sz w:val="18"/>
                <w:szCs w:val="20"/>
                <w:lang w:eastAsia="en-NZ"/>
              </w:rPr>
              <w:t>that</w:t>
            </w:r>
            <w:r w:rsidRPr="00773235">
              <w:rPr>
                <w:spacing w:val="-3"/>
                <w:sz w:val="18"/>
                <w:szCs w:val="20"/>
                <w:lang w:eastAsia="en-NZ"/>
              </w:rPr>
              <w:t xml:space="preserve"> </w:t>
            </w:r>
            <w:r w:rsidRPr="00773235">
              <w:rPr>
                <w:sz w:val="18"/>
                <w:szCs w:val="20"/>
                <w:lang w:eastAsia="en-NZ"/>
              </w:rPr>
              <w:t>all</w:t>
            </w:r>
            <w:r w:rsidRPr="00773235">
              <w:rPr>
                <w:spacing w:val="-2"/>
                <w:sz w:val="18"/>
                <w:szCs w:val="20"/>
                <w:lang w:eastAsia="en-NZ"/>
              </w:rPr>
              <w:t xml:space="preserve"> </w:t>
            </w:r>
            <w:r w:rsidRPr="00773235">
              <w:rPr>
                <w:sz w:val="18"/>
                <w:szCs w:val="20"/>
                <w:lang w:eastAsia="en-NZ"/>
              </w:rPr>
              <w:t>statements</w:t>
            </w:r>
            <w:r w:rsidRPr="00773235">
              <w:rPr>
                <w:spacing w:val="-2"/>
                <w:sz w:val="18"/>
                <w:szCs w:val="20"/>
                <w:lang w:eastAsia="en-NZ"/>
              </w:rPr>
              <w:t xml:space="preserve"> </w:t>
            </w:r>
            <w:r w:rsidRPr="00773235">
              <w:rPr>
                <w:sz w:val="18"/>
                <w:szCs w:val="20"/>
                <w:lang w:eastAsia="en-NZ"/>
              </w:rPr>
              <w:t>and</w:t>
            </w:r>
            <w:r w:rsidRPr="00773235">
              <w:rPr>
                <w:spacing w:val="-3"/>
                <w:sz w:val="18"/>
                <w:szCs w:val="20"/>
                <w:lang w:eastAsia="en-NZ"/>
              </w:rPr>
              <w:t xml:space="preserve"> </w:t>
            </w:r>
            <w:r w:rsidRPr="00773235">
              <w:rPr>
                <w:sz w:val="18"/>
                <w:szCs w:val="20"/>
                <w:lang w:eastAsia="en-NZ"/>
              </w:rPr>
              <w:t>answers</w:t>
            </w:r>
            <w:r w:rsidRPr="00773235">
              <w:rPr>
                <w:spacing w:val="-3"/>
                <w:sz w:val="18"/>
                <w:szCs w:val="20"/>
                <w:lang w:eastAsia="en-NZ"/>
              </w:rPr>
              <w:t xml:space="preserve"> </w:t>
            </w:r>
            <w:r w:rsidRPr="00773235">
              <w:rPr>
                <w:sz w:val="18"/>
                <w:szCs w:val="20"/>
                <w:lang w:eastAsia="en-NZ"/>
              </w:rPr>
              <w:t>provided</w:t>
            </w:r>
            <w:r w:rsidRPr="00773235">
              <w:rPr>
                <w:spacing w:val="-3"/>
                <w:sz w:val="18"/>
                <w:szCs w:val="20"/>
                <w:lang w:eastAsia="en-NZ"/>
              </w:rPr>
              <w:t xml:space="preserve"> </w:t>
            </w:r>
            <w:r w:rsidRPr="00773235">
              <w:rPr>
                <w:sz w:val="18"/>
                <w:szCs w:val="20"/>
                <w:lang w:eastAsia="en-NZ"/>
              </w:rPr>
              <w:t>by</w:t>
            </w:r>
            <w:r w:rsidRPr="00773235">
              <w:rPr>
                <w:spacing w:val="-2"/>
                <w:sz w:val="18"/>
                <w:szCs w:val="20"/>
                <w:lang w:eastAsia="en-NZ"/>
              </w:rPr>
              <w:t xml:space="preserve"> </w:t>
            </w:r>
            <w:r w:rsidRPr="00773235">
              <w:rPr>
                <w:sz w:val="18"/>
                <w:szCs w:val="20"/>
                <w:lang w:eastAsia="en-NZ"/>
              </w:rPr>
              <w:t>me</w:t>
            </w:r>
            <w:r w:rsidRPr="00773235">
              <w:rPr>
                <w:spacing w:val="-3"/>
                <w:sz w:val="18"/>
                <w:szCs w:val="20"/>
                <w:lang w:eastAsia="en-NZ"/>
              </w:rPr>
              <w:t xml:space="preserve"> </w:t>
            </w:r>
            <w:r w:rsidRPr="00773235">
              <w:rPr>
                <w:sz w:val="18"/>
                <w:szCs w:val="20"/>
                <w:lang w:eastAsia="en-NZ"/>
              </w:rPr>
              <w:t>on</w:t>
            </w:r>
            <w:r w:rsidRPr="00773235">
              <w:rPr>
                <w:spacing w:val="-2"/>
                <w:sz w:val="18"/>
                <w:szCs w:val="20"/>
                <w:lang w:eastAsia="en-NZ"/>
              </w:rPr>
              <w:t xml:space="preserve"> </w:t>
            </w:r>
            <w:r w:rsidRPr="00773235">
              <w:rPr>
                <w:sz w:val="18"/>
                <w:szCs w:val="20"/>
                <w:lang w:eastAsia="en-NZ"/>
              </w:rPr>
              <w:t>this</w:t>
            </w:r>
            <w:r w:rsidRPr="00773235">
              <w:rPr>
                <w:spacing w:val="-2"/>
                <w:sz w:val="18"/>
                <w:szCs w:val="20"/>
                <w:lang w:eastAsia="en-NZ"/>
              </w:rPr>
              <w:t xml:space="preserve"> </w:t>
            </w:r>
            <w:r w:rsidRPr="00773235">
              <w:rPr>
                <w:sz w:val="18"/>
                <w:szCs w:val="20"/>
                <w:lang w:eastAsia="en-NZ"/>
              </w:rPr>
              <w:t>application</w:t>
            </w:r>
            <w:r w:rsidRPr="00773235">
              <w:rPr>
                <w:spacing w:val="-3"/>
                <w:sz w:val="18"/>
                <w:szCs w:val="20"/>
                <w:lang w:eastAsia="en-NZ"/>
              </w:rPr>
              <w:t xml:space="preserve"> </w:t>
            </w:r>
            <w:r w:rsidRPr="00773235">
              <w:rPr>
                <w:sz w:val="18"/>
                <w:szCs w:val="20"/>
                <w:lang w:eastAsia="en-NZ"/>
              </w:rPr>
              <w:t>form</w:t>
            </w:r>
            <w:r w:rsidRPr="00773235">
              <w:rPr>
                <w:spacing w:val="-3"/>
                <w:sz w:val="18"/>
                <w:szCs w:val="20"/>
                <w:lang w:eastAsia="en-NZ"/>
              </w:rPr>
              <w:t xml:space="preserve"> </w:t>
            </w:r>
            <w:r w:rsidRPr="00773235">
              <w:rPr>
                <w:sz w:val="18"/>
                <w:szCs w:val="20"/>
                <w:lang w:eastAsia="en-NZ"/>
              </w:rPr>
              <w:t>are</w:t>
            </w:r>
            <w:r w:rsidRPr="00773235">
              <w:rPr>
                <w:spacing w:val="-3"/>
                <w:sz w:val="18"/>
                <w:szCs w:val="20"/>
                <w:lang w:eastAsia="en-NZ"/>
              </w:rPr>
              <w:t xml:space="preserve"> </w:t>
            </w:r>
            <w:r w:rsidRPr="00773235">
              <w:rPr>
                <w:sz w:val="18"/>
                <w:szCs w:val="20"/>
                <w:lang w:eastAsia="en-NZ"/>
              </w:rPr>
              <w:t>completed</w:t>
            </w:r>
            <w:r w:rsidRPr="00773235">
              <w:rPr>
                <w:spacing w:val="-1"/>
                <w:sz w:val="18"/>
                <w:szCs w:val="20"/>
                <w:lang w:eastAsia="en-NZ"/>
              </w:rPr>
              <w:t xml:space="preserve"> </w:t>
            </w:r>
            <w:r w:rsidRPr="00773235">
              <w:rPr>
                <w:sz w:val="18"/>
                <w:szCs w:val="20"/>
                <w:lang w:eastAsia="en-NZ"/>
              </w:rPr>
              <w:t>and</w:t>
            </w:r>
            <w:r w:rsidRPr="00773235">
              <w:rPr>
                <w:spacing w:val="-3"/>
                <w:sz w:val="18"/>
                <w:szCs w:val="20"/>
                <w:lang w:eastAsia="en-NZ"/>
              </w:rPr>
              <w:t xml:space="preserve"> </w:t>
            </w:r>
            <w:r w:rsidRPr="00773235">
              <w:rPr>
                <w:sz w:val="18"/>
                <w:szCs w:val="20"/>
                <w:lang w:eastAsia="en-NZ"/>
              </w:rPr>
              <w:t>true</w:t>
            </w:r>
            <w:r w:rsidRPr="00773235">
              <w:rPr>
                <w:spacing w:val="-3"/>
                <w:sz w:val="18"/>
                <w:szCs w:val="20"/>
                <w:lang w:eastAsia="en-NZ"/>
              </w:rPr>
              <w:t xml:space="preserve"> </w:t>
            </w:r>
            <w:r w:rsidRPr="00773235">
              <w:rPr>
                <w:sz w:val="18"/>
                <w:szCs w:val="20"/>
                <w:lang w:eastAsia="en-NZ"/>
              </w:rPr>
              <w:t>to</w:t>
            </w:r>
            <w:r w:rsidRPr="00773235">
              <w:rPr>
                <w:spacing w:val="-1"/>
                <w:sz w:val="18"/>
                <w:szCs w:val="20"/>
                <w:lang w:eastAsia="en-NZ"/>
              </w:rPr>
              <w:t xml:space="preserve"> </w:t>
            </w:r>
            <w:r w:rsidRPr="00773235">
              <w:rPr>
                <w:sz w:val="18"/>
                <w:szCs w:val="20"/>
                <w:lang w:eastAsia="en-NZ"/>
              </w:rPr>
              <w:t>the</w:t>
            </w:r>
            <w:r w:rsidRPr="00773235">
              <w:rPr>
                <w:spacing w:val="-3"/>
                <w:sz w:val="18"/>
                <w:szCs w:val="20"/>
                <w:lang w:eastAsia="en-NZ"/>
              </w:rPr>
              <w:t xml:space="preserve"> </w:t>
            </w:r>
            <w:r w:rsidRPr="00773235">
              <w:rPr>
                <w:sz w:val="18"/>
                <w:szCs w:val="20"/>
                <w:lang w:eastAsia="en-NZ"/>
              </w:rPr>
              <w:t>best</w:t>
            </w:r>
            <w:r w:rsidRPr="00773235">
              <w:rPr>
                <w:spacing w:val="-3"/>
                <w:sz w:val="18"/>
                <w:szCs w:val="20"/>
                <w:lang w:eastAsia="en-NZ"/>
              </w:rPr>
              <w:t xml:space="preserve"> </w:t>
            </w:r>
            <w:r w:rsidRPr="00773235">
              <w:rPr>
                <w:sz w:val="18"/>
                <w:szCs w:val="20"/>
                <w:lang w:eastAsia="en-NZ"/>
              </w:rPr>
              <w:t>of</w:t>
            </w:r>
            <w:r w:rsidRPr="00773235">
              <w:rPr>
                <w:spacing w:val="-3"/>
                <w:sz w:val="18"/>
                <w:szCs w:val="20"/>
                <w:lang w:eastAsia="en-NZ"/>
              </w:rPr>
              <w:t xml:space="preserve"> </w:t>
            </w:r>
            <w:r w:rsidRPr="00773235">
              <w:rPr>
                <w:sz w:val="18"/>
                <w:szCs w:val="20"/>
                <w:lang w:eastAsia="en-NZ"/>
              </w:rPr>
              <w:t>my knowledge and I agree that they are considered as part of the basis for issuance of any CAAV license to me/ Tôi xác nhận rằng tất cả thông tin và câu trả lời do tôi cung cấp trong đơn đề nghị này là đầy đủ và đúng sự thật theo hiểu biết của tôi, và tôi đồng ý rằng các thông tin và câu trả lời này được xem là một phần cơ sở để Cục Hàng không Việt Nam cấp bất kỳ giấy phép nào cho tôi.</w:t>
            </w:r>
          </w:p>
        </w:tc>
      </w:tr>
      <w:tr w:rsidR="00C4756A" w:rsidRPr="00773235" w14:paraId="51BB11A5" w14:textId="77777777" w:rsidTr="00183138">
        <w:trPr>
          <w:trHeight w:val="795"/>
          <w:jc w:val="center"/>
        </w:trPr>
        <w:tc>
          <w:tcPr>
            <w:tcW w:w="5533" w:type="dxa"/>
            <w:gridSpan w:val="22"/>
          </w:tcPr>
          <w:p w14:paraId="08F7F4AC" w14:textId="77777777" w:rsidR="00C4756A" w:rsidRPr="00773235" w:rsidRDefault="00C4756A" w:rsidP="00183138">
            <w:pPr>
              <w:widowControl w:val="0"/>
              <w:autoSpaceDE w:val="0"/>
              <w:autoSpaceDN w:val="0"/>
              <w:adjustRightInd w:val="0"/>
              <w:spacing w:line="276" w:lineRule="auto"/>
              <w:rPr>
                <w:sz w:val="18"/>
                <w:szCs w:val="20"/>
                <w:lang w:val="en-NZ" w:eastAsia="en-NZ"/>
              </w:rPr>
            </w:pPr>
            <w:r w:rsidRPr="00773235">
              <w:rPr>
                <w:sz w:val="18"/>
                <w:szCs w:val="20"/>
                <w:lang w:val="en-NZ" w:eastAsia="en-NZ"/>
              </w:rPr>
              <w:t>1.</w:t>
            </w:r>
            <w:r w:rsidRPr="00773235">
              <w:rPr>
                <w:spacing w:val="-3"/>
                <w:sz w:val="18"/>
                <w:szCs w:val="20"/>
                <w:lang w:val="en-NZ" w:eastAsia="en-NZ"/>
              </w:rPr>
              <w:t xml:space="preserve"> </w:t>
            </w:r>
            <w:r w:rsidRPr="00773235">
              <w:rPr>
                <w:spacing w:val="-4"/>
                <w:sz w:val="18"/>
                <w:szCs w:val="20"/>
                <w:lang w:val="en-NZ" w:eastAsia="en-NZ"/>
              </w:rPr>
              <w:t>DATE</w:t>
            </w:r>
            <w:r w:rsidRPr="00773235">
              <w:rPr>
                <w:spacing w:val="-4"/>
                <w:sz w:val="18"/>
                <w:szCs w:val="20"/>
                <w:lang w:eastAsia="en-NZ"/>
              </w:rPr>
              <w:t xml:space="preserve"> (dd/mm/yyyy)</w:t>
            </w:r>
            <w:r w:rsidRPr="00773235">
              <w:rPr>
                <w:spacing w:val="-4"/>
                <w:sz w:val="18"/>
                <w:szCs w:val="20"/>
                <w:lang w:val="en-NZ" w:eastAsia="en-NZ"/>
              </w:rPr>
              <w:t>/ Ngày:</w:t>
            </w:r>
          </w:p>
        </w:tc>
        <w:tc>
          <w:tcPr>
            <w:tcW w:w="4375" w:type="dxa"/>
            <w:gridSpan w:val="16"/>
          </w:tcPr>
          <w:p w14:paraId="2B720F20" w14:textId="77777777" w:rsidR="00C4756A" w:rsidRPr="00773235" w:rsidRDefault="00C4756A" w:rsidP="00183138">
            <w:pPr>
              <w:widowControl w:val="0"/>
              <w:autoSpaceDE w:val="0"/>
              <w:autoSpaceDN w:val="0"/>
              <w:adjustRightInd w:val="0"/>
              <w:spacing w:line="276" w:lineRule="auto"/>
              <w:rPr>
                <w:sz w:val="18"/>
                <w:szCs w:val="20"/>
                <w:lang w:val="fr-FR" w:eastAsia="en-NZ"/>
              </w:rPr>
            </w:pPr>
            <w:r w:rsidRPr="00773235">
              <w:rPr>
                <w:sz w:val="18"/>
                <w:szCs w:val="20"/>
                <w:lang w:val="fr-FR" w:eastAsia="en-NZ"/>
              </w:rPr>
              <w:t>2.</w:t>
            </w:r>
            <w:r w:rsidRPr="00773235">
              <w:rPr>
                <w:spacing w:val="-7"/>
                <w:sz w:val="18"/>
                <w:szCs w:val="20"/>
                <w:lang w:val="fr-FR" w:eastAsia="en-NZ"/>
              </w:rPr>
              <w:t xml:space="preserve"> </w:t>
            </w:r>
            <w:r w:rsidRPr="00773235">
              <w:rPr>
                <w:sz w:val="18"/>
                <w:szCs w:val="20"/>
                <w:lang w:val="fr-FR" w:eastAsia="en-NZ"/>
              </w:rPr>
              <w:t>APPLICANT</w:t>
            </w:r>
            <w:r w:rsidRPr="00773235">
              <w:rPr>
                <w:spacing w:val="-6"/>
                <w:sz w:val="18"/>
                <w:szCs w:val="20"/>
                <w:lang w:val="fr-FR" w:eastAsia="en-NZ"/>
              </w:rPr>
              <w:t xml:space="preserve"> </w:t>
            </w:r>
            <w:r w:rsidRPr="00773235">
              <w:rPr>
                <w:spacing w:val="-2"/>
                <w:sz w:val="18"/>
                <w:szCs w:val="20"/>
                <w:lang w:val="fr-FR" w:eastAsia="en-NZ"/>
              </w:rPr>
              <w:t>SIGNATURE/ Chữ ký của người nộp đơn:</w:t>
            </w:r>
          </w:p>
        </w:tc>
      </w:tr>
      <w:tr w:rsidR="00C4756A" w:rsidRPr="00773235" w14:paraId="038BF943" w14:textId="77777777" w:rsidTr="00183138">
        <w:trPr>
          <w:trHeight w:val="450"/>
          <w:jc w:val="center"/>
        </w:trPr>
        <w:tc>
          <w:tcPr>
            <w:tcW w:w="9908" w:type="dxa"/>
            <w:gridSpan w:val="38"/>
            <w:shd w:val="clear" w:color="auto" w:fill="D9D9D9"/>
          </w:tcPr>
          <w:p w14:paraId="10A0CAAD" w14:textId="5305F8D4" w:rsidR="00C4756A" w:rsidRPr="00773235" w:rsidRDefault="003A4B31" w:rsidP="00183138">
            <w:pPr>
              <w:widowControl w:val="0"/>
              <w:autoSpaceDE w:val="0"/>
              <w:autoSpaceDN w:val="0"/>
              <w:adjustRightInd w:val="0"/>
              <w:jc w:val="both"/>
              <w:rPr>
                <w:sz w:val="18"/>
                <w:szCs w:val="20"/>
                <w:lang w:eastAsia="en-NZ"/>
              </w:rPr>
            </w:pPr>
            <w:r w:rsidRPr="00BA4A0E">
              <w:rPr>
                <w:b/>
                <w:sz w:val="18"/>
                <w:szCs w:val="20"/>
                <w:lang w:eastAsia="en-NZ"/>
              </w:rPr>
              <w:t>G.</w:t>
            </w:r>
            <w:r w:rsidRPr="00BA4A0E">
              <w:rPr>
                <w:b/>
                <w:spacing w:val="-3"/>
                <w:sz w:val="18"/>
                <w:szCs w:val="20"/>
                <w:lang w:eastAsia="en-NZ"/>
              </w:rPr>
              <w:t xml:space="preserve"> </w:t>
            </w:r>
            <w:r w:rsidRPr="00BA4A0E">
              <w:rPr>
                <w:b/>
                <w:sz w:val="18"/>
                <w:szCs w:val="20"/>
                <w:lang w:eastAsia="en-NZ"/>
              </w:rPr>
              <w:t>DESIGNATED</w:t>
            </w:r>
            <w:r w:rsidRPr="00BA4A0E">
              <w:rPr>
                <w:b/>
                <w:spacing w:val="-3"/>
                <w:sz w:val="18"/>
                <w:szCs w:val="20"/>
                <w:lang w:eastAsia="en-NZ"/>
              </w:rPr>
              <w:t xml:space="preserve"> </w:t>
            </w:r>
            <w:r w:rsidRPr="00BA4A0E">
              <w:rPr>
                <w:b/>
                <w:sz w:val="18"/>
                <w:szCs w:val="20"/>
                <w:lang w:eastAsia="en-NZ"/>
              </w:rPr>
              <w:t>EXAMINER</w:t>
            </w:r>
            <w:r w:rsidRPr="00BA4A0E">
              <w:rPr>
                <w:b/>
                <w:spacing w:val="-1"/>
                <w:sz w:val="18"/>
                <w:szCs w:val="20"/>
                <w:lang w:eastAsia="en-NZ"/>
              </w:rPr>
              <w:t xml:space="preserve"> </w:t>
            </w:r>
            <w:r w:rsidRPr="00BA4A0E">
              <w:rPr>
                <w:b/>
                <w:sz w:val="18"/>
                <w:szCs w:val="20"/>
                <w:lang w:eastAsia="en-NZ"/>
              </w:rPr>
              <w:t>OR</w:t>
            </w:r>
            <w:r w:rsidRPr="00BA4A0E">
              <w:rPr>
                <w:b/>
                <w:spacing w:val="-3"/>
                <w:sz w:val="18"/>
                <w:szCs w:val="20"/>
                <w:lang w:eastAsia="en-NZ"/>
              </w:rPr>
              <w:t xml:space="preserve"> CAAV</w:t>
            </w:r>
            <w:r w:rsidRPr="00BA4A0E">
              <w:rPr>
                <w:b/>
                <w:spacing w:val="-2"/>
                <w:sz w:val="18"/>
                <w:szCs w:val="20"/>
                <w:lang w:eastAsia="en-NZ"/>
              </w:rPr>
              <w:lastRenderedPageBreak/>
              <w:t xml:space="preserve"> </w:t>
            </w:r>
            <w:r w:rsidRPr="00BA4A0E">
              <w:rPr>
                <w:b/>
                <w:sz w:val="18"/>
                <w:szCs w:val="20"/>
                <w:lang w:eastAsia="en-NZ"/>
              </w:rPr>
              <w:t>INSPECTOR AUTHORISATION/ SÁT HẠCH VIÊN HOẶC GIÁM SÁT VIÊN CỤC HÀNG KHÔNG VIỆT NAM:</w:t>
            </w:r>
            <w:r w:rsidRPr="00BA4A0E">
              <w:rPr>
                <w:b/>
                <w:spacing w:val="-3"/>
                <w:sz w:val="18"/>
                <w:szCs w:val="20"/>
                <w:lang w:eastAsia="en-NZ"/>
              </w:rPr>
              <w:t xml:space="preserve"> </w:t>
            </w:r>
            <w:r w:rsidRPr="00BA4A0E">
              <w:rPr>
                <w:sz w:val="18"/>
                <w:szCs w:val="20"/>
                <w:lang w:eastAsia="en-NZ"/>
              </w:rPr>
              <w:t>The</w:t>
            </w:r>
            <w:r w:rsidRPr="00BA4A0E">
              <w:rPr>
                <w:spacing w:val="-3"/>
                <w:sz w:val="18"/>
                <w:szCs w:val="20"/>
                <w:lang w:eastAsia="en-NZ"/>
              </w:rPr>
              <w:t xml:space="preserve"> </w:t>
            </w:r>
            <w:r w:rsidRPr="00BA4A0E">
              <w:rPr>
                <w:sz w:val="18"/>
                <w:szCs w:val="20"/>
                <w:lang w:eastAsia="en-NZ"/>
              </w:rPr>
              <w:t>applicant</w:t>
            </w:r>
            <w:r w:rsidRPr="00BA4A0E">
              <w:rPr>
                <w:spacing w:val="-3"/>
                <w:sz w:val="18"/>
                <w:szCs w:val="20"/>
                <w:lang w:eastAsia="en-NZ"/>
              </w:rPr>
              <w:t xml:space="preserve"> </w:t>
            </w:r>
            <w:r w:rsidRPr="00BA4A0E">
              <w:rPr>
                <w:sz w:val="18"/>
                <w:szCs w:val="20"/>
                <w:lang w:eastAsia="en-NZ"/>
              </w:rPr>
              <w:t>is</w:t>
            </w:r>
            <w:r w:rsidRPr="00BA4A0E">
              <w:rPr>
                <w:spacing w:val="-2"/>
                <w:sz w:val="18"/>
                <w:szCs w:val="20"/>
                <w:lang w:eastAsia="en-NZ"/>
              </w:rPr>
              <w:t xml:space="preserve"> </w:t>
            </w:r>
            <w:r w:rsidRPr="00BA4A0E">
              <w:rPr>
                <w:sz w:val="18"/>
                <w:szCs w:val="20"/>
                <w:lang w:eastAsia="en-NZ"/>
              </w:rPr>
              <w:t>authorized</w:t>
            </w:r>
            <w:r w:rsidRPr="00BA4A0E">
              <w:rPr>
                <w:spacing w:val="-1"/>
                <w:sz w:val="18"/>
                <w:szCs w:val="20"/>
                <w:lang w:eastAsia="en-NZ"/>
              </w:rPr>
              <w:t xml:space="preserve"> </w:t>
            </w:r>
            <w:r w:rsidRPr="00BA4A0E">
              <w:rPr>
                <w:sz w:val="18"/>
                <w:szCs w:val="20"/>
                <w:lang w:eastAsia="en-NZ"/>
              </w:rPr>
              <w:t>to</w:t>
            </w:r>
            <w:r w:rsidRPr="00BA4A0E">
              <w:rPr>
                <w:spacing w:val="-3"/>
                <w:sz w:val="18"/>
                <w:szCs w:val="20"/>
                <w:lang w:eastAsia="en-NZ"/>
              </w:rPr>
              <w:t xml:space="preserve"> </w:t>
            </w:r>
            <w:r w:rsidRPr="00BA4A0E">
              <w:rPr>
                <w:sz w:val="18"/>
                <w:szCs w:val="20"/>
                <w:lang w:eastAsia="en-NZ"/>
              </w:rPr>
              <w:t>take</w:t>
            </w:r>
            <w:r w:rsidRPr="00BA4A0E">
              <w:rPr>
                <w:spacing w:val="-3"/>
                <w:sz w:val="18"/>
                <w:szCs w:val="20"/>
                <w:lang w:eastAsia="en-NZ"/>
              </w:rPr>
              <w:t xml:space="preserve"> </w:t>
            </w:r>
            <w:r w:rsidRPr="00BA4A0E">
              <w:rPr>
                <w:sz w:val="18"/>
                <w:szCs w:val="20"/>
                <w:lang w:eastAsia="en-NZ"/>
              </w:rPr>
              <w:t>the</w:t>
            </w:r>
            <w:r w:rsidRPr="00BA4A0E">
              <w:rPr>
                <w:spacing w:val="-3"/>
                <w:sz w:val="18"/>
                <w:szCs w:val="20"/>
                <w:lang w:eastAsia="en-NZ"/>
              </w:rPr>
              <w:t xml:space="preserve"> </w:t>
            </w:r>
            <w:r w:rsidRPr="00BA4A0E">
              <w:rPr>
                <w:sz w:val="18"/>
                <w:szCs w:val="20"/>
                <w:lang w:eastAsia="en-NZ"/>
              </w:rPr>
              <w:t>requested</w:t>
            </w:r>
            <w:r w:rsidRPr="00BA4A0E">
              <w:rPr>
                <w:spacing w:val="-3"/>
                <w:sz w:val="18"/>
                <w:szCs w:val="20"/>
                <w:lang w:eastAsia="en-NZ"/>
              </w:rPr>
              <w:t xml:space="preserve"> </w:t>
            </w:r>
            <w:r w:rsidRPr="00BA4A0E">
              <w:rPr>
                <w:sz w:val="18"/>
                <w:szCs w:val="20"/>
                <w:lang w:eastAsia="en-NZ"/>
              </w:rPr>
              <w:t>practical</w:t>
            </w:r>
            <w:r w:rsidRPr="00BA4A0E">
              <w:rPr>
                <w:spacing w:val="-2"/>
                <w:sz w:val="18"/>
                <w:szCs w:val="20"/>
                <w:lang w:eastAsia="en-NZ"/>
              </w:rPr>
              <w:t xml:space="preserve"> </w:t>
            </w:r>
            <w:r w:rsidRPr="00BA4A0E">
              <w:rPr>
                <w:sz w:val="18"/>
                <w:szCs w:val="20"/>
                <w:lang w:eastAsia="en-NZ"/>
              </w:rPr>
              <w:t>test</w:t>
            </w:r>
            <w:r w:rsidRPr="00BA4A0E">
              <w:rPr>
                <w:spacing w:val="-3"/>
                <w:sz w:val="18"/>
                <w:szCs w:val="20"/>
                <w:lang w:eastAsia="en-NZ"/>
              </w:rPr>
              <w:t xml:space="preserve"> </w:t>
            </w:r>
            <w:r w:rsidRPr="00BA4A0E">
              <w:rPr>
                <w:sz w:val="18"/>
                <w:szCs w:val="20"/>
                <w:lang w:eastAsia="en-NZ"/>
              </w:rPr>
              <w:t>based</w:t>
            </w:r>
            <w:r w:rsidRPr="00BA4A0E">
              <w:rPr>
                <w:spacing w:val="-3"/>
                <w:sz w:val="18"/>
                <w:szCs w:val="20"/>
                <w:lang w:eastAsia="en-NZ"/>
              </w:rPr>
              <w:t xml:space="preserve"> </w:t>
            </w:r>
            <w:r w:rsidRPr="00BA4A0E">
              <w:rPr>
                <w:sz w:val="18"/>
                <w:szCs w:val="20"/>
                <w:lang w:eastAsia="en-NZ"/>
              </w:rPr>
              <w:t>on</w:t>
            </w:r>
            <w:r w:rsidRPr="00BA4A0E">
              <w:rPr>
                <w:spacing w:val="-3"/>
                <w:sz w:val="18"/>
                <w:szCs w:val="20"/>
                <w:lang w:eastAsia="en-NZ"/>
              </w:rPr>
              <w:t xml:space="preserve"> </w:t>
            </w:r>
            <w:r w:rsidRPr="00BA4A0E">
              <w:rPr>
                <w:sz w:val="18"/>
                <w:szCs w:val="20"/>
                <w:lang w:eastAsia="en-NZ"/>
              </w:rPr>
              <w:t>the provided information and documentation of prerequisite compliance/ Người nộp đơn được phép tham dự kỳ sát hạch thực hành theo yêu cầu dựa trên các thông tin đã được cung cấp và hồ sơ chứng minh việc đáp ứng các điều kiện tiên quyết</w:t>
            </w:r>
          </w:p>
        </w:tc>
      </w:tr>
      <w:tr w:rsidR="00C4756A" w:rsidRPr="00773235" w14:paraId="11470EFB" w14:textId="77777777" w:rsidTr="00183138">
        <w:trPr>
          <w:trHeight w:val="1126"/>
          <w:jc w:val="center"/>
        </w:trPr>
        <w:tc>
          <w:tcPr>
            <w:tcW w:w="2669" w:type="dxa"/>
            <w:gridSpan w:val="10"/>
            <w:shd w:val="clear" w:color="auto" w:fill="D9D9D9"/>
          </w:tcPr>
          <w:p w14:paraId="2BE62B79" w14:textId="77777777" w:rsidR="00C4756A" w:rsidRPr="00773235" w:rsidRDefault="00C4756A" w:rsidP="00183138">
            <w:pPr>
              <w:widowControl w:val="0"/>
              <w:autoSpaceDE w:val="0"/>
              <w:autoSpaceDN w:val="0"/>
              <w:adjustRightInd w:val="0"/>
              <w:spacing w:line="184" w:lineRule="exact"/>
              <w:rPr>
                <w:sz w:val="18"/>
                <w:szCs w:val="20"/>
                <w:lang w:val="en-NZ" w:eastAsia="en-NZ"/>
              </w:rPr>
            </w:pPr>
            <w:r w:rsidRPr="00773235">
              <w:rPr>
                <w:sz w:val="18"/>
                <w:szCs w:val="20"/>
                <w:lang w:val="en-NZ" w:eastAsia="en-NZ"/>
              </w:rPr>
              <w:t>1.</w:t>
            </w:r>
            <w:r w:rsidRPr="00773235">
              <w:rPr>
                <w:spacing w:val="-3"/>
                <w:sz w:val="18"/>
                <w:szCs w:val="20"/>
                <w:lang w:val="en-NZ" w:eastAsia="en-NZ"/>
              </w:rPr>
              <w:t xml:space="preserve"> </w:t>
            </w:r>
            <w:r w:rsidRPr="00773235">
              <w:rPr>
                <w:spacing w:val="-4"/>
                <w:sz w:val="18"/>
                <w:szCs w:val="20"/>
                <w:lang w:val="en-NZ" w:eastAsia="en-NZ"/>
              </w:rPr>
              <w:t>DATE/ Ngày</w:t>
            </w:r>
          </w:p>
        </w:tc>
        <w:tc>
          <w:tcPr>
            <w:tcW w:w="2411" w:type="dxa"/>
            <w:gridSpan w:val="10"/>
            <w:shd w:val="clear" w:color="auto" w:fill="D9D9D9"/>
          </w:tcPr>
          <w:p w14:paraId="381E9A46" w14:textId="77777777" w:rsidR="00C4756A" w:rsidRPr="00773235" w:rsidRDefault="00C4756A" w:rsidP="00183138">
            <w:pPr>
              <w:widowControl w:val="0"/>
              <w:autoSpaceDE w:val="0"/>
              <w:autoSpaceDN w:val="0"/>
              <w:adjustRightInd w:val="0"/>
              <w:spacing w:line="184" w:lineRule="exact"/>
              <w:rPr>
                <w:spacing w:val="-2"/>
                <w:sz w:val="18"/>
                <w:szCs w:val="20"/>
                <w:lang w:val="en-NZ" w:eastAsia="en-NZ"/>
              </w:rPr>
            </w:pPr>
            <w:r w:rsidRPr="00773235">
              <w:rPr>
                <w:sz w:val="18"/>
                <w:szCs w:val="20"/>
                <w:lang w:val="en-NZ" w:eastAsia="en-NZ"/>
              </w:rPr>
              <w:t>2.</w:t>
            </w:r>
            <w:r w:rsidRPr="00773235">
              <w:rPr>
                <w:spacing w:val="-5"/>
                <w:sz w:val="18"/>
                <w:szCs w:val="20"/>
                <w:lang w:val="en-NZ" w:eastAsia="en-NZ"/>
              </w:rPr>
              <w:t xml:space="preserve"> </w:t>
            </w:r>
            <w:r w:rsidRPr="00773235">
              <w:rPr>
                <w:sz w:val="18"/>
                <w:szCs w:val="20"/>
                <w:lang w:val="en-NZ" w:eastAsia="en-NZ"/>
              </w:rPr>
              <w:t>NAME</w:t>
            </w:r>
            <w:r w:rsidRPr="00773235">
              <w:rPr>
                <w:spacing w:val="-4"/>
                <w:sz w:val="18"/>
                <w:szCs w:val="20"/>
                <w:lang w:val="en-NZ" w:eastAsia="en-NZ"/>
              </w:rPr>
              <w:t xml:space="preserve"> </w:t>
            </w:r>
            <w:r w:rsidRPr="00773235">
              <w:rPr>
                <w:sz w:val="18"/>
                <w:szCs w:val="20"/>
                <w:lang w:val="en-NZ" w:eastAsia="en-NZ"/>
              </w:rPr>
              <w:t>AND</w:t>
            </w:r>
            <w:r w:rsidRPr="00773235">
              <w:rPr>
                <w:spacing w:val="-3"/>
                <w:sz w:val="18"/>
                <w:szCs w:val="20"/>
                <w:lang w:val="en-NZ" w:eastAsia="en-NZ"/>
              </w:rPr>
              <w:t xml:space="preserve"> </w:t>
            </w:r>
            <w:r w:rsidRPr="00773235">
              <w:rPr>
                <w:sz w:val="18"/>
                <w:szCs w:val="20"/>
                <w:lang w:val="en-NZ" w:eastAsia="en-NZ"/>
              </w:rPr>
              <w:t>SIGNATURE</w:t>
            </w:r>
            <w:r w:rsidRPr="00773235">
              <w:rPr>
                <w:spacing w:val="-4"/>
                <w:sz w:val="18"/>
                <w:szCs w:val="20"/>
                <w:lang w:val="en-NZ" w:eastAsia="en-NZ"/>
              </w:rPr>
              <w:t xml:space="preserve"> </w:t>
            </w:r>
            <w:r w:rsidRPr="00773235">
              <w:rPr>
                <w:sz w:val="18"/>
                <w:szCs w:val="20"/>
                <w:lang w:val="en-NZ" w:eastAsia="en-NZ"/>
              </w:rPr>
              <w:t>(</w:t>
            </w:r>
            <w:r w:rsidRPr="00773235">
              <w:rPr>
                <w:i/>
                <w:sz w:val="18"/>
                <w:szCs w:val="20"/>
                <w:lang w:val="en-NZ" w:eastAsia="en-NZ"/>
              </w:rPr>
              <w:t>Print</w:t>
            </w:r>
            <w:r w:rsidRPr="00773235">
              <w:rPr>
                <w:i/>
                <w:spacing w:val="-3"/>
                <w:sz w:val="18"/>
                <w:szCs w:val="20"/>
                <w:lang w:val="en-NZ" w:eastAsia="en-NZ"/>
              </w:rPr>
              <w:t xml:space="preserve"> </w:t>
            </w:r>
            <w:r w:rsidRPr="00773235">
              <w:rPr>
                <w:i/>
                <w:sz w:val="18"/>
                <w:szCs w:val="20"/>
                <w:lang w:val="en-NZ" w:eastAsia="en-NZ"/>
              </w:rPr>
              <w:t>Name</w:t>
            </w:r>
            <w:r w:rsidRPr="00773235">
              <w:rPr>
                <w:i/>
                <w:spacing w:val="-3"/>
                <w:sz w:val="18"/>
                <w:szCs w:val="20"/>
                <w:lang w:val="en-NZ" w:eastAsia="en-NZ"/>
              </w:rPr>
              <w:t xml:space="preserve"> </w:t>
            </w:r>
            <w:r w:rsidRPr="00773235">
              <w:rPr>
                <w:i/>
                <w:sz w:val="18"/>
                <w:szCs w:val="20"/>
                <w:lang w:val="en-NZ" w:eastAsia="en-NZ"/>
              </w:rPr>
              <w:t>and</w:t>
            </w:r>
            <w:r w:rsidRPr="00773235">
              <w:rPr>
                <w:i/>
                <w:spacing w:val="-4"/>
                <w:sz w:val="18"/>
                <w:szCs w:val="20"/>
                <w:lang w:val="en-NZ" w:eastAsia="en-NZ"/>
              </w:rPr>
              <w:t xml:space="preserve"> </w:t>
            </w:r>
            <w:r w:rsidRPr="00773235">
              <w:rPr>
                <w:i/>
                <w:spacing w:val="-2"/>
                <w:sz w:val="18"/>
                <w:szCs w:val="20"/>
                <w:lang w:val="en-NZ" w:eastAsia="en-NZ"/>
              </w:rPr>
              <w:t>Sign</w:t>
            </w:r>
            <w:r w:rsidRPr="00773235">
              <w:rPr>
                <w:spacing w:val="-2"/>
                <w:sz w:val="18"/>
                <w:szCs w:val="20"/>
                <w:lang w:val="en-NZ" w:eastAsia="en-NZ"/>
              </w:rPr>
              <w:t xml:space="preserve">)/ </w:t>
            </w:r>
          </w:p>
          <w:p w14:paraId="091136B1" w14:textId="77777777" w:rsidR="00C4756A" w:rsidRPr="00773235" w:rsidRDefault="00C4756A" w:rsidP="00183138">
            <w:pPr>
              <w:widowControl w:val="0"/>
              <w:autoSpaceDE w:val="0"/>
              <w:autoSpaceDN w:val="0"/>
              <w:adjustRightInd w:val="0"/>
              <w:spacing w:line="184" w:lineRule="exact"/>
              <w:rPr>
                <w:sz w:val="18"/>
                <w:szCs w:val="20"/>
                <w:lang w:val="en-NZ" w:eastAsia="en-NZ"/>
              </w:rPr>
            </w:pPr>
            <w:r w:rsidRPr="00773235">
              <w:rPr>
                <w:spacing w:val="-2"/>
                <w:sz w:val="18"/>
                <w:szCs w:val="20"/>
                <w:lang w:val="en-NZ" w:eastAsia="en-NZ"/>
              </w:rPr>
              <w:t xml:space="preserve">Tên và chữ ký </w:t>
            </w:r>
            <w:r w:rsidRPr="00773235">
              <w:rPr>
                <w:i/>
                <w:spacing w:val="-2"/>
                <w:sz w:val="18"/>
                <w:szCs w:val="20"/>
                <w:lang w:val="en-NZ" w:eastAsia="en-NZ"/>
              </w:rPr>
              <w:t>(Ký và ghi rõ họ tên)</w:t>
            </w:r>
          </w:p>
        </w:tc>
        <w:tc>
          <w:tcPr>
            <w:tcW w:w="2411" w:type="dxa"/>
            <w:gridSpan w:val="11"/>
            <w:shd w:val="clear" w:color="auto" w:fill="D9D9D9"/>
          </w:tcPr>
          <w:p w14:paraId="746BCDCF" w14:textId="77777777" w:rsidR="00C4756A" w:rsidRPr="00773235" w:rsidRDefault="00C4756A">
            <w:pPr>
              <w:widowControl w:val="0"/>
              <w:numPr>
                <w:ilvl w:val="0"/>
                <w:numId w:val="44"/>
              </w:numPr>
              <w:autoSpaceDE w:val="0"/>
              <w:autoSpaceDN w:val="0"/>
              <w:spacing w:line="184" w:lineRule="exact"/>
              <w:ind w:left="0"/>
              <w:rPr>
                <w:spacing w:val="-2"/>
                <w:sz w:val="18"/>
                <w:szCs w:val="20"/>
                <w:lang w:val="en-NZ" w:eastAsia="en-NZ"/>
              </w:rPr>
            </w:pPr>
            <w:r w:rsidRPr="00773235">
              <w:rPr>
                <w:sz w:val="18"/>
                <w:szCs w:val="20"/>
                <w:lang w:val="en-NZ" w:eastAsia="en-NZ"/>
              </w:rPr>
              <w:t>DESIGNEE</w:t>
            </w:r>
            <w:r w:rsidRPr="00773235">
              <w:rPr>
                <w:spacing w:val="-5"/>
                <w:sz w:val="18"/>
                <w:szCs w:val="20"/>
                <w:lang w:val="en-NZ" w:eastAsia="en-NZ"/>
              </w:rPr>
              <w:t xml:space="preserve"> </w:t>
            </w:r>
            <w:r w:rsidRPr="00773235">
              <w:rPr>
                <w:sz w:val="18"/>
                <w:szCs w:val="20"/>
                <w:lang w:val="en-NZ" w:eastAsia="en-NZ"/>
              </w:rPr>
              <w:t>OR</w:t>
            </w:r>
            <w:r w:rsidRPr="00773235">
              <w:rPr>
                <w:spacing w:val="-6"/>
                <w:sz w:val="18"/>
                <w:szCs w:val="20"/>
                <w:lang w:val="en-NZ" w:eastAsia="en-NZ"/>
              </w:rPr>
              <w:t xml:space="preserve"> </w:t>
            </w:r>
            <w:r w:rsidRPr="00773235">
              <w:rPr>
                <w:sz w:val="18"/>
                <w:szCs w:val="20"/>
                <w:lang w:val="en-NZ" w:eastAsia="en-NZ"/>
              </w:rPr>
              <w:t>INSPECTOR</w:t>
            </w:r>
            <w:r w:rsidRPr="00773235">
              <w:rPr>
                <w:spacing w:val="-4"/>
                <w:sz w:val="18"/>
                <w:szCs w:val="20"/>
                <w:lang w:val="en-NZ" w:eastAsia="en-NZ"/>
              </w:rPr>
              <w:t xml:space="preserve"> </w:t>
            </w:r>
            <w:r w:rsidRPr="00773235">
              <w:rPr>
                <w:spacing w:val="-2"/>
                <w:sz w:val="18"/>
                <w:szCs w:val="20"/>
                <w:lang w:val="en-NZ" w:eastAsia="en-NZ"/>
              </w:rPr>
              <w:t>NUMBER/ Số của người được chỉ định hoặc giám sát viên</w:t>
            </w:r>
          </w:p>
          <w:p w14:paraId="66C3702A" w14:textId="77777777" w:rsidR="00C4756A" w:rsidRPr="00773235" w:rsidRDefault="00C4756A" w:rsidP="00183138">
            <w:pPr>
              <w:widowControl w:val="0"/>
              <w:autoSpaceDE w:val="0"/>
              <w:autoSpaceDN w:val="0"/>
              <w:adjustRightInd w:val="0"/>
              <w:spacing w:line="184" w:lineRule="exact"/>
              <w:rPr>
                <w:sz w:val="18"/>
                <w:szCs w:val="20"/>
                <w:lang w:val="en-NZ" w:eastAsia="en-NZ"/>
              </w:rPr>
            </w:pPr>
          </w:p>
        </w:tc>
        <w:tc>
          <w:tcPr>
            <w:tcW w:w="2417" w:type="dxa"/>
            <w:gridSpan w:val="7"/>
            <w:shd w:val="clear" w:color="auto" w:fill="D9D9D9"/>
          </w:tcPr>
          <w:p w14:paraId="72B2DFBC" w14:textId="77777777" w:rsidR="00C4756A" w:rsidRPr="00773235" w:rsidRDefault="00C4756A">
            <w:pPr>
              <w:widowControl w:val="0"/>
              <w:numPr>
                <w:ilvl w:val="0"/>
                <w:numId w:val="44"/>
              </w:numPr>
              <w:autoSpaceDE w:val="0"/>
              <w:autoSpaceDN w:val="0"/>
              <w:spacing w:line="184" w:lineRule="exact"/>
              <w:ind w:left="0"/>
              <w:rPr>
                <w:spacing w:val="-2"/>
                <w:sz w:val="18"/>
                <w:szCs w:val="20"/>
                <w:lang w:val="en-NZ" w:eastAsia="en-NZ"/>
              </w:rPr>
            </w:pPr>
            <w:r w:rsidRPr="00773235">
              <w:rPr>
                <w:sz w:val="18"/>
                <w:szCs w:val="20"/>
                <w:lang w:val="en-NZ" w:eastAsia="en-NZ"/>
              </w:rPr>
              <w:t>DESIGNATION</w:t>
            </w:r>
            <w:r w:rsidRPr="00773235">
              <w:rPr>
                <w:spacing w:val="-7"/>
                <w:sz w:val="18"/>
                <w:szCs w:val="20"/>
                <w:lang w:val="en-NZ" w:eastAsia="en-NZ"/>
              </w:rPr>
              <w:t xml:space="preserve"> </w:t>
            </w:r>
            <w:r w:rsidRPr="00773235">
              <w:rPr>
                <w:spacing w:val="-2"/>
                <w:sz w:val="18"/>
                <w:szCs w:val="20"/>
                <w:lang w:val="en-NZ" w:eastAsia="en-NZ"/>
              </w:rPr>
              <w:t>EXPIRES/ Ngày hết hạn chỉ định</w:t>
            </w:r>
          </w:p>
          <w:p w14:paraId="533E1F64" w14:textId="77777777" w:rsidR="00C4756A" w:rsidRPr="00773235" w:rsidRDefault="00C4756A" w:rsidP="00183138">
            <w:pPr>
              <w:widowControl w:val="0"/>
              <w:autoSpaceDE w:val="0"/>
              <w:autoSpaceDN w:val="0"/>
              <w:adjustRightInd w:val="0"/>
              <w:spacing w:line="184" w:lineRule="exact"/>
              <w:rPr>
                <w:sz w:val="18"/>
                <w:szCs w:val="20"/>
                <w:lang w:val="en-NZ" w:eastAsia="en-NZ"/>
              </w:rPr>
            </w:pPr>
          </w:p>
        </w:tc>
      </w:tr>
      <w:tr w:rsidR="00C4756A" w:rsidRPr="00773235" w14:paraId="6CE8CD81" w14:textId="77777777" w:rsidTr="00183138">
        <w:trPr>
          <w:gridBefore w:val="1"/>
          <w:wBefore w:w="14" w:type="dxa"/>
          <w:trHeight w:val="240"/>
          <w:jc w:val="center"/>
        </w:trPr>
        <w:tc>
          <w:tcPr>
            <w:tcW w:w="9894" w:type="dxa"/>
            <w:gridSpan w:val="37"/>
          </w:tcPr>
          <w:p w14:paraId="6E1669E1" w14:textId="77777777" w:rsidR="00C4756A" w:rsidRPr="00773235" w:rsidRDefault="00C4756A" w:rsidP="00183138">
            <w:pPr>
              <w:widowControl w:val="0"/>
              <w:autoSpaceDE w:val="0"/>
              <w:autoSpaceDN w:val="0"/>
              <w:adjustRightInd w:val="0"/>
              <w:spacing w:line="276" w:lineRule="auto"/>
              <w:rPr>
                <w:b/>
                <w:sz w:val="18"/>
                <w:szCs w:val="20"/>
                <w:lang w:val="en-NZ" w:eastAsia="en-NZ"/>
              </w:rPr>
            </w:pPr>
            <w:r w:rsidRPr="00773235">
              <w:rPr>
                <w:b/>
                <w:sz w:val="18"/>
                <w:szCs w:val="20"/>
                <w:lang w:val="en-NZ" w:eastAsia="en-NZ"/>
              </w:rPr>
              <w:t>RESULTS</w:t>
            </w:r>
            <w:r w:rsidRPr="00773235">
              <w:rPr>
                <w:b/>
                <w:spacing w:val="-6"/>
                <w:sz w:val="18"/>
                <w:szCs w:val="20"/>
                <w:lang w:val="en-NZ" w:eastAsia="en-NZ"/>
              </w:rPr>
              <w:t xml:space="preserve"> </w:t>
            </w:r>
            <w:r w:rsidRPr="00773235">
              <w:rPr>
                <w:b/>
                <w:sz w:val="18"/>
                <w:szCs w:val="20"/>
                <w:lang w:val="en-NZ" w:eastAsia="en-NZ"/>
              </w:rPr>
              <w:t>BY</w:t>
            </w:r>
            <w:r w:rsidRPr="00773235">
              <w:rPr>
                <w:b/>
                <w:spacing w:val="-3"/>
                <w:sz w:val="18"/>
                <w:szCs w:val="20"/>
                <w:lang w:val="en-NZ" w:eastAsia="en-NZ"/>
              </w:rPr>
              <w:t xml:space="preserve"> </w:t>
            </w:r>
            <w:r w:rsidRPr="00773235">
              <w:rPr>
                <w:b/>
                <w:sz w:val="18"/>
                <w:szCs w:val="20"/>
                <w:lang w:val="en-NZ" w:eastAsia="en-NZ"/>
              </w:rPr>
              <w:t>SECTION</w:t>
            </w:r>
            <w:r w:rsidRPr="00773235">
              <w:rPr>
                <w:b/>
                <w:spacing w:val="-4"/>
                <w:sz w:val="18"/>
                <w:szCs w:val="20"/>
                <w:lang w:val="en-NZ" w:eastAsia="en-NZ"/>
              </w:rPr>
              <w:t xml:space="preserve"> </w:t>
            </w:r>
            <w:r w:rsidRPr="00773235">
              <w:rPr>
                <w:b/>
                <w:sz w:val="18"/>
                <w:szCs w:val="20"/>
                <w:lang w:val="en-NZ" w:eastAsia="en-NZ"/>
              </w:rPr>
              <w:t>AND</w:t>
            </w:r>
            <w:r w:rsidRPr="00773235">
              <w:rPr>
                <w:b/>
                <w:spacing w:val="-3"/>
                <w:sz w:val="18"/>
                <w:szCs w:val="20"/>
                <w:lang w:val="en-NZ" w:eastAsia="en-NZ"/>
              </w:rPr>
              <w:t xml:space="preserve"> </w:t>
            </w:r>
            <w:r w:rsidRPr="00773235">
              <w:rPr>
                <w:b/>
                <w:spacing w:val="-4"/>
                <w:sz w:val="18"/>
                <w:szCs w:val="20"/>
                <w:lang w:val="en-NZ" w:eastAsia="en-NZ"/>
              </w:rPr>
              <w:t>ITEM/ KẾT QUẢ THEO TỪNG PHẦN VÀ TỪNG MỤC</w:t>
            </w:r>
          </w:p>
        </w:tc>
      </w:tr>
      <w:tr w:rsidR="00C4756A" w:rsidRPr="00773235" w14:paraId="03AA5724" w14:textId="77777777" w:rsidTr="00183138">
        <w:trPr>
          <w:gridBefore w:val="1"/>
          <w:wBefore w:w="14" w:type="dxa"/>
          <w:trHeight w:val="208"/>
          <w:jc w:val="center"/>
        </w:trPr>
        <w:tc>
          <w:tcPr>
            <w:tcW w:w="6489" w:type="dxa"/>
            <w:gridSpan w:val="26"/>
          </w:tcPr>
          <w:p w14:paraId="3A20B5F0" w14:textId="77777777" w:rsidR="00C4756A" w:rsidRPr="00773235" w:rsidRDefault="00C4756A" w:rsidP="00183138">
            <w:pPr>
              <w:widowControl w:val="0"/>
              <w:autoSpaceDE w:val="0"/>
              <w:autoSpaceDN w:val="0"/>
              <w:adjustRightInd w:val="0"/>
              <w:spacing w:line="276" w:lineRule="auto"/>
              <w:rPr>
                <w:b/>
                <w:spacing w:val="-2"/>
                <w:sz w:val="18"/>
                <w:szCs w:val="20"/>
                <w:lang w:val="en-NZ" w:eastAsia="en-NZ"/>
              </w:rPr>
            </w:pPr>
            <w:r w:rsidRPr="00773235">
              <w:rPr>
                <w:b/>
                <w:sz w:val="18"/>
                <w:szCs w:val="20"/>
                <w:lang w:val="en-NZ" w:eastAsia="en-NZ"/>
              </w:rPr>
              <w:t>Section</w:t>
            </w:r>
            <w:r w:rsidRPr="00773235">
              <w:rPr>
                <w:b/>
                <w:spacing w:val="-4"/>
                <w:sz w:val="18"/>
                <w:szCs w:val="20"/>
                <w:lang w:val="en-NZ" w:eastAsia="en-NZ"/>
              </w:rPr>
              <w:t xml:space="preserve"> </w:t>
            </w:r>
            <w:r w:rsidRPr="00773235">
              <w:rPr>
                <w:b/>
                <w:sz w:val="18"/>
                <w:szCs w:val="20"/>
                <w:lang w:val="en-NZ" w:eastAsia="en-NZ"/>
              </w:rPr>
              <w:t>1:</w:t>
            </w:r>
            <w:r w:rsidRPr="00773235">
              <w:rPr>
                <w:b/>
                <w:spacing w:val="-4"/>
                <w:sz w:val="18"/>
                <w:szCs w:val="20"/>
                <w:lang w:val="en-NZ" w:eastAsia="en-NZ"/>
              </w:rPr>
              <w:t xml:space="preserve"> </w:t>
            </w:r>
            <w:r w:rsidRPr="00773235">
              <w:rPr>
                <w:b/>
                <w:sz w:val="18"/>
                <w:szCs w:val="20"/>
                <w:lang w:val="en-NZ" w:eastAsia="en-NZ"/>
              </w:rPr>
              <w:t>Flight</w:t>
            </w:r>
            <w:r w:rsidRPr="00773235">
              <w:rPr>
                <w:b/>
                <w:spacing w:val="-3"/>
                <w:sz w:val="18"/>
                <w:szCs w:val="20"/>
                <w:lang w:val="en-NZ" w:eastAsia="en-NZ"/>
              </w:rPr>
              <w:t xml:space="preserve"> </w:t>
            </w:r>
            <w:r w:rsidRPr="00773235">
              <w:rPr>
                <w:b/>
                <w:sz w:val="18"/>
                <w:szCs w:val="20"/>
                <w:lang w:val="en-NZ" w:eastAsia="en-NZ"/>
              </w:rPr>
              <w:t>Planning/Dispatch</w:t>
            </w:r>
            <w:r w:rsidRPr="00773235">
              <w:rPr>
                <w:b/>
                <w:spacing w:val="-4"/>
                <w:sz w:val="18"/>
                <w:szCs w:val="20"/>
                <w:lang w:val="en-NZ" w:eastAsia="en-NZ"/>
              </w:rPr>
              <w:t xml:space="preserve"> </w:t>
            </w:r>
            <w:r w:rsidRPr="00773235">
              <w:rPr>
                <w:b/>
                <w:spacing w:val="-2"/>
                <w:sz w:val="18"/>
                <w:szCs w:val="20"/>
                <w:lang w:val="en-NZ" w:eastAsia="en-NZ"/>
              </w:rPr>
              <w:t>Release</w:t>
            </w:r>
          </w:p>
          <w:p w14:paraId="13F09D92" w14:textId="77777777" w:rsidR="00C4756A" w:rsidRPr="00773235" w:rsidRDefault="00C4756A" w:rsidP="00183138">
            <w:pPr>
              <w:widowControl w:val="0"/>
              <w:autoSpaceDE w:val="0"/>
              <w:autoSpaceDN w:val="0"/>
              <w:adjustRightInd w:val="0"/>
              <w:spacing w:line="276" w:lineRule="auto"/>
              <w:rPr>
                <w:b/>
                <w:spacing w:val="-2"/>
                <w:sz w:val="18"/>
                <w:szCs w:val="20"/>
                <w:lang w:val="en-NZ" w:eastAsia="en-NZ"/>
              </w:rPr>
            </w:pPr>
            <w:r w:rsidRPr="00773235">
              <w:rPr>
                <w:b/>
                <w:spacing w:val="-2"/>
                <w:sz w:val="18"/>
                <w:szCs w:val="20"/>
                <w:lang w:val="en-NZ" w:eastAsia="en-NZ"/>
              </w:rPr>
              <w:t>Phần 1: Lập kế hoạch bay/ Lệnh điều phái bay</w:t>
            </w:r>
          </w:p>
        </w:tc>
        <w:tc>
          <w:tcPr>
            <w:tcW w:w="1134" w:type="dxa"/>
            <w:gridSpan w:val="5"/>
          </w:tcPr>
          <w:p w14:paraId="10D9944D" w14:textId="77777777" w:rsidR="00C4756A" w:rsidRPr="00773235" w:rsidRDefault="00C4756A" w:rsidP="00183138">
            <w:pPr>
              <w:widowControl w:val="0"/>
              <w:autoSpaceDE w:val="0"/>
              <w:autoSpaceDN w:val="0"/>
              <w:adjustRightInd w:val="0"/>
              <w:spacing w:line="276" w:lineRule="auto"/>
              <w:jc w:val="center"/>
              <w:rPr>
                <w:b/>
                <w:spacing w:val="-4"/>
                <w:sz w:val="18"/>
                <w:szCs w:val="20"/>
                <w:lang w:val="en-NZ" w:eastAsia="en-NZ"/>
              </w:rPr>
            </w:pPr>
            <w:r w:rsidRPr="00773235">
              <w:rPr>
                <w:b/>
                <w:spacing w:val="-4"/>
                <w:sz w:val="18"/>
                <w:szCs w:val="20"/>
                <w:lang w:val="en-NZ" w:eastAsia="en-NZ"/>
              </w:rPr>
              <w:t>PASS</w:t>
            </w:r>
          </w:p>
          <w:p w14:paraId="061B1289" w14:textId="77777777" w:rsidR="00C4756A" w:rsidRPr="00773235" w:rsidRDefault="00C4756A" w:rsidP="00183138">
            <w:pPr>
              <w:widowControl w:val="0"/>
              <w:autoSpaceDE w:val="0"/>
              <w:autoSpaceDN w:val="0"/>
              <w:adjustRightInd w:val="0"/>
              <w:spacing w:line="276" w:lineRule="auto"/>
              <w:jc w:val="center"/>
              <w:rPr>
                <w:b/>
                <w:sz w:val="18"/>
                <w:szCs w:val="20"/>
                <w:lang w:val="en-NZ" w:eastAsia="en-NZ"/>
              </w:rPr>
            </w:pPr>
            <w:r w:rsidRPr="00773235">
              <w:rPr>
                <w:b/>
                <w:sz w:val="18"/>
                <w:szCs w:val="20"/>
                <w:lang w:val="en-NZ" w:eastAsia="en-NZ"/>
              </w:rPr>
              <w:t>ĐẠT</w:t>
            </w:r>
          </w:p>
        </w:tc>
        <w:tc>
          <w:tcPr>
            <w:tcW w:w="1134" w:type="dxa"/>
            <w:gridSpan w:val="5"/>
          </w:tcPr>
          <w:p w14:paraId="57A2CCF6" w14:textId="77777777" w:rsidR="00C4756A" w:rsidRPr="00773235" w:rsidRDefault="00C4756A" w:rsidP="00183138">
            <w:pPr>
              <w:widowControl w:val="0"/>
              <w:autoSpaceDE w:val="0"/>
              <w:autoSpaceDN w:val="0"/>
              <w:adjustRightInd w:val="0"/>
              <w:spacing w:line="276" w:lineRule="auto"/>
              <w:jc w:val="center"/>
              <w:rPr>
                <w:b/>
                <w:spacing w:val="-4"/>
                <w:sz w:val="18"/>
                <w:szCs w:val="20"/>
                <w:lang w:val="en-NZ" w:eastAsia="en-NZ"/>
              </w:rPr>
            </w:pPr>
            <w:r w:rsidRPr="00773235">
              <w:rPr>
                <w:b/>
                <w:spacing w:val="-4"/>
                <w:sz w:val="18"/>
                <w:szCs w:val="20"/>
                <w:lang w:val="en-NZ" w:eastAsia="en-NZ"/>
              </w:rPr>
              <w:t>FAIL</w:t>
            </w:r>
          </w:p>
          <w:p w14:paraId="1B9DE63E" w14:textId="77777777" w:rsidR="00C4756A" w:rsidRPr="00773235" w:rsidRDefault="00C4756A" w:rsidP="00183138">
            <w:pPr>
              <w:widowControl w:val="0"/>
              <w:autoSpaceDE w:val="0"/>
              <w:autoSpaceDN w:val="0"/>
              <w:adjustRightInd w:val="0"/>
              <w:spacing w:line="276" w:lineRule="auto"/>
              <w:jc w:val="center"/>
              <w:rPr>
                <w:b/>
                <w:sz w:val="18"/>
                <w:szCs w:val="20"/>
                <w:lang w:val="en-NZ" w:eastAsia="en-NZ"/>
              </w:rPr>
            </w:pPr>
            <w:r w:rsidRPr="00773235">
              <w:rPr>
                <w:b/>
                <w:sz w:val="18"/>
                <w:szCs w:val="20"/>
                <w:lang w:val="en-NZ" w:eastAsia="en-NZ"/>
              </w:rPr>
              <w:t>KHÔNG ĐẠT</w:t>
            </w:r>
          </w:p>
        </w:tc>
        <w:tc>
          <w:tcPr>
            <w:tcW w:w="1137" w:type="dxa"/>
          </w:tcPr>
          <w:p w14:paraId="13968914" w14:textId="77777777" w:rsidR="00C4756A" w:rsidRPr="00773235" w:rsidRDefault="00C4756A" w:rsidP="00183138">
            <w:pPr>
              <w:widowControl w:val="0"/>
              <w:autoSpaceDE w:val="0"/>
              <w:autoSpaceDN w:val="0"/>
              <w:adjustRightInd w:val="0"/>
              <w:spacing w:line="276" w:lineRule="auto"/>
              <w:jc w:val="center"/>
              <w:rPr>
                <w:b/>
                <w:sz w:val="18"/>
                <w:szCs w:val="20"/>
                <w:lang w:eastAsia="en-NZ"/>
              </w:rPr>
            </w:pPr>
            <w:r w:rsidRPr="00773235">
              <w:rPr>
                <w:b/>
                <w:sz w:val="18"/>
                <w:szCs w:val="20"/>
                <w:lang w:val="en-NZ" w:eastAsia="en-NZ"/>
              </w:rPr>
              <w:t>N</w:t>
            </w:r>
            <w:r w:rsidRPr="00773235">
              <w:rPr>
                <w:b/>
                <w:sz w:val="18"/>
                <w:szCs w:val="20"/>
                <w:lang w:eastAsia="en-NZ"/>
              </w:rPr>
              <w:t>/A</w:t>
            </w:r>
          </w:p>
          <w:p w14:paraId="111592B8" w14:textId="77777777" w:rsidR="00C4756A" w:rsidRPr="00773235" w:rsidRDefault="00C4756A" w:rsidP="00183138">
            <w:pPr>
              <w:widowControl w:val="0"/>
              <w:autoSpaceDE w:val="0"/>
              <w:autoSpaceDN w:val="0"/>
              <w:adjustRightInd w:val="0"/>
              <w:spacing w:line="276" w:lineRule="auto"/>
              <w:jc w:val="center"/>
              <w:rPr>
                <w:b/>
                <w:sz w:val="18"/>
                <w:szCs w:val="20"/>
                <w:lang w:eastAsia="en-NZ"/>
              </w:rPr>
            </w:pPr>
            <w:r w:rsidRPr="00773235">
              <w:rPr>
                <w:b/>
                <w:sz w:val="18"/>
                <w:szCs w:val="20"/>
                <w:lang w:val="en-NZ" w:eastAsia="en-NZ"/>
              </w:rPr>
              <w:t>KHÔNG</w:t>
            </w:r>
            <w:r w:rsidRPr="00773235">
              <w:rPr>
                <w:b/>
                <w:sz w:val="18"/>
                <w:szCs w:val="20"/>
                <w:lang w:eastAsia="en-NZ"/>
              </w:rPr>
              <w:t xml:space="preserve"> ÁP DỤNG</w:t>
            </w:r>
          </w:p>
        </w:tc>
      </w:tr>
      <w:tr w:rsidR="00C4756A" w:rsidRPr="00773235" w14:paraId="7B1A5167" w14:textId="77777777" w:rsidTr="00183138">
        <w:trPr>
          <w:gridBefore w:val="1"/>
          <w:wBefore w:w="14" w:type="dxa"/>
          <w:trHeight w:val="208"/>
          <w:jc w:val="center"/>
        </w:trPr>
        <w:tc>
          <w:tcPr>
            <w:tcW w:w="6489" w:type="dxa"/>
            <w:gridSpan w:val="26"/>
          </w:tcPr>
          <w:p w14:paraId="38DDBFB1" w14:textId="77777777" w:rsidR="00C4756A" w:rsidRPr="00773235" w:rsidRDefault="00C4756A" w:rsidP="00183138">
            <w:pPr>
              <w:widowControl w:val="0"/>
              <w:autoSpaceDE w:val="0"/>
              <w:autoSpaceDN w:val="0"/>
              <w:adjustRightInd w:val="0"/>
              <w:spacing w:line="276" w:lineRule="auto"/>
              <w:jc w:val="both"/>
              <w:rPr>
                <w:sz w:val="18"/>
                <w:szCs w:val="20"/>
                <w:lang w:val="en-NZ" w:eastAsia="en-NZ"/>
              </w:rPr>
            </w:pPr>
            <w:r w:rsidRPr="00773235">
              <w:rPr>
                <w:sz w:val="18"/>
                <w:szCs w:val="20"/>
                <w:lang w:val="en-NZ" w:eastAsia="en-NZ"/>
              </w:rPr>
              <w:t>1.</w:t>
            </w:r>
            <w:r w:rsidRPr="00773235">
              <w:rPr>
                <w:spacing w:val="-5"/>
                <w:sz w:val="18"/>
                <w:szCs w:val="20"/>
                <w:lang w:val="en-NZ" w:eastAsia="en-NZ"/>
              </w:rPr>
              <w:t xml:space="preserve"> </w:t>
            </w:r>
            <w:r w:rsidRPr="00773235">
              <w:rPr>
                <w:sz w:val="18"/>
                <w:szCs w:val="20"/>
                <w:lang w:val="en-NZ" w:eastAsia="en-NZ"/>
              </w:rPr>
              <w:t>Regulatory</w:t>
            </w:r>
            <w:r w:rsidRPr="00773235">
              <w:rPr>
                <w:spacing w:val="-8"/>
                <w:sz w:val="18"/>
                <w:szCs w:val="20"/>
                <w:lang w:val="en-NZ" w:eastAsia="en-NZ"/>
              </w:rPr>
              <w:t xml:space="preserve"> </w:t>
            </w:r>
            <w:r w:rsidRPr="00773235">
              <w:rPr>
                <w:spacing w:val="-2"/>
                <w:sz w:val="18"/>
                <w:szCs w:val="20"/>
                <w:lang w:val="en-NZ" w:eastAsia="en-NZ"/>
              </w:rPr>
              <w:t>Requirements/ Các yêu cầu theo quy định</w:t>
            </w:r>
          </w:p>
        </w:tc>
        <w:tc>
          <w:tcPr>
            <w:tcW w:w="1134" w:type="dxa"/>
            <w:gridSpan w:val="5"/>
            <w:vAlign w:val="center"/>
          </w:tcPr>
          <w:p w14:paraId="2E0FCB4F"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c>
          <w:tcPr>
            <w:tcW w:w="1134" w:type="dxa"/>
            <w:gridSpan w:val="5"/>
            <w:vAlign w:val="center"/>
          </w:tcPr>
          <w:p w14:paraId="2EF75FA8"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c>
          <w:tcPr>
            <w:tcW w:w="1137" w:type="dxa"/>
            <w:vAlign w:val="center"/>
          </w:tcPr>
          <w:p w14:paraId="631D6E38"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r>
      <w:tr w:rsidR="00C4756A" w:rsidRPr="00773235" w14:paraId="45ACB61A" w14:textId="77777777" w:rsidTr="00183138">
        <w:trPr>
          <w:gridBefore w:val="1"/>
          <w:wBefore w:w="14" w:type="dxa"/>
          <w:trHeight w:val="209"/>
          <w:jc w:val="center"/>
        </w:trPr>
        <w:tc>
          <w:tcPr>
            <w:tcW w:w="6489" w:type="dxa"/>
            <w:gridSpan w:val="26"/>
          </w:tcPr>
          <w:p w14:paraId="3BB1CE4F" w14:textId="77777777" w:rsidR="00C4756A" w:rsidRPr="00773235" w:rsidRDefault="00C4756A" w:rsidP="00183138">
            <w:pPr>
              <w:widowControl w:val="0"/>
              <w:autoSpaceDE w:val="0"/>
              <w:autoSpaceDN w:val="0"/>
              <w:adjustRightInd w:val="0"/>
              <w:spacing w:before="1" w:line="276" w:lineRule="auto"/>
              <w:jc w:val="both"/>
              <w:rPr>
                <w:sz w:val="18"/>
                <w:szCs w:val="20"/>
                <w:lang w:eastAsia="en-NZ"/>
              </w:rPr>
            </w:pPr>
            <w:r w:rsidRPr="00773235">
              <w:rPr>
                <w:sz w:val="18"/>
                <w:szCs w:val="20"/>
                <w:lang w:eastAsia="en-NZ"/>
              </w:rPr>
              <w:t xml:space="preserve">2. </w:t>
            </w:r>
            <w:r w:rsidRPr="00773235">
              <w:rPr>
                <w:spacing w:val="-2"/>
                <w:sz w:val="18"/>
                <w:szCs w:val="20"/>
                <w:lang w:eastAsia="en-NZ"/>
              </w:rPr>
              <w:t>Meteorology/ Khí tượng hàng không</w:t>
            </w:r>
          </w:p>
        </w:tc>
        <w:tc>
          <w:tcPr>
            <w:tcW w:w="1134" w:type="dxa"/>
            <w:gridSpan w:val="5"/>
            <w:vAlign w:val="center"/>
          </w:tcPr>
          <w:p w14:paraId="2F448A23"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c>
          <w:tcPr>
            <w:tcW w:w="1134" w:type="dxa"/>
            <w:gridSpan w:val="5"/>
            <w:vAlign w:val="center"/>
          </w:tcPr>
          <w:p w14:paraId="73742798"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c>
          <w:tcPr>
            <w:tcW w:w="1137" w:type="dxa"/>
            <w:vAlign w:val="center"/>
          </w:tcPr>
          <w:p w14:paraId="4A1FEBFA"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r>
      <w:tr w:rsidR="00C4756A" w:rsidRPr="00773235" w14:paraId="4F78EA3B" w14:textId="77777777" w:rsidTr="00183138">
        <w:trPr>
          <w:gridBefore w:val="1"/>
          <w:wBefore w:w="14" w:type="dxa"/>
          <w:trHeight w:val="209"/>
          <w:jc w:val="center"/>
        </w:trPr>
        <w:tc>
          <w:tcPr>
            <w:tcW w:w="6489" w:type="dxa"/>
            <w:gridSpan w:val="26"/>
          </w:tcPr>
          <w:p w14:paraId="0DD2ECF3" w14:textId="77777777" w:rsidR="00C4756A" w:rsidRPr="00773235" w:rsidRDefault="00C4756A" w:rsidP="00183138">
            <w:pPr>
              <w:widowControl w:val="0"/>
              <w:autoSpaceDE w:val="0"/>
              <w:autoSpaceDN w:val="0"/>
              <w:adjustRightInd w:val="0"/>
              <w:spacing w:line="276" w:lineRule="auto"/>
              <w:jc w:val="both"/>
              <w:rPr>
                <w:sz w:val="18"/>
                <w:szCs w:val="20"/>
                <w:lang w:val="en-NZ" w:eastAsia="en-NZ"/>
              </w:rPr>
            </w:pPr>
            <w:r w:rsidRPr="00773235">
              <w:rPr>
                <w:sz w:val="18"/>
                <w:szCs w:val="20"/>
                <w:lang w:val="en-NZ" w:eastAsia="en-NZ"/>
              </w:rPr>
              <w:t>3.</w:t>
            </w:r>
            <w:r w:rsidRPr="00773235">
              <w:rPr>
                <w:spacing w:val="-7"/>
                <w:sz w:val="18"/>
                <w:szCs w:val="20"/>
                <w:lang w:val="en-NZ" w:eastAsia="en-NZ"/>
              </w:rPr>
              <w:t xml:space="preserve"> </w:t>
            </w:r>
            <w:r w:rsidRPr="00773235">
              <w:rPr>
                <w:sz w:val="18"/>
                <w:szCs w:val="20"/>
                <w:lang w:val="en-NZ" w:eastAsia="en-NZ"/>
              </w:rPr>
              <w:t>Weather</w:t>
            </w:r>
            <w:r w:rsidRPr="00773235">
              <w:rPr>
                <w:spacing w:val="-9"/>
                <w:sz w:val="18"/>
                <w:szCs w:val="20"/>
                <w:lang w:val="en-NZ" w:eastAsia="en-NZ"/>
              </w:rPr>
              <w:t xml:space="preserve"> </w:t>
            </w:r>
            <w:r w:rsidRPr="00773235">
              <w:rPr>
                <w:sz w:val="18"/>
                <w:szCs w:val="20"/>
                <w:lang w:val="en-NZ" w:eastAsia="en-NZ"/>
              </w:rPr>
              <w:t>Observations,</w:t>
            </w:r>
            <w:r w:rsidRPr="00773235">
              <w:rPr>
                <w:spacing w:val="-9"/>
                <w:sz w:val="18"/>
                <w:szCs w:val="20"/>
                <w:lang w:val="en-NZ" w:eastAsia="en-NZ"/>
              </w:rPr>
              <w:t xml:space="preserve"> </w:t>
            </w:r>
            <w:r w:rsidRPr="00773235">
              <w:rPr>
                <w:sz w:val="18"/>
                <w:szCs w:val="20"/>
                <w:lang w:val="en-NZ" w:eastAsia="en-NZ"/>
              </w:rPr>
              <w:t>Analysis,</w:t>
            </w:r>
            <w:r w:rsidRPr="00773235">
              <w:rPr>
                <w:spacing w:val="-10"/>
                <w:sz w:val="18"/>
                <w:szCs w:val="20"/>
                <w:lang w:val="en-NZ" w:eastAsia="en-NZ"/>
              </w:rPr>
              <w:t xml:space="preserve"> </w:t>
            </w:r>
            <w:r w:rsidRPr="00773235">
              <w:rPr>
                <w:sz w:val="18"/>
                <w:szCs w:val="20"/>
                <w:lang w:val="en-NZ" w:eastAsia="en-NZ"/>
              </w:rPr>
              <w:t>and</w:t>
            </w:r>
            <w:r w:rsidRPr="00773235">
              <w:rPr>
                <w:spacing w:val="-9"/>
                <w:sz w:val="18"/>
                <w:szCs w:val="20"/>
                <w:lang w:val="en-NZ" w:eastAsia="en-NZ"/>
              </w:rPr>
              <w:t xml:space="preserve"> </w:t>
            </w:r>
            <w:r w:rsidRPr="00773235">
              <w:rPr>
                <w:spacing w:val="-2"/>
                <w:sz w:val="18"/>
                <w:szCs w:val="20"/>
                <w:lang w:val="en-NZ" w:eastAsia="en-NZ"/>
              </w:rPr>
              <w:t>Forecasts/ Quan sát, phân tích và dự báo thời tiết</w:t>
            </w:r>
          </w:p>
        </w:tc>
        <w:tc>
          <w:tcPr>
            <w:tcW w:w="1134" w:type="dxa"/>
            <w:gridSpan w:val="5"/>
            <w:vAlign w:val="center"/>
          </w:tcPr>
          <w:p w14:paraId="6FD8D029"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c>
          <w:tcPr>
            <w:tcW w:w="1134" w:type="dxa"/>
            <w:gridSpan w:val="5"/>
            <w:vAlign w:val="center"/>
          </w:tcPr>
          <w:p w14:paraId="6BB6A356"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c>
          <w:tcPr>
            <w:tcW w:w="1137" w:type="dxa"/>
            <w:vAlign w:val="center"/>
          </w:tcPr>
          <w:p w14:paraId="58A5108E"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r>
      <w:tr w:rsidR="00C4756A" w:rsidRPr="00773235" w14:paraId="4EA5B5A8" w14:textId="77777777" w:rsidTr="00183138">
        <w:trPr>
          <w:gridBefore w:val="1"/>
          <w:wBefore w:w="14" w:type="dxa"/>
          <w:trHeight w:val="208"/>
          <w:jc w:val="center"/>
        </w:trPr>
        <w:tc>
          <w:tcPr>
            <w:tcW w:w="6489" w:type="dxa"/>
            <w:gridSpan w:val="26"/>
          </w:tcPr>
          <w:p w14:paraId="6CBEC0AF" w14:textId="77777777" w:rsidR="00C4756A" w:rsidRPr="00773235" w:rsidRDefault="00C4756A" w:rsidP="00183138">
            <w:pPr>
              <w:widowControl w:val="0"/>
              <w:autoSpaceDE w:val="0"/>
              <w:autoSpaceDN w:val="0"/>
              <w:adjustRightInd w:val="0"/>
              <w:spacing w:line="276" w:lineRule="auto"/>
              <w:jc w:val="both"/>
              <w:rPr>
                <w:sz w:val="18"/>
                <w:szCs w:val="20"/>
                <w:lang w:val="en-NZ" w:eastAsia="en-NZ"/>
              </w:rPr>
            </w:pPr>
            <w:r w:rsidRPr="00773235">
              <w:rPr>
                <w:sz w:val="18"/>
                <w:szCs w:val="20"/>
                <w:lang w:val="en-NZ" w:eastAsia="en-NZ"/>
              </w:rPr>
              <w:t>4.</w:t>
            </w:r>
            <w:r w:rsidRPr="00773235">
              <w:rPr>
                <w:spacing w:val="-9"/>
                <w:sz w:val="18"/>
                <w:szCs w:val="20"/>
                <w:lang w:val="en-NZ" w:eastAsia="en-NZ"/>
              </w:rPr>
              <w:t xml:space="preserve"> </w:t>
            </w:r>
            <w:r w:rsidRPr="00773235">
              <w:rPr>
                <w:sz w:val="18"/>
                <w:szCs w:val="20"/>
                <w:lang w:val="en-NZ" w:eastAsia="en-NZ"/>
              </w:rPr>
              <w:t>Weather-Related</w:t>
            </w:r>
            <w:r w:rsidRPr="00773235">
              <w:rPr>
                <w:spacing w:val="-10"/>
                <w:sz w:val="18"/>
                <w:szCs w:val="20"/>
                <w:lang w:val="en-NZ" w:eastAsia="en-NZ"/>
              </w:rPr>
              <w:t xml:space="preserve"> </w:t>
            </w:r>
            <w:r w:rsidRPr="00773235">
              <w:rPr>
                <w:spacing w:val="-2"/>
                <w:sz w:val="18"/>
                <w:szCs w:val="20"/>
                <w:lang w:val="en-NZ" w:eastAsia="en-NZ"/>
              </w:rPr>
              <w:t>Hazards/ Các mối nguy liên quan tới thời tiết</w:t>
            </w:r>
          </w:p>
        </w:tc>
        <w:tc>
          <w:tcPr>
            <w:tcW w:w="1134" w:type="dxa"/>
            <w:gridSpan w:val="5"/>
            <w:vAlign w:val="center"/>
          </w:tcPr>
          <w:p w14:paraId="6CF2DEF3"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c>
          <w:tcPr>
            <w:tcW w:w="1134" w:type="dxa"/>
            <w:gridSpan w:val="5"/>
            <w:vAlign w:val="center"/>
          </w:tcPr>
          <w:p w14:paraId="3C600757"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c>
          <w:tcPr>
            <w:tcW w:w="1137" w:type="dxa"/>
            <w:vAlign w:val="center"/>
          </w:tcPr>
          <w:p w14:paraId="4B066035"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r>
      <w:tr w:rsidR="00C4756A" w:rsidRPr="00773235" w14:paraId="1903D409" w14:textId="77777777" w:rsidTr="00183138">
        <w:trPr>
          <w:gridBefore w:val="1"/>
          <w:wBefore w:w="14" w:type="dxa"/>
          <w:trHeight w:val="209"/>
          <w:jc w:val="center"/>
        </w:trPr>
        <w:tc>
          <w:tcPr>
            <w:tcW w:w="6489" w:type="dxa"/>
            <w:gridSpan w:val="26"/>
          </w:tcPr>
          <w:p w14:paraId="4636D728" w14:textId="77777777" w:rsidR="00C4756A" w:rsidRPr="00773235" w:rsidRDefault="00C4756A" w:rsidP="00183138">
            <w:pPr>
              <w:widowControl w:val="0"/>
              <w:autoSpaceDE w:val="0"/>
              <w:autoSpaceDN w:val="0"/>
              <w:adjustRightInd w:val="0"/>
              <w:spacing w:before="1" w:line="276" w:lineRule="auto"/>
              <w:jc w:val="both"/>
              <w:rPr>
                <w:sz w:val="18"/>
                <w:szCs w:val="20"/>
                <w:lang w:val="en-NZ" w:eastAsia="en-NZ"/>
              </w:rPr>
            </w:pPr>
            <w:r w:rsidRPr="00773235">
              <w:rPr>
                <w:sz w:val="18"/>
                <w:szCs w:val="20"/>
                <w:lang w:val="en-NZ" w:eastAsia="en-NZ"/>
              </w:rPr>
              <w:t>5.</w:t>
            </w:r>
            <w:r w:rsidRPr="00773235">
              <w:rPr>
                <w:spacing w:val="-4"/>
                <w:sz w:val="18"/>
                <w:szCs w:val="20"/>
                <w:lang w:val="en-NZ" w:eastAsia="en-NZ"/>
              </w:rPr>
              <w:t xml:space="preserve"> </w:t>
            </w:r>
            <w:r w:rsidRPr="00773235">
              <w:rPr>
                <w:sz w:val="18"/>
                <w:szCs w:val="20"/>
                <w:lang w:val="en-NZ" w:eastAsia="en-NZ"/>
              </w:rPr>
              <w:t>Aircraft</w:t>
            </w:r>
            <w:r w:rsidRPr="00773235">
              <w:rPr>
                <w:spacing w:val="-6"/>
                <w:sz w:val="18"/>
                <w:szCs w:val="20"/>
                <w:lang w:val="en-NZ" w:eastAsia="en-NZ"/>
              </w:rPr>
              <w:t xml:space="preserve"> </w:t>
            </w:r>
            <w:r w:rsidRPr="00773235">
              <w:rPr>
                <w:sz w:val="18"/>
                <w:szCs w:val="20"/>
                <w:lang w:val="en-NZ" w:eastAsia="en-NZ"/>
              </w:rPr>
              <w:t>Systems,</w:t>
            </w:r>
            <w:r w:rsidRPr="00773235">
              <w:rPr>
                <w:spacing w:val="-6"/>
                <w:sz w:val="18"/>
                <w:szCs w:val="20"/>
                <w:lang w:val="en-NZ" w:eastAsia="en-NZ"/>
              </w:rPr>
              <w:t xml:space="preserve"> </w:t>
            </w:r>
            <w:r w:rsidRPr="00773235">
              <w:rPr>
                <w:sz w:val="18"/>
                <w:szCs w:val="20"/>
                <w:lang w:val="en-NZ" w:eastAsia="en-NZ"/>
              </w:rPr>
              <w:t>Performance,</w:t>
            </w:r>
            <w:r w:rsidRPr="00773235">
              <w:rPr>
                <w:spacing w:val="-6"/>
                <w:sz w:val="18"/>
                <w:szCs w:val="20"/>
                <w:lang w:val="en-NZ" w:eastAsia="en-NZ"/>
              </w:rPr>
              <w:t xml:space="preserve"> </w:t>
            </w:r>
            <w:r w:rsidRPr="00773235">
              <w:rPr>
                <w:sz w:val="18"/>
                <w:szCs w:val="20"/>
                <w:lang w:val="en-NZ" w:eastAsia="en-NZ"/>
              </w:rPr>
              <w:t>and</w:t>
            </w:r>
            <w:r w:rsidRPr="00773235">
              <w:rPr>
                <w:spacing w:val="-6"/>
                <w:sz w:val="18"/>
                <w:szCs w:val="20"/>
                <w:lang w:val="en-NZ" w:eastAsia="en-NZ"/>
              </w:rPr>
              <w:t xml:space="preserve"> </w:t>
            </w:r>
            <w:r w:rsidRPr="00773235">
              <w:rPr>
                <w:spacing w:val="-2"/>
                <w:sz w:val="18"/>
                <w:szCs w:val="20"/>
                <w:lang w:val="en-NZ" w:eastAsia="en-NZ"/>
              </w:rPr>
              <w:t>Limitations/ Hệ thống, tính năng và giới hạn tàu bay</w:t>
            </w:r>
          </w:p>
        </w:tc>
        <w:tc>
          <w:tcPr>
            <w:tcW w:w="1134" w:type="dxa"/>
            <w:gridSpan w:val="5"/>
            <w:vAlign w:val="center"/>
          </w:tcPr>
          <w:p w14:paraId="40E8ED4D"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c>
          <w:tcPr>
            <w:tcW w:w="1134" w:type="dxa"/>
            <w:gridSpan w:val="5"/>
            <w:vAlign w:val="center"/>
          </w:tcPr>
          <w:p w14:paraId="42E47FA9"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c>
          <w:tcPr>
            <w:tcW w:w="1137" w:type="dxa"/>
            <w:vAlign w:val="center"/>
          </w:tcPr>
          <w:p w14:paraId="53024452"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r>
      <w:tr w:rsidR="00C4756A" w:rsidRPr="00773235" w14:paraId="3586459F" w14:textId="77777777" w:rsidTr="00183138">
        <w:trPr>
          <w:gridBefore w:val="1"/>
          <w:wBefore w:w="14" w:type="dxa"/>
          <w:trHeight w:val="209"/>
          <w:jc w:val="center"/>
        </w:trPr>
        <w:tc>
          <w:tcPr>
            <w:tcW w:w="6489" w:type="dxa"/>
            <w:gridSpan w:val="26"/>
          </w:tcPr>
          <w:p w14:paraId="42EA135E" w14:textId="77777777" w:rsidR="00C4756A" w:rsidRPr="00773235" w:rsidRDefault="00C4756A" w:rsidP="00183138">
            <w:pPr>
              <w:widowControl w:val="0"/>
              <w:autoSpaceDE w:val="0"/>
              <w:autoSpaceDN w:val="0"/>
              <w:adjustRightInd w:val="0"/>
              <w:spacing w:line="276" w:lineRule="auto"/>
              <w:jc w:val="both"/>
              <w:rPr>
                <w:sz w:val="18"/>
                <w:szCs w:val="20"/>
                <w:lang w:eastAsia="en-NZ"/>
              </w:rPr>
            </w:pPr>
            <w:r w:rsidRPr="00773235">
              <w:rPr>
                <w:sz w:val="18"/>
                <w:szCs w:val="20"/>
                <w:lang w:eastAsia="en-NZ"/>
              </w:rPr>
              <w:t>6.</w:t>
            </w:r>
            <w:r w:rsidRPr="00773235">
              <w:rPr>
                <w:spacing w:val="-6"/>
                <w:sz w:val="18"/>
                <w:szCs w:val="20"/>
                <w:lang w:eastAsia="en-NZ"/>
              </w:rPr>
              <w:t xml:space="preserve"> </w:t>
            </w:r>
            <w:r w:rsidRPr="00773235">
              <w:rPr>
                <w:sz w:val="18"/>
                <w:szCs w:val="20"/>
                <w:lang w:eastAsia="en-NZ"/>
              </w:rPr>
              <w:t>Navigation</w:t>
            </w:r>
            <w:r w:rsidRPr="00773235">
              <w:rPr>
                <w:spacing w:val="-7"/>
                <w:sz w:val="18"/>
                <w:szCs w:val="20"/>
                <w:lang w:eastAsia="en-NZ"/>
              </w:rPr>
              <w:t xml:space="preserve"> </w:t>
            </w:r>
            <w:r w:rsidRPr="00773235">
              <w:rPr>
                <w:sz w:val="18"/>
                <w:szCs w:val="20"/>
                <w:lang w:eastAsia="en-NZ"/>
              </w:rPr>
              <w:t>and</w:t>
            </w:r>
            <w:r w:rsidRPr="00773235">
              <w:rPr>
                <w:spacing w:val="-8"/>
                <w:sz w:val="18"/>
                <w:szCs w:val="20"/>
                <w:lang w:eastAsia="en-NZ"/>
              </w:rPr>
              <w:t xml:space="preserve"> </w:t>
            </w:r>
            <w:r w:rsidRPr="00773235">
              <w:rPr>
                <w:sz w:val="18"/>
                <w:szCs w:val="20"/>
                <w:lang w:eastAsia="en-NZ"/>
              </w:rPr>
              <w:t>Aircraft</w:t>
            </w:r>
            <w:r w:rsidRPr="00773235">
              <w:rPr>
                <w:spacing w:val="-8"/>
                <w:sz w:val="18"/>
                <w:szCs w:val="20"/>
                <w:lang w:eastAsia="en-NZ"/>
              </w:rPr>
              <w:t xml:space="preserve"> </w:t>
            </w:r>
            <w:r w:rsidRPr="00773235">
              <w:rPr>
                <w:sz w:val="18"/>
                <w:szCs w:val="20"/>
                <w:lang w:eastAsia="en-NZ"/>
              </w:rPr>
              <w:t>Navigation</w:t>
            </w:r>
            <w:r w:rsidRPr="00773235">
              <w:rPr>
                <w:spacing w:val="-8"/>
                <w:sz w:val="18"/>
                <w:szCs w:val="20"/>
                <w:lang w:eastAsia="en-NZ"/>
              </w:rPr>
              <w:t xml:space="preserve"> </w:t>
            </w:r>
            <w:r w:rsidRPr="00773235">
              <w:rPr>
                <w:spacing w:val="-2"/>
                <w:sz w:val="18"/>
                <w:szCs w:val="20"/>
                <w:lang w:eastAsia="en-NZ"/>
              </w:rPr>
              <w:t>Systems/ Dẫn đường và hệ thống dẫn đường tàu bay</w:t>
            </w:r>
          </w:p>
        </w:tc>
        <w:tc>
          <w:tcPr>
            <w:tcW w:w="1134" w:type="dxa"/>
            <w:gridSpan w:val="5"/>
            <w:vAlign w:val="center"/>
          </w:tcPr>
          <w:p w14:paraId="28F5DC89"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c>
          <w:tcPr>
            <w:tcW w:w="1134" w:type="dxa"/>
            <w:gridSpan w:val="5"/>
            <w:vAlign w:val="center"/>
          </w:tcPr>
          <w:p w14:paraId="7B1A3002"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c>
          <w:tcPr>
            <w:tcW w:w="1137" w:type="dxa"/>
            <w:vAlign w:val="center"/>
          </w:tcPr>
          <w:p w14:paraId="36B0BE6E"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r>
      <w:tr w:rsidR="00C4756A" w:rsidRPr="00773235" w14:paraId="40888B60" w14:textId="77777777" w:rsidTr="00183138">
        <w:trPr>
          <w:gridBefore w:val="1"/>
          <w:wBefore w:w="14" w:type="dxa"/>
          <w:trHeight w:val="208"/>
          <w:jc w:val="center"/>
        </w:trPr>
        <w:tc>
          <w:tcPr>
            <w:tcW w:w="6489" w:type="dxa"/>
            <w:gridSpan w:val="26"/>
          </w:tcPr>
          <w:p w14:paraId="7B29BF6C" w14:textId="77777777" w:rsidR="00C4756A" w:rsidRPr="00773235" w:rsidRDefault="00C4756A" w:rsidP="00183138">
            <w:pPr>
              <w:widowControl w:val="0"/>
              <w:autoSpaceDE w:val="0"/>
              <w:autoSpaceDN w:val="0"/>
              <w:adjustRightInd w:val="0"/>
              <w:spacing w:line="276" w:lineRule="auto"/>
              <w:jc w:val="both"/>
              <w:rPr>
                <w:sz w:val="18"/>
                <w:szCs w:val="20"/>
                <w:lang w:val="en-NZ" w:eastAsia="en-NZ"/>
              </w:rPr>
            </w:pPr>
            <w:r w:rsidRPr="00773235">
              <w:rPr>
                <w:sz w:val="18"/>
                <w:szCs w:val="20"/>
                <w:lang w:val="en-NZ" w:eastAsia="en-NZ"/>
              </w:rPr>
              <w:t>7.</w:t>
            </w:r>
            <w:r w:rsidRPr="00773235">
              <w:rPr>
                <w:spacing w:val="-5"/>
                <w:sz w:val="18"/>
                <w:szCs w:val="20"/>
                <w:lang w:val="en-NZ" w:eastAsia="en-NZ"/>
              </w:rPr>
              <w:t xml:space="preserve"> </w:t>
            </w:r>
            <w:r w:rsidRPr="00773235">
              <w:rPr>
                <w:sz w:val="18"/>
                <w:szCs w:val="20"/>
                <w:lang w:val="en-NZ" w:eastAsia="en-NZ"/>
              </w:rPr>
              <w:t>Practical</w:t>
            </w:r>
            <w:r w:rsidRPr="00773235">
              <w:rPr>
                <w:spacing w:val="-6"/>
                <w:sz w:val="18"/>
                <w:szCs w:val="20"/>
                <w:lang w:val="en-NZ" w:eastAsia="en-NZ"/>
              </w:rPr>
              <w:t xml:space="preserve"> </w:t>
            </w:r>
            <w:r w:rsidRPr="00773235">
              <w:rPr>
                <w:sz w:val="18"/>
                <w:szCs w:val="20"/>
                <w:lang w:val="en-NZ" w:eastAsia="en-NZ"/>
              </w:rPr>
              <w:t>Dispatch</w:t>
            </w:r>
            <w:r w:rsidRPr="00773235">
              <w:rPr>
                <w:spacing w:val="-7"/>
                <w:sz w:val="18"/>
                <w:szCs w:val="20"/>
                <w:lang w:val="en-NZ" w:eastAsia="en-NZ"/>
              </w:rPr>
              <w:t xml:space="preserve"> </w:t>
            </w:r>
            <w:r w:rsidRPr="00773235">
              <w:rPr>
                <w:spacing w:val="-2"/>
                <w:sz w:val="18"/>
                <w:szCs w:val="20"/>
                <w:lang w:val="en-NZ" w:eastAsia="en-NZ"/>
              </w:rPr>
              <w:t>Applications/ Ứng dụng thực hành điều độ bay</w:t>
            </w:r>
          </w:p>
        </w:tc>
        <w:tc>
          <w:tcPr>
            <w:tcW w:w="1134" w:type="dxa"/>
            <w:gridSpan w:val="5"/>
            <w:vAlign w:val="center"/>
          </w:tcPr>
          <w:p w14:paraId="0BA18A33"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c>
          <w:tcPr>
            <w:tcW w:w="1134" w:type="dxa"/>
            <w:gridSpan w:val="5"/>
            <w:vAlign w:val="center"/>
          </w:tcPr>
          <w:p w14:paraId="4F3F72A9"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c>
          <w:tcPr>
            <w:tcW w:w="1137" w:type="dxa"/>
            <w:vAlign w:val="center"/>
          </w:tcPr>
          <w:p w14:paraId="501E96B5"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r>
      <w:tr w:rsidR="00C4756A" w:rsidRPr="00773235" w14:paraId="5E4B4C06" w14:textId="77777777" w:rsidTr="00183138">
        <w:trPr>
          <w:gridBefore w:val="1"/>
          <w:wBefore w:w="14" w:type="dxa"/>
          <w:trHeight w:val="209"/>
          <w:jc w:val="center"/>
        </w:trPr>
        <w:tc>
          <w:tcPr>
            <w:tcW w:w="6489" w:type="dxa"/>
            <w:gridSpan w:val="26"/>
          </w:tcPr>
          <w:p w14:paraId="5157B1BF" w14:textId="77777777" w:rsidR="00C4756A" w:rsidRPr="00773235" w:rsidRDefault="00C4756A" w:rsidP="00183138">
            <w:pPr>
              <w:widowControl w:val="0"/>
              <w:autoSpaceDE w:val="0"/>
              <w:autoSpaceDN w:val="0"/>
              <w:adjustRightInd w:val="0"/>
              <w:spacing w:before="1" w:line="276" w:lineRule="auto"/>
              <w:jc w:val="both"/>
              <w:rPr>
                <w:sz w:val="18"/>
                <w:szCs w:val="20"/>
                <w:lang w:val="en-NZ" w:eastAsia="en-NZ"/>
              </w:rPr>
            </w:pPr>
            <w:r w:rsidRPr="00773235">
              <w:rPr>
                <w:sz w:val="18"/>
                <w:szCs w:val="20"/>
                <w:lang w:val="en-NZ" w:eastAsia="en-NZ"/>
              </w:rPr>
              <w:t>8.</w:t>
            </w:r>
            <w:r w:rsidRPr="00773235">
              <w:rPr>
                <w:spacing w:val="-5"/>
                <w:sz w:val="18"/>
                <w:szCs w:val="20"/>
                <w:lang w:val="en-NZ" w:eastAsia="en-NZ"/>
              </w:rPr>
              <w:t xml:space="preserve"> </w:t>
            </w:r>
            <w:r w:rsidRPr="00773235">
              <w:rPr>
                <w:sz w:val="18"/>
                <w:szCs w:val="20"/>
                <w:lang w:val="en-NZ" w:eastAsia="en-NZ"/>
              </w:rPr>
              <w:t>Manuals,</w:t>
            </w:r>
            <w:r w:rsidRPr="00773235">
              <w:rPr>
                <w:spacing w:val="-7"/>
                <w:sz w:val="18"/>
                <w:szCs w:val="20"/>
                <w:lang w:val="en-NZ" w:eastAsia="en-NZ"/>
              </w:rPr>
              <w:t xml:space="preserve"> </w:t>
            </w:r>
            <w:r w:rsidRPr="00773235">
              <w:rPr>
                <w:sz w:val="18"/>
                <w:szCs w:val="20"/>
                <w:lang w:val="en-NZ" w:eastAsia="en-NZ"/>
              </w:rPr>
              <w:t>Handbooks,</w:t>
            </w:r>
            <w:r w:rsidRPr="00773235">
              <w:rPr>
                <w:spacing w:val="-8"/>
                <w:sz w:val="18"/>
                <w:szCs w:val="20"/>
                <w:lang w:val="en-NZ" w:eastAsia="en-NZ"/>
              </w:rPr>
              <w:t xml:space="preserve"> </w:t>
            </w:r>
            <w:r w:rsidRPr="00773235">
              <w:rPr>
                <w:sz w:val="18"/>
                <w:szCs w:val="20"/>
                <w:lang w:val="en-NZ" w:eastAsia="en-NZ"/>
              </w:rPr>
              <w:t>and</w:t>
            </w:r>
            <w:r w:rsidRPr="00773235">
              <w:rPr>
                <w:spacing w:val="-7"/>
                <w:sz w:val="18"/>
                <w:szCs w:val="20"/>
                <w:lang w:val="en-NZ" w:eastAsia="en-NZ"/>
              </w:rPr>
              <w:t xml:space="preserve"> </w:t>
            </w:r>
            <w:r w:rsidRPr="00773235">
              <w:rPr>
                <w:sz w:val="18"/>
                <w:szCs w:val="20"/>
                <w:lang w:val="en-NZ" w:eastAsia="en-NZ"/>
              </w:rPr>
              <w:t>Other</w:t>
            </w:r>
            <w:r w:rsidRPr="00773235">
              <w:rPr>
                <w:spacing w:val="-6"/>
                <w:sz w:val="18"/>
                <w:szCs w:val="20"/>
                <w:lang w:val="en-NZ" w:eastAsia="en-NZ"/>
              </w:rPr>
              <w:t xml:space="preserve"> </w:t>
            </w:r>
            <w:r w:rsidRPr="00773235">
              <w:rPr>
                <w:sz w:val="18"/>
                <w:szCs w:val="20"/>
                <w:lang w:val="en-NZ" w:eastAsia="en-NZ"/>
              </w:rPr>
              <w:t>Guidance</w:t>
            </w:r>
            <w:r w:rsidRPr="00773235">
              <w:rPr>
                <w:spacing w:val="-7"/>
                <w:sz w:val="18"/>
                <w:szCs w:val="20"/>
                <w:lang w:val="en-NZ" w:eastAsia="en-NZ"/>
              </w:rPr>
              <w:t xml:space="preserve"> </w:t>
            </w:r>
            <w:r w:rsidRPr="00773235">
              <w:rPr>
                <w:spacing w:val="-2"/>
                <w:sz w:val="18"/>
                <w:szCs w:val="20"/>
                <w:lang w:val="en-NZ" w:eastAsia="en-NZ"/>
              </w:rPr>
              <w:t>Materials/ Tài</w:t>
            </w:r>
            <w:r w:rsidRPr="00773235">
              <w:rPr>
                <w:spacing w:val="-2"/>
                <w:sz w:val="18"/>
                <w:szCs w:val="20"/>
                <w:lang w:eastAsia="en-NZ"/>
              </w:rPr>
              <w:t xml:space="preserve"> liệu</w:t>
            </w:r>
            <w:r w:rsidRPr="00773235">
              <w:rPr>
                <w:spacing w:val="-2"/>
                <w:sz w:val="18"/>
                <w:szCs w:val="20"/>
                <w:lang w:val="en-NZ" w:eastAsia="en-NZ"/>
              </w:rPr>
              <w:t>, sổ</w:t>
            </w:r>
            <w:r w:rsidRPr="00773235">
              <w:rPr>
                <w:spacing w:val="-2"/>
                <w:sz w:val="18"/>
                <w:szCs w:val="20"/>
                <w:lang w:eastAsia="en-NZ"/>
              </w:rPr>
              <w:t xml:space="preserve"> tay hướng dẫn </w:t>
            </w:r>
            <w:r w:rsidRPr="00773235">
              <w:rPr>
                <w:spacing w:val="-2"/>
                <w:sz w:val="18"/>
                <w:szCs w:val="20"/>
                <w:lang w:val="en-NZ" w:eastAsia="en-NZ"/>
              </w:rPr>
              <w:t>và các tài liệu khác</w:t>
            </w:r>
          </w:p>
        </w:tc>
        <w:tc>
          <w:tcPr>
            <w:tcW w:w="1134" w:type="dxa"/>
            <w:gridSpan w:val="5"/>
            <w:vAlign w:val="center"/>
          </w:tcPr>
          <w:p w14:paraId="2C4ADE5B"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c>
          <w:tcPr>
            <w:tcW w:w="1134" w:type="dxa"/>
            <w:gridSpan w:val="5"/>
            <w:vAlign w:val="center"/>
          </w:tcPr>
          <w:p w14:paraId="4F410719"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c>
          <w:tcPr>
            <w:tcW w:w="1137" w:type="dxa"/>
            <w:vAlign w:val="center"/>
          </w:tcPr>
          <w:p w14:paraId="0CBA3336"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r>
      <w:tr w:rsidR="00C4756A" w:rsidRPr="00773235" w14:paraId="68C8C013" w14:textId="77777777" w:rsidTr="00183138">
        <w:trPr>
          <w:gridBefore w:val="1"/>
          <w:wBefore w:w="14" w:type="dxa"/>
          <w:trHeight w:val="208"/>
          <w:jc w:val="center"/>
        </w:trPr>
        <w:tc>
          <w:tcPr>
            <w:tcW w:w="6489" w:type="dxa"/>
            <w:gridSpan w:val="26"/>
          </w:tcPr>
          <w:p w14:paraId="09B05EDF" w14:textId="77777777" w:rsidR="00C4756A" w:rsidRPr="00773235" w:rsidRDefault="00C4756A" w:rsidP="00183138">
            <w:pPr>
              <w:widowControl w:val="0"/>
              <w:autoSpaceDE w:val="0"/>
              <w:autoSpaceDN w:val="0"/>
              <w:adjustRightInd w:val="0"/>
              <w:spacing w:line="276" w:lineRule="auto"/>
              <w:rPr>
                <w:b/>
                <w:spacing w:val="-2"/>
                <w:sz w:val="18"/>
                <w:szCs w:val="20"/>
                <w:lang w:val="en-NZ" w:eastAsia="en-NZ"/>
              </w:rPr>
            </w:pPr>
            <w:r w:rsidRPr="00773235">
              <w:rPr>
                <w:b/>
                <w:sz w:val="18"/>
                <w:szCs w:val="20"/>
                <w:lang w:val="en-NZ" w:eastAsia="en-NZ"/>
              </w:rPr>
              <w:t>Section</w:t>
            </w:r>
            <w:r w:rsidRPr="00773235">
              <w:rPr>
                <w:b/>
                <w:spacing w:val="-3"/>
                <w:sz w:val="18"/>
                <w:szCs w:val="20"/>
                <w:lang w:val="en-NZ" w:eastAsia="en-NZ"/>
              </w:rPr>
              <w:t xml:space="preserve"> </w:t>
            </w:r>
            <w:r w:rsidRPr="00773235">
              <w:rPr>
                <w:b/>
                <w:sz w:val="18"/>
                <w:szCs w:val="20"/>
                <w:lang w:val="en-NZ" w:eastAsia="en-NZ"/>
              </w:rPr>
              <w:t>2:</w:t>
            </w:r>
            <w:r w:rsidRPr="00773235">
              <w:rPr>
                <w:b/>
                <w:spacing w:val="-3"/>
                <w:sz w:val="18"/>
                <w:szCs w:val="20"/>
                <w:lang w:val="en-NZ" w:eastAsia="en-NZ"/>
              </w:rPr>
              <w:t xml:space="preserve"> </w:t>
            </w:r>
            <w:r w:rsidRPr="00773235">
              <w:rPr>
                <w:b/>
                <w:sz w:val="18"/>
                <w:szCs w:val="20"/>
                <w:lang w:val="en-NZ" w:eastAsia="en-NZ"/>
              </w:rPr>
              <w:t>Pre-Flight,</w:t>
            </w:r>
            <w:r w:rsidRPr="00773235">
              <w:rPr>
                <w:b/>
                <w:spacing w:val="-5"/>
                <w:sz w:val="18"/>
                <w:szCs w:val="20"/>
                <w:lang w:val="en-NZ" w:eastAsia="en-NZ"/>
              </w:rPr>
              <w:t xml:space="preserve"> </w:t>
            </w:r>
            <w:r w:rsidRPr="00773235">
              <w:rPr>
                <w:b/>
                <w:sz w:val="18"/>
                <w:szCs w:val="20"/>
                <w:lang w:val="en-NZ" w:eastAsia="en-NZ"/>
              </w:rPr>
              <w:t>Takeoff,</w:t>
            </w:r>
            <w:r w:rsidRPr="00773235">
              <w:rPr>
                <w:b/>
                <w:spacing w:val="-3"/>
                <w:sz w:val="18"/>
                <w:szCs w:val="20"/>
                <w:lang w:val="en-NZ" w:eastAsia="en-NZ"/>
              </w:rPr>
              <w:t xml:space="preserve"> </w:t>
            </w:r>
            <w:r w:rsidRPr="00773235">
              <w:rPr>
                <w:b/>
                <w:sz w:val="18"/>
                <w:szCs w:val="20"/>
                <w:lang w:val="en-NZ" w:eastAsia="en-NZ"/>
              </w:rPr>
              <w:t>and</w:t>
            </w:r>
            <w:r w:rsidRPr="00773235">
              <w:rPr>
                <w:b/>
                <w:spacing w:val="-3"/>
                <w:sz w:val="18"/>
                <w:szCs w:val="20"/>
                <w:lang w:val="en-NZ" w:eastAsia="en-NZ"/>
              </w:rPr>
              <w:t xml:space="preserve"> </w:t>
            </w:r>
            <w:r w:rsidRPr="00773235">
              <w:rPr>
                <w:b/>
                <w:spacing w:val="-2"/>
                <w:sz w:val="18"/>
                <w:szCs w:val="20"/>
                <w:lang w:val="en-NZ" w:eastAsia="en-NZ"/>
              </w:rPr>
              <w:t>Departure</w:t>
            </w:r>
          </w:p>
          <w:p w14:paraId="4E343893" w14:textId="77777777" w:rsidR="00C4756A" w:rsidRPr="00773235" w:rsidRDefault="00C4756A" w:rsidP="00183138">
            <w:pPr>
              <w:widowControl w:val="0"/>
              <w:autoSpaceDE w:val="0"/>
              <w:autoSpaceDN w:val="0"/>
              <w:adjustRightInd w:val="0"/>
              <w:spacing w:line="276" w:lineRule="auto"/>
              <w:rPr>
                <w:b/>
                <w:sz w:val="18"/>
                <w:szCs w:val="20"/>
                <w:lang w:val="en-NZ" w:eastAsia="en-NZ"/>
              </w:rPr>
            </w:pPr>
            <w:r w:rsidRPr="00773235">
              <w:rPr>
                <w:b/>
                <w:sz w:val="18"/>
                <w:szCs w:val="20"/>
                <w:lang w:val="en-NZ" w:eastAsia="en-NZ"/>
              </w:rPr>
              <w:t>Phần 2: Chuẩn bị trước chuyến bay, Khởi hành</w:t>
            </w:r>
            <w:r w:rsidRPr="00773235">
              <w:rPr>
                <w:b/>
                <w:sz w:val="18"/>
                <w:szCs w:val="20"/>
                <w:lang w:eastAsia="en-NZ"/>
              </w:rPr>
              <w:t xml:space="preserve"> và </w:t>
            </w:r>
            <w:r w:rsidRPr="00773235">
              <w:rPr>
                <w:b/>
                <w:sz w:val="18"/>
                <w:szCs w:val="20"/>
                <w:lang w:val="en-NZ" w:eastAsia="en-NZ"/>
              </w:rPr>
              <w:t>Cất cánh</w:t>
            </w:r>
          </w:p>
        </w:tc>
        <w:tc>
          <w:tcPr>
            <w:tcW w:w="1134" w:type="dxa"/>
            <w:gridSpan w:val="5"/>
            <w:vAlign w:val="center"/>
          </w:tcPr>
          <w:p w14:paraId="446B35A5" w14:textId="77777777" w:rsidR="00C4756A" w:rsidRPr="00773235" w:rsidRDefault="00C4756A" w:rsidP="00183138">
            <w:pPr>
              <w:widowControl w:val="0"/>
              <w:autoSpaceDE w:val="0"/>
              <w:autoSpaceDN w:val="0"/>
              <w:adjustRightInd w:val="0"/>
              <w:spacing w:line="276" w:lineRule="auto"/>
              <w:jc w:val="center"/>
              <w:rPr>
                <w:b/>
                <w:sz w:val="18"/>
                <w:szCs w:val="20"/>
                <w:lang w:val="en-NZ" w:eastAsia="en-NZ"/>
              </w:rPr>
            </w:pPr>
            <w:r w:rsidRPr="00773235">
              <w:rPr>
                <w:sz w:val="18"/>
                <w:szCs w:val="20"/>
                <w:lang w:val="en-NZ" w:eastAsia="en-NZ"/>
              </w:rPr>
              <w:sym w:font="Wingdings" w:char="F06F"/>
            </w:r>
          </w:p>
        </w:tc>
        <w:tc>
          <w:tcPr>
            <w:tcW w:w="1134" w:type="dxa"/>
            <w:gridSpan w:val="5"/>
            <w:vAlign w:val="center"/>
          </w:tcPr>
          <w:p w14:paraId="5FF5D767" w14:textId="77777777" w:rsidR="00C4756A" w:rsidRPr="00773235" w:rsidRDefault="00C4756A" w:rsidP="00183138">
            <w:pPr>
              <w:widowControl w:val="0"/>
              <w:autoSpaceDE w:val="0"/>
              <w:autoSpaceDN w:val="0"/>
              <w:adjustRightInd w:val="0"/>
              <w:spacing w:line="276" w:lineRule="auto"/>
              <w:jc w:val="center"/>
              <w:rPr>
                <w:b/>
                <w:sz w:val="18"/>
                <w:szCs w:val="20"/>
                <w:lang w:val="en-NZ" w:eastAsia="en-NZ"/>
              </w:rPr>
            </w:pPr>
            <w:r w:rsidRPr="00773235">
              <w:rPr>
                <w:sz w:val="18"/>
                <w:szCs w:val="20"/>
                <w:lang w:val="en-NZ" w:eastAsia="en-NZ"/>
              </w:rPr>
              <w:sym w:font="Wingdings" w:char="F06F"/>
            </w:r>
          </w:p>
        </w:tc>
        <w:tc>
          <w:tcPr>
            <w:tcW w:w="1137" w:type="dxa"/>
            <w:vAlign w:val="center"/>
          </w:tcPr>
          <w:p w14:paraId="755569CC" w14:textId="77777777" w:rsidR="00C4756A" w:rsidRPr="00773235" w:rsidRDefault="00C4756A" w:rsidP="00183138">
            <w:pPr>
              <w:widowControl w:val="0"/>
              <w:autoSpaceDE w:val="0"/>
              <w:autoSpaceDN w:val="0"/>
              <w:adjustRightInd w:val="0"/>
              <w:spacing w:line="276" w:lineRule="auto"/>
              <w:jc w:val="center"/>
              <w:rPr>
                <w:b/>
                <w:sz w:val="18"/>
                <w:szCs w:val="20"/>
                <w:lang w:val="en-NZ" w:eastAsia="en-NZ"/>
              </w:rPr>
            </w:pPr>
            <w:r w:rsidRPr="00773235">
              <w:rPr>
                <w:sz w:val="18"/>
                <w:szCs w:val="20"/>
                <w:lang w:val="en-NZ" w:eastAsia="en-NZ"/>
              </w:rPr>
              <w:sym w:font="Wingdings" w:char="F06F"/>
            </w:r>
          </w:p>
        </w:tc>
      </w:tr>
      <w:tr w:rsidR="00C4756A" w:rsidRPr="00773235" w14:paraId="2175D1E7" w14:textId="77777777" w:rsidTr="00183138">
        <w:trPr>
          <w:gridBefore w:val="1"/>
          <w:wBefore w:w="14" w:type="dxa"/>
          <w:trHeight w:val="208"/>
          <w:jc w:val="center"/>
        </w:trPr>
        <w:tc>
          <w:tcPr>
            <w:tcW w:w="6489" w:type="dxa"/>
            <w:gridSpan w:val="26"/>
          </w:tcPr>
          <w:p w14:paraId="787D9A9A" w14:textId="77777777" w:rsidR="00C4756A" w:rsidRPr="00773235" w:rsidRDefault="00C4756A" w:rsidP="00183138">
            <w:pPr>
              <w:widowControl w:val="0"/>
              <w:autoSpaceDE w:val="0"/>
              <w:autoSpaceDN w:val="0"/>
              <w:adjustRightInd w:val="0"/>
              <w:spacing w:line="276" w:lineRule="auto"/>
              <w:rPr>
                <w:sz w:val="18"/>
                <w:szCs w:val="20"/>
                <w:lang w:val="en-NZ" w:eastAsia="en-NZ"/>
              </w:rPr>
            </w:pPr>
            <w:r w:rsidRPr="00773235">
              <w:rPr>
                <w:sz w:val="18"/>
                <w:szCs w:val="20"/>
                <w:lang w:val="en-NZ" w:eastAsia="en-NZ"/>
              </w:rPr>
              <w:t>1.</w:t>
            </w:r>
            <w:r w:rsidRPr="00773235">
              <w:rPr>
                <w:spacing w:val="-2"/>
                <w:sz w:val="18"/>
                <w:szCs w:val="20"/>
                <w:lang w:val="en-NZ" w:eastAsia="en-NZ"/>
              </w:rPr>
              <w:t xml:space="preserve"> </w:t>
            </w:r>
            <w:r w:rsidRPr="00773235">
              <w:rPr>
                <w:sz w:val="18"/>
                <w:szCs w:val="20"/>
                <w:lang w:val="en-NZ" w:eastAsia="en-NZ"/>
              </w:rPr>
              <w:t>Air</w:t>
            </w:r>
            <w:r w:rsidRPr="00773235">
              <w:rPr>
                <w:spacing w:val="-4"/>
                <w:sz w:val="18"/>
                <w:szCs w:val="20"/>
                <w:lang w:val="en-NZ" w:eastAsia="en-NZ"/>
              </w:rPr>
              <w:t xml:space="preserve"> </w:t>
            </w:r>
            <w:r w:rsidRPr="00773235">
              <w:rPr>
                <w:sz w:val="18"/>
                <w:szCs w:val="20"/>
                <w:lang w:val="en-NZ" w:eastAsia="en-NZ"/>
              </w:rPr>
              <w:t>Traffic</w:t>
            </w:r>
            <w:r w:rsidRPr="00773235">
              <w:rPr>
                <w:spacing w:val="-3"/>
                <w:sz w:val="18"/>
                <w:szCs w:val="20"/>
                <w:lang w:val="en-NZ" w:eastAsia="en-NZ"/>
              </w:rPr>
              <w:t xml:space="preserve"> </w:t>
            </w:r>
            <w:r w:rsidRPr="00773235">
              <w:rPr>
                <w:sz w:val="18"/>
                <w:szCs w:val="20"/>
                <w:lang w:val="en-NZ" w:eastAsia="en-NZ"/>
              </w:rPr>
              <w:t>Control</w:t>
            </w:r>
            <w:r w:rsidRPr="00773235">
              <w:rPr>
                <w:spacing w:val="-3"/>
                <w:sz w:val="18"/>
                <w:szCs w:val="20"/>
                <w:lang w:val="en-NZ" w:eastAsia="en-NZ"/>
              </w:rPr>
              <w:t xml:space="preserve"> </w:t>
            </w:r>
            <w:r w:rsidRPr="00773235">
              <w:rPr>
                <w:spacing w:val="-2"/>
                <w:sz w:val="18"/>
                <w:szCs w:val="20"/>
                <w:lang w:val="en-NZ" w:eastAsia="en-NZ"/>
              </w:rPr>
              <w:t>Procedures/ Quy trình kiểm soát không lưu</w:t>
            </w:r>
          </w:p>
        </w:tc>
        <w:tc>
          <w:tcPr>
            <w:tcW w:w="1134" w:type="dxa"/>
            <w:gridSpan w:val="5"/>
            <w:vAlign w:val="center"/>
          </w:tcPr>
          <w:p w14:paraId="05A0EFE6"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c>
          <w:tcPr>
            <w:tcW w:w="1134" w:type="dxa"/>
            <w:gridSpan w:val="5"/>
            <w:vAlign w:val="center"/>
          </w:tcPr>
          <w:p w14:paraId="0A1FF80A"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c>
          <w:tcPr>
            <w:tcW w:w="1137" w:type="dxa"/>
            <w:vAlign w:val="center"/>
          </w:tcPr>
          <w:p w14:paraId="077B54EE"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r>
      <w:tr w:rsidR="00C4756A" w:rsidRPr="00773235" w14:paraId="650E7236" w14:textId="77777777" w:rsidTr="00183138">
        <w:trPr>
          <w:gridBefore w:val="1"/>
          <w:wBefore w:w="14" w:type="dxa"/>
          <w:trHeight w:val="209"/>
          <w:jc w:val="center"/>
        </w:trPr>
        <w:tc>
          <w:tcPr>
            <w:tcW w:w="6489" w:type="dxa"/>
            <w:gridSpan w:val="26"/>
          </w:tcPr>
          <w:p w14:paraId="40026189" w14:textId="77777777" w:rsidR="00C4756A" w:rsidRPr="00773235" w:rsidRDefault="00C4756A" w:rsidP="00183138">
            <w:pPr>
              <w:widowControl w:val="0"/>
              <w:autoSpaceDE w:val="0"/>
              <w:autoSpaceDN w:val="0"/>
              <w:adjustRightInd w:val="0"/>
              <w:spacing w:line="276" w:lineRule="auto"/>
              <w:rPr>
                <w:sz w:val="18"/>
                <w:szCs w:val="20"/>
                <w:lang w:val="en-NZ" w:eastAsia="en-NZ"/>
              </w:rPr>
            </w:pPr>
            <w:r w:rsidRPr="00773235">
              <w:rPr>
                <w:sz w:val="18"/>
                <w:szCs w:val="20"/>
                <w:lang w:val="en-NZ" w:eastAsia="en-NZ"/>
              </w:rPr>
              <w:t>2.</w:t>
            </w:r>
            <w:r w:rsidRPr="00773235">
              <w:rPr>
                <w:spacing w:val="-3"/>
                <w:sz w:val="18"/>
                <w:szCs w:val="20"/>
                <w:lang w:val="en-NZ" w:eastAsia="en-NZ"/>
              </w:rPr>
              <w:t xml:space="preserve"> </w:t>
            </w:r>
            <w:r w:rsidRPr="00773235">
              <w:rPr>
                <w:sz w:val="18"/>
                <w:szCs w:val="20"/>
                <w:lang w:val="en-NZ" w:eastAsia="en-NZ"/>
              </w:rPr>
              <w:t>Airports,</w:t>
            </w:r>
            <w:r w:rsidRPr="00773235">
              <w:rPr>
                <w:spacing w:val="-5"/>
                <w:sz w:val="18"/>
                <w:szCs w:val="20"/>
                <w:lang w:val="en-NZ" w:eastAsia="en-NZ"/>
              </w:rPr>
              <w:t xml:space="preserve"> </w:t>
            </w:r>
            <w:r w:rsidRPr="00773235">
              <w:rPr>
                <w:sz w:val="18"/>
                <w:szCs w:val="20"/>
                <w:lang w:val="en-NZ" w:eastAsia="en-NZ"/>
              </w:rPr>
              <w:t>Crew,</w:t>
            </w:r>
            <w:r w:rsidRPr="00773235">
              <w:rPr>
                <w:spacing w:val="-5"/>
                <w:sz w:val="18"/>
                <w:szCs w:val="20"/>
                <w:lang w:val="en-NZ" w:eastAsia="en-NZ"/>
              </w:rPr>
              <w:t xml:space="preserve"> </w:t>
            </w:r>
            <w:r w:rsidRPr="00773235">
              <w:rPr>
                <w:sz w:val="18"/>
                <w:szCs w:val="20"/>
                <w:lang w:val="en-NZ" w:eastAsia="en-NZ"/>
              </w:rPr>
              <w:t>and</w:t>
            </w:r>
            <w:r w:rsidRPr="00773235">
              <w:rPr>
                <w:spacing w:val="-5"/>
                <w:sz w:val="18"/>
                <w:szCs w:val="20"/>
                <w:lang w:val="en-NZ" w:eastAsia="en-NZ"/>
              </w:rPr>
              <w:t xml:space="preserve"> </w:t>
            </w:r>
            <w:r w:rsidRPr="00773235">
              <w:rPr>
                <w:spacing w:val="-2"/>
                <w:sz w:val="18"/>
                <w:szCs w:val="20"/>
                <w:lang w:val="en-NZ" w:eastAsia="en-NZ"/>
              </w:rPr>
              <w:t>Company/ Cảng hàng không, Tổ bay và Công ty</w:t>
            </w:r>
          </w:p>
        </w:tc>
        <w:tc>
          <w:tcPr>
            <w:tcW w:w="1134" w:type="dxa"/>
            <w:gridSpan w:val="5"/>
            <w:vAlign w:val="center"/>
          </w:tcPr>
          <w:p w14:paraId="36649DB6"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c>
          <w:tcPr>
            <w:tcW w:w="1134" w:type="dxa"/>
            <w:gridSpan w:val="5"/>
            <w:vAlign w:val="center"/>
          </w:tcPr>
          <w:p w14:paraId="4D0319E5"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c>
          <w:tcPr>
            <w:tcW w:w="1137" w:type="dxa"/>
            <w:vAlign w:val="center"/>
          </w:tcPr>
          <w:p w14:paraId="0B054AAC"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r>
      <w:tr w:rsidR="00C4756A" w:rsidRPr="00773235" w14:paraId="556B718C" w14:textId="77777777" w:rsidTr="00183138">
        <w:trPr>
          <w:gridBefore w:val="1"/>
          <w:wBefore w:w="14" w:type="dxa"/>
          <w:trHeight w:val="208"/>
          <w:jc w:val="center"/>
        </w:trPr>
        <w:tc>
          <w:tcPr>
            <w:tcW w:w="6489" w:type="dxa"/>
            <w:gridSpan w:val="26"/>
          </w:tcPr>
          <w:p w14:paraId="764077A0" w14:textId="77777777" w:rsidR="00C4756A" w:rsidRPr="00773235" w:rsidRDefault="00C4756A" w:rsidP="00183138">
            <w:pPr>
              <w:widowControl w:val="0"/>
              <w:autoSpaceDE w:val="0"/>
              <w:autoSpaceDN w:val="0"/>
              <w:adjustRightInd w:val="0"/>
              <w:spacing w:line="276" w:lineRule="auto"/>
              <w:rPr>
                <w:b/>
                <w:spacing w:val="-2"/>
                <w:sz w:val="18"/>
                <w:szCs w:val="20"/>
                <w:lang w:val="en-NZ" w:eastAsia="en-NZ"/>
              </w:rPr>
            </w:pPr>
            <w:r w:rsidRPr="00773235">
              <w:rPr>
                <w:b/>
                <w:sz w:val="18"/>
                <w:szCs w:val="20"/>
                <w:lang w:val="en-NZ" w:eastAsia="en-NZ"/>
              </w:rPr>
              <w:t>Section</w:t>
            </w:r>
            <w:r w:rsidRPr="00773235">
              <w:rPr>
                <w:b/>
                <w:spacing w:val="-3"/>
                <w:sz w:val="18"/>
                <w:szCs w:val="20"/>
                <w:lang w:val="en-NZ" w:eastAsia="en-NZ"/>
              </w:rPr>
              <w:t xml:space="preserve"> </w:t>
            </w:r>
            <w:r w:rsidRPr="00773235">
              <w:rPr>
                <w:b/>
                <w:sz w:val="18"/>
                <w:szCs w:val="20"/>
                <w:lang w:val="en-NZ" w:eastAsia="en-NZ"/>
              </w:rPr>
              <w:t>3:</w:t>
            </w:r>
            <w:r w:rsidRPr="00773235">
              <w:rPr>
                <w:b/>
                <w:spacing w:val="-3"/>
                <w:sz w:val="18"/>
                <w:szCs w:val="20"/>
                <w:lang w:val="en-NZ" w:eastAsia="en-NZ"/>
              </w:rPr>
              <w:t xml:space="preserve"> </w:t>
            </w:r>
            <w:r w:rsidRPr="00773235">
              <w:rPr>
                <w:b/>
                <w:sz w:val="18"/>
                <w:szCs w:val="20"/>
                <w:lang w:val="en-NZ" w:eastAsia="en-NZ"/>
              </w:rPr>
              <w:t>Inflight</w:t>
            </w:r>
            <w:r w:rsidRPr="00773235">
              <w:rPr>
                <w:b/>
                <w:spacing w:val="-3"/>
                <w:sz w:val="18"/>
                <w:szCs w:val="20"/>
                <w:lang w:val="en-NZ" w:eastAsia="en-NZ"/>
              </w:rPr>
              <w:t xml:space="preserve"> </w:t>
            </w:r>
            <w:r w:rsidRPr="00773235">
              <w:rPr>
                <w:b/>
                <w:spacing w:val="-2"/>
                <w:sz w:val="18"/>
                <w:szCs w:val="20"/>
                <w:lang w:val="en-NZ" w:eastAsia="en-NZ"/>
              </w:rPr>
              <w:t>Procedures</w:t>
            </w:r>
          </w:p>
          <w:p w14:paraId="223A388D" w14:textId="77777777" w:rsidR="00C4756A" w:rsidRPr="00773235" w:rsidRDefault="00C4756A" w:rsidP="00183138">
            <w:pPr>
              <w:widowControl w:val="0"/>
              <w:autoSpaceDE w:val="0"/>
              <w:autoSpaceDN w:val="0"/>
              <w:adjustRightInd w:val="0"/>
              <w:spacing w:line="276" w:lineRule="auto"/>
              <w:rPr>
                <w:b/>
                <w:sz w:val="18"/>
                <w:szCs w:val="20"/>
                <w:lang w:val="en-NZ" w:eastAsia="en-NZ"/>
              </w:rPr>
            </w:pPr>
            <w:r w:rsidRPr="00773235">
              <w:rPr>
                <w:b/>
                <w:sz w:val="18"/>
                <w:szCs w:val="20"/>
                <w:lang w:val="en-NZ" w:eastAsia="en-NZ"/>
              </w:rPr>
              <w:t>Phần 3: Các quy trình trong khi bay</w:t>
            </w:r>
          </w:p>
        </w:tc>
        <w:tc>
          <w:tcPr>
            <w:tcW w:w="1134" w:type="dxa"/>
            <w:gridSpan w:val="5"/>
            <w:vAlign w:val="center"/>
          </w:tcPr>
          <w:p w14:paraId="2E9843C7" w14:textId="77777777" w:rsidR="00C4756A" w:rsidRPr="00773235" w:rsidRDefault="00C4756A" w:rsidP="00183138">
            <w:pPr>
              <w:widowControl w:val="0"/>
              <w:autoSpaceDE w:val="0"/>
              <w:autoSpaceDN w:val="0"/>
              <w:adjustRightInd w:val="0"/>
              <w:spacing w:line="276" w:lineRule="auto"/>
              <w:jc w:val="center"/>
              <w:rPr>
                <w:b/>
                <w:sz w:val="18"/>
                <w:szCs w:val="20"/>
                <w:lang w:val="en-NZ" w:eastAsia="en-NZ"/>
              </w:rPr>
            </w:pPr>
            <w:r w:rsidRPr="00773235">
              <w:rPr>
                <w:sz w:val="18"/>
                <w:szCs w:val="20"/>
                <w:lang w:val="en-NZ" w:eastAsia="en-NZ"/>
              </w:rPr>
              <w:sym w:font="Wingdings" w:char="F06F"/>
            </w:r>
          </w:p>
        </w:tc>
        <w:tc>
          <w:tcPr>
            <w:tcW w:w="1134" w:type="dxa"/>
            <w:gridSpan w:val="5"/>
            <w:vAlign w:val="center"/>
          </w:tcPr>
          <w:p w14:paraId="226CF8DE" w14:textId="77777777" w:rsidR="00C4756A" w:rsidRPr="00773235" w:rsidRDefault="00C4756A" w:rsidP="00183138">
            <w:pPr>
              <w:widowControl w:val="0"/>
              <w:autoSpaceDE w:val="0"/>
              <w:autoSpaceDN w:val="0"/>
              <w:adjustRightInd w:val="0"/>
              <w:spacing w:line="276" w:lineRule="auto"/>
              <w:jc w:val="center"/>
              <w:rPr>
                <w:b/>
                <w:sz w:val="18"/>
                <w:szCs w:val="20"/>
                <w:lang w:val="en-NZ" w:eastAsia="en-NZ"/>
              </w:rPr>
            </w:pPr>
            <w:r w:rsidRPr="00773235">
              <w:rPr>
                <w:sz w:val="18"/>
                <w:szCs w:val="20"/>
                <w:lang w:val="en-NZ" w:eastAsia="en-NZ"/>
              </w:rPr>
              <w:sym w:font="Wingdings" w:char="F06F"/>
            </w:r>
          </w:p>
        </w:tc>
        <w:tc>
          <w:tcPr>
            <w:tcW w:w="1137" w:type="dxa"/>
            <w:vAlign w:val="center"/>
          </w:tcPr>
          <w:p w14:paraId="499432BE" w14:textId="77777777" w:rsidR="00C4756A" w:rsidRPr="00773235" w:rsidRDefault="00C4756A" w:rsidP="00183138">
            <w:pPr>
              <w:widowControl w:val="0"/>
              <w:autoSpaceDE w:val="0"/>
              <w:autoSpaceDN w:val="0"/>
              <w:adjustRightInd w:val="0"/>
              <w:spacing w:line="276" w:lineRule="auto"/>
              <w:jc w:val="center"/>
              <w:rPr>
                <w:b/>
                <w:sz w:val="18"/>
                <w:szCs w:val="20"/>
                <w:lang w:val="en-NZ" w:eastAsia="en-NZ"/>
              </w:rPr>
            </w:pPr>
            <w:r w:rsidRPr="00773235">
              <w:rPr>
                <w:sz w:val="18"/>
                <w:szCs w:val="20"/>
                <w:lang w:val="en-NZ" w:eastAsia="en-NZ"/>
              </w:rPr>
              <w:sym w:font="Wingdings" w:char="F06F"/>
            </w:r>
          </w:p>
        </w:tc>
      </w:tr>
      <w:tr w:rsidR="00C4756A" w:rsidRPr="00773235" w14:paraId="287562BB" w14:textId="77777777" w:rsidTr="00183138">
        <w:trPr>
          <w:gridBefore w:val="1"/>
          <w:wBefore w:w="14" w:type="dxa"/>
          <w:trHeight w:val="209"/>
          <w:jc w:val="center"/>
        </w:trPr>
        <w:tc>
          <w:tcPr>
            <w:tcW w:w="6489" w:type="dxa"/>
            <w:gridSpan w:val="26"/>
          </w:tcPr>
          <w:p w14:paraId="15EFEF7D" w14:textId="77777777" w:rsidR="00C4756A" w:rsidRPr="00773235" w:rsidRDefault="00C4756A" w:rsidP="00183138">
            <w:pPr>
              <w:widowControl w:val="0"/>
              <w:autoSpaceDE w:val="0"/>
              <w:autoSpaceDN w:val="0"/>
              <w:adjustRightInd w:val="0"/>
              <w:spacing w:before="1" w:line="276" w:lineRule="auto"/>
              <w:jc w:val="both"/>
              <w:rPr>
                <w:spacing w:val="-2"/>
                <w:sz w:val="18"/>
                <w:szCs w:val="20"/>
                <w:lang w:val="en-NZ" w:eastAsia="en-NZ"/>
              </w:rPr>
            </w:pPr>
            <w:r w:rsidRPr="00773235">
              <w:rPr>
                <w:sz w:val="16"/>
                <w:szCs w:val="16"/>
                <w:lang w:val="en-NZ" w:eastAsia="en-NZ"/>
              </w:rPr>
              <w:t>1.</w:t>
            </w:r>
            <w:r w:rsidRPr="00773235">
              <w:rPr>
                <w:spacing w:val="-4"/>
                <w:sz w:val="16"/>
                <w:szCs w:val="16"/>
                <w:lang w:val="en-NZ" w:eastAsia="en-NZ"/>
              </w:rPr>
              <w:t xml:space="preserve"> </w:t>
            </w:r>
            <w:r w:rsidRPr="00773235">
              <w:rPr>
                <w:sz w:val="16"/>
                <w:szCs w:val="16"/>
                <w:lang w:val="en-NZ" w:eastAsia="en-NZ"/>
              </w:rPr>
              <w:t>Routing,</w:t>
            </w:r>
            <w:r w:rsidRPr="00773235">
              <w:rPr>
                <w:spacing w:val="-7"/>
                <w:sz w:val="16"/>
                <w:szCs w:val="16"/>
                <w:lang w:val="en-NZ" w:eastAsia="en-NZ"/>
              </w:rPr>
              <w:t xml:space="preserve"> </w:t>
            </w:r>
            <w:r w:rsidRPr="00773235">
              <w:rPr>
                <w:sz w:val="16"/>
                <w:szCs w:val="16"/>
                <w:lang w:val="en-NZ" w:eastAsia="en-NZ"/>
              </w:rPr>
              <w:t>Re-Routing,</w:t>
            </w:r>
            <w:r w:rsidRPr="00773235">
              <w:rPr>
                <w:spacing w:val="-6"/>
                <w:sz w:val="16"/>
                <w:szCs w:val="16"/>
                <w:lang w:val="en-NZ" w:eastAsia="en-NZ"/>
              </w:rPr>
              <w:t xml:space="preserve"> </w:t>
            </w:r>
            <w:r w:rsidRPr="00773235">
              <w:rPr>
                <w:sz w:val="16"/>
                <w:szCs w:val="16"/>
                <w:lang w:val="en-NZ" w:eastAsia="en-NZ"/>
              </w:rPr>
              <w:t>and</w:t>
            </w:r>
            <w:r w:rsidRPr="00773235">
              <w:rPr>
                <w:spacing w:val="-6"/>
                <w:sz w:val="16"/>
                <w:szCs w:val="16"/>
                <w:lang w:val="en-NZ" w:eastAsia="en-NZ"/>
              </w:rPr>
              <w:t xml:space="preserve"> </w:t>
            </w:r>
            <w:r w:rsidRPr="00773235">
              <w:rPr>
                <w:sz w:val="16"/>
                <w:szCs w:val="16"/>
                <w:lang w:val="en-NZ" w:eastAsia="en-NZ"/>
              </w:rPr>
              <w:t>Flight</w:t>
            </w:r>
            <w:r w:rsidRPr="00773235">
              <w:rPr>
                <w:spacing w:val="-7"/>
                <w:sz w:val="16"/>
                <w:szCs w:val="16"/>
                <w:lang w:val="en-NZ" w:eastAsia="en-NZ"/>
              </w:rPr>
              <w:t xml:space="preserve"> </w:t>
            </w:r>
            <w:r w:rsidRPr="00773235">
              <w:rPr>
                <w:sz w:val="16"/>
                <w:szCs w:val="16"/>
                <w:lang w:val="en-NZ" w:eastAsia="en-NZ"/>
              </w:rPr>
              <w:t>Plan</w:t>
            </w:r>
            <w:r w:rsidRPr="00773235">
              <w:rPr>
                <w:spacing w:val="-6"/>
                <w:sz w:val="16"/>
                <w:szCs w:val="16"/>
                <w:lang w:val="en-NZ" w:eastAsia="en-NZ"/>
              </w:rPr>
              <w:t xml:space="preserve"> </w:t>
            </w:r>
            <w:r w:rsidRPr="00773235">
              <w:rPr>
                <w:spacing w:val="-2"/>
                <w:sz w:val="16"/>
                <w:szCs w:val="16"/>
                <w:lang w:val="en-NZ" w:eastAsia="en-NZ"/>
              </w:rPr>
              <w:t>Filing/ Lập đường bay, thay đổi đường bay và nộp kế hoạch bay</w:t>
            </w:r>
          </w:p>
        </w:tc>
        <w:tc>
          <w:tcPr>
            <w:tcW w:w="1134" w:type="dxa"/>
            <w:gridSpan w:val="5"/>
            <w:vAlign w:val="center"/>
          </w:tcPr>
          <w:p w14:paraId="30C349E8"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c>
          <w:tcPr>
            <w:tcW w:w="1134" w:type="dxa"/>
            <w:gridSpan w:val="5"/>
            <w:vAlign w:val="center"/>
          </w:tcPr>
          <w:p w14:paraId="4EF7054C"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c>
          <w:tcPr>
            <w:tcW w:w="1137" w:type="dxa"/>
            <w:vAlign w:val="center"/>
          </w:tcPr>
          <w:p w14:paraId="75932167"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r>
      <w:tr w:rsidR="00C4756A" w:rsidRPr="00773235" w14:paraId="72CE9FEB" w14:textId="77777777" w:rsidTr="00183138">
        <w:trPr>
          <w:gridBefore w:val="1"/>
          <w:wBefore w:w="14" w:type="dxa"/>
          <w:trHeight w:val="208"/>
          <w:jc w:val="center"/>
        </w:trPr>
        <w:tc>
          <w:tcPr>
            <w:tcW w:w="6489" w:type="dxa"/>
            <w:gridSpan w:val="26"/>
          </w:tcPr>
          <w:p w14:paraId="3A597295" w14:textId="77777777" w:rsidR="00C4756A" w:rsidRPr="00773235" w:rsidRDefault="00C4756A" w:rsidP="00183138">
            <w:pPr>
              <w:widowControl w:val="0"/>
              <w:autoSpaceDE w:val="0"/>
              <w:autoSpaceDN w:val="0"/>
              <w:adjustRightInd w:val="0"/>
              <w:spacing w:before="1" w:line="276" w:lineRule="auto"/>
              <w:jc w:val="both"/>
              <w:rPr>
                <w:spacing w:val="-2"/>
                <w:sz w:val="18"/>
                <w:szCs w:val="20"/>
                <w:lang w:val="en-NZ" w:eastAsia="en-NZ"/>
              </w:rPr>
            </w:pPr>
            <w:r w:rsidRPr="00773235">
              <w:rPr>
                <w:sz w:val="16"/>
                <w:szCs w:val="16"/>
                <w:lang w:val="en-NZ" w:eastAsia="en-NZ"/>
              </w:rPr>
              <w:t>2.</w:t>
            </w:r>
            <w:r w:rsidRPr="00773235">
              <w:rPr>
                <w:spacing w:val="-4"/>
                <w:sz w:val="16"/>
                <w:szCs w:val="16"/>
                <w:lang w:val="en-NZ" w:eastAsia="en-NZ"/>
              </w:rPr>
              <w:t xml:space="preserve"> </w:t>
            </w:r>
            <w:r w:rsidRPr="00773235">
              <w:rPr>
                <w:sz w:val="16"/>
                <w:szCs w:val="16"/>
                <w:lang w:val="en-NZ" w:eastAsia="en-NZ"/>
              </w:rPr>
              <w:t>En</w:t>
            </w:r>
            <w:r w:rsidRPr="00773235">
              <w:rPr>
                <w:spacing w:val="-7"/>
                <w:sz w:val="16"/>
                <w:szCs w:val="16"/>
                <w:lang w:eastAsia="en-NZ"/>
              </w:rPr>
              <w:t>-</w:t>
            </w:r>
            <w:r w:rsidRPr="00773235">
              <w:rPr>
                <w:sz w:val="16"/>
                <w:szCs w:val="16"/>
                <w:lang w:val="en-NZ" w:eastAsia="en-NZ"/>
              </w:rPr>
              <w:t>Route</w:t>
            </w:r>
            <w:r w:rsidRPr="00773235">
              <w:rPr>
                <w:spacing w:val="-7"/>
                <w:sz w:val="16"/>
                <w:szCs w:val="16"/>
                <w:lang w:val="en-NZ" w:eastAsia="en-NZ"/>
              </w:rPr>
              <w:t xml:space="preserve"> </w:t>
            </w:r>
            <w:r w:rsidRPr="00773235">
              <w:rPr>
                <w:sz w:val="16"/>
                <w:szCs w:val="16"/>
                <w:lang w:val="en-NZ" w:eastAsia="en-NZ"/>
              </w:rPr>
              <w:t>Communication</w:t>
            </w:r>
            <w:r w:rsidRPr="00773235">
              <w:rPr>
                <w:spacing w:val="-6"/>
                <w:sz w:val="16"/>
                <w:szCs w:val="16"/>
                <w:lang w:val="en-NZ" w:eastAsia="en-NZ"/>
              </w:rPr>
              <w:t xml:space="preserve"> </w:t>
            </w:r>
            <w:r w:rsidRPr="00773235">
              <w:rPr>
                <w:sz w:val="16"/>
                <w:szCs w:val="16"/>
                <w:lang w:val="en-NZ" w:eastAsia="en-NZ"/>
              </w:rPr>
              <w:t>Procedures</w:t>
            </w:r>
            <w:r w:rsidRPr="00773235">
              <w:rPr>
                <w:spacing w:val="-7"/>
                <w:sz w:val="16"/>
                <w:szCs w:val="16"/>
                <w:lang w:val="en-NZ" w:eastAsia="en-NZ"/>
              </w:rPr>
              <w:t xml:space="preserve"> </w:t>
            </w:r>
            <w:r w:rsidRPr="00773235">
              <w:rPr>
                <w:sz w:val="16"/>
                <w:szCs w:val="16"/>
                <w:lang w:val="en-NZ" w:eastAsia="en-NZ"/>
              </w:rPr>
              <w:t>and</w:t>
            </w:r>
            <w:r w:rsidRPr="00773235">
              <w:rPr>
                <w:spacing w:val="-3"/>
                <w:sz w:val="16"/>
                <w:szCs w:val="16"/>
                <w:lang w:val="en-NZ" w:eastAsia="en-NZ"/>
              </w:rPr>
              <w:t xml:space="preserve"> </w:t>
            </w:r>
            <w:r w:rsidRPr="00773235">
              <w:rPr>
                <w:spacing w:val="-2"/>
                <w:sz w:val="16"/>
                <w:szCs w:val="16"/>
                <w:lang w:val="en-NZ" w:eastAsia="en-NZ"/>
              </w:rPr>
              <w:t xml:space="preserve">Requirements/ </w:t>
            </w:r>
            <w:r w:rsidRPr="00773235">
              <w:rPr>
                <w:sz w:val="16"/>
                <w:szCs w:val="16"/>
                <w:lang w:val="en-NZ" w:eastAsia="en-NZ"/>
              </w:rPr>
              <w:t>Các quy trình và yêu cầu thông tin liên lạc trên đường bay</w:t>
            </w:r>
          </w:p>
        </w:tc>
        <w:tc>
          <w:tcPr>
            <w:tcW w:w="1134" w:type="dxa"/>
            <w:gridSpan w:val="5"/>
            <w:vAlign w:val="center"/>
          </w:tcPr>
          <w:p w14:paraId="148D7F05"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c>
          <w:tcPr>
            <w:tcW w:w="1134" w:type="dxa"/>
            <w:gridSpan w:val="5"/>
            <w:vAlign w:val="center"/>
          </w:tcPr>
          <w:p w14:paraId="134EA1D6"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c>
          <w:tcPr>
            <w:tcW w:w="1137" w:type="dxa"/>
            <w:vAlign w:val="center"/>
          </w:tcPr>
          <w:p w14:paraId="4AA33900"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r>
      <w:tr w:rsidR="00C4756A" w:rsidRPr="00773235" w14:paraId="5D10374A" w14:textId="77777777" w:rsidTr="00183138">
        <w:trPr>
          <w:gridBefore w:val="1"/>
          <w:wBefore w:w="14" w:type="dxa"/>
          <w:trHeight w:val="208"/>
          <w:jc w:val="center"/>
        </w:trPr>
        <w:tc>
          <w:tcPr>
            <w:tcW w:w="6489" w:type="dxa"/>
            <w:gridSpan w:val="26"/>
          </w:tcPr>
          <w:p w14:paraId="7BDA024A" w14:textId="77777777" w:rsidR="00C4756A" w:rsidRPr="00773235" w:rsidRDefault="00C4756A" w:rsidP="00183138">
            <w:pPr>
              <w:widowControl w:val="0"/>
              <w:autoSpaceDE w:val="0"/>
              <w:autoSpaceDN w:val="0"/>
              <w:adjustRightInd w:val="0"/>
              <w:spacing w:line="276" w:lineRule="auto"/>
              <w:rPr>
                <w:b/>
                <w:spacing w:val="-2"/>
                <w:sz w:val="18"/>
                <w:szCs w:val="20"/>
                <w:lang w:val="en-NZ" w:eastAsia="en-NZ"/>
              </w:rPr>
            </w:pPr>
            <w:r w:rsidRPr="00773235">
              <w:rPr>
                <w:b/>
                <w:sz w:val="18"/>
                <w:szCs w:val="20"/>
                <w:lang w:val="en-NZ" w:eastAsia="en-NZ"/>
              </w:rPr>
              <w:t>Section</w:t>
            </w:r>
            <w:r w:rsidRPr="00773235">
              <w:rPr>
                <w:b/>
                <w:spacing w:val="-4"/>
                <w:sz w:val="18"/>
                <w:szCs w:val="20"/>
                <w:lang w:val="en-NZ" w:eastAsia="en-NZ"/>
              </w:rPr>
              <w:t xml:space="preserve"> </w:t>
            </w:r>
            <w:r w:rsidRPr="00773235">
              <w:rPr>
                <w:b/>
                <w:sz w:val="18"/>
                <w:szCs w:val="20"/>
                <w:lang w:val="en-NZ" w:eastAsia="en-NZ"/>
              </w:rPr>
              <w:t>4:</w:t>
            </w:r>
            <w:r w:rsidRPr="00773235">
              <w:rPr>
                <w:b/>
                <w:spacing w:val="-3"/>
                <w:sz w:val="18"/>
                <w:szCs w:val="20"/>
                <w:lang w:val="en-NZ" w:eastAsia="en-NZ"/>
              </w:rPr>
              <w:t xml:space="preserve"> </w:t>
            </w:r>
            <w:r w:rsidRPr="00773235">
              <w:rPr>
                <w:b/>
                <w:sz w:val="18"/>
                <w:szCs w:val="20"/>
                <w:lang w:val="en-NZ" w:eastAsia="en-NZ"/>
              </w:rPr>
              <w:t>Arrival,</w:t>
            </w:r>
            <w:r w:rsidRPr="00773235">
              <w:rPr>
                <w:b/>
                <w:spacing w:val="-3"/>
                <w:sz w:val="18"/>
                <w:szCs w:val="20"/>
                <w:lang w:val="en-NZ" w:eastAsia="en-NZ"/>
              </w:rPr>
              <w:t xml:space="preserve"> </w:t>
            </w:r>
            <w:r w:rsidRPr="00773235">
              <w:rPr>
                <w:b/>
                <w:sz w:val="18"/>
                <w:szCs w:val="20"/>
                <w:lang w:val="en-NZ" w:eastAsia="en-NZ"/>
              </w:rPr>
              <w:t>Approach,</w:t>
            </w:r>
            <w:r w:rsidRPr="00773235">
              <w:rPr>
                <w:b/>
                <w:spacing w:val="-3"/>
                <w:sz w:val="18"/>
                <w:szCs w:val="20"/>
                <w:lang w:val="en-NZ" w:eastAsia="en-NZ"/>
              </w:rPr>
              <w:t xml:space="preserve"> </w:t>
            </w:r>
            <w:r w:rsidRPr="00773235">
              <w:rPr>
                <w:b/>
                <w:sz w:val="18"/>
                <w:szCs w:val="20"/>
                <w:lang w:val="en-NZ" w:eastAsia="en-NZ"/>
              </w:rPr>
              <w:t>and</w:t>
            </w:r>
            <w:r w:rsidRPr="00773235">
              <w:rPr>
                <w:b/>
                <w:spacing w:val="-4"/>
                <w:sz w:val="18"/>
                <w:szCs w:val="20"/>
                <w:lang w:val="en-NZ" w:eastAsia="en-NZ"/>
              </w:rPr>
              <w:t xml:space="preserve"> </w:t>
            </w:r>
            <w:r w:rsidRPr="00773235">
              <w:rPr>
                <w:b/>
                <w:sz w:val="18"/>
                <w:szCs w:val="20"/>
                <w:lang w:val="en-NZ" w:eastAsia="en-NZ"/>
              </w:rPr>
              <w:t>Landing</w:t>
            </w:r>
            <w:r w:rsidRPr="00773235">
              <w:rPr>
                <w:b/>
                <w:spacing w:val="-3"/>
                <w:sz w:val="18"/>
                <w:szCs w:val="20"/>
                <w:lang w:val="en-NZ" w:eastAsia="en-NZ"/>
              </w:rPr>
              <w:t xml:space="preserve"> </w:t>
            </w:r>
            <w:r w:rsidRPr="00773235">
              <w:rPr>
                <w:b/>
                <w:spacing w:val="-2"/>
                <w:sz w:val="18"/>
                <w:szCs w:val="20"/>
                <w:lang w:val="en-NZ" w:eastAsia="en-NZ"/>
              </w:rPr>
              <w:t>Procedures</w:t>
            </w:r>
          </w:p>
          <w:p w14:paraId="7596BDE7" w14:textId="77777777" w:rsidR="00C4756A" w:rsidRPr="00773235" w:rsidRDefault="00C4756A" w:rsidP="00183138">
            <w:pPr>
              <w:widowControl w:val="0"/>
              <w:autoSpaceDE w:val="0"/>
              <w:autoSpaceDN w:val="0"/>
              <w:adjustRightInd w:val="0"/>
              <w:spacing w:line="276" w:lineRule="auto"/>
              <w:rPr>
                <w:b/>
                <w:sz w:val="18"/>
                <w:szCs w:val="20"/>
                <w:lang w:val="en-NZ" w:eastAsia="en-NZ"/>
              </w:rPr>
            </w:pPr>
            <w:r w:rsidRPr="00773235">
              <w:rPr>
                <w:b/>
                <w:sz w:val="18"/>
                <w:szCs w:val="20"/>
                <w:lang w:val="en-NZ" w:eastAsia="en-NZ"/>
              </w:rPr>
              <w:t>Phần 4: Các quy trình đến, tiếp cận và hạ cánh</w:t>
            </w:r>
          </w:p>
        </w:tc>
        <w:tc>
          <w:tcPr>
            <w:tcW w:w="1134" w:type="dxa"/>
            <w:gridSpan w:val="5"/>
            <w:vAlign w:val="center"/>
          </w:tcPr>
          <w:p w14:paraId="33002BD9" w14:textId="77777777" w:rsidR="00C4756A" w:rsidRPr="00773235" w:rsidRDefault="00C4756A" w:rsidP="00183138">
            <w:pPr>
              <w:widowControl w:val="0"/>
              <w:autoSpaceDE w:val="0"/>
              <w:autoSpaceDN w:val="0"/>
              <w:adjustRightInd w:val="0"/>
              <w:spacing w:line="276" w:lineRule="auto"/>
              <w:jc w:val="center"/>
              <w:rPr>
                <w:b/>
                <w:sz w:val="18"/>
                <w:szCs w:val="20"/>
                <w:lang w:val="en-NZ" w:eastAsia="en-NZ"/>
              </w:rPr>
            </w:pPr>
            <w:r w:rsidRPr="00773235">
              <w:rPr>
                <w:sz w:val="18"/>
                <w:szCs w:val="20"/>
                <w:lang w:val="en-NZ" w:eastAsia="en-NZ"/>
              </w:rPr>
              <w:sym w:font="Wingdings" w:char="F06F"/>
            </w:r>
          </w:p>
        </w:tc>
        <w:tc>
          <w:tcPr>
            <w:tcW w:w="1134" w:type="dxa"/>
            <w:gridSpan w:val="5"/>
            <w:vAlign w:val="center"/>
          </w:tcPr>
          <w:p w14:paraId="289EF116" w14:textId="77777777" w:rsidR="00C4756A" w:rsidRPr="00773235" w:rsidRDefault="00C4756A" w:rsidP="00183138">
            <w:pPr>
              <w:widowControl w:val="0"/>
              <w:autoSpaceDE w:val="0"/>
              <w:autoSpaceDN w:val="0"/>
              <w:adjustRightInd w:val="0"/>
              <w:spacing w:line="276" w:lineRule="auto"/>
              <w:jc w:val="center"/>
              <w:rPr>
                <w:b/>
                <w:sz w:val="18"/>
                <w:szCs w:val="20"/>
                <w:lang w:val="en-NZ" w:eastAsia="en-NZ"/>
              </w:rPr>
            </w:pPr>
            <w:r w:rsidRPr="00773235">
              <w:rPr>
                <w:sz w:val="18"/>
                <w:szCs w:val="20"/>
                <w:lang w:val="en-NZ" w:eastAsia="en-NZ"/>
              </w:rPr>
              <w:sym w:font="Wingdings" w:char="F06F"/>
            </w:r>
          </w:p>
        </w:tc>
        <w:tc>
          <w:tcPr>
            <w:tcW w:w="1137" w:type="dxa"/>
            <w:vAlign w:val="center"/>
          </w:tcPr>
          <w:p w14:paraId="749396E1" w14:textId="77777777" w:rsidR="00C4756A" w:rsidRPr="00773235" w:rsidRDefault="00C4756A" w:rsidP="00183138">
            <w:pPr>
              <w:widowControl w:val="0"/>
              <w:autoSpaceDE w:val="0"/>
              <w:autoSpaceDN w:val="0"/>
              <w:adjustRightInd w:val="0"/>
              <w:spacing w:line="276" w:lineRule="auto"/>
              <w:jc w:val="center"/>
              <w:rPr>
                <w:b/>
                <w:sz w:val="18"/>
                <w:szCs w:val="20"/>
                <w:lang w:val="en-NZ" w:eastAsia="en-NZ"/>
              </w:rPr>
            </w:pPr>
            <w:r w:rsidRPr="00773235">
              <w:rPr>
                <w:sz w:val="18"/>
                <w:szCs w:val="20"/>
                <w:lang w:val="en-NZ" w:eastAsia="en-NZ"/>
              </w:rPr>
              <w:sym w:font="Wingdings" w:char="F06F"/>
            </w:r>
          </w:p>
        </w:tc>
      </w:tr>
      <w:tr w:rsidR="00C4756A" w:rsidRPr="00773235" w14:paraId="659A6CCD" w14:textId="77777777" w:rsidTr="00183138">
        <w:trPr>
          <w:gridBefore w:val="1"/>
          <w:wBefore w:w="14" w:type="dxa"/>
          <w:trHeight w:val="208"/>
          <w:jc w:val="center"/>
        </w:trPr>
        <w:tc>
          <w:tcPr>
            <w:tcW w:w="6489" w:type="dxa"/>
            <w:gridSpan w:val="26"/>
          </w:tcPr>
          <w:p w14:paraId="5225EDF8" w14:textId="77777777" w:rsidR="00C4756A" w:rsidRPr="00773235" w:rsidRDefault="00C4756A" w:rsidP="00183138">
            <w:pPr>
              <w:widowControl w:val="0"/>
              <w:autoSpaceDE w:val="0"/>
              <w:autoSpaceDN w:val="0"/>
              <w:adjustRightInd w:val="0"/>
              <w:spacing w:line="276" w:lineRule="auto"/>
              <w:jc w:val="both"/>
              <w:rPr>
                <w:sz w:val="18"/>
                <w:szCs w:val="20"/>
                <w:lang w:eastAsia="en-NZ"/>
              </w:rPr>
            </w:pPr>
            <w:r w:rsidRPr="00773235">
              <w:rPr>
                <w:spacing w:val="-4"/>
                <w:sz w:val="18"/>
                <w:szCs w:val="20"/>
                <w:lang w:eastAsia="en-NZ"/>
              </w:rPr>
              <w:t>1. ATC</w:t>
            </w:r>
            <w:r w:rsidRPr="00773235">
              <w:rPr>
                <w:spacing w:val="-9"/>
                <w:sz w:val="18"/>
                <w:szCs w:val="20"/>
                <w:lang w:eastAsia="en-NZ"/>
              </w:rPr>
              <w:t xml:space="preserve"> </w:t>
            </w:r>
            <w:r w:rsidRPr="00773235">
              <w:rPr>
                <w:sz w:val="18"/>
                <w:szCs w:val="20"/>
                <w:lang w:eastAsia="en-NZ"/>
              </w:rPr>
              <w:t>and</w:t>
            </w:r>
            <w:r w:rsidRPr="00773235">
              <w:rPr>
                <w:spacing w:val="-6"/>
                <w:sz w:val="18"/>
                <w:szCs w:val="20"/>
                <w:lang w:eastAsia="en-NZ"/>
              </w:rPr>
              <w:t xml:space="preserve"> </w:t>
            </w:r>
            <w:r w:rsidRPr="00773235">
              <w:rPr>
                <w:sz w:val="18"/>
                <w:szCs w:val="20"/>
                <w:lang w:eastAsia="en-NZ"/>
              </w:rPr>
              <w:t>Air</w:t>
            </w:r>
            <w:r w:rsidRPr="00773235">
              <w:rPr>
                <w:spacing w:val="-7"/>
                <w:sz w:val="18"/>
                <w:szCs w:val="20"/>
                <w:lang w:eastAsia="en-NZ"/>
              </w:rPr>
              <w:t xml:space="preserve"> </w:t>
            </w:r>
            <w:r w:rsidRPr="00773235">
              <w:rPr>
                <w:sz w:val="18"/>
                <w:szCs w:val="20"/>
                <w:lang w:eastAsia="en-NZ"/>
              </w:rPr>
              <w:t>Navigation</w:t>
            </w:r>
            <w:r w:rsidRPr="00773235">
              <w:rPr>
                <w:spacing w:val="-6"/>
                <w:sz w:val="18"/>
                <w:szCs w:val="20"/>
                <w:lang w:eastAsia="en-NZ"/>
              </w:rPr>
              <w:t xml:space="preserve"> </w:t>
            </w:r>
            <w:r w:rsidRPr="00773235">
              <w:rPr>
                <w:spacing w:val="-2"/>
                <w:sz w:val="18"/>
                <w:szCs w:val="20"/>
                <w:lang w:eastAsia="en-NZ"/>
              </w:rPr>
              <w:t xml:space="preserve">Procedures/ </w:t>
            </w:r>
            <w:r w:rsidRPr="00773235">
              <w:rPr>
                <w:sz w:val="18"/>
                <w:szCs w:val="20"/>
                <w:lang w:eastAsia="en-NZ"/>
              </w:rPr>
              <w:t>Các quy trình kiểm soát không lưu và dẫn đường</w:t>
            </w:r>
          </w:p>
        </w:tc>
        <w:tc>
          <w:tcPr>
            <w:tcW w:w="1134" w:type="dxa"/>
            <w:gridSpan w:val="5"/>
            <w:vAlign w:val="center"/>
          </w:tcPr>
          <w:p w14:paraId="14272601"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c>
          <w:tcPr>
            <w:tcW w:w="1134" w:type="dxa"/>
            <w:gridSpan w:val="5"/>
            <w:vAlign w:val="center"/>
          </w:tcPr>
          <w:p w14:paraId="3CE99ED9"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c>
          <w:tcPr>
            <w:tcW w:w="1137" w:type="dxa"/>
            <w:vAlign w:val="center"/>
          </w:tcPr>
          <w:p w14:paraId="697FC44B"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r>
      <w:tr w:rsidR="00C4756A" w:rsidRPr="00773235" w14:paraId="5D1A531A" w14:textId="77777777" w:rsidTr="00183138">
        <w:trPr>
          <w:gridBefore w:val="1"/>
          <w:wBefore w:w="14" w:type="dxa"/>
          <w:trHeight w:val="250"/>
          <w:jc w:val="center"/>
        </w:trPr>
        <w:tc>
          <w:tcPr>
            <w:tcW w:w="6489" w:type="dxa"/>
            <w:gridSpan w:val="26"/>
          </w:tcPr>
          <w:p w14:paraId="704CE277" w14:textId="77777777" w:rsidR="00C4756A" w:rsidRPr="00773235" w:rsidRDefault="00C4756A" w:rsidP="00183138">
            <w:pPr>
              <w:widowControl w:val="0"/>
              <w:autoSpaceDE w:val="0"/>
              <w:autoSpaceDN w:val="0"/>
              <w:adjustRightInd w:val="0"/>
              <w:spacing w:before="31" w:line="276" w:lineRule="auto"/>
              <w:rPr>
                <w:b/>
                <w:spacing w:val="-2"/>
                <w:sz w:val="18"/>
                <w:szCs w:val="20"/>
                <w:lang w:val="en-NZ" w:eastAsia="en-NZ"/>
              </w:rPr>
            </w:pPr>
            <w:r w:rsidRPr="00773235">
              <w:rPr>
                <w:b/>
                <w:sz w:val="18"/>
                <w:szCs w:val="20"/>
                <w:lang w:val="en-NZ" w:eastAsia="en-NZ"/>
              </w:rPr>
              <w:t>Section</w:t>
            </w:r>
            <w:r w:rsidRPr="00773235">
              <w:rPr>
                <w:b/>
                <w:spacing w:val="-4"/>
                <w:sz w:val="18"/>
                <w:szCs w:val="20"/>
                <w:lang w:val="en-NZ" w:eastAsia="en-NZ"/>
              </w:rPr>
              <w:t xml:space="preserve"> </w:t>
            </w:r>
            <w:r w:rsidRPr="00773235">
              <w:rPr>
                <w:b/>
                <w:sz w:val="18"/>
                <w:szCs w:val="20"/>
                <w:lang w:val="en-NZ" w:eastAsia="en-NZ"/>
              </w:rPr>
              <w:t>5:</w:t>
            </w:r>
            <w:r w:rsidRPr="00773235">
              <w:rPr>
                <w:b/>
                <w:spacing w:val="-3"/>
                <w:sz w:val="18"/>
                <w:szCs w:val="20"/>
                <w:lang w:val="en-NZ" w:eastAsia="en-NZ"/>
              </w:rPr>
              <w:t xml:space="preserve"> </w:t>
            </w:r>
            <w:r w:rsidRPr="00773235">
              <w:rPr>
                <w:b/>
                <w:sz w:val="18"/>
                <w:szCs w:val="20"/>
                <w:lang w:val="en-NZ" w:eastAsia="en-NZ"/>
              </w:rPr>
              <w:t>Post-Flight</w:t>
            </w:r>
            <w:r w:rsidRPr="00773235">
              <w:rPr>
                <w:b/>
                <w:spacing w:val="-3"/>
                <w:sz w:val="18"/>
                <w:szCs w:val="20"/>
                <w:lang w:val="en-NZ" w:eastAsia="en-NZ"/>
              </w:rPr>
              <w:t xml:space="preserve"> </w:t>
            </w:r>
            <w:r w:rsidRPr="00773235">
              <w:rPr>
                <w:b/>
                <w:spacing w:val="-2"/>
                <w:sz w:val="18"/>
                <w:szCs w:val="20"/>
                <w:lang w:val="en-NZ" w:eastAsia="en-NZ"/>
              </w:rPr>
              <w:t>Procedures</w:t>
            </w:r>
          </w:p>
          <w:p w14:paraId="5098E1F2" w14:textId="77777777" w:rsidR="00C4756A" w:rsidRPr="00773235" w:rsidRDefault="00C4756A" w:rsidP="00183138">
            <w:pPr>
              <w:widowControl w:val="0"/>
              <w:autoSpaceDE w:val="0"/>
              <w:autoSpaceDN w:val="0"/>
              <w:adjustRightInd w:val="0"/>
              <w:spacing w:before="31" w:line="276" w:lineRule="auto"/>
              <w:rPr>
                <w:b/>
                <w:sz w:val="18"/>
                <w:szCs w:val="20"/>
                <w:lang w:val="en-NZ" w:eastAsia="en-NZ"/>
              </w:rPr>
            </w:pPr>
            <w:r w:rsidRPr="00773235">
              <w:rPr>
                <w:b/>
                <w:sz w:val="18"/>
                <w:szCs w:val="20"/>
                <w:lang w:val="en-NZ" w:eastAsia="en-NZ"/>
              </w:rPr>
              <w:t>Phần 5: Các quy trình sau chuyến bay</w:t>
            </w:r>
          </w:p>
        </w:tc>
        <w:tc>
          <w:tcPr>
            <w:tcW w:w="1134" w:type="dxa"/>
            <w:gridSpan w:val="5"/>
            <w:vAlign w:val="center"/>
          </w:tcPr>
          <w:p w14:paraId="1420DE5A" w14:textId="77777777" w:rsidR="00C4756A" w:rsidRPr="00773235" w:rsidRDefault="00C4756A" w:rsidP="00183138">
            <w:pPr>
              <w:widowControl w:val="0"/>
              <w:autoSpaceDE w:val="0"/>
              <w:autoSpaceDN w:val="0"/>
              <w:adjustRightInd w:val="0"/>
              <w:spacing w:line="276" w:lineRule="auto"/>
              <w:jc w:val="center"/>
              <w:rPr>
                <w:b/>
                <w:sz w:val="18"/>
                <w:szCs w:val="20"/>
                <w:lang w:val="en-NZ" w:eastAsia="en-NZ"/>
              </w:rPr>
            </w:pPr>
            <w:r w:rsidRPr="00773235">
              <w:rPr>
                <w:sz w:val="18"/>
                <w:szCs w:val="20"/>
                <w:lang w:val="en-NZ" w:eastAsia="en-NZ"/>
              </w:rPr>
              <w:sym w:font="Wingdings" w:char="F06F"/>
            </w:r>
          </w:p>
        </w:tc>
        <w:tc>
          <w:tcPr>
            <w:tcW w:w="1134" w:type="dxa"/>
            <w:gridSpan w:val="5"/>
            <w:vAlign w:val="center"/>
          </w:tcPr>
          <w:p w14:paraId="4BFEE994" w14:textId="77777777" w:rsidR="00C4756A" w:rsidRPr="00773235" w:rsidRDefault="00C4756A" w:rsidP="00183138">
            <w:pPr>
              <w:widowControl w:val="0"/>
              <w:autoSpaceDE w:val="0"/>
              <w:autoSpaceDN w:val="0"/>
              <w:adjustRightInd w:val="0"/>
              <w:spacing w:line="276" w:lineRule="auto"/>
              <w:jc w:val="center"/>
              <w:rPr>
                <w:b/>
                <w:sz w:val="18"/>
                <w:szCs w:val="20"/>
                <w:lang w:val="en-NZ" w:eastAsia="en-NZ"/>
              </w:rPr>
            </w:pPr>
            <w:r w:rsidRPr="00773235">
              <w:rPr>
                <w:sz w:val="18"/>
                <w:szCs w:val="20"/>
                <w:lang w:val="en-NZ" w:eastAsia="en-NZ"/>
              </w:rPr>
              <w:sym w:font="Wingdings" w:char="F06F"/>
            </w:r>
          </w:p>
        </w:tc>
        <w:tc>
          <w:tcPr>
            <w:tcW w:w="1137" w:type="dxa"/>
            <w:vAlign w:val="center"/>
          </w:tcPr>
          <w:p w14:paraId="0D53A62A" w14:textId="77777777" w:rsidR="00C4756A" w:rsidRPr="00773235" w:rsidRDefault="00C4756A" w:rsidP="00183138">
            <w:pPr>
              <w:widowControl w:val="0"/>
              <w:autoSpaceDE w:val="0"/>
              <w:autoSpaceDN w:val="0"/>
              <w:adjustRightInd w:val="0"/>
              <w:spacing w:line="276" w:lineRule="auto"/>
              <w:jc w:val="center"/>
              <w:rPr>
                <w:b/>
                <w:sz w:val="18"/>
                <w:szCs w:val="20"/>
                <w:lang w:val="en-NZ" w:eastAsia="en-NZ"/>
              </w:rPr>
            </w:pPr>
            <w:r w:rsidRPr="00773235">
              <w:rPr>
                <w:sz w:val="18"/>
                <w:szCs w:val="20"/>
                <w:lang w:val="en-NZ" w:eastAsia="en-NZ"/>
              </w:rPr>
              <w:sym w:font="Wingdings" w:char="F06F"/>
            </w:r>
          </w:p>
        </w:tc>
      </w:tr>
      <w:tr w:rsidR="00C4756A" w:rsidRPr="00773235" w14:paraId="4CCB4619" w14:textId="77777777" w:rsidTr="00183138">
        <w:trPr>
          <w:gridBefore w:val="1"/>
          <w:wBefore w:w="14" w:type="dxa"/>
          <w:trHeight w:val="208"/>
          <w:jc w:val="center"/>
        </w:trPr>
        <w:tc>
          <w:tcPr>
            <w:tcW w:w="6489" w:type="dxa"/>
            <w:gridSpan w:val="26"/>
          </w:tcPr>
          <w:p w14:paraId="55F2EEFA" w14:textId="77777777" w:rsidR="00C4756A" w:rsidRPr="00773235" w:rsidRDefault="00C4756A" w:rsidP="00183138">
            <w:pPr>
              <w:widowControl w:val="0"/>
              <w:autoSpaceDE w:val="0"/>
              <w:autoSpaceDN w:val="0"/>
              <w:adjustRightInd w:val="0"/>
              <w:spacing w:line="276" w:lineRule="auto"/>
              <w:jc w:val="both"/>
              <w:rPr>
                <w:sz w:val="18"/>
                <w:szCs w:val="20"/>
                <w:lang w:val="en-NZ" w:eastAsia="en-NZ"/>
              </w:rPr>
            </w:pPr>
            <w:r w:rsidRPr="00773235">
              <w:rPr>
                <w:spacing w:val="-2"/>
                <w:sz w:val="18"/>
                <w:szCs w:val="20"/>
                <w:lang w:val="en-NZ" w:eastAsia="en-NZ"/>
              </w:rPr>
              <w:t>1.</w:t>
            </w:r>
            <w:r w:rsidRPr="00773235">
              <w:rPr>
                <w:spacing w:val="-26"/>
                <w:sz w:val="18"/>
                <w:szCs w:val="20"/>
                <w:lang w:val="en-NZ" w:eastAsia="en-NZ"/>
              </w:rPr>
              <w:t xml:space="preserve"> </w:t>
            </w:r>
            <w:r w:rsidRPr="00773235">
              <w:rPr>
                <w:spacing w:val="-2"/>
                <w:sz w:val="18"/>
                <w:szCs w:val="20"/>
                <w:lang w:val="en-NZ" w:eastAsia="en-NZ"/>
              </w:rPr>
              <w:t>Communications</w:t>
            </w:r>
            <w:r w:rsidRPr="00773235">
              <w:rPr>
                <w:spacing w:val="6"/>
                <w:sz w:val="18"/>
                <w:szCs w:val="20"/>
                <w:lang w:val="en-NZ" w:eastAsia="en-NZ"/>
              </w:rPr>
              <w:t xml:space="preserve"> </w:t>
            </w:r>
            <w:r w:rsidRPr="00773235">
              <w:rPr>
                <w:spacing w:val="-2"/>
                <w:sz w:val="18"/>
                <w:szCs w:val="20"/>
                <w:lang w:val="en-NZ" w:eastAsia="en-NZ"/>
              </w:rPr>
              <w:t>Procedures</w:t>
            </w:r>
            <w:r w:rsidRPr="00773235">
              <w:rPr>
                <w:spacing w:val="6"/>
                <w:sz w:val="18"/>
                <w:szCs w:val="20"/>
                <w:lang w:val="en-NZ" w:eastAsia="en-NZ"/>
              </w:rPr>
              <w:t xml:space="preserve"> </w:t>
            </w:r>
            <w:r w:rsidRPr="00773235">
              <w:rPr>
                <w:spacing w:val="-2"/>
                <w:sz w:val="18"/>
                <w:szCs w:val="20"/>
                <w:lang w:val="en-NZ" w:eastAsia="en-NZ"/>
              </w:rPr>
              <w:t>and</w:t>
            </w:r>
            <w:r w:rsidRPr="00773235">
              <w:rPr>
                <w:spacing w:val="7"/>
                <w:sz w:val="18"/>
                <w:szCs w:val="20"/>
                <w:lang w:val="en-NZ" w:eastAsia="en-NZ"/>
              </w:rPr>
              <w:t xml:space="preserve"> </w:t>
            </w:r>
            <w:r w:rsidRPr="00773235">
              <w:rPr>
                <w:spacing w:val="-2"/>
                <w:sz w:val="18"/>
                <w:szCs w:val="20"/>
                <w:lang w:val="en-NZ" w:eastAsia="en-NZ"/>
              </w:rPr>
              <w:t xml:space="preserve">Requirements/ </w:t>
            </w:r>
            <w:r w:rsidRPr="00773235">
              <w:rPr>
                <w:spacing w:val="-2"/>
                <w:sz w:val="18"/>
                <w:szCs w:val="20"/>
                <w:lang w:val="en-NZ" w:eastAsia="en-NZ"/>
              </w:rPr>
              <w:lastRenderedPageBreak/>
              <w:t>Các quy trình và yêu cầu thông tin liên lạc</w:t>
            </w:r>
          </w:p>
        </w:tc>
        <w:tc>
          <w:tcPr>
            <w:tcW w:w="1134" w:type="dxa"/>
            <w:gridSpan w:val="5"/>
            <w:vAlign w:val="center"/>
          </w:tcPr>
          <w:p w14:paraId="63C6C130"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c>
          <w:tcPr>
            <w:tcW w:w="1134" w:type="dxa"/>
            <w:gridSpan w:val="5"/>
            <w:vAlign w:val="center"/>
          </w:tcPr>
          <w:p w14:paraId="5AEE3C81"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c>
          <w:tcPr>
            <w:tcW w:w="1137" w:type="dxa"/>
            <w:vAlign w:val="center"/>
          </w:tcPr>
          <w:p w14:paraId="00941A8D"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r>
      <w:tr w:rsidR="00C4756A" w:rsidRPr="00773235" w14:paraId="738BBFF4" w14:textId="77777777" w:rsidTr="00183138">
        <w:trPr>
          <w:gridBefore w:val="1"/>
          <w:wBefore w:w="14" w:type="dxa"/>
          <w:trHeight w:val="209"/>
          <w:jc w:val="center"/>
        </w:trPr>
        <w:tc>
          <w:tcPr>
            <w:tcW w:w="6489" w:type="dxa"/>
            <w:gridSpan w:val="26"/>
          </w:tcPr>
          <w:p w14:paraId="2D4D13BD" w14:textId="77777777" w:rsidR="00C4756A" w:rsidRPr="00773235" w:rsidRDefault="00C4756A" w:rsidP="00183138">
            <w:pPr>
              <w:widowControl w:val="0"/>
              <w:autoSpaceDE w:val="0"/>
              <w:autoSpaceDN w:val="0"/>
              <w:adjustRightInd w:val="0"/>
              <w:spacing w:before="1" w:line="276" w:lineRule="auto"/>
              <w:rPr>
                <w:sz w:val="18"/>
                <w:szCs w:val="20"/>
                <w:lang w:val="en-NZ" w:eastAsia="en-NZ"/>
              </w:rPr>
            </w:pPr>
            <w:r w:rsidRPr="00773235">
              <w:rPr>
                <w:sz w:val="18"/>
                <w:szCs w:val="20"/>
                <w:lang w:val="en-NZ" w:eastAsia="en-NZ"/>
              </w:rPr>
              <w:t>2.</w:t>
            </w:r>
            <w:r w:rsidRPr="00773235">
              <w:rPr>
                <w:spacing w:val="-28"/>
                <w:sz w:val="18"/>
                <w:szCs w:val="20"/>
                <w:lang w:val="en-NZ" w:eastAsia="en-NZ"/>
              </w:rPr>
              <w:t xml:space="preserve"> </w:t>
            </w:r>
            <w:r w:rsidRPr="00773235">
              <w:rPr>
                <w:sz w:val="18"/>
                <w:szCs w:val="20"/>
                <w:lang w:val="en-NZ" w:eastAsia="en-NZ"/>
              </w:rPr>
              <w:t>Flight</w:t>
            </w:r>
            <w:r w:rsidRPr="00773235">
              <w:rPr>
                <w:spacing w:val="-9"/>
                <w:sz w:val="18"/>
                <w:szCs w:val="20"/>
                <w:lang w:val="en-NZ" w:eastAsia="en-NZ"/>
              </w:rPr>
              <w:t xml:space="preserve"> </w:t>
            </w:r>
            <w:r w:rsidRPr="00773235">
              <w:rPr>
                <w:spacing w:val="-2"/>
                <w:sz w:val="18"/>
                <w:szCs w:val="20"/>
                <w:lang w:val="en-NZ" w:eastAsia="en-NZ"/>
              </w:rPr>
              <w:t>Documentation/ Hồ sơ chuyến bay</w:t>
            </w:r>
          </w:p>
        </w:tc>
        <w:tc>
          <w:tcPr>
            <w:tcW w:w="1134" w:type="dxa"/>
            <w:gridSpan w:val="5"/>
            <w:vAlign w:val="center"/>
          </w:tcPr>
          <w:p w14:paraId="00FAF2C2"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c>
          <w:tcPr>
            <w:tcW w:w="1134" w:type="dxa"/>
            <w:gridSpan w:val="5"/>
            <w:vAlign w:val="center"/>
          </w:tcPr>
          <w:p w14:paraId="363FBFB0"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c>
          <w:tcPr>
            <w:tcW w:w="1137" w:type="dxa"/>
            <w:vAlign w:val="center"/>
          </w:tcPr>
          <w:p w14:paraId="46A99A28"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r>
      <w:tr w:rsidR="00C4756A" w:rsidRPr="00773235" w14:paraId="129E7D6D" w14:textId="77777777" w:rsidTr="00183138">
        <w:trPr>
          <w:gridBefore w:val="1"/>
          <w:wBefore w:w="14" w:type="dxa"/>
          <w:trHeight w:val="250"/>
          <w:jc w:val="center"/>
        </w:trPr>
        <w:tc>
          <w:tcPr>
            <w:tcW w:w="6489" w:type="dxa"/>
            <w:gridSpan w:val="26"/>
          </w:tcPr>
          <w:p w14:paraId="534FE229" w14:textId="77777777" w:rsidR="00C4756A" w:rsidRPr="00773235" w:rsidRDefault="00C4756A" w:rsidP="00183138">
            <w:pPr>
              <w:widowControl w:val="0"/>
              <w:autoSpaceDE w:val="0"/>
              <w:autoSpaceDN w:val="0"/>
              <w:adjustRightInd w:val="0"/>
              <w:spacing w:before="31" w:line="276" w:lineRule="auto"/>
              <w:rPr>
                <w:b/>
                <w:spacing w:val="-2"/>
                <w:sz w:val="18"/>
                <w:szCs w:val="20"/>
                <w:lang w:eastAsia="en-NZ"/>
              </w:rPr>
            </w:pPr>
            <w:r w:rsidRPr="00773235">
              <w:rPr>
                <w:b/>
                <w:sz w:val="18"/>
                <w:szCs w:val="20"/>
                <w:lang w:eastAsia="en-NZ"/>
              </w:rPr>
              <w:t>Section</w:t>
            </w:r>
            <w:r w:rsidRPr="00773235">
              <w:rPr>
                <w:b/>
                <w:spacing w:val="-5"/>
                <w:sz w:val="18"/>
                <w:szCs w:val="20"/>
                <w:lang w:eastAsia="en-NZ"/>
              </w:rPr>
              <w:t xml:space="preserve"> </w:t>
            </w:r>
            <w:r w:rsidRPr="00773235">
              <w:rPr>
                <w:b/>
                <w:sz w:val="18"/>
                <w:szCs w:val="20"/>
                <w:lang w:eastAsia="en-NZ"/>
              </w:rPr>
              <w:t>6:</w:t>
            </w:r>
            <w:r w:rsidRPr="00773235">
              <w:rPr>
                <w:b/>
                <w:spacing w:val="-4"/>
                <w:sz w:val="18"/>
                <w:szCs w:val="20"/>
                <w:lang w:eastAsia="en-NZ"/>
              </w:rPr>
              <w:t xml:space="preserve"> </w:t>
            </w:r>
            <w:r w:rsidRPr="00773235">
              <w:rPr>
                <w:b/>
                <w:sz w:val="18"/>
                <w:szCs w:val="20"/>
                <w:lang w:eastAsia="en-NZ"/>
              </w:rPr>
              <w:t>Abnormal</w:t>
            </w:r>
            <w:r w:rsidRPr="00773235">
              <w:rPr>
                <w:b/>
                <w:spacing w:val="-6"/>
                <w:sz w:val="18"/>
                <w:szCs w:val="20"/>
                <w:lang w:eastAsia="en-NZ"/>
              </w:rPr>
              <w:t xml:space="preserve"> </w:t>
            </w:r>
            <w:r w:rsidRPr="00773235">
              <w:rPr>
                <w:b/>
                <w:sz w:val="18"/>
                <w:szCs w:val="20"/>
                <w:lang w:eastAsia="en-NZ"/>
              </w:rPr>
              <w:t>and</w:t>
            </w:r>
            <w:r w:rsidRPr="00773235">
              <w:rPr>
                <w:b/>
                <w:spacing w:val="-4"/>
                <w:sz w:val="18"/>
                <w:szCs w:val="20"/>
                <w:lang w:eastAsia="en-NZ"/>
              </w:rPr>
              <w:t xml:space="preserve"> </w:t>
            </w:r>
            <w:r w:rsidRPr="00773235">
              <w:rPr>
                <w:b/>
                <w:sz w:val="18"/>
                <w:szCs w:val="20"/>
                <w:lang w:eastAsia="en-NZ"/>
              </w:rPr>
              <w:t>Emergency</w:t>
            </w:r>
            <w:r w:rsidRPr="00773235">
              <w:rPr>
                <w:b/>
                <w:spacing w:val="-5"/>
                <w:sz w:val="18"/>
                <w:szCs w:val="20"/>
                <w:lang w:eastAsia="en-NZ"/>
              </w:rPr>
              <w:t xml:space="preserve"> </w:t>
            </w:r>
            <w:r w:rsidRPr="00773235">
              <w:rPr>
                <w:b/>
                <w:spacing w:val="-2"/>
                <w:sz w:val="18"/>
                <w:szCs w:val="20"/>
                <w:lang w:eastAsia="en-NZ"/>
              </w:rPr>
              <w:t>Procedures</w:t>
            </w:r>
          </w:p>
          <w:p w14:paraId="3AA415BD" w14:textId="77777777" w:rsidR="00C4756A" w:rsidRPr="00773235" w:rsidRDefault="00C4756A" w:rsidP="00183138">
            <w:pPr>
              <w:widowControl w:val="0"/>
              <w:autoSpaceDE w:val="0"/>
              <w:autoSpaceDN w:val="0"/>
              <w:adjustRightInd w:val="0"/>
              <w:spacing w:before="31" w:line="276" w:lineRule="auto"/>
              <w:rPr>
                <w:b/>
                <w:sz w:val="18"/>
                <w:szCs w:val="20"/>
                <w:lang w:eastAsia="en-NZ"/>
              </w:rPr>
            </w:pPr>
            <w:r w:rsidRPr="00773235">
              <w:rPr>
                <w:b/>
                <w:sz w:val="18"/>
                <w:szCs w:val="20"/>
                <w:lang w:eastAsia="en-NZ"/>
              </w:rPr>
              <w:t>Phần 6: Các quy trình xử lý bất thường và ứng phó khẩn nguy</w:t>
            </w:r>
          </w:p>
        </w:tc>
        <w:tc>
          <w:tcPr>
            <w:tcW w:w="1134" w:type="dxa"/>
            <w:gridSpan w:val="5"/>
            <w:vAlign w:val="center"/>
          </w:tcPr>
          <w:p w14:paraId="43E2BB24" w14:textId="77777777" w:rsidR="00C4756A" w:rsidRPr="00773235" w:rsidRDefault="00C4756A" w:rsidP="00183138">
            <w:pPr>
              <w:widowControl w:val="0"/>
              <w:autoSpaceDE w:val="0"/>
              <w:autoSpaceDN w:val="0"/>
              <w:adjustRightInd w:val="0"/>
              <w:spacing w:line="276" w:lineRule="auto"/>
              <w:jc w:val="center"/>
              <w:rPr>
                <w:b/>
                <w:sz w:val="18"/>
                <w:szCs w:val="20"/>
                <w:lang w:val="en-NZ" w:eastAsia="en-NZ"/>
              </w:rPr>
            </w:pPr>
            <w:r w:rsidRPr="00773235">
              <w:rPr>
                <w:sz w:val="18"/>
                <w:szCs w:val="20"/>
                <w:lang w:val="en-NZ" w:eastAsia="en-NZ"/>
              </w:rPr>
              <w:sym w:font="Wingdings" w:char="F06F"/>
            </w:r>
          </w:p>
        </w:tc>
        <w:tc>
          <w:tcPr>
            <w:tcW w:w="1134" w:type="dxa"/>
            <w:gridSpan w:val="5"/>
            <w:vAlign w:val="center"/>
          </w:tcPr>
          <w:p w14:paraId="6C3238DB" w14:textId="77777777" w:rsidR="00C4756A" w:rsidRPr="00773235" w:rsidRDefault="00C4756A" w:rsidP="00183138">
            <w:pPr>
              <w:widowControl w:val="0"/>
              <w:autoSpaceDE w:val="0"/>
              <w:autoSpaceDN w:val="0"/>
              <w:adjustRightInd w:val="0"/>
              <w:spacing w:line="276" w:lineRule="auto"/>
              <w:jc w:val="center"/>
              <w:rPr>
                <w:b/>
                <w:sz w:val="18"/>
                <w:szCs w:val="20"/>
                <w:lang w:val="en-NZ" w:eastAsia="en-NZ"/>
              </w:rPr>
            </w:pPr>
            <w:r w:rsidRPr="00773235">
              <w:rPr>
                <w:sz w:val="18"/>
                <w:szCs w:val="20"/>
                <w:lang w:val="en-NZ" w:eastAsia="en-NZ"/>
              </w:rPr>
              <w:sym w:font="Wingdings" w:char="F06F"/>
            </w:r>
          </w:p>
        </w:tc>
        <w:tc>
          <w:tcPr>
            <w:tcW w:w="1137" w:type="dxa"/>
            <w:vAlign w:val="center"/>
          </w:tcPr>
          <w:p w14:paraId="5DBC0F29" w14:textId="77777777" w:rsidR="00C4756A" w:rsidRPr="00773235" w:rsidRDefault="00C4756A" w:rsidP="00183138">
            <w:pPr>
              <w:widowControl w:val="0"/>
              <w:autoSpaceDE w:val="0"/>
              <w:autoSpaceDN w:val="0"/>
              <w:adjustRightInd w:val="0"/>
              <w:spacing w:line="276" w:lineRule="auto"/>
              <w:jc w:val="center"/>
              <w:rPr>
                <w:b/>
                <w:sz w:val="18"/>
                <w:szCs w:val="20"/>
                <w:lang w:val="en-NZ" w:eastAsia="en-NZ"/>
              </w:rPr>
            </w:pPr>
            <w:r w:rsidRPr="00773235">
              <w:rPr>
                <w:sz w:val="18"/>
                <w:szCs w:val="20"/>
                <w:lang w:val="en-NZ" w:eastAsia="en-NZ"/>
              </w:rPr>
              <w:sym w:font="Wingdings" w:char="F06F"/>
            </w:r>
          </w:p>
        </w:tc>
      </w:tr>
      <w:tr w:rsidR="00C4756A" w:rsidRPr="00773235" w14:paraId="1DAA1575" w14:textId="77777777" w:rsidTr="00183138">
        <w:trPr>
          <w:gridBefore w:val="1"/>
          <w:wBefore w:w="14" w:type="dxa"/>
          <w:trHeight w:val="208"/>
          <w:jc w:val="center"/>
        </w:trPr>
        <w:tc>
          <w:tcPr>
            <w:tcW w:w="6489" w:type="dxa"/>
            <w:gridSpan w:val="26"/>
          </w:tcPr>
          <w:p w14:paraId="653E76CB" w14:textId="77777777" w:rsidR="00C4756A" w:rsidRPr="00773235" w:rsidRDefault="00C4756A" w:rsidP="00183138">
            <w:pPr>
              <w:widowControl w:val="0"/>
              <w:autoSpaceDE w:val="0"/>
              <w:autoSpaceDN w:val="0"/>
              <w:adjustRightInd w:val="0"/>
              <w:spacing w:line="276" w:lineRule="auto"/>
              <w:jc w:val="both"/>
              <w:rPr>
                <w:sz w:val="18"/>
                <w:szCs w:val="20"/>
                <w:lang w:eastAsia="en-NZ"/>
              </w:rPr>
            </w:pPr>
            <w:r w:rsidRPr="00773235">
              <w:rPr>
                <w:sz w:val="18"/>
                <w:szCs w:val="20"/>
                <w:lang w:eastAsia="en-NZ"/>
              </w:rPr>
              <w:t>1.</w:t>
            </w:r>
            <w:r w:rsidRPr="00773235">
              <w:rPr>
                <w:spacing w:val="-4"/>
                <w:sz w:val="18"/>
                <w:szCs w:val="20"/>
                <w:lang w:eastAsia="en-NZ"/>
              </w:rPr>
              <w:t xml:space="preserve"> </w:t>
            </w:r>
            <w:r w:rsidRPr="00773235">
              <w:rPr>
                <w:sz w:val="18"/>
                <w:szCs w:val="20"/>
                <w:lang w:eastAsia="en-NZ"/>
              </w:rPr>
              <w:t>Abnormal</w:t>
            </w:r>
            <w:r w:rsidRPr="00773235">
              <w:rPr>
                <w:spacing w:val="-5"/>
                <w:sz w:val="18"/>
                <w:szCs w:val="20"/>
                <w:lang w:eastAsia="en-NZ"/>
              </w:rPr>
              <w:t xml:space="preserve"> </w:t>
            </w:r>
            <w:r w:rsidRPr="00773235">
              <w:rPr>
                <w:sz w:val="18"/>
                <w:szCs w:val="20"/>
                <w:lang w:eastAsia="en-NZ"/>
              </w:rPr>
              <w:t>and</w:t>
            </w:r>
            <w:r w:rsidRPr="00773235">
              <w:rPr>
                <w:spacing w:val="-5"/>
                <w:sz w:val="18"/>
                <w:szCs w:val="20"/>
                <w:lang w:eastAsia="en-NZ"/>
              </w:rPr>
              <w:t xml:space="preserve"> </w:t>
            </w:r>
            <w:r w:rsidRPr="00773235">
              <w:rPr>
                <w:sz w:val="18"/>
                <w:szCs w:val="20"/>
                <w:lang w:eastAsia="en-NZ"/>
              </w:rPr>
              <w:t>Emergency</w:t>
            </w:r>
            <w:r w:rsidRPr="00773235">
              <w:rPr>
                <w:spacing w:val="-5"/>
                <w:sz w:val="18"/>
                <w:szCs w:val="20"/>
                <w:lang w:eastAsia="en-NZ"/>
              </w:rPr>
              <w:t xml:space="preserve"> </w:t>
            </w:r>
            <w:r w:rsidRPr="00773235">
              <w:rPr>
                <w:spacing w:val="-2"/>
                <w:sz w:val="18"/>
                <w:szCs w:val="20"/>
                <w:lang w:eastAsia="en-NZ"/>
              </w:rPr>
              <w:t>Procedures/ Các quy trình xử lý bất thường và ứng phó khẩn nguy</w:t>
            </w:r>
          </w:p>
        </w:tc>
        <w:tc>
          <w:tcPr>
            <w:tcW w:w="1134" w:type="dxa"/>
            <w:gridSpan w:val="5"/>
            <w:vAlign w:val="center"/>
          </w:tcPr>
          <w:p w14:paraId="28602C6E"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c>
          <w:tcPr>
            <w:tcW w:w="1134" w:type="dxa"/>
            <w:gridSpan w:val="5"/>
            <w:vAlign w:val="center"/>
          </w:tcPr>
          <w:p w14:paraId="0C9533E8"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c>
          <w:tcPr>
            <w:tcW w:w="1137" w:type="dxa"/>
            <w:vAlign w:val="center"/>
          </w:tcPr>
          <w:p w14:paraId="52F50ABF" w14:textId="77777777" w:rsidR="00C4756A" w:rsidRPr="00773235" w:rsidRDefault="00C4756A" w:rsidP="00183138">
            <w:pPr>
              <w:widowControl w:val="0"/>
              <w:autoSpaceDE w:val="0"/>
              <w:autoSpaceDN w:val="0"/>
              <w:adjustRightInd w:val="0"/>
              <w:spacing w:line="276" w:lineRule="auto"/>
              <w:jc w:val="center"/>
              <w:rPr>
                <w:sz w:val="18"/>
                <w:szCs w:val="20"/>
                <w:lang w:val="en-NZ" w:eastAsia="en-NZ"/>
              </w:rPr>
            </w:pPr>
            <w:r w:rsidRPr="00773235">
              <w:rPr>
                <w:sz w:val="18"/>
                <w:szCs w:val="20"/>
                <w:lang w:val="en-NZ" w:eastAsia="en-NZ"/>
              </w:rPr>
              <w:sym w:font="Wingdings" w:char="F06F"/>
            </w:r>
          </w:p>
        </w:tc>
      </w:tr>
      <w:tr w:rsidR="00C4756A" w:rsidRPr="00773235" w14:paraId="3F0817B6" w14:textId="77777777" w:rsidTr="00183138">
        <w:trPr>
          <w:gridBefore w:val="1"/>
          <w:wBefore w:w="14" w:type="dxa"/>
          <w:trHeight w:val="287"/>
          <w:jc w:val="center"/>
        </w:trPr>
        <w:tc>
          <w:tcPr>
            <w:tcW w:w="2816" w:type="dxa"/>
            <w:gridSpan w:val="10"/>
            <w:shd w:val="clear" w:color="auto" w:fill="F1F1F1"/>
          </w:tcPr>
          <w:p w14:paraId="2105FBB4" w14:textId="77777777" w:rsidR="00C4756A" w:rsidRPr="00773235" w:rsidRDefault="00C4756A" w:rsidP="00183138">
            <w:pPr>
              <w:widowControl w:val="0"/>
              <w:autoSpaceDE w:val="0"/>
              <w:autoSpaceDN w:val="0"/>
              <w:adjustRightInd w:val="0"/>
              <w:spacing w:before="40"/>
              <w:rPr>
                <w:b/>
                <w:spacing w:val="-4"/>
                <w:sz w:val="18"/>
                <w:szCs w:val="20"/>
                <w:lang w:eastAsia="en-NZ"/>
              </w:rPr>
            </w:pPr>
            <w:r w:rsidRPr="00773235">
              <w:rPr>
                <w:b/>
                <w:sz w:val="18"/>
                <w:szCs w:val="20"/>
                <w:lang w:val="en-NZ" w:eastAsia="en-NZ"/>
              </w:rPr>
              <w:t>RESULT</w:t>
            </w:r>
            <w:r w:rsidRPr="00773235">
              <w:rPr>
                <w:b/>
                <w:spacing w:val="-2"/>
                <w:sz w:val="18"/>
                <w:szCs w:val="20"/>
                <w:lang w:val="en-NZ" w:eastAsia="en-NZ"/>
              </w:rPr>
              <w:t xml:space="preserve"> </w:t>
            </w:r>
            <w:r w:rsidRPr="00773235">
              <w:rPr>
                <w:b/>
                <w:sz w:val="18"/>
                <w:szCs w:val="20"/>
                <w:lang w:val="en-NZ" w:eastAsia="en-NZ"/>
              </w:rPr>
              <w:t>OF</w:t>
            </w:r>
            <w:r w:rsidRPr="00773235">
              <w:rPr>
                <w:b/>
                <w:spacing w:val="-2"/>
                <w:sz w:val="18"/>
                <w:szCs w:val="20"/>
                <w:lang w:val="en-NZ" w:eastAsia="en-NZ"/>
              </w:rPr>
              <w:t xml:space="preserve"> </w:t>
            </w:r>
            <w:r w:rsidRPr="00773235">
              <w:rPr>
                <w:b/>
                <w:sz w:val="18"/>
                <w:szCs w:val="20"/>
                <w:lang w:val="en-NZ" w:eastAsia="en-NZ"/>
              </w:rPr>
              <w:t>INITIAL</w:t>
            </w:r>
            <w:r w:rsidRPr="00773235">
              <w:rPr>
                <w:b/>
                <w:spacing w:val="-3"/>
                <w:sz w:val="18"/>
                <w:szCs w:val="20"/>
                <w:lang w:val="en-NZ" w:eastAsia="en-NZ"/>
              </w:rPr>
              <w:t xml:space="preserve"> </w:t>
            </w:r>
            <w:r w:rsidRPr="00773235">
              <w:rPr>
                <w:b/>
                <w:spacing w:val="-4"/>
                <w:sz w:val="18"/>
                <w:szCs w:val="20"/>
                <w:lang w:val="en-NZ" w:eastAsia="en-NZ"/>
              </w:rPr>
              <w:t>TEST</w:t>
            </w:r>
            <w:r w:rsidRPr="00773235">
              <w:rPr>
                <w:b/>
                <w:spacing w:val="-4"/>
                <w:sz w:val="18"/>
                <w:szCs w:val="20"/>
                <w:lang w:eastAsia="en-NZ"/>
              </w:rPr>
              <w:t xml:space="preserve">/ </w:t>
            </w:r>
            <w:r w:rsidRPr="00773235">
              <w:rPr>
                <w:b/>
                <w:sz w:val="18"/>
                <w:szCs w:val="20"/>
                <w:lang w:val="en-NZ" w:eastAsia="en-NZ"/>
              </w:rPr>
              <w:t>KẾT QUẢ SÁT HẠCH BAN ĐẦU</w:t>
            </w:r>
            <w:r w:rsidRPr="00773235">
              <w:rPr>
                <w:b/>
                <w:sz w:val="18"/>
                <w:szCs w:val="20"/>
                <w:lang w:eastAsia="en-NZ"/>
              </w:rPr>
              <w:t>:</w:t>
            </w:r>
          </w:p>
        </w:tc>
        <w:tc>
          <w:tcPr>
            <w:tcW w:w="3986" w:type="dxa"/>
            <w:gridSpan w:val="18"/>
            <w:shd w:val="clear" w:color="auto" w:fill="F1F1F1"/>
          </w:tcPr>
          <w:p w14:paraId="7D95E5D4" w14:textId="77777777" w:rsidR="00C4756A" w:rsidRPr="00773235" w:rsidRDefault="00C4756A" w:rsidP="00183138">
            <w:pPr>
              <w:widowControl w:val="0"/>
              <w:tabs>
                <w:tab w:val="left" w:pos="1634"/>
              </w:tabs>
              <w:autoSpaceDE w:val="0"/>
              <w:autoSpaceDN w:val="0"/>
              <w:adjustRightInd w:val="0"/>
              <w:spacing w:before="33"/>
              <w:jc w:val="center"/>
              <w:rPr>
                <w:b/>
                <w:spacing w:val="-2"/>
                <w:sz w:val="18"/>
                <w:szCs w:val="20"/>
                <w:lang w:val="en-NZ" w:eastAsia="en-NZ"/>
              </w:rPr>
            </w:pPr>
            <w:r w:rsidRPr="00773235">
              <w:rPr>
                <w:sz w:val="18"/>
                <w:szCs w:val="20"/>
                <w:lang w:val="en-NZ" w:eastAsia="en-NZ"/>
              </w:rPr>
              <w:t></w:t>
            </w:r>
            <w:r w:rsidRPr="00773235">
              <w:rPr>
                <w:spacing w:val="65"/>
                <w:sz w:val="18"/>
                <w:szCs w:val="20"/>
                <w:lang w:val="en-NZ" w:eastAsia="en-NZ"/>
              </w:rPr>
              <w:t xml:space="preserve"> </w:t>
            </w:r>
            <w:r w:rsidRPr="00773235">
              <w:rPr>
                <w:b/>
                <w:spacing w:val="-2"/>
                <w:sz w:val="18"/>
                <w:szCs w:val="20"/>
                <w:lang w:val="en-NZ" w:eastAsia="en-NZ"/>
              </w:rPr>
              <w:t>PASSED</w:t>
            </w:r>
            <w:r w:rsidRPr="00773235">
              <w:rPr>
                <w:b/>
                <w:spacing w:val="-2"/>
                <w:sz w:val="18"/>
                <w:szCs w:val="20"/>
                <w:lang w:eastAsia="en-NZ"/>
              </w:rPr>
              <w:t xml:space="preserve">/ </w:t>
            </w:r>
            <w:r w:rsidRPr="00773235">
              <w:rPr>
                <w:b/>
                <w:spacing w:val="-2"/>
                <w:sz w:val="18"/>
                <w:szCs w:val="20"/>
                <w:lang w:val="en-NZ" w:eastAsia="en-NZ"/>
              </w:rPr>
              <w:t>ĐẠT</w:t>
            </w:r>
          </w:p>
        </w:tc>
        <w:tc>
          <w:tcPr>
            <w:tcW w:w="3092" w:type="dxa"/>
            <w:gridSpan w:val="9"/>
            <w:shd w:val="clear" w:color="auto" w:fill="F1F1F1"/>
          </w:tcPr>
          <w:p w14:paraId="7A9EF41E" w14:textId="77777777" w:rsidR="00C4756A" w:rsidRPr="00773235" w:rsidRDefault="00C4756A" w:rsidP="00183138">
            <w:pPr>
              <w:widowControl w:val="0"/>
              <w:tabs>
                <w:tab w:val="left" w:pos="1634"/>
              </w:tabs>
              <w:autoSpaceDE w:val="0"/>
              <w:autoSpaceDN w:val="0"/>
              <w:adjustRightInd w:val="0"/>
              <w:spacing w:before="33"/>
              <w:jc w:val="center"/>
              <w:rPr>
                <w:sz w:val="18"/>
                <w:szCs w:val="20"/>
                <w:lang w:val="en-NZ" w:eastAsia="en-NZ"/>
              </w:rPr>
            </w:pPr>
            <w:r w:rsidRPr="00773235">
              <w:rPr>
                <w:sz w:val="18"/>
                <w:szCs w:val="20"/>
                <w:lang w:val="en-NZ" w:eastAsia="en-NZ"/>
              </w:rPr>
              <w:t></w:t>
            </w:r>
            <w:r w:rsidRPr="00773235">
              <w:rPr>
                <w:sz w:val="18"/>
                <w:szCs w:val="20"/>
                <w:lang w:eastAsia="en-NZ"/>
              </w:rPr>
              <w:t xml:space="preserve"> </w:t>
            </w:r>
            <w:r w:rsidRPr="00773235">
              <w:rPr>
                <w:b/>
                <w:spacing w:val="-2"/>
                <w:sz w:val="18"/>
                <w:szCs w:val="20"/>
                <w:lang w:val="en-NZ" w:eastAsia="en-NZ"/>
              </w:rPr>
              <w:t>FAILED</w:t>
            </w:r>
            <w:r w:rsidRPr="00773235">
              <w:rPr>
                <w:b/>
                <w:spacing w:val="-2"/>
                <w:sz w:val="18"/>
                <w:szCs w:val="20"/>
                <w:lang w:eastAsia="en-NZ"/>
              </w:rPr>
              <w:t xml:space="preserve">/ </w:t>
            </w:r>
            <w:r w:rsidRPr="00773235">
              <w:rPr>
                <w:b/>
                <w:spacing w:val="-2"/>
                <w:sz w:val="18"/>
                <w:szCs w:val="20"/>
                <w:lang w:val="en-NZ" w:eastAsia="en-NZ"/>
              </w:rPr>
              <w:t>KHÔNG ĐẠT</w:t>
            </w:r>
          </w:p>
        </w:tc>
      </w:tr>
      <w:tr w:rsidR="00C4756A" w:rsidRPr="00773235" w14:paraId="1DB8036E" w14:textId="77777777" w:rsidTr="00183138">
        <w:trPr>
          <w:gridBefore w:val="1"/>
          <w:wBefore w:w="14" w:type="dxa"/>
          <w:trHeight w:val="735"/>
          <w:jc w:val="center"/>
        </w:trPr>
        <w:tc>
          <w:tcPr>
            <w:tcW w:w="1543" w:type="dxa"/>
            <w:gridSpan w:val="3"/>
            <w:shd w:val="clear" w:color="auto" w:fill="F1F1F1"/>
          </w:tcPr>
          <w:p w14:paraId="348281DA" w14:textId="77777777" w:rsidR="00C4756A" w:rsidRPr="00773235" w:rsidRDefault="00C4756A" w:rsidP="00183138">
            <w:pPr>
              <w:widowControl w:val="0"/>
              <w:autoSpaceDE w:val="0"/>
              <w:autoSpaceDN w:val="0"/>
              <w:adjustRightInd w:val="0"/>
              <w:spacing w:line="184" w:lineRule="exact"/>
              <w:rPr>
                <w:sz w:val="18"/>
                <w:szCs w:val="20"/>
                <w:lang w:val="en-NZ" w:eastAsia="en-NZ"/>
              </w:rPr>
            </w:pPr>
            <w:r w:rsidRPr="00773235">
              <w:rPr>
                <w:sz w:val="18"/>
                <w:szCs w:val="20"/>
                <w:lang w:val="en-NZ" w:eastAsia="en-NZ"/>
              </w:rPr>
              <w:t>1.</w:t>
            </w:r>
            <w:r w:rsidRPr="00773235">
              <w:rPr>
                <w:spacing w:val="-4"/>
                <w:sz w:val="18"/>
                <w:szCs w:val="20"/>
                <w:lang w:eastAsia="en-NZ"/>
              </w:rPr>
              <w:t xml:space="preserve"> </w:t>
            </w:r>
            <w:r w:rsidRPr="00773235">
              <w:rPr>
                <w:sz w:val="18"/>
                <w:szCs w:val="20"/>
                <w:lang w:val="en-NZ" w:eastAsia="en-NZ"/>
              </w:rPr>
              <w:t>TEST</w:t>
            </w:r>
            <w:r w:rsidRPr="00773235">
              <w:rPr>
                <w:spacing w:val="-4"/>
                <w:sz w:val="18"/>
                <w:szCs w:val="20"/>
                <w:lang w:val="en-NZ" w:eastAsia="en-NZ"/>
              </w:rPr>
              <w:t xml:space="preserve"> DATE</w:t>
            </w:r>
            <w:r w:rsidRPr="00773235">
              <w:rPr>
                <w:spacing w:val="-4"/>
                <w:sz w:val="18"/>
                <w:szCs w:val="20"/>
                <w:lang w:eastAsia="en-NZ"/>
              </w:rPr>
              <w:t xml:space="preserve"> (dd/mm/yyyy)</w:t>
            </w:r>
            <w:r w:rsidRPr="00773235">
              <w:rPr>
                <w:spacing w:val="-4"/>
                <w:sz w:val="18"/>
                <w:szCs w:val="20"/>
                <w:lang w:val="en-NZ" w:eastAsia="en-NZ"/>
              </w:rPr>
              <w:t xml:space="preserve">/ Ngày </w:t>
            </w:r>
            <w:r w:rsidRPr="00773235">
              <w:rPr>
                <w:spacing w:val="-2"/>
                <w:sz w:val="18"/>
                <w:szCs w:val="20"/>
                <w:lang w:val="en-NZ" w:eastAsia="en-NZ"/>
              </w:rPr>
              <w:t>sát</w:t>
            </w:r>
            <w:r w:rsidRPr="00773235">
              <w:rPr>
                <w:spacing w:val="-4"/>
                <w:sz w:val="18"/>
                <w:szCs w:val="20"/>
                <w:lang w:val="en-NZ" w:eastAsia="en-NZ"/>
              </w:rPr>
              <w:t xml:space="preserve"> hạch</w:t>
            </w:r>
          </w:p>
        </w:tc>
        <w:tc>
          <w:tcPr>
            <w:tcW w:w="4392" w:type="dxa"/>
            <w:gridSpan w:val="22"/>
            <w:shd w:val="clear" w:color="auto" w:fill="F1F1F1"/>
          </w:tcPr>
          <w:p w14:paraId="0DBC4EC8" w14:textId="77777777" w:rsidR="00C4756A" w:rsidRPr="00773235" w:rsidRDefault="00C4756A" w:rsidP="00183138">
            <w:pPr>
              <w:widowControl w:val="0"/>
              <w:autoSpaceDE w:val="0"/>
              <w:autoSpaceDN w:val="0"/>
              <w:adjustRightInd w:val="0"/>
              <w:spacing w:line="184" w:lineRule="exact"/>
              <w:rPr>
                <w:sz w:val="18"/>
                <w:szCs w:val="20"/>
                <w:lang w:val="en-NZ" w:eastAsia="en-NZ"/>
              </w:rPr>
            </w:pPr>
            <w:r w:rsidRPr="00773235">
              <w:rPr>
                <w:sz w:val="18"/>
                <w:szCs w:val="20"/>
                <w:lang w:val="en-NZ" w:eastAsia="en-NZ"/>
              </w:rPr>
              <w:t>2.</w:t>
            </w:r>
            <w:r w:rsidRPr="00773235">
              <w:rPr>
                <w:spacing w:val="-6"/>
                <w:sz w:val="18"/>
                <w:szCs w:val="20"/>
                <w:lang w:eastAsia="en-NZ"/>
              </w:rPr>
              <w:t xml:space="preserve"> </w:t>
            </w:r>
            <w:r w:rsidRPr="00773235">
              <w:rPr>
                <w:sz w:val="18"/>
                <w:szCs w:val="20"/>
                <w:lang w:val="en-NZ" w:eastAsia="en-NZ"/>
              </w:rPr>
              <w:t>NAME</w:t>
            </w:r>
            <w:r w:rsidRPr="00773235">
              <w:rPr>
                <w:spacing w:val="-5"/>
                <w:sz w:val="18"/>
                <w:szCs w:val="20"/>
                <w:lang w:val="en-NZ" w:eastAsia="en-NZ"/>
              </w:rPr>
              <w:t xml:space="preserve"> </w:t>
            </w:r>
            <w:r w:rsidRPr="00773235">
              <w:rPr>
                <w:sz w:val="18"/>
                <w:szCs w:val="20"/>
                <w:lang w:val="en-NZ" w:eastAsia="en-NZ"/>
              </w:rPr>
              <w:t>AND</w:t>
            </w:r>
            <w:r w:rsidRPr="00773235">
              <w:rPr>
                <w:spacing w:val="-5"/>
                <w:sz w:val="18"/>
                <w:szCs w:val="20"/>
                <w:lang w:val="en-NZ" w:eastAsia="en-NZ"/>
              </w:rPr>
              <w:t xml:space="preserve"> </w:t>
            </w:r>
            <w:r w:rsidRPr="00773235">
              <w:rPr>
                <w:sz w:val="18"/>
                <w:szCs w:val="20"/>
                <w:lang w:val="en-NZ" w:eastAsia="en-NZ"/>
              </w:rPr>
              <w:t>SIGNATURE</w:t>
            </w:r>
            <w:r w:rsidRPr="00773235">
              <w:rPr>
                <w:spacing w:val="-3"/>
                <w:sz w:val="18"/>
                <w:szCs w:val="20"/>
                <w:lang w:val="en-NZ" w:eastAsia="en-NZ"/>
              </w:rPr>
              <w:t xml:space="preserve"> </w:t>
            </w:r>
            <w:r w:rsidRPr="00773235">
              <w:rPr>
                <w:sz w:val="18"/>
                <w:szCs w:val="20"/>
                <w:lang w:val="en-NZ" w:eastAsia="en-NZ"/>
              </w:rPr>
              <w:t>OF</w:t>
            </w:r>
            <w:r w:rsidRPr="00773235">
              <w:rPr>
                <w:spacing w:val="-5"/>
                <w:sz w:val="18"/>
                <w:szCs w:val="20"/>
                <w:lang w:val="en-NZ" w:eastAsia="en-NZ"/>
              </w:rPr>
              <w:t xml:space="preserve"> </w:t>
            </w:r>
            <w:r w:rsidRPr="00773235">
              <w:rPr>
                <w:sz w:val="18"/>
                <w:szCs w:val="20"/>
                <w:lang w:val="en-NZ" w:eastAsia="en-NZ"/>
              </w:rPr>
              <w:t>INITIAL</w:t>
            </w:r>
            <w:r w:rsidRPr="00773235">
              <w:rPr>
                <w:spacing w:val="-6"/>
                <w:sz w:val="18"/>
                <w:szCs w:val="20"/>
                <w:lang w:val="en-NZ" w:eastAsia="en-NZ"/>
              </w:rPr>
              <w:t xml:space="preserve"> </w:t>
            </w:r>
            <w:r w:rsidRPr="00773235">
              <w:rPr>
                <w:spacing w:val="-4"/>
                <w:sz w:val="18"/>
                <w:szCs w:val="20"/>
                <w:lang w:val="en-NZ" w:eastAsia="en-NZ"/>
              </w:rPr>
              <w:t>TEST</w:t>
            </w:r>
            <w:r w:rsidRPr="00773235">
              <w:rPr>
                <w:sz w:val="18"/>
                <w:szCs w:val="20"/>
                <w:lang w:eastAsia="en-NZ"/>
              </w:rPr>
              <w:t xml:space="preserve"> </w:t>
            </w:r>
            <w:r w:rsidRPr="00773235">
              <w:rPr>
                <w:sz w:val="18"/>
                <w:szCs w:val="20"/>
                <w:lang w:val="en-NZ" w:eastAsia="en-NZ"/>
              </w:rPr>
              <w:t>EXAMINER/INSPECTOR</w:t>
            </w:r>
            <w:r w:rsidRPr="00773235">
              <w:rPr>
                <w:spacing w:val="-6"/>
                <w:sz w:val="18"/>
                <w:szCs w:val="20"/>
                <w:lang w:val="en-NZ" w:eastAsia="en-NZ"/>
              </w:rPr>
              <w:t xml:space="preserve"> </w:t>
            </w:r>
            <w:r w:rsidRPr="00773235">
              <w:rPr>
                <w:sz w:val="18"/>
                <w:szCs w:val="20"/>
                <w:lang w:val="en-NZ" w:eastAsia="en-NZ"/>
              </w:rPr>
              <w:t>(</w:t>
            </w:r>
            <w:r w:rsidRPr="00773235">
              <w:rPr>
                <w:i/>
                <w:sz w:val="18"/>
                <w:szCs w:val="20"/>
                <w:lang w:val="en-NZ" w:eastAsia="en-NZ"/>
              </w:rPr>
              <w:t>Print</w:t>
            </w:r>
            <w:r w:rsidRPr="00773235">
              <w:rPr>
                <w:i/>
                <w:spacing w:val="-6"/>
                <w:sz w:val="18"/>
                <w:szCs w:val="20"/>
                <w:lang w:val="en-NZ" w:eastAsia="en-NZ"/>
              </w:rPr>
              <w:t xml:space="preserve"> </w:t>
            </w:r>
            <w:r w:rsidRPr="00773235">
              <w:rPr>
                <w:i/>
                <w:sz w:val="18"/>
                <w:szCs w:val="20"/>
                <w:lang w:val="en-NZ" w:eastAsia="en-NZ"/>
              </w:rPr>
              <w:t>Name</w:t>
            </w:r>
            <w:r w:rsidRPr="00773235">
              <w:rPr>
                <w:i/>
                <w:spacing w:val="-6"/>
                <w:sz w:val="18"/>
                <w:szCs w:val="20"/>
                <w:lang w:val="en-NZ" w:eastAsia="en-NZ"/>
              </w:rPr>
              <w:t xml:space="preserve"> </w:t>
            </w:r>
            <w:r w:rsidRPr="00773235">
              <w:rPr>
                <w:i/>
                <w:sz w:val="18"/>
                <w:szCs w:val="20"/>
                <w:lang w:val="en-NZ" w:eastAsia="en-NZ"/>
              </w:rPr>
              <w:t>and</w:t>
            </w:r>
            <w:r w:rsidRPr="00773235">
              <w:rPr>
                <w:i/>
                <w:spacing w:val="-6"/>
                <w:sz w:val="18"/>
                <w:szCs w:val="20"/>
                <w:lang w:val="en-NZ" w:eastAsia="en-NZ"/>
              </w:rPr>
              <w:t xml:space="preserve"> </w:t>
            </w:r>
            <w:r w:rsidRPr="00773235">
              <w:rPr>
                <w:i/>
                <w:spacing w:val="-2"/>
                <w:sz w:val="18"/>
                <w:szCs w:val="20"/>
                <w:lang w:val="en-NZ" w:eastAsia="en-NZ"/>
              </w:rPr>
              <w:t>Sign</w:t>
            </w:r>
            <w:r w:rsidRPr="00773235">
              <w:rPr>
                <w:spacing w:val="-2"/>
                <w:sz w:val="18"/>
                <w:szCs w:val="20"/>
                <w:lang w:val="en-NZ" w:eastAsia="en-NZ"/>
              </w:rPr>
              <w:t>)</w:t>
            </w:r>
            <w:r w:rsidRPr="00773235">
              <w:rPr>
                <w:spacing w:val="-2"/>
                <w:sz w:val="18"/>
                <w:szCs w:val="20"/>
                <w:lang w:eastAsia="en-NZ"/>
              </w:rPr>
              <w:t xml:space="preserve">/ </w:t>
            </w:r>
            <w:r w:rsidRPr="00773235">
              <w:rPr>
                <w:sz w:val="18"/>
                <w:szCs w:val="20"/>
                <w:lang w:val="en-NZ" w:eastAsia="en-NZ"/>
              </w:rPr>
              <w:t>Tên và chữ ký của người kiểm tra/giám sát viên kỳ sát hạch ban đầu (Ký và ghi rõ họ tên)</w:t>
            </w:r>
          </w:p>
          <w:p w14:paraId="0C27062E" w14:textId="77777777" w:rsidR="00C4756A" w:rsidRPr="00773235" w:rsidRDefault="00C4756A" w:rsidP="00183138">
            <w:pPr>
              <w:widowControl w:val="0"/>
              <w:autoSpaceDE w:val="0"/>
              <w:autoSpaceDN w:val="0"/>
              <w:adjustRightInd w:val="0"/>
              <w:spacing w:line="184" w:lineRule="exact"/>
              <w:rPr>
                <w:sz w:val="18"/>
                <w:szCs w:val="20"/>
                <w:lang w:val="en-NZ" w:eastAsia="en-NZ"/>
              </w:rPr>
            </w:pPr>
          </w:p>
          <w:p w14:paraId="5024DD0A" w14:textId="77777777" w:rsidR="00C4756A" w:rsidRPr="00773235" w:rsidRDefault="00C4756A" w:rsidP="00183138">
            <w:pPr>
              <w:widowControl w:val="0"/>
              <w:autoSpaceDE w:val="0"/>
              <w:autoSpaceDN w:val="0"/>
              <w:adjustRightInd w:val="0"/>
              <w:spacing w:line="184" w:lineRule="exact"/>
              <w:rPr>
                <w:sz w:val="18"/>
                <w:szCs w:val="20"/>
                <w:lang w:val="en-NZ" w:eastAsia="en-NZ"/>
              </w:rPr>
            </w:pPr>
          </w:p>
        </w:tc>
        <w:tc>
          <w:tcPr>
            <w:tcW w:w="2410" w:type="dxa"/>
            <w:gridSpan w:val="9"/>
            <w:shd w:val="clear" w:color="auto" w:fill="F1F1F1"/>
          </w:tcPr>
          <w:p w14:paraId="3140A9AB" w14:textId="77777777" w:rsidR="00C4756A" w:rsidRPr="00773235" w:rsidRDefault="00C4756A" w:rsidP="00183138">
            <w:pPr>
              <w:widowControl w:val="0"/>
              <w:autoSpaceDE w:val="0"/>
              <w:autoSpaceDN w:val="0"/>
              <w:adjustRightInd w:val="0"/>
              <w:spacing w:line="184" w:lineRule="exact"/>
              <w:rPr>
                <w:spacing w:val="-2"/>
                <w:sz w:val="18"/>
                <w:szCs w:val="20"/>
                <w:lang w:eastAsia="en-NZ"/>
              </w:rPr>
            </w:pPr>
            <w:r w:rsidRPr="00773235">
              <w:rPr>
                <w:sz w:val="18"/>
                <w:szCs w:val="20"/>
                <w:lang w:val="en-NZ" w:eastAsia="en-NZ"/>
              </w:rPr>
              <w:t>3.</w:t>
            </w:r>
            <w:r w:rsidRPr="00773235">
              <w:rPr>
                <w:spacing w:val="-7"/>
                <w:sz w:val="18"/>
                <w:szCs w:val="20"/>
                <w:lang w:eastAsia="en-NZ"/>
              </w:rPr>
              <w:t xml:space="preserve"> </w:t>
            </w:r>
            <w:r w:rsidRPr="00773235">
              <w:rPr>
                <w:sz w:val="18"/>
                <w:szCs w:val="20"/>
                <w:lang w:val="en-NZ" w:eastAsia="en-NZ"/>
              </w:rPr>
              <w:t>DESIGNEE</w:t>
            </w:r>
            <w:r w:rsidRPr="00773235">
              <w:rPr>
                <w:spacing w:val="-5"/>
                <w:sz w:val="18"/>
                <w:szCs w:val="20"/>
                <w:lang w:val="en-NZ" w:eastAsia="en-NZ"/>
              </w:rPr>
              <w:t xml:space="preserve"> </w:t>
            </w:r>
            <w:r w:rsidRPr="00773235">
              <w:rPr>
                <w:sz w:val="18"/>
                <w:szCs w:val="20"/>
                <w:lang w:val="en-NZ" w:eastAsia="en-NZ"/>
              </w:rPr>
              <w:t>OR</w:t>
            </w:r>
            <w:r w:rsidRPr="00773235">
              <w:rPr>
                <w:spacing w:val="-6"/>
                <w:sz w:val="18"/>
                <w:szCs w:val="20"/>
                <w:lang w:val="en-NZ" w:eastAsia="en-NZ"/>
              </w:rPr>
              <w:t xml:space="preserve"> </w:t>
            </w:r>
            <w:r w:rsidRPr="00773235">
              <w:rPr>
                <w:sz w:val="18"/>
                <w:szCs w:val="20"/>
                <w:lang w:val="en-NZ" w:eastAsia="en-NZ"/>
              </w:rPr>
              <w:t>INSPECTOR</w:t>
            </w:r>
            <w:r w:rsidRPr="00773235">
              <w:rPr>
                <w:spacing w:val="-5"/>
                <w:sz w:val="18"/>
                <w:szCs w:val="20"/>
                <w:lang w:val="en-NZ" w:eastAsia="en-NZ"/>
              </w:rPr>
              <w:t xml:space="preserve"> </w:t>
            </w:r>
            <w:r w:rsidRPr="00773235">
              <w:rPr>
                <w:spacing w:val="-2"/>
                <w:sz w:val="18"/>
                <w:szCs w:val="20"/>
                <w:lang w:val="en-NZ" w:eastAsia="en-NZ"/>
              </w:rPr>
              <w:t xml:space="preserve">NUMBER/ </w:t>
            </w:r>
            <w:r w:rsidRPr="00773235">
              <w:rPr>
                <w:sz w:val="18"/>
                <w:szCs w:val="20"/>
                <w:lang w:val="en-NZ" w:eastAsia="en-NZ"/>
              </w:rPr>
              <w:t>Số</w:t>
            </w:r>
            <w:r w:rsidRPr="00773235">
              <w:rPr>
                <w:spacing w:val="-2"/>
                <w:sz w:val="18"/>
                <w:szCs w:val="20"/>
                <w:lang w:eastAsia="en-NZ"/>
              </w:rPr>
              <w:t xml:space="preserve"> giấy phép</w:t>
            </w:r>
            <w:r w:rsidRPr="00773235">
              <w:rPr>
                <w:spacing w:val="-2"/>
                <w:sz w:val="18"/>
                <w:szCs w:val="20"/>
                <w:lang w:val="en-NZ" w:eastAsia="en-NZ"/>
              </w:rPr>
              <w:t xml:space="preserve"> sát</w:t>
            </w:r>
            <w:r w:rsidRPr="00773235">
              <w:rPr>
                <w:spacing w:val="-2"/>
                <w:sz w:val="18"/>
                <w:szCs w:val="20"/>
                <w:lang w:eastAsia="en-NZ"/>
              </w:rPr>
              <w:t xml:space="preserve"> hạch viên</w:t>
            </w:r>
          </w:p>
          <w:p w14:paraId="18B9C137" w14:textId="77777777" w:rsidR="00C4756A" w:rsidRPr="00773235" w:rsidRDefault="00C4756A" w:rsidP="00183138">
            <w:pPr>
              <w:widowControl w:val="0"/>
              <w:autoSpaceDE w:val="0"/>
              <w:autoSpaceDN w:val="0"/>
              <w:adjustRightInd w:val="0"/>
              <w:spacing w:line="184" w:lineRule="exact"/>
              <w:rPr>
                <w:sz w:val="18"/>
                <w:szCs w:val="20"/>
                <w:lang w:val="en-NZ" w:eastAsia="en-NZ"/>
              </w:rPr>
            </w:pPr>
          </w:p>
        </w:tc>
        <w:tc>
          <w:tcPr>
            <w:tcW w:w="1549" w:type="dxa"/>
            <w:gridSpan w:val="3"/>
            <w:shd w:val="clear" w:color="auto" w:fill="F1F1F1"/>
          </w:tcPr>
          <w:p w14:paraId="29362862" w14:textId="77777777" w:rsidR="00C4756A" w:rsidRPr="00773235" w:rsidRDefault="00C4756A" w:rsidP="00183138">
            <w:pPr>
              <w:widowControl w:val="0"/>
              <w:autoSpaceDE w:val="0"/>
              <w:autoSpaceDN w:val="0"/>
              <w:adjustRightInd w:val="0"/>
              <w:spacing w:line="184" w:lineRule="exact"/>
              <w:rPr>
                <w:sz w:val="18"/>
                <w:szCs w:val="20"/>
                <w:lang w:val="en-NZ" w:eastAsia="en-NZ"/>
              </w:rPr>
            </w:pPr>
            <w:r w:rsidRPr="00773235">
              <w:rPr>
                <w:sz w:val="18"/>
                <w:szCs w:val="20"/>
                <w:lang w:val="en-NZ" w:eastAsia="en-NZ"/>
              </w:rPr>
              <w:t>4.</w:t>
            </w:r>
            <w:r w:rsidRPr="00773235">
              <w:rPr>
                <w:spacing w:val="-8"/>
                <w:sz w:val="18"/>
                <w:szCs w:val="20"/>
                <w:lang w:val="en-NZ" w:eastAsia="en-NZ"/>
              </w:rPr>
              <w:t xml:space="preserve"> </w:t>
            </w:r>
            <w:r w:rsidRPr="00773235">
              <w:rPr>
                <w:sz w:val="18"/>
                <w:szCs w:val="20"/>
                <w:lang w:val="en-NZ" w:eastAsia="en-NZ"/>
              </w:rPr>
              <w:t>DESIGNATION</w:t>
            </w:r>
            <w:r w:rsidRPr="00773235">
              <w:rPr>
                <w:spacing w:val="-7"/>
                <w:sz w:val="18"/>
                <w:szCs w:val="20"/>
                <w:lang w:val="en-NZ" w:eastAsia="en-NZ"/>
              </w:rPr>
              <w:t xml:space="preserve"> </w:t>
            </w:r>
            <w:r w:rsidRPr="00773235">
              <w:rPr>
                <w:spacing w:val="-2"/>
                <w:sz w:val="18"/>
                <w:szCs w:val="20"/>
                <w:lang w:eastAsia="en-NZ"/>
              </w:rPr>
              <w:t>EXPIRES</w:t>
            </w:r>
            <w:r w:rsidRPr="00773235">
              <w:rPr>
                <w:spacing w:val="-2"/>
                <w:sz w:val="18"/>
                <w:szCs w:val="20"/>
                <w:lang w:val="en-NZ" w:eastAsia="en-NZ"/>
              </w:rPr>
              <w:t>/ Ngày hết hạn chỉ định</w:t>
            </w:r>
          </w:p>
        </w:tc>
      </w:tr>
      <w:tr w:rsidR="00C4756A" w:rsidRPr="00773235" w14:paraId="3B1A520B" w14:textId="77777777" w:rsidTr="00183138">
        <w:trPr>
          <w:gridBefore w:val="1"/>
          <w:wBefore w:w="14" w:type="dxa"/>
          <w:trHeight w:val="230"/>
          <w:jc w:val="center"/>
        </w:trPr>
        <w:tc>
          <w:tcPr>
            <w:tcW w:w="9894" w:type="dxa"/>
            <w:gridSpan w:val="37"/>
            <w:shd w:val="clear" w:color="auto" w:fill="F1F1F1"/>
          </w:tcPr>
          <w:p w14:paraId="376865E8" w14:textId="77777777" w:rsidR="00C4756A" w:rsidRPr="00773235" w:rsidRDefault="00C4756A" w:rsidP="00183138">
            <w:pPr>
              <w:widowControl w:val="0"/>
              <w:autoSpaceDE w:val="0"/>
              <w:autoSpaceDN w:val="0"/>
              <w:adjustRightInd w:val="0"/>
              <w:rPr>
                <w:b/>
                <w:sz w:val="18"/>
                <w:szCs w:val="20"/>
                <w:lang w:val="en-NZ" w:eastAsia="en-NZ"/>
              </w:rPr>
            </w:pPr>
            <w:r w:rsidRPr="00773235">
              <w:rPr>
                <w:b/>
                <w:sz w:val="18"/>
                <w:szCs w:val="20"/>
                <w:lang w:val="en-NZ" w:eastAsia="en-NZ"/>
              </w:rPr>
              <w:t>INITIAL</w:t>
            </w:r>
            <w:r w:rsidRPr="00773235">
              <w:rPr>
                <w:b/>
                <w:spacing w:val="-4"/>
                <w:sz w:val="18"/>
                <w:szCs w:val="20"/>
                <w:lang w:val="en-NZ" w:eastAsia="en-NZ"/>
              </w:rPr>
              <w:t xml:space="preserve"> </w:t>
            </w:r>
            <w:r w:rsidRPr="00773235">
              <w:rPr>
                <w:b/>
                <w:sz w:val="18"/>
                <w:szCs w:val="20"/>
                <w:lang w:val="en-NZ" w:eastAsia="en-NZ"/>
              </w:rPr>
              <w:t>TEST</w:t>
            </w:r>
            <w:r w:rsidRPr="00773235">
              <w:rPr>
                <w:b/>
                <w:spacing w:val="-3"/>
                <w:sz w:val="18"/>
                <w:szCs w:val="20"/>
                <w:lang w:val="en-NZ" w:eastAsia="en-NZ"/>
              </w:rPr>
              <w:t xml:space="preserve"> </w:t>
            </w:r>
            <w:r w:rsidRPr="00773235">
              <w:rPr>
                <w:b/>
                <w:sz w:val="18"/>
                <w:szCs w:val="20"/>
                <w:lang w:val="en-NZ" w:eastAsia="en-NZ"/>
              </w:rPr>
              <w:t>LOCATION</w:t>
            </w:r>
            <w:r w:rsidRPr="00773235">
              <w:rPr>
                <w:b/>
                <w:spacing w:val="-2"/>
                <w:sz w:val="18"/>
                <w:szCs w:val="20"/>
                <w:lang w:val="en-NZ" w:eastAsia="en-NZ"/>
              </w:rPr>
              <w:t xml:space="preserve"> </w:t>
            </w:r>
            <w:r w:rsidRPr="00773235">
              <w:rPr>
                <w:b/>
                <w:sz w:val="18"/>
                <w:szCs w:val="20"/>
                <w:lang w:val="en-NZ" w:eastAsia="en-NZ"/>
              </w:rPr>
              <w:t>AND</w:t>
            </w:r>
            <w:r w:rsidRPr="00773235">
              <w:rPr>
                <w:b/>
                <w:spacing w:val="-4"/>
                <w:sz w:val="18"/>
                <w:szCs w:val="20"/>
                <w:lang w:val="en-NZ" w:eastAsia="en-NZ"/>
              </w:rPr>
              <w:t xml:space="preserve"> </w:t>
            </w:r>
            <w:r w:rsidRPr="00773235">
              <w:rPr>
                <w:b/>
                <w:spacing w:val="-2"/>
                <w:sz w:val="18"/>
                <w:szCs w:val="20"/>
                <w:lang w:val="en-NZ" w:eastAsia="en-NZ"/>
              </w:rPr>
              <w:t xml:space="preserve">DURATION/ ĐỊA ĐIỂM VÀ THỜI LƯỢNG KỲ SÁT HẠCH BAN ĐẦU </w:t>
            </w:r>
          </w:p>
        </w:tc>
      </w:tr>
      <w:tr w:rsidR="00C4756A" w:rsidRPr="00773235" w14:paraId="36AE371D" w14:textId="77777777" w:rsidTr="00183138">
        <w:trPr>
          <w:gridBefore w:val="1"/>
          <w:wBefore w:w="14" w:type="dxa"/>
          <w:trHeight w:val="569"/>
          <w:jc w:val="center"/>
        </w:trPr>
        <w:tc>
          <w:tcPr>
            <w:tcW w:w="6802" w:type="dxa"/>
            <w:gridSpan w:val="28"/>
            <w:shd w:val="clear" w:color="auto" w:fill="F1F1F1"/>
          </w:tcPr>
          <w:p w14:paraId="7BCA44E3" w14:textId="77777777" w:rsidR="00C4756A" w:rsidRPr="00773235" w:rsidRDefault="00C4756A" w:rsidP="00183138">
            <w:pPr>
              <w:widowControl w:val="0"/>
              <w:autoSpaceDE w:val="0"/>
              <w:autoSpaceDN w:val="0"/>
              <w:adjustRightInd w:val="0"/>
              <w:spacing w:line="184" w:lineRule="exact"/>
              <w:rPr>
                <w:sz w:val="18"/>
                <w:szCs w:val="20"/>
                <w:lang w:val="en-NZ" w:eastAsia="en-NZ"/>
              </w:rPr>
            </w:pPr>
            <w:r w:rsidRPr="00773235">
              <w:rPr>
                <w:sz w:val="18"/>
                <w:szCs w:val="20"/>
                <w:lang w:val="en-NZ" w:eastAsia="en-NZ"/>
              </w:rPr>
              <w:t>1.</w:t>
            </w:r>
            <w:r w:rsidRPr="00773235">
              <w:rPr>
                <w:spacing w:val="-6"/>
                <w:sz w:val="18"/>
                <w:szCs w:val="20"/>
                <w:lang w:val="en-NZ" w:eastAsia="en-NZ"/>
              </w:rPr>
              <w:t xml:space="preserve"> </w:t>
            </w:r>
            <w:r w:rsidRPr="00773235">
              <w:rPr>
                <w:sz w:val="18"/>
                <w:szCs w:val="20"/>
                <w:lang w:val="en-NZ" w:eastAsia="en-NZ"/>
              </w:rPr>
              <w:t>Location</w:t>
            </w:r>
            <w:r w:rsidRPr="00773235">
              <w:rPr>
                <w:spacing w:val="-5"/>
                <w:sz w:val="18"/>
                <w:szCs w:val="20"/>
                <w:lang w:val="en-NZ" w:eastAsia="en-NZ"/>
              </w:rPr>
              <w:t xml:space="preserve"> </w:t>
            </w:r>
            <w:r w:rsidRPr="00773235">
              <w:rPr>
                <w:sz w:val="18"/>
                <w:szCs w:val="20"/>
                <w:lang w:val="en-NZ" w:eastAsia="en-NZ"/>
              </w:rPr>
              <w:t>of</w:t>
            </w:r>
            <w:r w:rsidRPr="00773235">
              <w:rPr>
                <w:spacing w:val="-5"/>
                <w:sz w:val="18"/>
                <w:szCs w:val="20"/>
                <w:lang w:val="en-NZ" w:eastAsia="en-NZ"/>
              </w:rPr>
              <w:t xml:space="preserve"> </w:t>
            </w:r>
            <w:r w:rsidRPr="00773235">
              <w:rPr>
                <w:spacing w:val="-4"/>
                <w:sz w:val="18"/>
                <w:szCs w:val="20"/>
                <w:lang w:val="en-NZ" w:eastAsia="en-NZ"/>
              </w:rPr>
              <w:t>Test/ Địa điểm sát hạch</w:t>
            </w:r>
          </w:p>
        </w:tc>
        <w:tc>
          <w:tcPr>
            <w:tcW w:w="3092" w:type="dxa"/>
            <w:gridSpan w:val="9"/>
            <w:shd w:val="clear" w:color="auto" w:fill="F1F1F1"/>
          </w:tcPr>
          <w:p w14:paraId="19C1B0F4" w14:textId="77777777" w:rsidR="00C4756A" w:rsidRPr="00773235" w:rsidRDefault="00C4756A" w:rsidP="00183138">
            <w:pPr>
              <w:widowControl w:val="0"/>
              <w:autoSpaceDE w:val="0"/>
              <w:autoSpaceDN w:val="0"/>
              <w:adjustRightInd w:val="0"/>
              <w:spacing w:line="184" w:lineRule="exact"/>
              <w:rPr>
                <w:sz w:val="18"/>
                <w:szCs w:val="20"/>
                <w:lang w:val="en-NZ" w:eastAsia="en-NZ"/>
              </w:rPr>
            </w:pPr>
            <w:r w:rsidRPr="00773235">
              <w:rPr>
                <w:sz w:val="18"/>
                <w:szCs w:val="20"/>
                <w:lang w:val="en-NZ" w:eastAsia="en-NZ"/>
              </w:rPr>
              <w:t>2.</w:t>
            </w:r>
            <w:r w:rsidRPr="00773235">
              <w:rPr>
                <w:spacing w:val="-5"/>
                <w:sz w:val="18"/>
                <w:szCs w:val="20"/>
                <w:lang w:val="en-NZ" w:eastAsia="en-NZ"/>
              </w:rPr>
              <w:t xml:space="preserve"> </w:t>
            </w:r>
            <w:r w:rsidRPr="00773235">
              <w:rPr>
                <w:sz w:val="18"/>
                <w:szCs w:val="20"/>
                <w:lang w:val="en-NZ" w:eastAsia="en-NZ"/>
              </w:rPr>
              <w:t>Duration</w:t>
            </w:r>
            <w:r w:rsidRPr="00773235">
              <w:rPr>
                <w:spacing w:val="-4"/>
                <w:sz w:val="18"/>
                <w:szCs w:val="20"/>
                <w:lang w:val="en-NZ" w:eastAsia="en-NZ"/>
              </w:rPr>
              <w:t xml:space="preserve"> </w:t>
            </w:r>
            <w:r w:rsidRPr="00773235">
              <w:rPr>
                <w:sz w:val="18"/>
                <w:szCs w:val="20"/>
                <w:lang w:val="en-NZ" w:eastAsia="en-NZ"/>
              </w:rPr>
              <w:t>of</w:t>
            </w:r>
            <w:r w:rsidRPr="00773235">
              <w:rPr>
                <w:spacing w:val="-2"/>
                <w:sz w:val="18"/>
                <w:szCs w:val="20"/>
                <w:lang w:val="en-NZ" w:eastAsia="en-NZ"/>
              </w:rPr>
              <w:t xml:space="preserve"> </w:t>
            </w:r>
            <w:r w:rsidRPr="00773235">
              <w:rPr>
                <w:spacing w:val="-4"/>
                <w:sz w:val="18"/>
                <w:szCs w:val="20"/>
                <w:lang w:val="en-NZ" w:eastAsia="en-NZ"/>
              </w:rPr>
              <w:t>Test/ Thời lượng sát hạch</w:t>
            </w:r>
          </w:p>
        </w:tc>
      </w:tr>
      <w:tr w:rsidR="00C4756A" w:rsidRPr="00773235" w14:paraId="14782A0F" w14:textId="77777777" w:rsidTr="00183138">
        <w:trPr>
          <w:gridBefore w:val="1"/>
          <w:wBefore w:w="14" w:type="dxa"/>
          <w:trHeight w:val="390"/>
          <w:jc w:val="center"/>
        </w:trPr>
        <w:tc>
          <w:tcPr>
            <w:tcW w:w="9894" w:type="dxa"/>
            <w:gridSpan w:val="37"/>
          </w:tcPr>
          <w:p w14:paraId="54852F65" w14:textId="77777777" w:rsidR="00C4756A" w:rsidRPr="00773235" w:rsidRDefault="00C4756A" w:rsidP="00183138">
            <w:pPr>
              <w:widowControl w:val="0"/>
              <w:autoSpaceDE w:val="0"/>
              <w:autoSpaceDN w:val="0"/>
              <w:adjustRightInd w:val="0"/>
              <w:spacing w:line="188" w:lineRule="exact"/>
              <w:ind w:firstLine="6"/>
              <w:jc w:val="both"/>
              <w:rPr>
                <w:sz w:val="18"/>
                <w:szCs w:val="20"/>
                <w:lang w:eastAsia="en-NZ"/>
              </w:rPr>
            </w:pPr>
            <w:r w:rsidRPr="00773235">
              <w:rPr>
                <w:b/>
                <w:sz w:val="18"/>
                <w:szCs w:val="20"/>
                <w:lang w:eastAsia="en-NZ"/>
              </w:rPr>
              <w:t>AUTHORIZED</w:t>
            </w:r>
            <w:r w:rsidRPr="00773235">
              <w:rPr>
                <w:b/>
                <w:spacing w:val="-3"/>
                <w:sz w:val="18"/>
                <w:szCs w:val="20"/>
                <w:lang w:eastAsia="en-NZ"/>
              </w:rPr>
              <w:t xml:space="preserve"> </w:t>
            </w:r>
            <w:r w:rsidRPr="00773235">
              <w:rPr>
                <w:b/>
                <w:sz w:val="18"/>
                <w:szCs w:val="20"/>
                <w:lang w:eastAsia="en-NZ"/>
              </w:rPr>
              <w:t>INSTRUCTOR’S</w:t>
            </w:r>
            <w:r w:rsidRPr="00773235">
              <w:rPr>
                <w:b/>
                <w:spacing w:val="-2"/>
                <w:sz w:val="18"/>
                <w:szCs w:val="20"/>
                <w:lang w:eastAsia="en-NZ"/>
              </w:rPr>
              <w:t xml:space="preserve"> </w:t>
            </w:r>
            <w:r w:rsidRPr="00773235">
              <w:rPr>
                <w:b/>
                <w:sz w:val="18"/>
                <w:szCs w:val="20"/>
                <w:lang w:eastAsia="en-NZ"/>
              </w:rPr>
              <w:t>RETEST</w:t>
            </w:r>
            <w:r w:rsidRPr="00773235">
              <w:rPr>
                <w:b/>
                <w:spacing w:val="-3"/>
                <w:sz w:val="18"/>
                <w:szCs w:val="20"/>
                <w:lang w:eastAsia="en-NZ"/>
              </w:rPr>
              <w:t xml:space="preserve"> </w:t>
            </w:r>
            <w:r w:rsidRPr="00773235">
              <w:rPr>
                <w:b/>
                <w:sz w:val="18"/>
                <w:szCs w:val="20"/>
                <w:lang w:eastAsia="en-NZ"/>
              </w:rPr>
              <w:t>CERTIFICATION/ XÁC NHẬN SÁT HẠCH LẠI CỦA SÁT HẠCH VIÊN:</w:t>
            </w:r>
            <w:r w:rsidRPr="00773235">
              <w:rPr>
                <w:b/>
                <w:spacing w:val="-3"/>
                <w:sz w:val="18"/>
                <w:szCs w:val="20"/>
                <w:lang w:eastAsia="en-NZ"/>
              </w:rPr>
              <w:t xml:space="preserve"> </w:t>
            </w:r>
            <w:r w:rsidRPr="00773235">
              <w:rPr>
                <w:sz w:val="18"/>
                <w:szCs w:val="20"/>
                <w:lang w:eastAsia="en-NZ"/>
              </w:rPr>
              <w:t>I</w:t>
            </w:r>
            <w:r w:rsidRPr="00773235">
              <w:rPr>
                <w:spacing w:val="-3"/>
                <w:sz w:val="18"/>
                <w:szCs w:val="20"/>
                <w:lang w:eastAsia="en-NZ"/>
              </w:rPr>
              <w:t xml:space="preserve"> </w:t>
            </w:r>
            <w:r w:rsidRPr="00773235">
              <w:rPr>
                <w:sz w:val="18"/>
                <w:szCs w:val="20"/>
                <w:lang w:eastAsia="en-NZ"/>
              </w:rPr>
              <w:t>certify</w:t>
            </w:r>
            <w:r w:rsidRPr="00773235">
              <w:rPr>
                <w:spacing w:val="-2"/>
                <w:sz w:val="18"/>
                <w:szCs w:val="20"/>
                <w:lang w:eastAsia="en-NZ"/>
              </w:rPr>
              <w:t xml:space="preserve"> </w:t>
            </w:r>
            <w:r w:rsidRPr="00773235">
              <w:rPr>
                <w:sz w:val="18"/>
                <w:szCs w:val="20"/>
                <w:lang w:eastAsia="en-NZ"/>
              </w:rPr>
              <w:t>that</w:t>
            </w:r>
            <w:r w:rsidRPr="00773235">
              <w:rPr>
                <w:spacing w:val="-3"/>
                <w:sz w:val="18"/>
                <w:szCs w:val="20"/>
                <w:lang w:eastAsia="en-NZ"/>
              </w:rPr>
              <w:t xml:space="preserve"> </w:t>
            </w:r>
            <w:r w:rsidRPr="00773235">
              <w:rPr>
                <w:sz w:val="18"/>
                <w:szCs w:val="20"/>
                <w:lang w:eastAsia="en-NZ"/>
              </w:rPr>
              <w:t>the</w:t>
            </w:r>
            <w:r w:rsidRPr="00773235">
              <w:rPr>
                <w:spacing w:val="-3"/>
                <w:sz w:val="18"/>
                <w:szCs w:val="20"/>
                <w:lang w:eastAsia="en-NZ"/>
              </w:rPr>
              <w:t xml:space="preserve"> </w:t>
            </w:r>
            <w:r w:rsidRPr="00773235">
              <w:rPr>
                <w:sz w:val="18"/>
                <w:szCs w:val="20"/>
                <w:lang w:eastAsia="en-NZ"/>
              </w:rPr>
              <w:t>applicant</w:t>
            </w:r>
            <w:r w:rsidRPr="00773235">
              <w:rPr>
                <w:spacing w:val="-3"/>
                <w:sz w:val="18"/>
                <w:szCs w:val="20"/>
                <w:lang w:eastAsia="en-NZ"/>
              </w:rPr>
              <w:t xml:space="preserve"> </w:t>
            </w:r>
            <w:r w:rsidRPr="00773235">
              <w:rPr>
                <w:sz w:val="18"/>
                <w:szCs w:val="20"/>
                <w:lang w:eastAsia="en-NZ"/>
              </w:rPr>
              <w:t>accomplished</w:t>
            </w:r>
            <w:r w:rsidRPr="00773235">
              <w:rPr>
                <w:spacing w:val="-3"/>
                <w:sz w:val="18"/>
                <w:szCs w:val="20"/>
                <w:lang w:eastAsia="en-NZ"/>
              </w:rPr>
              <w:t xml:space="preserve"> </w:t>
            </w:r>
            <w:r w:rsidRPr="00773235">
              <w:rPr>
                <w:sz w:val="18"/>
                <w:szCs w:val="20"/>
                <w:lang w:eastAsia="en-NZ"/>
              </w:rPr>
              <w:t>the</w:t>
            </w:r>
            <w:r w:rsidRPr="00773235">
              <w:rPr>
                <w:spacing w:val="-3"/>
                <w:sz w:val="18"/>
                <w:szCs w:val="20"/>
                <w:lang w:eastAsia="en-NZ"/>
              </w:rPr>
              <w:t xml:space="preserve"> </w:t>
            </w:r>
            <w:r w:rsidRPr="00773235">
              <w:rPr>
                <w:sz w:val="18"/>
                <w:szCs w:val="20"/>
                <w:lang w:eastAsia="en-NZ"/>
              </w:rPr>
              <w:t>required</w:t>
            </w:r>
            <w:r w:rsidRPr="00773235">
              <w:rPr>
                <w:spacing w:val="-1"/>
                <w:sz w:val="18"/>
                <w:szCs w:val="20"/>
                <w:lang w:eastAsia="en-NZ"/>
              </w:rPr>
              <w:t xml:space="preserve"> </w:t>
            </w:r>
            <w:r w:rsidRPr="00773235">
              <w:rPr>
                <w:sz w:val="18"/>
                <w:szCs w:val="20"/>
                <w:lang w:eastAsia="en-NZ"/>
              </w:rPr>
              <w:t>additional</w:t>
            </w:r>
            <w:r w:rsidRPr="00773235">
              <w:rPr>
                <w:spacing w:val="-2"/>
                <w:sz w:val="18"/>
                <w:szCs w:val="20"/>
                <w:lang w:eastAsia="en-NZ"/>
              </w:rPr>
              <w:t xml:space="preserve"> </w:t>
            </w:r>
            <w:r w:rsidRPr="00773235">
              <w:rPr>
                <w:sz w:val="18"/>
                <w:szCs w:val="20"/>
                <w:lang w:eastAsia="en-NZ"/>
              </w:rPr>
              <w:t>training</w:t>
            </w:r>
            <w:r w:rsidRPr="00773235">
              <w:rPr>
                <w:spacing w:val="-3"/>
                <w:sz w:val="18"/>
                <w:szCs w:val="20"/>
                <w:lang w:eastAsia="en-NZ"/>
              </w:rPr>
              <w:t xml:space="preserve"> </w:t>
            </w:r>
            <w:r w:rsidRPr="00773235">
              <w:rPr>
                <w:sz w:val="18"/>
                <w:szCs w:val="20"/>
                <w:lang w:eastAsia="en-NZ"/>
              </w:rPr>
              <w:t>and</w:t>
            </w:r>
            <w:r w:rsidRPr="00773235">
              <w:rPr>
                <w:spacing w:val="-3"/>
                <w:sz w:val="18"/>
                <w:szCs w:val="20"/>
                <w:lang w:eastAsia="en-NZ"/>
              </w:rPr>
              <w:t xml:space="preserve"> </w:t>
            </w:r>
            <w:r w:rsidRPr="00773235">
              <w:rPr>
                <w:sz w:val="18"/>
                <w:szCs w:val="20"/>
                <w:lang w:eastAsia="en-NZ"/>
              </w:rPr>
              <w:t>is</w:t>
            </w:r>
            <w:r w:rsidRPr="00773235">
              <w:rPr>
                <w:spacing w:val="-2"/>
                <w:sz w:val="18"/>
                <w:szCs w:val="20"/>
                <w:lang w:eastAsia="en-NZ"/>
              </w:rPr>
              <w:t xml:space="preserve"> </w:t>
            </w:r>
            <w:r w:rsidRPr="00773235">
              <w:rPr>
                <w:sz w:val="18"/>
                <w:szCs w:val="20"/>
                <w:lang w:eastAsia="en-NZ"/>
              </w:rPr>
              <w:t xml:space="preserve">ready to take the re-test/ Tôi xác nhận rằng người nộp đơn đã hoàn thành đào tạo bổ sung theo yêu cầu và đủ điều điện để sát hạch lại </w:t>
            </w:r>
          </w:p>
        </w:tc>
      </w:tr>
      <w:tr w:rsidR="00C4756A" w:rsidRPr="00773235" w14:paraId="2FC2BACB" w14:textId="77777777" w:rsidTr="00183138">
        <w:trPr>
          <w:gridBefore w:val="1"/>
          <w:wBefore w:w="14" w:type="dxa"/>
          <w:trHeight w:val="575"/>
          <w:jc w:val="center"/>
        </w:trPr>
        <w:tc>
          <w:tcPr>
            <w:tcW w:w="2079" w:type="dxa"/>
            <w:gridSpan w:val="5"/>
          </w:tcPr>
          <w:p w14:paraId="60F2384C" w14:textId="77777777" w:rsidR="00C4756A" w:rsidRPr="00773235" w:rsidRDefault="00C4756A" w:rsidP="00183138">
            <w:pPr>
              <w:widowControl w:val="0"/>
              <w:autoSpaceDE w:val="0"/>
              <w:autoSpaceDN w:val="0"/>
              <w:adjustRightInd w:val="0"/>
              <w:spacing w:line="184" w:lineRule="exact"/>
              <w:rPr>
                <w:sz w:val="18"/>
                <w:szCs w:val="20"/>
                <w:lang w:val="en-NZ" w:eastAsia="en-NZ"/>
              </w:rPr>
            </w:pPr>
            <w:r w:rsidRPr="00773235">
              <w:rPr>
                <w:sz w:val="18"/>
                <w:szCs w:val="20"/>
                <w:lang w:val="en-NZ" w:eastAsia="en-NZ"/>
              </w:rPr>
              <w:t>1.</w:t>
            </w:r>
            <w:r w:rsidRPr="00773235">
              <w:rPr>
                <w:spacing w:val="-3"/>
                <w:sz w:val="18"/>
                <w:szCs w:val="20"/>
                <w:lang w:val="en-NZ" w:eastAsia="en-NZ"/>
              </w:rPr>
              <w:t xml:space="preserve"> </w:t>
            </w:r>
            <w:r w:rsidRPr="00773235">
              <w:rPr>
                <w:spacing w:val="-4"/>
                <w:sz w:val="18"/>
                <w:szCs w:val="20"/>
                <w:lang w:val="en-NZ" w:eastAsia="en-NZ"/>
              </w:rPr>
              <w:t>DATE/ Ngày</w:t>
            </w:r>
          </w:p>
        </w:tc>
        <w:tc>
          <w:tcPr>
            <w:tcW w:w="3856" w:type="dxa"/>
            <w:gridSpan w:val="20"/>
          </w:tcPr>
          <w:p w14:paraId="476693F3" w14:textId="77777777" w:rsidR="00C4756A" w:rsidRPr="00773235" w:rsidRDefault="00C4756A" w:rsidP="00183138">
            <w:pPr>
              <w:widowControl w:val="0"/>
              <w:autoSpaceDE w:val="0"/>
              <w:autoSpaceDN w:val="0"/>
              <w:adjustRightInd w:val="0"/>
              <w:spacing w:line="184" w:lineRule="exact"/>
              <w:jc w:val="both"/>
              <w:rPr>
                <w:sz w:val="18"/>
                <w:szCs w:val="20"/>
                <w:lang w:val="en-NZ" w:eastAsia="en-NZ"/>
              </w:rPr>
            </w:pPr>
            <w:r w:rsidRPr="00773235">
              <w:rPr>
                <w:sz w:val="18"/>
                <w:szCs w:val="20"/>
                <w:lang w:val="en-NZ" w:eastAsia="en-NZ"/>
              </w:rPr>
              <w:t>2.</w:t>
            </w:r>
            <w:r w:rsidRPr="00773235">
              <w:rPr>
                <w:spacing w:val="-8"/>
                <w:sz w:val="18"/>
                <w:szCs w:val="20"/>
                <w:lang w:val="en-NZ" w:eastAsia="en-NZ"/>
              </w:rPr>
              <w:t xml:space="preserve"> </w:t>
            </w:r>
            <w:r w:rsidRPr="00773235">
              <w:rPr>
                <w:sz w:val="18"/>
                <w:szCs w:val="20"/>
                <w:lang w:val="en-NZ" w:eastAsia="en-NZ"/>
              </w:rPr>
              <w:t>INSTRUCTOR’S</w:t>
            </w:r>
            <w:r w:rsidRPr="00773235">
              <w:rPr>
                <w:spacing w:val="-7"/>
                <w:sz w:val="18"/>
                <w:szCs w:val="20"/>
                <w:lang w:val="en-NZ" w:eastAsia="en-NZ"/>
              </w:rPr>
              <w:t xml:space="preserve"> </w:t>
            </w:r>
            <w:r w:rsidRPr="00773235">
              <w:rPr>
                <w:sz w:val="18"/>
                <w:szCs w:val="20"/>
                <w:lang w:val="en-NZ" w:eastAsia="en-NZ"/>
              </w:rPr>
              <w:t>SIGNATURE</w:t>
            </w:r>
            <w:r w:rsidRPr="00773235">
              <w:rPr>
                <w:spacing w:val="-6"/>
                <w:sz w:val="18"/>
                <w:szCs w:val="20"/>
                <w:lang w:val="en-NZ" w:eastAsia="en-NZ"/>
              </w:rPr>
              <w:t xml:space="preserve"> </w:t>
            </w:r>
            <w:r w:rsidRPr="00773235">
              <w:rPr>
                <w:sz w:val="18"/>
                <w:szCs w:val="20"/>
                <w:lang w:val="en-NZ" w:eastAsia="en-NZ"/>
              </w:rPr>
              <w:t>(</w:t>
            </w:r>
            <w:r w:rsidRPr="00773235">
              <w:rPr>
                <w:i/>
                <w:sz w:val="18"/>
                <w:szCs w:val="20"/>
                <w:lang w:val="en-NZ" w:eastAsia="en-NZ"/>
              </w:rPr>
              <w:t>Print</w:t>
            </w:r>
            <w:r w:rsidRPr="00773235">
              <w:rPr>
                <w:i/>
                <w:spacing w:val="-6"/>
                <w:sz w:val="18"/>
                <w:szCs w:val="20"/>
                <w:lang w:val="en-NZ" w:eastAsia="en-NZ"/>
              </w:rPr>
              <w:t xml:space="preserve"> </w:t>
            </w:r>
            <w:r w:rsidRPr="00773235">
              <w:rPr>
                <w:i/>
                <w:sz w:val="18"/>
                <w:szCs w:val="20"/>
                <w:lang w:val="en-NZ" w:eastAsia="en-NZ"/>
              </w:rPr>
              <w:t>Name</w:t>
            </w:r>
            <w:r w:rsidRPr="00773235">
              <w:rPr>
                <w:i/>
                <w:spacing w:val="-6"/>
                <w:sz w:val="18"/>
                <w:szCs w:val="20"/>
                <w:lang w:val="en-NZ" w:eastAsia="en-NZ"/>
              </w:rPr>
              <w:t xml:space="preserve"> </w:t>
            </w:r>
            <w:r w:rsidRPr="00773235">
              <w:rPr>
                <w:i/>
                <w:sz w:val="18"/>
                <w:szCs w:val="20"/>
                <w:lang w:val="en-NZ" w:eastAsia="en-NZ"/>
              </w:rPr>
              <w:t>and</w:t>
            </w:r>
            <w:r w:rsidRPr="00773235">
              <w:rPr>
                <w:i/>
                <w:spacing w:val="-6"/>
                <w:sz w:val="18"/>
                <w:szCs w:val="20"/>
                <w:lang w:val="en-NZ" w:eastAsia="en-NZ"/>
              </w:rPr>
              <w:t xml:space="preserve"> </w:t>
            </w:r>
            <w:r w:rsidRPr="00773235">
              <w:rPr>
                <w:i/>
                <w:spacing w:val="-4"/>
                <w:sz w:val="18"/>
                <w:szCs w:val="20"/>
                <w:lang w:val="en-NZ" w:eastAsia="en-NZ"/>
              </w:rPr>
              <w:t>Sign</w:t>
            </w:r>
            <w:r w:rsidRPr="00773235">
              <w:rPr>
                <w:spacing w:val="-4"/>
                <w:sz w:val="18"/>
                <w:szCs w:val="20"/>
                <w:lang w:val="en-NZ" w:eastAsia="en-NZ"/>
              </w:rPr>
              <w:t>)/</w:t>
            </w:r>
            <w:r w:rsidRPr="00773235">
              <w:rPr>
                <w:spacing w:val="-4"/>
                <w:sz w:val="18"/>
                <w:szCs w:val="20"/>
                <w:lang w:eastAsia="en-NZ"/>
              </w:rPr>
              <w:t xml:space="preserve"> </w:t>
            </w:r>
            <w:r w:rsidRPr="00773235">
              <w:rPr>
                <w:spacing w:val="-4"/>
                <w:sz w:val="18"/>
                <w:szCs w:val="20"/>
                <w:lang w:val="en-NZ" w:eastAsia="en-NZ"/>
              </w:rPr>
              <w:t>Chữ ký của người hướng dẫn (Ký và ghi rõ họ teeb)</w:t>
            </w:r>
          </w:p>
        </w:tc>
        <w:tc>
          <w:tcPr>
            <w:tcW w:w="2410" w:type="dxa"/>
            <w:gridSpan w:val="9"/>
          </w:tcPr>
          <w:p w14:paraId="4546B109" w14:textId="77777777" w:rsidR="00C4756A" w:rsidRPr="00773235" w:rsidRDefault="00C4756A" w:rsidP="00183138">
            <w:pPr>
              <w:widowControl w:val="0"/>
              <w:autoSpaceDE w:val="0"/>
              <w:autoSpaceDN w:val="0"/>
              <w:adjustRightInd w:val="0"/>
              <w:spacing w:line="184" w:lineRule="exact"/>
              <w:rPr>
                <w:sz w:val="18"/>
                <w:szCs w:val="20"/>
                <w:lang w:val="en-NZ" w:eastAsia="en-NZ"/>
              </w:rPr>
            </w:pPr>
            <w:r w:rsidRPr="00773235">
              <w:rPr>
                <w:sz w:val="18"/>
                <w:szCs w:val="20"/>
                <w:lang w:val="en-NZ" w:eastAsia="en-NZ"/>
              </w:rPr>
              <w:t>3.</w:t>
            </w:r>
            <w:r w:rsidRPr="00773235">
              <w:rPr>
                <w:spacing w:val="-6"/>
                <w:sz w:val="18"/>
                <w:szCs w:val="20"/>
                <w:lang w:val="en-NZ" w:eastAsia="en-NZ"/>
              </w:rPr>
              <w:t xml:space="preserve"> </w:t>
            </w:r>
            <w:r w:rsidRPr="00773235">
              <w:rPr>
                <w:sz w:val="18"/>
                <w:szCs w:val="20"/>
                <w:lang w:val="en-NZ" w:eastAsia="en-NZ"/>
              </w:rPr>
              <w:t>LICENSE</w:t>
            </w:r>
            <w:r w:rsidRPr="00773235">
              <w:rPr>
                <w:spacing w:val="-5"/>
                <w:sz w:val="18"/>
                <w:szCs w:val="20"/>
                <w:lang w:val="en-NZ" w:eastAsia="en-NZ"/>
              </w:rPr>
              <w:t xml:space="preserve"> </w:t>
            </w:r>
            <w:r w:rsidRPr="00773235">
              <w:rPr>
                <w:spacing w:val="-2"/>
                <w:sz w:val="18"/>
                <w:szCs w:val="20"/>
                <w:lang w:val="en-NZ" w:eastAsia="en-NZ"/>
              </w:rPr>
              <w:t>NUMBER/ Số giấy phép</w:t>
            </w:r>
          </w:p>
        </w:tc>
        <w:tc>
          <w:tcPr>
            <w:tcW w:w="1549" w:type="dxa"/>
            <w:gridSpan w:val="3"/>
          </w:tcPr>
          <w:p w14:paraId="4402855B" w14:textId="77777777" w:rsidR="00C4756A" w:rsidRPr="00773235" w:rsidRDefault="00C4756A" w:rsidP="00183138">
            <w:pPr>
              <w:widowControl w:val="0"/>
              <w:autoSpaceDE w:val="0"/>
              <w:autoSpaceDN w:val="0"/>
              <w:adjustRightInd w:val="0"/>
              <w:spacing w:line="188" w:lineRule="exact"/>
              <w:ind w:firstLine="6"/>
              <w:jc w:val="both"/>
              <w:rPr>
                <w:sz w:val="18"/>
                <w:szCs w:val="20"/>
                <w:lang w:val="en-NZ" w:eastAsia="en-NZ"/>
              </w:rPr>
            </w:pPr>
            <w:r w:rsidRPr="00773235">
              <w:rPr>
                <w:sz w:val="18"/>
                <w:szCs w:val="20"/>
                <w:lang w:val="en-NZ" w:eastAsia="en-NZ"/>
              </w:rPr>
              <w:t>4.</w:t>
            </w:r>
            <w:r w:rsidRPr="00773235">
              <w:rPr>
                <w:spacing w:val="-6"/>
                <w:sz w:val="18"/>
                <w:szCs w:val="20"/>
                <w:lang w:eastAsia="en-NZ"/>
              </w:rPr>
              <w:t xml:space="preserve"> </w:t>
            </w:r>
            <w:r w:rsidRPr="00773235">
              <w:rPr>
                <w:sz w:val="18"/>
                <w:szCs w:val="20"/>
                <w:lang w:val="en-NZ" w:eastAsia="en-NZ"/>
              </w:rPr>
              <w:t>LICENSE</w:t>
            </w:r>
            <w:r w:rsidRPr="00773235">
              <w:rPr>
                <w:spacing w:val="-5"/>
                <w:sz w:val="18"/>
                <w:szCs w:val="20"/>
                <w:lang w:val="en-NZ" w:eastAsia="en-NZ"/>
              </w:rPr>
              <w:t xml:space="preserve"> </w:t>
            </w:r>
            <w:r w:rsidRPr="00773235">
              <w:rPr>
                <w:spacing w:val="-2"/>
                <w:sz w:val="18"/>
                <w:szCs w:val="20"/>
                <w:lang w:val="en-NZ" w:eastAsia="en-NZ"/>
              </w:rPr>
              <w:t xml:space="preserve">EXPIRES/ </w:t>
            </w:r>
            <w:r w:rsidRPr="00773235">
              <w:rPr>
                <w:bCs/>
                <w:sz w:val="18"/>
                <w:szCs w:val="20"/>
                <w:lang w:val="en-NZ" w:eastAsia="en-NZ"/>
              </w:rPr>
              <w:t>Ngày</w:t>
            </w:r>
            <w:r w:rsidRPr="00773235">
              <w:rPr>
                <w:bCs/>
                <w:spacing w:val="-2"/>
                <w:sz w:val="18"/>
                <w:szCs w:val="20"/>
                <w:lang w:val="en-NZ" w:eastAsia="en-NZ"/>
              </w:rPr>
              <w:t xml:space="preserve"> </w:t>
            </w:r>
            <w:r w:rsidRPr="00773235">
              <w:rPr>
                <w:spacing w:val="-2"/>
                <w:sz w:val="18"/>
                <w:szCs w:val="20"/>
                <w:lang w:val="en-NZ" w:eastAsia="en-NZ"/>
              </w:rPr>
              <w:t>hết hạn giấy phép</w:t>
            </w:r>
          </w:p>
        </w:tc>
      </w:tr>
      <w:tr w:rsidR="00C4756A" w:rsidRPr="00773235" w14:paraId="24BF6A74" w14:textId="77777777" w:rsidTr="00183138">
        <w:trPr>
          <w:gridBefore w:val="1"/>
          <w:wBefore w:w="14" w:type="dxa"/>
          <w:trHeight w:val="254"/>
          <w:jc w:val="center"/>
        </w:trPr>
        <w:tc>
          <w:tcPr>
            <w:tcW w:w="5935" w:type="dxa"/>
            <w:gridSpan w:val="25"/>
            <w:shd w:val="clear" w:color="auto" w:fill="F1F1F1"/>
          </w:tcPr>
          <w:p w14:paraId="5C84C334" w14:textId="77777777" w:rsidR="00C4756A" w:rsidRPr="00773235" w:rsidRDefault="00C4756A" w:rsidP="00183138">
            <w:pPr>
              <w:widowControl w:val="0"/>
              <w:autoSpaceDE w:val="0"/>
              <w:autoSpaceDN w:val="0"/>
              <w:adjustRightInd w:val="0"/>
              <w:spacing w:line="206" w:lineRule="exact"/>
              <w:rPr>
                <w:b/>
                <w:sz w:val="16"/>
                <w:szCs w:val="16"/>
                <w:lang w:val="en-NZ" w:eastAsia="en-NZ"/>
              </w:rPr>
            </w:pPr>
            <w:r w:rsidRPr="00773235">
              <w:rPr>
                <w:b/>
                <w:sz w:val="16"/>
                <w:szCs w:val="16"/>
                <w:lang w:val="en-NZ" w:eastAsia="en-NZ"/>
              </w:rPr>
              <w:t>RE</w:t>
            </w:r>
            <w:r w:rsidRPr="00773235">
              <w:rPr>
                <w:b/>
                <w:sz w:val="16"/>
                <w:szCs w:val="16"/>
                <w:lang w:eastAsia="en-NZ"/>
              </w:rPr>
              <w:t>-</w:t>
            </w:r>
            <w:r w:rsidRPr="00773235">
              <w:rPr>
                <w:b/>
                <w:sz w:val="16"/>
                <w:szCs w:val="16"/>
                <w:lang w:val="en-NZ" w:eastAsia="en-NZ"/>
              </w:rPr>
              <w:t>TEST</w:t>
            </w:r>
            <w:r w:rsidRPr="00773235">
              <w:rPr>
                <w:b/>
                <w:spacing w:val="-3"/>
                <w:sz w:val="16"/>
                <w:szCs w:val="16"/>
                <w:lang w:val="en-NZ" w:eastAsia="en-NZ"/>
              </w:rPr>
              <w:t xml:space="preserve"> </w:t>
            </w:r>
            <w:r w:rsidRPr="00773235">
              <w:rPr>
                <w:b/>
                <w:sz w:val="16"/>
                <w:szCs w:val="16"/>
                <w:lang w:val="en-NZ" w:eastAsia="en-NZ"/>
              </w:rPr>
              <w:t>RESULTS</w:t>
            </w:r>
            <w:r w:rsidRPr="00773235">
              <w:rPr>
                <w:b/>
                <w:spacing w:val="-5"/>
                <w:sz w:val="16"/>
                <w:szCs w:val="16"/>
                <w:lang w:val="en-NZ" w:eastAsia="en-NZ"/>
              </w:rPr>
              <w:t xml:space="preserve"> </w:t>
            </w:r>
            <w:r w:rsidRPr="00773235">
              <w:rPr>
                <w:b/>
                <w:sz w:val="16"/>
                <w:szCs w:val="16"/>
                <w:lang w:val="en-NZ" w:eastAsia="en-NZ"/>
              </w:rPr>
              <w:t>BY</w:t>
            </w:r>
            <w:r w:rsidRPr="00773235">
              <w:rPr>
                <w:b/>
                <w:spacing w:val="-2"/>
                <w:sz w:val="16"/>
                <w:szCs w:val="16"/>
                <w:lang w:val="en-NZ" w:eastAsia="en-NZ"/>
              </w:rPr>
              <w:t xml:space="preserve"> SECTION</w:t>
            </w:r>
            <w:r w:rsidRPr="00773235">
              <w:rPr>
                <w:b/>
                <w:spacing w:val="-2"/>
                <w:sz w:val="16"/>
                <w:szCs w:val="16"/>
                <w:lang w:eastAsia="en-NZ"/>
              </w:rPr>
              <w:t xml:space="preserve">/ </w:t>
            </w:r>
            <w:r w:rsidRPr="00773235">
              <w:rPr>
                <w:b/>
                <w:sz w:val="16"/>
                <w:szCs w:val="16"/>
                <w:lang w:val="en-NZ" w:eastAsia="en-NZ"/>
              </w:rPr>
              <w:t>KẾT QUẢ SÁT HẠCH LẠI THEO TỪNG PHẦN</w:t>
            </w:r>
          </w:p>
        </w:tc>
        <w:tc>
          <w:tcPr>
            <w:tcW w:w="2398" w:type="dxa"/>
            <w:gridSpan w:val="8"/>
            <w:shd w:val="clear" w:color="auto" w:fill="F1F1F1"/>
          </w:tcPr>
          <w:p w14:paraId="6C418A57" w14:textId="77777777" w:rsidR="00C4756A" w:rsidRPr="00773235" w:rsidRDefault="00C4756A" w:rsidP="00183138">
            <w:pPr>
              <w:widowControl w:val="0"/>
              <w:autoSpaceDE w:val="0"/>
              <w:autoSpaceDN w:val="0"/>
              <w:adjustRightInd w:val="0"/>
              <w:spacing w:line="206" w:lineRule="exact"/>
              <w:ind w:hanging="5"/>
              <w:jc w:val="both"/>
              <w:rPr>
                <w:b/>
                <w:sz w:val="16"/>
                <w:szCs w:val="16"/>
                <w:lang w:eastAsia="en-NZ"/>
              </w:rPr>
            </w:pPr>
            <w:r w:rsidRPr="00773235">
              <w:rPr>
                <w:b/>
                <w:sz w:val="16"/>
                <w:szCs w:val="16"/>
                <w:lang w:val="en-NZ" w:eastAsia="en-NZ"/>
              </w:rPr>
              <w:t>Re</w:t>
            </w:r>
            <w:r w:rsidRPr="00773235">
              <w:rPr>
                <w:b/>
                <w:sz w:val="16"/>
                <w:szCs w:val="16"/>
                <w:lang w:eastAsia="en-NZ"/>
              </w:rPr>
              <w:t>-</w:t>
            </w:r>
            <w:r w:rsidRPr="00773235">
              <w:rPr>
                <w:b/>
                <w:sz w:val="16"/>
                <w:szCs w:val="16"/>
                <w:lang w:val="en-NZ" w:eastAsia="en-NZ"/>
              </w:rPr>
              <w:t>test</w:t>
            </w:r>
            <w:r w:rsidRPr="00773235">
              <w:rPr>
                <w:b/>
                <w:spacing w:val="-8"/>
                <w:sz w:val="16"/>
                <w:szCs w:val="16"/>
                <w:lang w:val="en-NZ" w:eastAsia="en-NZ"/>
              </w:rPr>
              <w:t xml:space="preserve"> </w:t>
            </w:r>
            <w:r w:rsidRPr="00773235">
              <w:rPr>
                <w:b/>
                <w:spacing w:val="-4"/>
                <w:sz w:val="16"/>
                <w:szCs w:val="16"/>
                <w:lang w:val="en-NZ" w:eastAsia="en-NZ"/>
              </w:rPr>
              <w:t>Date</w:t>
            </w:r>
            <w:r w:rsidRPr="00773235">
              <w:rPr>
                <w:b/>
                <w:spacing w:val="-4"/>
                <w:sz w:val="16"/>
                <w:szCs w:val="16"/>
                <w:lang w:eastAsia="en-NZ"/>
              </w:rPr>
              <w:t xml:space="preserve"> </w:t>
            </w:r>
            <w:r w:rsidRPr="00773235">
              <w:rPr>
                <w:b/>
                <w:sz w:val="16"/>
                <w:szCs w:val="16"/>
                <w:lang w:val="en-NZ" w:eastAsia="en-NZ"/>
              </w:rPr>
              <w:t>and</w:t>
            </w:r>
            <w:r w:rsidRPr="00773235">
              <w:rPr>
                <w:b/>
                <w:spacing w:val="-13"/>
                <w:sz w:val="16"/>
                <w:szCs w:val="16"/>
                <w:lang w:val="en-NZ" w:eastAsia="en-NZ"/>
              </w:rPr>
              <w:t xml:space="preserve"> </w:t>
            </w:r>
            <w:r w:rsidRPr="00773235">
              <w:rPr>
                <w:b/>
                <w:sz w:val="16"/>
                <w:szCs w:val="16"/>
                <w:lang w:val="en-NZ" w:eastAsia="en-NZ"/>
              </w:rPr>
              <w:t>Expiration Date</w:t>
            </w:r>
            <w:r w:rsidRPr="00773235">
              <w:rPr>
                <w:b/>
                <w:sz w:val="16"/>
                <w:szCs w:val="16"/>
                <w:lang w:eastAsia="en-NZ"/>
              </w:rPr>
              <w:t xml:space="preserve">/ </w:t>
            </w:r>
            <w:r w:rsidRPr="00773235">
              <w:rPr>
                <w:b/>
                <w:sz w:val="16"/>
                <w:szCs w:val="16"/>
                <w:lang w:val="en-NZ" w:eastAsia="en-NZ"/>
              </w:rPr>
              <w:t>Ngày sát hạch lại</w:t>
            </w:r>
            <w:r w:rsidRPr="00773235">
              <w:rPr>
                <w:b/>
                <w:sz w:val="16"/>
                <w:szCs w:val="16"/>
                <w:lang w:eastAsia="en-NZ"/>
              </w:rPr>
              <w:t xml:space="preserve"> (R)</w:t>
            </w:r>
            <w:r w:rsidRPr="00773235">
              <w:rPr>
                <w:b/>
                <w:sz w:val="16"/>
                <w:szCs w:val="16"/>
                <w:lang w:val="en-NZ" w:eastAsia="en-NZ"/>
              </w:rPr>
              <w:t xml:space="preserve"> và ngày hết hạn</w:t>
            </w:r>
            <w:r w:rsidRPr="00773235">
              <w:rPr>
                <w:b/>
                <w:sz w:val="16"/>
                <w:szCs w:val="16"/>
                <w:lang w:eastAsia="en-NZ"/>
              </w:rPr>
              <w:t xml:space="preserve"> (E)</w:t>
            </w:r>
          </w:p>
        </w:tc>
        <w:tc>
          <w:tcPr>
            <w:tcW w:w="1561" w:type="dxa"/>
            <w:gridSpan w:val="4"/>
            <w:shd w:val="clear" w:color="auto" w:fill="F1F1F1"/>
          </w:tcPr>
          <w:p w14:paraId="29650D63" w14:textId="77777777" w:rsidR="00C4756A" w:rsidRPr="00773235" w:rsidRDefault="00C4756A" w:rsidP="00183138">
            <w:pPr>
              <w:widowControl w:val="0"/>
              <w:autoSpaceDE w:val="0"/>
              <w:autoSpaceDN w:val="0"/>
              <w:adjustRightInd w:val="0"/>
              <w:spacing w:line="206" w:lineRule="exact"/>
              <w:jc w:val="both"/>
              <w:rPr>
                <w:b/>
                <w:sz w:val="16"/>
                <w:szCs w:val="16"/>
                <w:lang w:eastAsia="en-NZ"/>
              </w:rPr>
            </w:pPr>
            <w:r w:rsidRPr="00773235">
              <w:rPr>
                <w:b/>
                <w:sz w:val="16"/>
                <w:szCs w:val="16"/>
                <w:lang w:val="en-NZ" w:eastAsia="en-NZ"/>
              </w:rPr>
              <w:t>Designated</w:t>
            </w:r>
            <w:r w:rsidRPr="00773235">
              <w:rPr>
                <w:b/>
                <w:spacing w:val="-8"/>
                <w:sz w:val="16"/>
                <w:szCs w:val="16"/>
                <w:lang w:val="en-NZ" w:eastAsia="en-NZ"/>
              </w:rPr>
              <w:t xml:space="preserve"> </w:t>
            </w:r>
            <w:r w:rsidRPr="00773235">
              <w:rPr>
                <w:b/>
                <w:sz w:val="16"/>
                <w:szCs w:val="16"/>
                <w:lang w:val="en-NZ" w:eastAsia="en-NZ"/>
              </w:rPr>
              <w:t>Examiner/</w:t>
            </w:r>
            <w:r w:rsidRPr="00773235">
              <w:rPr>
                <w:b/>
                <w:sz w:val="16"/>
                <w:szCs w:val="16"/>
                <w:lang w:eastAsia="en-NZ"/>
              </w:rPr>
              <w:t xml:space="preserve"> </w:t>
            </w:r>
            <w:r w:rsidRPr="00773235">
              <w:rPr>
                <w:b/>
                <w:sz w:val="16"/>
                <w:szCs w:val="16"/>
                <w:lang w:val="en-NZ" w:eastAsia="en-NZ"/>
              </w:rPr>
              <w:t>Inspector</w:t>
            </w:r>
            <w:r w:rsidRPr="00773235">
              <w:rPr>
                <w:b/>
                <w:spacing w:val="-10"/>
                <w:sz w:val="16"/>
                <w:szCs w:val="16"/>
                <w:lang w:val="en-NZ" w:eastAsia="en-NZ"/>
              </w:rPr>
              <w:t xml:space="preserve"> </w:t>
            </w:r>
            <w:r w:rsidRPr="00773235">
              <w:rPr>
                <w:b/>
                <w:spacing w:val="-2"/>
                <w:sz w:val="16"/>
                <w:szCs w:val="16"/>
                <w:lang w:val="en-NZ" w:eastAsia="en-NZ"/>
              </w:rPr>
              <w:t>Signature</w:t>
            </w:r>
            <w:r w:rsidRPr="00773235">
              <w:rPr>
                <w:b/>
                <w:spacing w:val="-2"/>
                <w:sz w:val="16"/>
                <w:szCs w:val="16"/>
                <w:lang w:eastAsia="en-NZ"/>
              </w:rPr>
              <w:t xml:space="preserve">/ </w:t>
            </w:r>
            <w:r w:rsidRPr="00773235">
              <w:rPr>
                <w:b/>
                <w:sz w:val="16"/>
                <w:szCs w:val="16"/>
                <w:lang w:val="en-NZ" w:eastAsia="en-NZ"/>
              </w:rPr>
              <w:t>Chữ ký của sát</w:t>
            </w:r>
            <w:r w:rsidRPr="00773235">
              <w:rPr>
                <w:b/>
                <w:sz w:val="16"/>
                <w:szCs w:val="16"/>
                <w:lang w:eastAsia="en-NZ"/>
              </w:rPr>
              <w:t xml:space="preserve"> hạch viên</w:t>
            </w:r>
          </w:p>
        </w:tc>
      </w:tr>
      <w:tr w:rsidR="00C4756A" w:rsidRPr="00773235" w14:paraId="4754349D" w14:textId="77777777" w:rsidTr="00183138">
        <w:trPr>
          <w:gridBefore w:val="1"/>
          <w:wBefore w:w="14" w:type="dxa"/>
          <w:trHeight w:val="487"/>
          <w:jc w:val="center"/>
        </w:trPr>
        <w:tc>
          <w:tcPr>
            <w:tcW w:w="3382" w:type="dxa"/>
            <w:gridSpan w:val="12"/>
            <w:shd w:val="clear" w:color="auto" w:fill="F1F1F1"/>
          </w:tcPr>
          <w:p w14:paraId="5E63B5A9" w14:textId="77777777" w:rsidR="00C4756A" w:rsidRPr="00773235" w:rsidRDefault="00C4756A" w:rsidP="00183138">
            <w:pPr>
              <w:widowControl w:val="0"/>
              <w:autoSpaceDE w:val="0"/>
              <w:autoSpaceDN w:val="0"/>
              <w:adjustRightInd w:val="0"/>
              <w:rPr>
                <w:sz w:val="16"/>
                <w:szCs w:val="16"/>
                <w:lang w:val="en-NZ" w:eastAsia="en-NZ"/>
              </w:rPr>
            </w:pPr>
          </w:p>
        </w:tc>
        <w:tc>
          <w:tcPr>
            <w:tcW w:w="1272" w:type="dxa"/>
            <w:gridSpan w:val="4"/>
            <w:shd w:val="clear" w:color="auto" w:fill="F1F1F1"/>
          </w:tcPr>
          <w:p w14:paraId="323D0636" w14:textId="77777777" w:rsidR="00C4756A" w:rsidRPr="00773235" w:rsidRDefault="00C4756A" w:rsidP="00183138">
            <w:pPr>
              <w:widowControl w:val="0"/>
              <w:tabs>
                <w:tab w:val="left" w:pos="1403"/>
              </w:tabs>
              <w:autoSpaceDE w:val="0"/>
              <w:autoSpaceDN w:val="0"/>
              <w:adjustRightInd w:val="0"/>
              <w:spacing w:line="206" w:lineRule="exact"/>
              <w:jc w:val="center"/>
              <w:rPr>
                <w:spacing w:val="-2"/>
                <w:w w:val="110"/>
                <w:sz w:val="16"/>
                <w:szCs w:val="16"/>
                <w:lang w:val="en-NZ" w:eastAsia="en-NZ"/>
              </w:rPr>
            </w:pPr>
            <w:r w:rsidRPr="00773235">
              <w:rPr>
                <w:w w:val="110"/>
                <w:sz w:val="16"/>
                <w:szCs w:val="16"/>
                <w:lang w:val="en-NZ" w:eastAsia="en-NZ"/>
              </w:rPr>
              <w:t>□</w:t>
            </w:r>
            <w:r w:rsidRPr="00773235">
              <w:rPr>
                <w:spacing w:val="11"/>
                <w:w w:val="110"/>
                <w:sz w:val="16"/>
                <w:szCs w:val="16"/>
                <w:lang w:val="en-NZ" w:eastAsia="en-NZ"/>
              </w:rPr>
              <w:t xml:space="preserve"> </w:t>
            </w:r>
            <w:r w:rsidRPr="00773235">
              <w:rPr>
                <w:spacing w:val="-2"/>
                <w:w w:val="110"/>
                <w:sz w:val="16"/>
                <w:szCs w:val="16"/>
                <w:lang w:val="en-NZ" w:eastAsia="en-NZ"/>
              </w:rPr>
              <w:t>Passed</w:t>
            </w:r>
            <w:r w:rsidRPr="00773235">
              <w:rPr>
                <w:spacing w:val="-2"/>
                <w:w w:val="110"/>
                <w:sz w:val="16"/>
                <w:szCs w:val="16"/>
                <w:lang w:eastAsia="en-NZ"/>
              </w:rPr>
              <w:t xml:space="preserve">/ </w:t>
            </w:r>
            <w:r w:rsidRPr="00773235">
              <w:rPr>
                <w:sz w:val="16"/>
                <w:szCs w:val="16"/>
                <w:lang w:val="en-NZ" w:eastAsia="en-NZ"/>
              </w:rPr>
              <w:t>Đạt</w:t>
            </w:r>
          </w:p>
        </w:tc>
        <w:tc>
          <w:tcPr>
            <w:tcW w:w="1281" w:type="dxa"/>
            <w:gridSpan w:val="9"/>
            <w:shd w:val="clear" w:color="auto" w:fill="F1F1F1"/>
          </w:tcPr>
          <w:p w14:paraId="6A241C15" w14:textId="77777777" w:rsidR="00C4756A" w:rsidRPr="00773235" w:rsidRDefault="00C4756A" w:rsidP="00183138">
            <w:pPr>
              <w:widowControl w:val="0"/>
              <w:tabs>
                <w:tab w:val="left" w:pos="1403"/>
              </w:tabs>
              <w:autoSpaceDE w:val="0"/>
              <w:autoSpaceDN w:val="0"/>
              <w:adjustRightInd w:val="0"/>
              <w:spacing w:line="206" w:lineRule="exact"/>
              <w:jc w:val="center"/>
              <w:rPr>
                <w:spacing w:val="-2"/>
                <w:w w:val="110"/>
                <w:sz w:val="16"/>
                <w:szCs w:val="16"/>
                <w:lang w:val="en-NZ" w:eastAsia="en-NZ"/>
              </w:rPr>
            </w:pPr>
            <w:r w:rsidRPr="00773235">
              <w:rPr>
                <w:w w:val="110"/>
                <w:sz w:val="16"/>
                <w:szCs w:val="16"/>
                <w:lang w:val="en-NZ" w:eastAsia="en-NZ"/>
              </w:rPr>
              <w:t>□</w:t>
            </w:r>
            <w:r w:rsidRPr="00773235">
              <w:rPr>
                <w:spacing w:val="9"/>
                <w:w w:val="110"/>
                <w:sz w:val="16"/>
                <w:szCs w:val="16"/>
                <w:lang w:val="en-NZ" w:eastAsia="en-NZ"/>
              </w:rPr>
              <w:t xml:space="preserve"> </w:t>
            </w:r>
            <w:r w:rsidRPr="00773235">
              <w:rPr>
                <w:spacing w:val="-2"/>
                <w:w w:val="110"/>
                <w:sz w:val="16"/>
                <w:szCs w:val="16"/>
                <w:lang w:val="en-NZ" w:eastAsia="en-NZ"/>
              </w:rPr>
              <w:t>Failed</w:t>
            </w:r>
            <w:r w:rsidRPr="00773235">
              <w:rPr>
                <w:spacing w:val="-2"/>
                <w:w w:val="110"/>
                <w:sz w:val="16"/>
                <w:szCs w:val="16"/>
                <w:lang w:eastAsia="en-NZ"/>
              </w:rPr>
              <w:t xml:space="preserve">/ </w:t>
            </w:r>
            <w:r w:rsidRPr="00773235">
              <w:rPr>
                <w:spacing w:val="-2"/>
                <w:w w:val="110"/>
                <w:sz w:val="16"/>
                <w:szCs w:val="16"/>
                <w:lang w:val="en-NZ" w:eastAsia="en-NZ"/>
              </w:rPr>
              <w:t>Không đạt</w:t>
            </w:r>
          </w:p>
        </w:tc>
        <w:tc>
          <w:tcPr>
            <w:tcW w:w="2398" w:type="dxa"/>
            <w:gridSpan w:val="8"/>
            <w:shd w:val="clear" w:color="auto" w:fill="F1F1F1"/>
          </w:tcPr>
          <w:p w14:paraId="06564300" w14:textId="77777777" w:rsidR="00C4756A" w:rsidRPr="00773235" w:rsidRDefault="00C4756A" w:rsidP="00183138">
            <w:pPr>
              <w:widowControl w:val="0"/>
              <w:autoSpaceDE w:val="0"/>
              <w:autoSpaceDN w:val="0"/>
              <w:adjustRightInd w:val="0"/>
              <w:spacing w:line="184" w:lineRule="exact"/>
              <w:rPr>
                <w:sz w:val="16"/>
                <w:szCs w:val="16"/>
                <w:lang w:val="en-NZ" w:eastAsia="en-NZ"/>
              </w:rPr>
            </w:pPr>
            <w:r w:rsidRPr="00773235">
              <w:rPr>
                <w:spacing w:val="-5"/>
                <w:sz w:val="16"/>
                <w:szCs w:val="16"/>
                <w:lang w:val="en-NZ" w:eastAsia="en-NZ"/>
              </w:rPr>
              <w:t>R.</w:t>
            </w:r>
          </w:p>
          <w:p w14:paraId="365503A8" w14:textId="77777777" w:rsidR="00C4756A" w:rsidRPr="00773235" w:rsidRDefault="00C4756A" w:rsidP="00183138">
            <w:pPr>
              <w:widowControl w:val="0"/>
              <w:autoSpaceDE w:val="0"/>
              <w:autoSpaceDN w:val="0"/>
              <w:adjustRightInd w:val="0"/>
              <w:spacing w:before="121" w:line="163" w:lineRule="exact"/>
              <w:rPr>
                <w:sz w:val="16"/>
                <w:szCs w:val="16"/>
                <w:lang w:val="en-NZ" w:eastAsia="en-NZ"/>
              </w:rPr>
            </w:pPr>
            <w:r w:rsidRPr="00773235">
              <w:rPr>
                <w:spacing w:val="-5"/>
                <w:sz w:val="16"/>
                <w:szCs w:val="16"/>
                <w:lang w:val="en-NZ" w:eastAsia="en-NZ"/>
              </w:rPr>
              <w:t>E.</w:t>
            </w:r>
          </w:p>
        </w:tc>
        <w:tc>
          <w:tcPr>
            <w:tcW w:w="1561" w:type="dxa"/>
            <w:gridSpan w:val="4"/>
            <w:shd w:val="clear" w:color="auto" w:fill="F1F1F1"/>
          </w:tcPr>
          <w:p w14:paraId="767A27C2" w14:textId="77777777" w:rsidR="00C4756A" w:rsidRPr="00773235" w:rsidRDefault="00C4756A" w:rsidP="00183138">
            <w:pPr>
              <w:widowControl w:val="0"/>
              <w:autoSpaceDE w:val="0"/>
              <w:autoSpaceDN w:val="0"/>
              <w:adjustRightInd w:val="0"/>
              <w:rPr>
                <w:sz w:val="16"/>
                <w:szCs w:val="16"/>
                <w:lang w:val="en-NZ" w:eastAsia="en-NZ"/>
              </w:rPr>
            </w:pPr>
          </w:p>
        </w:tc>
      </w:tr>
      <w:tr w:rsidR="00C4756A" w:rsidRPr="00773235" w14:paraId="63A2CA4B" w14:textId="77777777" w:rsidTr="00183138">
        <w:trPr>
          <w:gridBefore w:val="1"/>
          <w:wBefore w:w="14" w:type="dxa"/>
          <w:trHeight w:val="488"/>
          <w:jc w:val="center"/>
        </w:trPr>
        <w:tc>
          <w:tcPr>
            <w:tcW w:w="3382" w:type="dxa"/>
            <w:gridSpan w:val="12"/>
            <w:shd w:val="clear" w:color="auto" w:fill="F1F1F1"/>
          </w:tcPr>
          <w:p w14:paraId="04733DAF" w14:textId="77777777" w:rsidR="00C4756A" w:rsidRPr="00773235" w:rsidRDefault="00C4756A" w:rsidP="00183138">
            <w:pPr>
              <w:widowControl w:val="0"/>
              <w:autoSpaceDE w:val="0"/>
              <w:autoSpaceDN w:val="0"/>
              <w:adjustRightInd w:val="0"/>
              <w:rPr>
                <w:sz w:val="16"/>
                <w:szCs w:val="16"/>
                <w:lang w:val="en-NZ" w:eastAsia="en-NZ"/>
              </w:rPr>
            </w:pPr>
          </w:p>
        </w:tc>
        <w:tc>
          <w:tcPr>
            <w:tcW w:w="1272" w:type="dxa"/>
            <w:gridSpan w:val="4"/>
            <w:shd w:val="clear" w:color="auto" w:fill="F1F1F1"/>
          </w:tcPr>
          <w:p w14:paraId="54122376" w14:textId="77777777" w:rsidR="00C4756A" w:rsidRPr="00773235" w:rsidRDefault="00C4756A" w:rsidP="00183138">
            <w:pPr>
              <w:widowControl w:val="0"/>
              <w:tabs>
                <w:tab w:val="left" w:pos="1403"/>
              </w:tabs>
              <w:autoSpaceDE w:val="0"/>
              <w:autoSpaceDN w:val="0"/>
              <w:adjustRightInd w:val="0"/>
              <w:spacing w:line="206" w:lineRule="exact"/>
              <w:jc w:val="center"/>
              <w:rPr>
                <w:spacing w:val="-2"/>
                <w:w w:val="110"/>
                <w:sz w:val="16"/>
                <w:szCs w:val="16"/>
                <w:lang w:val="en-NZ" w:eastAsia="en-NZ"/>
              </w:rPr>
            </w:pPr>
            <w:r w:rsidRPr="00773235">
              <w:rPr>
                <w:w w:val="110"/>
                <w:sz w:val="16"/>
                <w:szCs w:val="16"/>
                <w:lang w:val="en-NZ" w:eastAsia="en-NZ"/>
              </w:rPr>
              <w:t>□</w:t>
            </w:r>
            <w:r w:rsidRPr="00773235">
              <w:rPr>
                <w:spacing w:val="11"/>
                <w:w w:val="110"/>
                <w:sz w:val="16"/>
                <w:szCs w:val="16"/>
                <w:lang w:val="en-NZ" w:eastAsia="en-NZ"/>
              </w:rPr>
              <w:t xml:space="preserve"> </w:t>
            </w:r>
            <w:r w:rsidRPr="00773235">
              <w:rPr>
                <w:spacing w:val="-2"/>
                <w:w w:val="110"/>
                <w:sz w:val="16"/>
                <w:szCs w:val="16"/>
                <w:lang w:val="en-NZ" w:eastAsia="en-NZ"/>
              </w:rPr>
              <w:t>Passed</w:t>
            </w:r>
            <w:r w:rsidRPr="00773235">
              <w:rPr>
                <w:spacing w:val="-2"/>
                <w:w w:val="110"/>
                <w:sz w:val="16"/>
                <w:szCs w:val="16"/>
                <w:lang w:eastAsia="en-NZ"/>
              </w:rPr>
              <w:t xml:space="preserve">/ </w:t>
            </w:r>
            <w:r w:rsidRPr="00773235">
              <w:rPr>
                <w:sz w:val="16"/>
                <w:szCs w:val="16"/>
                <w:lang w:val="en-NZ" w:eastAsia="en-NZ"/>
              </w:rPr>
              <w:t>Đạt</w:t>
            </w:r>
          </w:p>
        </w:tc>
        <w:tc>
          <w:tcPr>
            <w:tcW w:w="1281" w:type="dxa"/>
            <w:gridSpan w:val="9"/>
            <w:shd w:val="clear" w:color="auto" w:fill="F1F1F1"/>
          </w:tcPr>
          <w:p w14:paraId="56E74B3E" w14:textId="77777777" w:rsidR="00C4756A" w:rsidRPr="00773235" w:rsidRDefault="00C4756A" w:rsidP="00183138">
            <w:pPr>
              <w:widowControl w:val="0"/>
              <w:tabs>
                <w:tab w:val="left" w:pos="1403"/>
              </w:tabs>
              <w:autoSpaceDE w:val="0"/>
              <w:autoSpaceDN w:val="0"/>
              <w:adjustRightInd w:val="0"/>
              <w:spacing w:line="206" w:lineRule="exact"/>
              <w:jc w:val="center"/>
              <w:rPr>
                <w:spacing w:val="-2"/>
                <w:w w:val="110"/>
                <w:sz w:val="16"/>
                <w:szCs w:val="16"/>
                <w:lang w:val="en-NZ" w:eastAsia="en-NZ"/>
              </w:rPr>
            </w:pPr>
            <w:r w:rsidRPr="00773235">
              <w:rPr>
                <w:w w:val="110"/>
                <w:sz w:val="16"/>
                <w:szCs w:val="16"/>
                <w:lang w:val="en-NZ" w:eastAsia="en-NZ"/>
              </w:rPr>
              <w:t>□</w:t>
            </w:r>
            <w:r w:rsidRPr="00773235">
              <w:rPr>
                <w:spacing w:val="9"/>
                <w:w w:val="110"/>
                <w:sz w:val="16"/>
                <w:szCs w:val="16"/>
                <w:lang w:val="en-NZ" w:eastAsia="en-NZ"/>
              </w:rPr>
              <w:t xml:space="preserve"> </w:t>
            </w:r>
            <w:r w:rsidRPr="00773235">
              <w:rPr>
                <w:spacing w:val="-2"/>
                <w:w w:val="110"/>
                <w:sz w:val="16"/>
                <w:szCs w:val="16"/>
                <w:lang w:val="en-NZ" w:eastAsia="en-NZ"/>
              </w:rPr>
              <w:t>Failed</w:t>
            </w:r>
            <w:r w:rsidRPr="00773235">
              <w:rPr>
                <w:spacing w:val="-2"/>
                <w:w w:val="110"/>
                <w:sz w:val="16"/>
                <w:szCs w:val="16"/>
                <w:lang w:eastAsia="en-NZ"/>
              </w:rPr>
              <w:t xml:space="preserve">/ </w:t>
            </w:r>
            <w:r w:rsidRPr="00773235">
              <w:rPr>
                <w:spacing w:val="-2"/>
                <w:w w:val="110"/>
                <w:sz w:val="16"/>
                <w:szCs w:val="16"/>
                <w:lang w:val="en-NZ" w:eastAsia="en-NZ"/>
              </w:rPr>
              <w:t>Không đạt</w:t>
            </w:r>
          </w:p>
        </w:tc>
        <w:tc>
          <w:tcPr>
            <w:tcW w:w="2398" w:type="dxa"/>
            <w:gridSpan w:val="8"/>
            <w:shd w:val="clear" w:color="auto" w:fill="F1F1F1"/>
          </w:tcPr>
          <w:p w14:paraId="023E8083" w14:textId="77777777" w:rsidR="00C4756A" w:rsidRPr="00773235" w:rsidRDefault="00C4756A" w:rsidP="00183138">
            <w:pPr>
              <w:widowControl w:val="0"/>
              <w:autoSpaceDE w:val="0"/>
              <w:autoSpaceDN w:val="0"/>
              <w:adjustRightInd w:val="0"/>
              <w:spacing w:line="184" w:lineRule="exact"/>
              <w:rPr>
                <w:sz w:val="16"/>
                <w:szCs w:val="16"/>
                <w:lang w:val="en-NZ" w:eastAsia="en-NZ"/>
              </w:rPr>
            </w:pPr>
            <w:r w:rsidRPr="00773235">
              <w:rPr>
                <w:spacing w:val="-5"/>
                <w:sz w:val="16"/>
                <w:szCs w:val="16"/>
                <w:lang w:val="en-NZ" w:eastAsia="en-NZ"/>
              </w:rPr>
              <w:t>R.</w:t>
            </w:r>
          </w:p>
          <w:p w14:paraId="32D4E626" w14:textId="77777777" w:rsidR="00C4756A" w:rsidRPr="00773235" w:rsidRDefault="00C4756A" w:rsidP="00183138">
            <w:pPr>
              <w:widowControl w:val="0"/>
              <w:autoSpaceDE w:val="0"/>
              <w:autoSpaceDN w:val="0"/>
              <w:adjustRightInd w:val="0"/>
              <w:spacing w:before="121" w:line="164" w:lineRule="exact"/>
              <w:rPr>
                <w:sz w:val="16"/>
                <w:szCs w:val="16"/>
                <w:lang w:val="en-NZ" w:eastAsia="en-NZ"/>
              </w:rPr>
            </w:pPr>
            <w:r w:rsidRPr="00773235">
              <w:rPr>
                <w:spacing w:val="-5"/>
                <w:sz w:val="16"/>
                <w:szCs w:val="16"/>
                <w:lang w:val="en-NZ" w:eastAsia="en-NZ"/>
              </w:rPr>
              <w:t>E.</w:t>
            </w:r>
          </w:p>
        </w:tc>
        <w:tc>
          <w:tcPr>
            <w:tcW w:w="1561" w:type="dxa"/>
            <w:gridSpan w:val="4"/>
            <w:shd w:val="clear" w:color="auto" w:fill="F1F1F1"/>
          </w:tcPr>
          <w:p w14:paraId="2C8E215D" w14:textId="77777777" w:rsidR="00C4756A" w:rsidRPr="00773235" w:rsidRDefault="00C4756A" w:rsidP="00183138">
            <w:pPr>
              <w:widowControl w:val="0"/>
              <w:autoSpaceDE w:val="0"/>
              <w:autoSpaceDN w:val="0"/>
              <w:adjustRightInd w:val="0"/>
              <w:rPr>
                <w:sz w:val="16"/>
                <w:szCs w:val="16"/>
                <w:lang w:val="en-NZ" w:eastAsia="en-NZ"/>
              </w:rPr>
            </w:pPr>
          </w:p>
        </w:tc>
      </w:tr>
      <w:tr w:rsidR="00C4756A" w:rsidRPr="00773235" w14:paraId="5539B566" w14:textId="77777777" w:rsidTr="00183138">
        <w:trPr>
          <w:gridBefore w:val="1"/>
          <w:wBefore w:w="14" w:type="dxa"/>
          <w:trHeight w:val="1607"/>
          <w:jc w:val="center"/>
        </w:trPr>
        <w:tc>
          <w:tcPr>
            <w:tcW w:w="4111" w:type="dxa"/>
            <w:gridSpan w:val="15"/>
            <w:shd w:val="clear" w:color="auto" w:fill="F1F1F1"/>
          </w:tcPr>
          <w:p w14:paraId="77379375" w14:textId="77777777" w:rsidR="00C4756A" w:rsidRPr="00773235" w:rsidRDefault="00C4756A" w:rsidP="00183138">
            <w:pPr>
              <w:widowControl w:val="0"/>
              <w:autoSpaceDE w:val="0"/>
              <w:autoSpaceDN w:val="0"/>
              <w:adjustRightInd w:val="0"/>
              <w:spacing w:line="206" w:lineRule="exact"/>
              <w:rPr>
                <w:b/>
                <w:sz w:val="16"/>
                <w:szCs w:val="16"/>
                <w:lang w:eastAsia="en-NZ"/>
              </w:rPr>
            </w:pPr>
            <w:r w:rsidRPr="00773235">
              <w:rPr>
                <w:b/>
                <w:sz w:val="16"/>
                <w:szCs w:val="16"/>
                <w:lang w:val="en-NZ" w:eastAsia="en-NZ"/>
              </w:rPr>
              <w:t>M.</w:t>
            </w:r>
            <w:r w:rsidRPr="00773235">
              <w:rPr>
                <w:b/>
                <w:spacing w:val="-2"/>
                <w:sz w:val="16"/>
                <w:szCs w:val="16"/>
                <w:lang w:val="en-NZ" w:eastAsia="en-NZ"/>
              </w:rPr>
              <w:t xml:space="preserve"> ATTACHMENTS</w:t>
            </w:r>
            <w:r w:rsidRPr="00773235">
              <w:rPr>
                <w:b/>
                <w:spacing w:val="-2"/>
                <w:sz w:val="16"/>
                <w:szCs w:val="16"/>
                <w:lang w:eastAsia="en-NZ"/>
              </w:rPr>
              <w:t>/ Đính kèm</w:t>
            </w:r>
          </w:p>
          <w:p w14:paraId="2A20E525" w14:textId="77777777" w:rsidR="00C4756A" w:rsidRPr="00773235" w:rsidRDefault="00C4756A">
            <w:pPr>
              <w:widowControl w:val="0"/>
              <w:numPr>
                <w:ilvl w:val="0"/>
                <w:numId w:val="43"/>
              </w:numPr>
              <w:tabs>
                <w:tab w:val="left" w:pos="267"/>
              </w:tabs>
              <w:autoSpaceDE w:val="0"/>
              <w:autoSpaceDN w:val="0"/>
              <w:spacing w:before="121"/>
              <w:ind w:left="0"/>
              <w:rPr>
                <w:sz w:val="16"/>
                <w:szCs w:val="16"/>
                <w:lang w:val="en-NZ" w:eastAsia="en-NZ"/>
              </w:rPr>
            </w:pPr>
            <w:r w:rsidRPr="00773235">
              <w:rPr>
                <w:sz w:val="16"/>
                <w:szCs w:val="16"/>
                <w:lang w:val="en-NZ" w:eastAsia="en-NZ"/>
              </w:rPr>
              <w:t></w:t>
            </w:r>
            <w:r w:rsidRPr="00773235">
              <w:rPr>
                <w:spacing w:val="40"/>
                <w:sz w:val="16"/>
                <w:szCs w:val="16"/>
                <w:lang w:val="en-NZ" w:eastAsia="en-NZ"/>
              </w:rPr>
              <w:t xml:space="preserve"> </w:t>
            </w:r>
            <w:r w:rsidRPr="00773235">
              <w:rPr>
                <w:sz w:val="16"/>
                <w:szCs w:val="16"/>
                <w:lang w:val="en-NZ" w:eastAsia="en-NZ"/>
              </w:rPr>
              <w:t>Knowledge</w:t>
            </w:r>
            <w:r w:rsidRPr="00773235">
              <w:rPr>
                <w:spacing w:val="-3"/>
                <w:sz w:val="16"/>
                <w:szCs w:val="16"/>
                <w:lang w:val="en-NZ" w:eastAsia="en-NZ"/>
              </w:rPr>
              <w:t xml:space="preserve"> </w:t>
            </w:r>
            <w:r w:rsidRPr="00773235">
              <w:rPr>
                <w:sz w:val="16"/>
                <w:szCs w:val="16"/>
                <w:lang w:val="en-NZ" w:eastAsia="en-NZ"/>
              </w:rPr>
              <w:t>Test</w:t>
            </w:r>
            <w:r w:rsidRPr="00773235">
              <w:rPr>
                <w:spacing w:val="-5"/>
                <w:sz w:val="16"/>
                <w:szCs w:val="16"/>
                <w:lang w:val="en-NZ" w:eastAsia="en-NZ"/>
              </w:rPr>
              <w:t xml:space="preserve"> </w:t>
            </w:r>
            <w:r w:rsidRPr="00773235">
              <w:rPr>
                <w:spacing w:val="-2"/>
                <w:sz w:val="16"/>
                <w:szCs w:val="16"/>
                <w:lang w:val="en-NZ" w:eastAsia="en-NZ"/>
              </w:rPr>
              <w:t>Report</w:t>
            </w:r>
            <w:r w:rsidRPr="00773235">
              <w:rPr>
                <w:spacing w:val="-2"/>
                <w:sz w:val="16"/>
                <w:szCs w:val="16"/>
                <w:lang w:eastAsia="en-NZ"/>
              </w:rPr>
              <w:t xml:space="preserve">/ </w:t>
            </w:r>
            <w:r w:rsidRPr="00773235">
              <w:rPr>
                <w:spacing w:val="-2"/>
                <w:sz w:val="16"/>
                <w:szCs w:val="16"/>
                <w:lang w:val="en-NZ" w:eastAsia="en-NZ"/>
              </w:rPr>
              <w:t>Báo cáo sát hạch lý</w:t>
            </w:r>
            <w:r w:rsidRPr="00773235">
              <w:rPr>
                <w:spacing w:val="-2"/>
                <w:sz w:val="16"/>
                <w:szCs w:val="16"/>
                <w:lang w:eastAsia="en-NZ"/>
              </w:rPr>
              <w:t xml:space="preserve"> thuyết</w:t>
            </w:r>
          </w:p>
          <w:p w14:paraId="4B0376CF" w14:textId="77777777" w:rsidR="00C4756A" w:rsidRPr="00773235" w:rsidRDefault="00C4756A">
            <w:pPr>
              <w:widowControl w:val="0"/>
              <w:numPr>
                <w:ilvl w:val="0"/>
                <w:numId w:val="43"/>
              </w:numPr>
              <w:tabs>
                <w:tab w:val="left" w:pos="267"/>
              </w:tabs>
              <w:autoSpaceDE w:val="0"/>
              <w:autoSpaceDN w:val="0"/>
              <w:spacing w:before="120"/>
              <w:ind w:left="0"/>
              <w:rPr>
                <w:sz w:val="16"/>
                <w:szCs w:val="16"/>
                <w:lang w:val="en-NZ" w:eastAsia="en-NZ"/>
              </w:rPr>
            </w:pPr>
            <w:r w:rsidRPr="00773235">
              <w:rPr>
                <w:sz w:val="16"/>
                <w:szCs w:val="16"/>
                <w:lang w:val="en-NZ" w:eastAsia="en-NZ"/>
              </w:rPr>
              <w:t></w:t>
            </w:r>
            <w:r w:rsidRPr="00773235">
              <w:rPr>
                <w:spacing w:val="39"/>
                <w:sz w:val="16"/>
                <w:szCs w:val="16"/>
                <w:lang w:val="en-NZ" w:eastAsia="en-NZ"/>
              </w:rPr>
              <w:t xml:space="preserve"> </w:t>
            </w:r>
            <w:r w:rsidRPr="00773235">
              <w:rPr>
                <w:sz w:val="16"/>
                <w:szCs w:val="16"/>
                <w:lang w:val="en-NZ" w:eastAsia="en-NZ"/>
              </w:rPr>
              <w:t>Training</w:t>
            </w:r>
            <w:r w:rsidRPr="00773235">
              <w:rPr>
                <w:spacing w:val="-6"/>
                <w:sz w:val="16"/>
                <w:szCs w:val="16"/>
                <w:lang w:val="en-NZ" w:eastAsia="en-NZ"/>
              </w:rPr>
              <w:t xml:space="preserve"> </w:t>
            </w:r>
            <w:r w:rsidRPr="00773235">
              <w:rPr>
                <w:sz w:val="16"/>
                <w:szCs w:val="16"/>
                <w:lang w:val="en-NZ" w:eastAsia="en-NZ"/>
              </w:rPr>
              <w:t>Record</w:t>
            </w:r>
            <w:r w:rsidRPr="00773235">
              <w:rPr>
                <w:spacing w:val="-5"/>
                <w:sz w:val="16"/>
                <w:szCs w:val="16"/>
                <w:lang w:val="en-NZ" w:eastAsia="en-NZ"/>
              </w:rPr>
              <w:t xml:space="preserve"> </w:t>
            </w:r>
            <w:r w:rsidRPr="00773235">
              <w:rPr>
                <w:spacing w:val="-2"/>
                <w:sz w:val="16"/>
                <w:szCs w:val="16"/>
                <w:lang w:val="en-NZ" w:eastAsia="en-NZ"/>
              </w:rPr>
              <w:t>Pages/Hồ sơ huấn</w:t>
            </w:r>
            <w:r w:rsidRPr="00773235">
              <w:rPr>
                <w:spacing w:val="-2"/>
                <w:sz w:val="16"/>
                <w:szCs w:val="16"/>
                <w:lang w:eastAsia="en-NZ"/>
              </w:rPr>
              <w:t xml:space="preserve"> luyện</w:t>
            </w:r>
          </w:p>
          <w:p w14:paraId="5EF1D025" w14:textId="77777777" w:rsidR="00C4756A" w:rsidRPr="00773235" w:rsidRDefault="00C4756A">
            <w:pPr>
              <w:widowControl w:val="0"/>
              <w:numPr>
                <w:ilvl w:val="0"/>
                <w:numId w:val="43"/>
              </w:numPr>
              <w:tabs>
                <w:tab w:val="left" w:pos="267"/>
              </w:tabs>
              <w:autoSpaceDE w:val="0"/>
              <w:autoSpaceDN w:val="0"/>
              <w:spacing w:before="119"/>
              <w:ind w:left="0"/>
              <w:rPr>
                <w:sz w:val="16"/>
                <w:szCs w:val="16"/>
                <w:lang w:val="en-NZ" w:eastAsia="en-NZ"/>
              </w:rPr>
            </w:pPr>
            <w:r w:rsidRPr="00773235">
              <w:rPr>
                <w:sz w:val="16"/>
                <w:szCs w:val="16"/>
                <w:lang w:val="en-NZ" w:eastAsia="en-NZ"/>
              </w:rPr>
              <w:t></w:t>
            </w:r>
            <w:r w:rsidRPr="00773235">
              <w:rPr>
                <w:spacing w:val="41"/>
                <w:sz w:val="16"/>
                <w:szCs w:val="16"/>
                <w:lang w:val="en-NZ" w:eastAsia="en-NZ"/>
              </w:rPr>
              <w:t xml:space="preserve"> </w:t>
            </w:r>
            <w:r w:rsidRPr="00773235">
              <w:rPr>
                <w:sz w:val="16"/>
                <w:szCs w:val="16"/>
                <w:lang w:val="en-NZ" w:eastAsia="en-NZ"/>
              </w:rPr>
              <w:t>Graduation</w:t>
            </w:r>
            <w:r w:rsidRPr="00773235">
              <w:rPr>
                <w:spacing w:val="-3"/>
                <w:sz w:val="16"/>
                <w:szCs w:val="16"/>
                <w:lang w:val="en-NZ" w:eastAsia="en-NZ"/>
              </w:rPr>
              <w:t xml:space="preserve"> </w:t>
            </w:r>
            <w:r w:rsidRPr="00773235">
              <w:rPr>
                <w:spacing w:val="-2"/>
                <w:sz w:val="16"/>
                <w:szCs w:val="16"/>
                <w:lang w:val="en-NZ" w:eastAsia="en-NZ"/>
              </w:rPr>
              <w:t>Certificate/ Chứng nhận tốt nghiệp</w:t>
            </w:r>
          </w:p>
          <w:p w14:paraId="7DCAF953" w14:textId="77777777" w:rsidR="00C4756A" w:rsidRPr="00773235" w:rsidRDefault="00C4756A">
            <w:pPr>
              <w:widowControl w:val="0"/>
              <w:numPr>
                <w:ilvl w:val="0"/>
                <w:numId w:val="43"/>
              </w:numPr>
              <w:tabs>
                <w:tab w:val="left" w:pos="267"/>
                <w:tab w:val="left" w:pos="4317"/>
              </w:tabs>
              <w:autoSpaceDE w:val="0"/>
              <w:autoSpaceDN w:val="0"/>
              <w:spacing w:before="121"/>
              <w:ind w:left="0"/>
              <w:rPr>
                <w:i/>
                <w:sz w:val="16"/>
                <w:szCs w:val="16"/>
                <w:lang w:val="en-NZ" w:eastAsia="en-NZ"/>
              </w:rPr>
            </w:pPr>
            <w:r w:rsidRPr="00773235">
              <w:rPr>
                <w:sz w:val="16"/>
                <w:szCs w:val="16"/>
                <w:lang w:val="en-NZ" w:eastAsia="en-NZ"/>
              </w:rPr>
              <w:t></w:t>
            </w:r>
            <w:r w:rsidRPr="00773235">
              <w:rPr>
                <w:spacing w:val="40"/>
                <w:sz w:val="16"/>
                <w:szCs w:val="16"/>
                <w:lang w:val="en-NZ" w:eastAsia="en-NZ"/>
              </w:rPr>
              <w:t xml:space="preserve"> </w:t>
            </w:r>
            <w:r w:rsidRPr="00773235">
              <w:rPr>
                <w:sz w:val="16"/>
                <w:szCs w:val="16"/>
                <w:lang w:val="en-NZ" w:eastAsia="en-NZ"/>
              </w:rPr>
              <w:t xml:space="preserve">Other </w:t>
            </w:r>
            <w:r w:rsidRPr="00773235">
              <w:rPr>
                <w:i/>
                <w:sz w:val="16"/>
                <w:szCs w:val="16"/>
                <w:lang w:val="en-NZ" w:eastAsia="en-NZ"/>
              </w:rPr>
              <w:t>(specify)</w:t>
            </w:r>
            <w:r w:rsidRPr="00773235">
              <w:rPr>
                <w:i/>
                <w:spacing w:val="-1"/>
                <w:sz w:val="16"/>
                <w:szCs w:val="16"/>
                <w:lang w:val="en-NZ" w:eastAsia="en-NZ"/>
              </w:rPr>
              <w:t>/</w:t>
            </w:r>
            <w:r w:rsidRPr="00773235">
              <w:rPr>
                <w:sz w:val="16"/>
                <w:szCs w:val="16"/>
                <w:lang w:val="en-NZ" w:eastAsia="en-NZ"/>
              </w:rPr>
              <w:t>Khác (nêu rõ)</w:t>
            </w:r>
            <w:r w:rsidRPr="00773235">
              <w:rPr>
                <w:i/>
                <w:sz w:val="16"/>
                <w:szCs w:val="16"/>
                <w:u w:val="single"/>
                <w:lang w:val="en-NZ" w:eastAsia="en-NZ"/>
              </w:rPr>
              <w:tab/>
            </w:r>
          </w:p>
        </w:tc>
        <w:tc>
          <w:tcPr>
            <w:tcW w:w="5783" w:type="dxa"/>
            <w:gridSpan w:val="22"/>
            <w:shd w:val="clear" w:color="auto" w:fill="F1F1F1"/>
          </w:tcPr>
          <w:p w14:paraId="6ECBD5D8" w14:textId="77777777" w:rsidR="00C4756A" w:rsidRPr="00773235" w:rsidRDefault="00C4756A" w:rsidP="00183138">
            <w:pPr>
              <w:widowControl w:val="0"/>
              <w:autoSpaceDE w:val="0"/>
              <w:autoSpaceDN w:val="0"/>
              <w:adjustRightInd w:val="0"/>
              <w:spacing w:line="206" w:lineRule="exact"/>
              <w:jc w:val="both"/>
              <w:rPr>
                <w:b/>
                <w:sz w:val="16"/>
                <w:szCs w:val="16"/>
                <w:lang w:val="en-NZ" w:eastAsia="en-NZ"/>
              </w:rPr>
            </w:pPr>
            <w:r w:rsidRPr="00773235">
              <w:rPr>
                <w:b/>
                <w:sz w:val="16"/>
                <w:szCs w:val="16"/>
                <w:lang w:val="en-NZ" w:eastAsia="en-NZ"/>
              </w:rPr>
              <w:t>N.</w:t>
            </w:r>
            <w:r w:rsidRPr="00773235">
              <w:rPr>
                <w:b/>
                <w:spacing w:val="-6"/>
                <w:sz w:val="16"/>
                <w:szCs w:val="16"/>
                <w:lang w:val="en-NZ" w:eastAsia="en-NZ"/>
              </w:rPr>
              <w:t xml:space="preserve"> </w:t>
            </w:r>
            <w:r w:rsidRPr="00773235">
              <w:rPr>
                <w:b/>
                <w:sz w:val="16"/>
                <w:szCs w:val="16"/>
                <w:lang w:val="en-NZ" w:eastAsia="en-NZ"/>
              </w:rPr>
              <w:t>AIRMAN</w:t>
            </w:r>
            <w:r w:rsidRPr="00773235">
              <w:rPr>
                <w:b/>
                <w:spacing w:val="-5"/>
                <w:sz w:val="16"/>
                <w:szCs w:val="16"/>
                <w:lang w:val="en-NZ" w:eastAsia="en-NZ"/>
              </w:rPr>
              <w:t xml:space="preserve"> </w:t>
            </w:r>
            <w:r w:rsidRPr="00773235">
              <w:rPr>
                <w:b/>
                <w:spacing w:val="-2"/>
                <w:sz w:val="16"/>
                <w:szCs w:val="16"/>
                <w:lang w:val="en-NZ" w:eastAsia="en-NZ"/>
              </w:rPr>
              <w:t>IDENTIFICATION/ THÔNG TIN CỦA NHÂN VIÊN HÀNG KHÔNG</w:t>
            </w:r>
          </w:p>
          <w:p w14:paraId="1CD7A081" w14:textId="77777777" w:rsidR="00C4756A" w:rsidRPr="00773235" w:rsidRDefault="00C4756A" w:rsidP="00183138">
            <w:pPr>
              <w:widowControl w:val="0"/>
              <w:tabs>
                <w:tab w:val="left" w:pos="2776"/>
                <w:tab w:val="left" w:pos="6601"/>
              </w:tabs>
              <w:autoSpaceDE w:val="0"/>
              <w:autoSpaceDN w:val="0"/>
              <w:adjustRightInd w:val="0"/>
              <w:spacing w:before="121"/>
              <w:rPr>
                <w:sz w:val="16"/>
                <w:szCs w:val="16"/>
                <w:lang w:val="en-NZ" w:eastAsia="en-NZ"/>
              </w:rPr>
            </w:pPr>
            <w:r w:rsidRPr="00773235">
              <w:rPr>
                <w:sz w:val="16"/>
                <w:szCs w:val="16"/>
                <w:lang w:val="en-NZ" w:eastAsia="en-NZ"/>
              </w:rPr>
              <w:t>1.</w:t>
            </w:r>
            <w:r w:rsidRPr="00773235">
              <w:rPr>
                <w:spacing w:val="-5"/>
                <w:sz w:val="16"/>
                <w:szCs w:val="16"/>
                <w:lang w:val="en-NZ" w:eastAsia="en-NZ"/>
              </w:rPr>
              <w:t xml:space="preserve"> </w:t>
            </w:r>
            <w:r w:rsidRPr="00773235">
              <w:rPr>
                <w:sz w:val="16"/>
                <w:szCs w:val="16"/>
                <w:lang w:val="en-NZ" w:eastAsia="en-NZ"/>
              </w:rPr>
              <w:t></w:t>
            </w:r>
            <w:r w:rsidRPr="00773235">
              <w:rPr>
                <w:spacing w:val="41"/>
                <w:sz w:val="16"/>
                <w:szCs w:val="16"/>
                <w:lang w:val="en-NZ" w:eastAsia="en-NZ"/>
              </w:rPr>
              <w:t xml:space="preserve"> </w:t>
            </w:r>
            <w:r w:rsidRPr="00773235">
              <w:rPr>
                <w:sz w:val="16"/>
                <w:szCs w:val="16"/>
                <w:lang w:val="en-NZ" w:eastAsia="en-NZ"/>
              </w:rPr>
              <w:t>Photo</w:t>
            </w:r>
            <w:r w:rsidRPr="00773235">
              <w:rPr>
                <w:spacing w:val="-4"/>
                <w:sz w:val="16"/>
                <w:szCs w:val="16"/>
                <w:lang w:val="en-NZ" w:eastAsia="en-NZ"/>
              </w:rPr>
              <w:t xml:space="preserve"> </w:t>
            </w:r>
            <w:r w:rsidRPr="00773235">
              <w:rPr>
                <w:sz w:val="16"/>
                <w:szCs w:val="16"/>
                <w:lang w:val="en-NZ" w:eastAsia="en-NZ"/>
              </w:rPr>
              <w:t>Identification</w:t>
            </w:r>
            <w:r w:rsidRPr="00773235">
              <w:rPr>
                <w:spacing w:val="-5"/>
                <w:sz w:val="16"/>
                <w:szCs w:val="16"/>
                <w:lang w:val="en-NZ" w:eastAsia="en-NZ"/>
              </w:rPr>
              <w:t xml:space="preserve"> </w:t>
            </w:r>
            <w:r w:rsidRPr="00773235">
              <w:rPr>
                <w:spacing w:val="-2"/>
                <w:sz w:val="16"/>
                <w:szCs w:val="16"/>
                <w:lang w:val="en-NZ" w:eastAsia="en-NZ"/>
              </w:rPr>
              <w:t>Checked/</w:t>
            </w:r>
            <w:r w:rsidRPr="00773235">
              <w:rPr>
                <w:spacing w:val="-2"/>
                <w:sz w:val="16"/>
                <w:szCs w:val="16"/>
                <w:lang w:eastAsia="en-NZ"/>
              </w:rPr>
              <w:t xml:space="preserve"> </w:t>
            </w:r>
            <w:r w:rsidRPr="00773235">
              <w:rPr>
                <w:spacing w:val="-2"/>
                <w:sz w:val="16"/>
                <w:szCs w:val="16"/>
                <w:lang w:val="en-NZ" w:eastAsia="en-NZ"/>
              </w:rPr>
              <w:t>Đã kiểm tra hình ảnh</w:t>
            </w:r>
            <w:r w:rsidRPr="00773235">
              <w:rPr>
                <w:spacing w:val="-2"/>
                <w:sz w:val="16"/>
                <w:szCs w:val="16"/>
                <w:lang w:eastAsia="en-NZ"/>
              </w:rPr>
              <w:t xml:space="preserve"> nhận dạng</w:t>
            </w:r>
            <w:r w:rsidRPr="00773235">
              <w:rPr>
                <w:sz w:val="16"/>
                <w:szCs w:val="16"/>
                <w:lang w:val="en-NZ" w:eastAsia="en-NZ"/>
              </w:rPr>
              <w:tab/>
            </w:r>
          </w:p>
          <w:p w14:paraId="17353109" w14:textId="77777777" w:rsidR="00C4756A" w:rsidRPr="00773235" w:rsidRDefault="00C4756A" w:rsidP="00183138">
            <w:pPr>
              <w:widowControl w:val="0"/>
              <w:tabs>
                <w:tab w:val="left" w:pos="2776"/>
                <w:tab w:val="left" w:pos="6601"/>
              </w:tabs>
              <w:autoSpaceDE w:val="0"/>
              <w:autoSpaceDN w:val="0"/>
              <w:adjustRightInd w:val="0"/>
              <w:spacing w:before="121"/>
              <w:rPr>
                <w:sz w:val="16"/>
                <w:szCs w:val="16"/>
                <w:lang w:val="en-NZ" w:eastAsia="en-NZ"/>
              </w:rPr>
            </w:pPr>
            <w:r w:rsidRPr="00773235">
              <w:rPr>
                <w:sz w:val="16"/>
                <w:szCs w:val="16"/>
                <w:lang w:val="en-NZ" w:eastAsia="en-NZ"/>
              </w:rPr>
              <w:t>2.</w:t>
            </w:r>
            <w:r w:rsidRPr="00773235">
              <w:rPr>
                <w:spacing w:val="-3"/>
                <w:sz w:val="16"/>
                <w:szCs w:val="16"/>
                <w:lang w:val="en-NZ" w:eastAsia="en-NZ"/>
              </w:rPr>
              <w:t xml:space="preserve"> </w:t>
            </w:r>
            <w:r w:rsidRPr="00773235">
              <w:rPr>
                <w:sz w:val="16"/>
                <w:szCs w:val="16"/>
                <w:lang w:val="en-NZ" w:eastAsia="en-NZ"/>
              </w:rPr>
              <w:t>Type</w:t>
            </w:r>
            <w:r w:rsidRPr="00773235">
              <w:rPr>
                <w:spacing w:val="-3"/>
                <w:sz w:val="16"/>
                <w:szCs w:val="16"/>
                <w:lang w:val="en-NZ" w:eastAsia="en-NZ"/>
              </w:rPr>
              <w:t xml:space="preserve"> </w:t>
            </w:r>
            <w:r w:rsidRPr="00773235">
              <w:rPr>
                <w:sz w:val="16"/>
                <w:szCs w:val="16"/>
                <w:lang w:val="en-NZ" w:eastAsia="en-NZ"/>
              </w:rPr>
              <w:t>of</w:t>
            </w:r>
            <w:r w:rsidRPr="00773235">
              <w:rPr>
                <w:spacing w:val="-3"/>
                <w:sz w:val="16"/>
                <w:szCs w:val="16"/>
                <w:lang w:val="en-NZ" w:eastAsia="en-NZ"/>
              </w:rPr>
              <w:t xml:space="preserve"> </w:t>
            </w:r>
            <w:r w:rsidRPr="00773235">
              <w:rPr>
                <w:sz w:val="16"/>
                <w:szCs w:val="16"/>
                <w:lang w:val="en-NZ" w:eastAsia="en-NZ"/>
              </w:rPr>
              <w:t>Identification/ Loại giấy tờ tùy thân:</w:t>
            </w:r>
            <w:r w:rsidRPr="00773235">
              <w:rPr>
                <w:spacing w:val="-3"/>
                <w:sz w:val="16"/>
                <w:szCs w:val="16"/>
                <w:lang w:val="en-NZ" w:eastAsia="en-NZ"/>
              </w:rPr>
              <w:t xml:space="preserve"> </w:t>
            </w:r>
            <w:r w:rsidRPr="00773235">
              <w:rPr>
                <w:sz w:val="16"/>
                <w:szCs w:val="16"/>
                <w:u w:val="single"/>
                <w:lang w:val="en-NZ" w:eastAsia="en-NZ"/>
              </w:rPr>
              <w:tab/>
            </w:r>
          </w:p>
          <w:p w14:paraId="6EA6D446" w14:textId="77777777" w:rsidR="00C4756A" w:rsidRPr="00773235" w:rsidRDefault="00C4756A">
            <w:pPr>
              <w:widowControl w:val="0"/>
              <w:numPr>
                <w:ilvl w:val="0"/>
                <w:numId w:val="42"/>
              </w:numPr>
              <w:tabs>
                <w:tab w:val="left" w:pos="270"/>
                <w:tab w:val="left" w:pos="6550"/>
              </w:tabs>
              <w:autoSpaceDE w:val="0"/>
              <w:autoSpaceDN w:val="0"/>
              <w:spacing w:before="120"/>
              <w:ind w:left="0"/>
              <w:rPr>
                <w:sz w:val="16"/>
                <w:szCs w:val="16"/>
                <w:lang w:val="en-NZ" w:eastAsia="en-NZ"/>
              </w:rPr>
            </w:pPr>
            <w:r w:rsidRPr="00773235">
              <w:rPr>
                <w:sz w:val="16"/>
                <w:szCs w:val="16"/>
                <w:lang w:val="en-NZ" w:eastAsia="en-NZ"/>
              </w:rPr>
              <w:t>Issuing</w:t>
            </w:r>
            <w:r w:rsidRPr="00773235">
              <w:rPr>
                <w:spacing w:val="-8"/>
                <w:sz w:val="16"/>
                <w:szCs w:val="16"/>
                <w:lang w:val="en-NZ" w:eastAsia="en-NZ"/>
              </w:rPr>
              <w:t xml:space="preserve"> </w:t>
            </w:r>
            <w:r w:rsidRPr="00773235">
              <w:rPr>
                <w:spacing w:val="-2"/>
                <w:sz w:val="16"/>
                <w:szCs w:val="16"/>
                <w:lang w:val="en-NZ" w:eastAsia="en-NZ"/>
              </w:rPr>
              <w:t>Agency/ Cơ quan cấp:</w:t>
            </w:r>
            <w:r w:rsidRPr="00773235">
              <w:rPr>
                <w:sz w:val="16"/>
                <w:szCs w:val="16"/>
                <w:u w:val="single"/>
                <w:lang w:val="en-NZ" w:eastAsia="en-NZ"/>
              </w:rPr>
              <w:tab/>
            </w:r>
          </w:p>
          <w:p w14:paraId="112A6F81" w14:textId="77777777" w:rsidR="00C4756A" w:rsidRPr="00773235" w:rsidRDefault="00C4756A">
            <w:pPr>
              <w:widowControl w:val="0"/>
              <w:numPr>
                <w:ilvl w:val="0"/>
                <w:numId w:val="42"/>
              </w:numPr>
              <w:tabs>
                <w:tab w:val="left" w:pos="270"/>
                <w:tab w:val="left" w:pos="6578"/>
              </w:tabs>
              <w:autoSpaceDE w:val="0"/>
              <w:autoSpaceDN w:val="0"/>
              <w:spacing w:before="119"/>
              <w:ind w:left="0"/>
              <w:rPr>
                <w:sz w:val="16"/>
                <w:szCs w:val="16"/>
                <w:lang w:val="en-NZ" w:eastAsia="en-NZ"/>
              </w:rPr>
            </w:pPr>
            <w:r w:rsidRPr="00773235">
              <w:rPr>
                <w:sz w:val="16"/>
                <w:szCs w:val="16"/>
                <w:lang w:val="en-NZ" w:eastAsia="en-NZ"/>
              </w:rPr>
              <w:t>Identification</w:t>
            </w:r>
            <w:r w:rsidRPr="00773235">
              <w:rPr>
                <w:spacing w:val="-3"/>
                <w:sz w:val="16"/>
                <w:szCs w:val="16"/>
                <w:lang w:val="en-NZ" w:eastAsia="en-NZ"/>
              </w:rPr>
              <w:t xml:space="preserve"> </w:t>
            </w:r>
            <w:r w:rsidRPr="00773235">
              <w:rPr>
                <w:sz w:val="16"/>
                <w:szCs w:val="16"/>
                <w:lang w:val="en-NZ" w:eastAsia="en-NZ"/>
              </w:rPr>
              <w:t>Number/Số định danh</w:t>
            </w:r>
            <w:r w:rsidRPr="00773235">
              <w:rPr>
                <w:sz w:val="16"/>
                <w:szCs w:val="16"/>
                <w:lang w:eastAsia="en-NZ"/>
              </w:rPr>
              <w:t xml:space="preserve"> cá nhân</w:t>
            </w:r>
            <w:r w:rsidRPr="00773235">
              <w:rPr>
                <w:spacing w:val="-3"/>
                <w:sz w:val="16"/>
                <w:szCs w:val="16"/>
                <w:lang w:val="en-NZ" w:eastAsia="en-NZ"/>
              </w:rPr>
              <w:t xml:space="preserve"> </w:t>
            </w:r>
            <w:r w:rsidRPr="00773235">
              <w:rPr>
                <w:sz w:val="16"/>
                <w:szCs w:val="16"/>
                <w:u w:val="single"/>
                <w:lang w:val="en-NZ" w:eastAsia="en-NZ"/>
              </w:rPr>
              <w:tab/>
            </w:r>
          </w:p>
          <w:p w14:paraId="240454E6" w14:textId="77777777" w:rsidR="00C4756A" w:rsidRPr="00773235" w:rsidRDefault="00C4756A">
            <w:pPr>
              <w:widowControl w:val="0"/>
              <w:numPr>
                <w:ilvl w:val="0"/>
                <w:numId w:val="42"/>
              </w:numPr>
              <w:tabs>
                <w:tab w:val="left" w:pos="270"/>
                <w:tab w:val="left" w:pos="6630"/>
              </w:tabs>
              <w:autoSpaceDE w:val="0"/>
              <w:autoSpaceDN w:val="0"/>
              <w:spacing w:before="121"/>
              <w:ind w:left="0"/>
              <w:rPr>
                <w:i/>
                <w:sz w:val="16"/>
                <w:szCs w:val="16"/>
                <w:lang w:val="en-NZ" w:eastAsia="en-NZ"/>
              </w:rPr>
            </w:pPr>
            <w:r w:rsidRPr="00773235">
              <w:rPr>
                <w:sz w:val="16"/>
                <w:szCs w:val="16"/>
                <w:lang w:val="en-NZ" w:eastAsia="en-NZ"/>
              </w:rPr>
              <w:t>Expiration</w:t>
            </w:r>
            <w:r w:rsidRPr="00773235">
              <w:rPr>
                <w:spacing w:val="-5"/>
                <w:sz w:val="16"/>
                <w:szCs w:val="16"/>
                <w:lang w:val="en-NZ" w:eastAsia="en-NZ"/>
              </w:rPr>
              <w:t xml:space="preserve"> </w:t>
            </w:r>
            <w:r w:rsidRPr="00773235">
              <w:rPr>
                <w:sz w:val="16"/>
                <w:szCs w:val="16"/>
                <w:lang w:val="en-NZ" w:eastAsia="en-NZ"/>
              </w:rPr>
              <w:t>Date</w:t>
            </w:r>
            <w:r w:rsidRPr="00773235">
              <w:rPr>
                <w:spacing w:val="-4"/>
                <w:sz w:val="16"/>
                <w:szCs w:val="16"/>
                <w:lang w:val="en-NZ" w:eastAsia="en-NZ"/>
              </w:rPr>
              <w:t xml:space="preserve"> </w:t>
            </w:r>
            <w:r w:rsidRPr="00773235">
              <w:rPr>
                <w:i/>
                <w:sz w:val="16"/>
                <w:szCs w:val="16"/>
                <w:lang w:val="en-NZ" w:eastAsia="en-NZ"/>
              </w:rPr>
              <w:t>(dd</w:t>
            </w:r>
            <w:r w:rsidRPr="00773235">
              <w:rPr>
                <w:i/>
                <w:sz w:val="16"/>
                <w:szCs w:val="16"/>
                <w:lang w:eastAsia="en-NZ"/>
              </w:rPr>
              <w:t>/mm/yyy</w:t>
            </w:r>
            <w:r w:rsidRPr="00773235">
              <w:rPr>
                <w:i/>
                <w:sz w:val="16"/>
                <w:szCs w:val="16"/>
                <w:lang w:val="en-NZ" w:eastAsia="en-NZ"/>
              </w:rPr>
              <w:t>)</w:t>
            </w:r>
            <w:r w:rsidRPr="00773235">
              <w:rPr>
                <w:i/>
                <w:spacing w:val="-5"/>
                <w:sz w:val="16"/>
                <w:szCs w:val="16"/>
                <w:lang w:val="en-NZ" w:eastAsia="en-NZ"/>
              </w:rPr>
              <w:t xml:space="preserve">/ </w:t>
            </w:r>
            <w:r w:rsidRPr="00773235">
              <w:rPr>
                <w:spacing w:val="-5"/>
                <w:sz w:val="16"/>
                <w:szCs w:val="16"/>
                <w:lang w:val="en-NZ" w:eastAsia="en-NZ"/>
              </w:rPr>
              <w:t>Ngày hết hạn</w:t>
            </w:r>
            <w:r w:rsidRPr="00773235">
              <w:rPr>
                <w:spacing w:val="-5"/>
                <w:sz w:val="16"/>
                <w:szCs w:val="16"/>
                <w:lang w:eastAsia="en-NZ"/>
              </w:rPr>
              <w:t>:</w:t>
            </w:r>
            <w:r w:rsidRPr="00773235">
              <w:rPr>
                <w:i/>
                <w:sz w:val="16"/>
                <w:szCs w:val="16"/>
                <w:u w:val="single"/>
                <w:lang w:val="en-NZ" w:eastAsia="en-NZ"/>
              </w:rPr>
              <w:tab/>
            </w:r>
          </w:p>
        </w:tc>
      </w:tr>
      <w:tr w:rsidR="00C4756A" w:rsidRPr="00773235" w14:paraId="32B10ADD" w14:textId="77777777" w:rsidTr="00183138">
        <w:trPr>
          <w:gridBefore w:val="1"/>
          <w:wBefore w:w="14" w:type="dxa"/>
          <w:trHeight w:val="413"/>
          <w:jc w:val="center"/>
        </w:trPr>
        <w:tc>
          <w:tcPr>
            <w:tcW w:w="9894" w:type="dxa"/>
            <w:gridSpan w:val="37"/>
            <w:shd w:val="clear" w:color="auto" w:fill="F1F1F1"/>
          </w:tcPr>
          <w:p w14:paraId="21F0EC96" w14:textId="77777777" w:rsidR="00C4756A" w:rsidRPr="00773235" w:rsidRDefault="00C4756A" w:rsidP="00183138">
            <w:pPr>
              <w:widowControl w:val="0"/>
              <w:autoSpaceDE w:val="0"/>
              <w:autoSpaceDN w:val="0"/>
              <w:adjustRightInd w:val="0"/>
              <w:spacing w:line="208" w:lineRule="exact"/>
              <w:ind w:hanging="130"/>
              <w:jc w:val="both"/>
              <w:rPr>
                <w:sz w:val="16"/>
                <w:szCs w:val="16"/>
                <w:lang w:eastAsia="en-NZ"/>
              </w:rPr>
            </w:pPr>
            <w:r w:rsidRPr="00773235">
              <w:rPr>
                <w:b/>
                <w:sz w:val="16"/>
                <w:szCs w:val="16"/>
                <w:lang w:eastAsia="en-NZ"/>
              </w:rPr>
              <w:t>O.</w:t>
            </w:r>
            <w:r w:rsidRPr="00773235">
              <w:rPr>
                <w:b/>
                <w:spacing w:val="-3"/>
                <w:sz w:val="16"/>
                <w:szCs w:val="16"/>
                <w:lang w:eastAsia="en-NZ"/>
              </w:rPr>
              <w:t xml:space="preserve"> </w:t>
            </w:r>
            <w:r w:rsidRPr="00773235">
              <w:rPr>
                <w:b/>
                <w:sz w:val="16"/>
                <w:szCs w:val="16"/>
                <w:lang w:eastAsia="en-NZ"/>
              </w:rPr>
              <w:t>DESIGNATED</w:t>
            </w:r>
            <w:r w:rsidRPr="00773235">
              <w:rPr>
                <w:b/>
                <w:spacing w:val="-3"/>
                <w:sz w:val="16"/>
                <w:szCs w:val="16"/>
                <w:lang w:eastAsia="en-NZ"/>
              </w:rPr>
              <w:t xml:space="preserve"> </w:t>
            </w:r>
            <w:r w:rsidRPr="00773235">
              <w:rPr>
                <w:b/>
                <w:sz w:val="16"/>
                <w:szCs w:val="16"/>
                <w:lang w:eastAsia="en-NZ"/>
              </w:rPr>
              <w:t>EXAMINER</w:t>
            </w:r>
            <w:r w:rsidRPr="00773235">
              <w:rPr>
                <w:b/>
                <w:spacing w:val="-3"/>
                <w:sz w:val="16"/>
                <w:szCs w:val="16"/>
                <w:lang w:eastAsia="en-NZ"/>
              </w:rPr>
              <w:t xml:space="preserve"> </w:t>
            </w:r>
            <w:r w:rsidRPr="00773235">
              <w:rPr>
                <w:b/>
                <w:sz w:val="16"/>
                <w:szCs w:val="16"/>
                <w:lang w:eastAsia="en-NZ"/>
              </w:rPr>
              <w:t>OR</w:t>
            </w:r>
            <w:r w:rsidRPr="00773235">
              <w:rPr>
                <w:b/>
                <w:spacing w:val="-3"/>
                <w:sz w:val="16"/>
                <w:szCs w:val="16"/>
                <w:lang w:eastAsia="en-NZ"/>
              </w:rPr>
              <w:t xml:space="preserve"> CAAV </w:t>
            </w:r>
            <w:r w:rsidRPr="00773235">
              <w:rPr>
                <w:b/>
                <w:sz w:val="16"/>
                <w:szCs w:val="16"/>
                <w:lang w:eastAsia="en-NZ"/>
              </w:rPr>
              <w:t>INSPECTOR</w:t>
            </w:r>
            <w:r w:rsidRPr="00773235">
              <w:rPr>
                <w:b/>
                <w:spacing w:val="-3"/>
                <w:sz w:val="16"/>
                <w:szCs w:val="16"/>
                <w:lang w:eastAsia="en-NZ"/>
              </w:rPr>
              <w:t xml:space="preserve"> </w:t>
            </w:r>
            <w:r w:rsidRPr="00773235">
              <w:rPr>
                <w:b/>
                <w:sz w:val="16"/>
                <w:szCs w:val="16"/>
                <w:lang w:eastAsia="en-NZ"/>
              </w:rPr>
              <w:t xml:space="preserve">CERTIFICATION/ XÁC NHẬN CỦA SÁT HẠCH VIÊN/ </w:t>
            </w:r>
            <w:r w:rsidRPr="00773235">
              <w:rPr>
                <w:bCs/>
                <w:sz w:val="16"/>
                <w:szCs w:val="16"/>
                <w:lang w:eastAsia="en-NZ"/>
              </w:rPr>
              <w:t>I</w:t>
            </w:r>
            <w:r w:rsidRPr="00773235">
              <w:rPr>
                <w:sz w:val="16"/>
                <w:szCs w:val="16"/>
                <w:lang w:eastAsia="en-NZ"/>
              </w:rPr>
              <w:t xml:space="preserve"> certify</w:t>
            </w:r>
            <w:r w:rsidRPr="00773235">
              <w:rPr>
                <w:spacing w:val="-3"/>
                <w:sz w:val="16"/>
                <w:szCs w:val="16"/>
                <w:lang w:eastAsia="en-NZ"/>
              </w:rPr>
              <w:t xml:space="preserve"> </w:t>
            </w:r>
            <w:r w:rsidRPr="00773235">
              <w:rPr>
                <w:sz w:val="16"/>
                <w:szCs w:val="16"/>
                <w:lang w:eastAsia="en-NZ"/>
              </w:rPr>
              <w:t>that</w:t>
            </w:r>
            <w:r w:rsidRPr="00773235">
              <w:rPr>
                <w:spacing w:val="-3"/>
                <w:sz w:val="16"/>
                <w:szCs w:val="16"/>
                <w:lang w:eastAsia="en-NZ"/>
              </w:rPr>
              <w:t xml:space="preserve"> </w:t>
            </w:r>
            <w:r w:rsidRPr="00773235">
              <w:rPr>
                <w:sz w:val="16"/>
                <w:szCs w:val="16"/>
                <w:lang w:eastAsia="en-NZ"/>
              </w:rPr>
              <w:t>the</w:t>
            </w:r>
            <w:r w:rsidRPr="00773235">
              <w:rPr>
                <w:spacing w:val="-3"/>
                <w:sz w:val="16"/>
                <w:szCs w:val="16"/>
                <w:lang w:eastAsia="en-NZ"/>
              </w:rPr>
              <w:t xml:space="preserve"> </w:t>
            </w:r>
            <w:r w:rsidRPr="00773235">
              <w:rPr>
                <w:sz w:val="16"/>
                <w:szCs w:val="16"/>
                <w:lang w:eastAsia="en-NZ"/>
              </w:rPr>
              <w:t>applicant</w:t>
            </w:r>
            <w:r w:rsidRPr="00773235">
              <w:rPr>
                <w:spacing w:val="-3"/>
                <w:sz w:val="16"/>
                <w:szCs w:val="16"/>
                <w:lang w:eastAsia="en-NZ"/>
              </w:rPr>
              <w:t xml:space="preserve"> </w:t>
            </w:r>
            <w:r w:rsidRPr="00773235">
              <w:rPr>
                <w:sz w:val="16"/>
                <w:szCs w:val="16"/>
                <w:lang w:eastAsia="en-NZ"/>
              </w:rPr>
              <w:t>has</w:t>
            </w:r>
            <w:r w:rsidRPr="00773235">
              <w:rPr>
                <w:spacing w:val="-3"/>
                <w:sz w:val="16"/>
                <w:szCs w:val="16"/>
                <w:lang w:eastAsia="en-NZ"/>
              </w:rPr>
              <w:t xml:space="preserve"> </w:t>
            </w:r>
            <w:r w:rsidRPr="00773235">
              <w:rPr>
                <w:sz w:val="16"/>
                <w:szCs w:val="16"/>
                <w:lang w:eastAsia="en-NZ"/>
              </w:rPr>
              <w:t>passed</w:t>
            </w:r>
            <w:r w:rsidRPr="00773235">
              <w:rPr>
                <w:spacing w:val="-4"/>
                <w:sz w:val="16"/>
                <w:szCs w:val="16"/>
                <w:lang w:eastAsia="en-NZ"/>
              </w:rPr>
              <w:t xml:space="preserve"> </w:t>
            </w:r>
            <w:r w:rsidRPr="00773235">
              <w:rPr>
                <w:sz w:val="16"/>
                <w:szCs w:val="16"/>
                <w:lang w:eastAsia="en-NZ"/>
              </w:rPr>
              <w:t>all</w:t>
            </w:r>
            <w:r w:rsidRPr="00773235">
              <w:rPr>
                <w:spacing w:val="-2"/>
                <w:sz w:val="16"/>
                <w:szCs w:val="16"/>
                <w:lang w:eastAsia="en-NZ"/>
              </w:rPr>
              <w:t xml:space="preserve"> </w:t>
            </w:r>
            <w:r w:rsidRPr="00773235">
              <w:rPr>
                <w:sz w:val="16"/>
                <w:szCs w:val="16"/>
                <w:lang w:eastAsia="en-NZ"/>
              </w:rPr>
              <w:t>practical</w:t>
            </w:r>
            <w:r w:rsidRPr="00773235">
              <w:rPr>
                <w:spacing w:val="-3"/>
                <w:sz w:val="16"/>
                <w:szCs w:val="16"/>
                <w:lang w:eastAsia="en-NZ"/>
              </w:rPr>
              <w:t xml:space="preserve"> </w:t>
            </w:r>
            <w:r w:rsidRPr="00773235">
              <w:rPr>
                <w:sz w:val="16"/>
                <w:szCs w:val="16"/>
                <w:lang w:eastAsia="en-NZ"/>
              </w:rPr>
              <w:t>test</w:t>
            </w:r>
            <w:r w:rsidRPr="00773235">
              <w:rPr>
                <w:spacing w:val="-3"/>
                <w:sz w:val="16"/>
                <w:szCs w:val="16"/>
                <w:lang w:eastAsia="en-NZ"/>
              </w:rPr>
              <w:t xml:space="preserve"> </w:t>
            </w:r>
            <w:r w:rsidRPr="00773235">
              <w:rPr>
                <w:sz w:val="16"/>
                <w:szCs w:val="16"/>
                <w:lang w:eastAsia="en-NZ"/>
              </w:rPr>
              <w:t>sections required for the requested license or rating/ Tôi xác nhận rằng người nộp đơn đã hoàn thành tất cả phần sát hạch thực hành theo yêu cầu của giấy phép hoặc loại</w:t>
            </w:r>
          </w:p>
        </w:tc>
      </w:tr>
      <w:tr w:rsidR="00C4756A" w:rsidRPr="00773235" w14:paraId="5CE36B86" w14:textId="77777777" w:rsidTr="00183138">
        <w:trPr>
          <w:gridBefore w:val="1"/>
          <w:wBefore w:w="14" w:type="dxa"/>
          <w:trHeight w:val="979"/>
          <w:jc w:val="center"/>
        </w:trPr>
        <w:tc>
          <w:tcPr>
            <w:tcW w:w="2471" w:type="dxa"/>
            <w:gridSpan w:val="7"/>
            <w:shd w:val="clear" w:color="auto" w:fill="F1F1F1"/>
          </w:tcPr>
          <w:p w14:paraId="4CFA87FE" w14:textId="77777777" w:rsidR="00C4756A" w:rsidRPr="00773235" w:rsidRDefault="00C4756A" w:rsidP="00183138">
            <w:pPr>
              <w:widowControl w:val="0"/>
              <w:autoSpaceDE w:val="0"/>
              <w:autoSpaceDN w:val="0"/>
              <w:adjustRightInd w:val="0"/>
              <w:spacing w:line="183" w:lineRule="exact"/>
              <w:rPr>
                <w:sz w:val="16"/>
                <w:szCs w:val="16"/>
                <w:lang w:val="en-NZ" w:eastAsia="en-NZ"/>
              </w:rPr>
            </w:pPr>
            <w:r w:rsidRPr="00773235">
              <w:rPr>
                <w:sz w:val="16"/>
                <w:szCs w:val="16"/>
                <w:lang w:val="en-NZ" w:eastAsia="en-NZ"/>
              </w:rPr>
              <w:t>1.</w:t>
            </w:r>
            <w:r w:rsidRPr="00773235">
              <w:rPr>
                <w:spacing w:val="-3"/>
                <w:sz w:val="16"/>
                <w:szCs w:val="16"/>
                <w:lang w:val="en-NZ" w:eastAsia="en-NZ"/>
              </w:rPr>
              <w:t xml:space="preserve"> </w:t>
            </w:r>
            <w:r w:rsidRPr="00773235">
              <w:rPr>
                <w:spacing w:val="-4"/>
                <w:sz w:val="16"/>
                <w:szCs w:val="16"/>
                <w:lang w:val="en-NZ" w:eastAsia="en-NZ"/>
              </w:rPr>
              <w:t xml:space="preserve">DATE/ Ngày </w:t>
            </w:r>
          </w:p>
        </w:tc>
        <w:tc>
          <w:tcPr>
            <w:tcW w:w="2473" w:type="dxa"/>
            <w:gridSpan w:val="11"/>
            <w:shd w:val="clear" w:color="auto" w:fill="F1F1F1"/>
          </w:tcPr>
          <w:p w14:paraId="423FEE98" w14:textId="77777777" w:rsidR="00C4756A" w:rsidRPr="00773235" w:rsidRDefault="00C4756A" w:rsidP="00183138">
            <w:pPr>
              <w:widowControl w:val="0"/>
              <w:autoSpaceDE w:val="0"/>
              <w:autoSpaceDN w:val="0"/>
              <w:adjustRightInd w:val="0"/>
              <w:spacing w:line="183" w:lineRule="exact"/>
              <w:rPr>
                <w:sz w:val="16"/>
                <w:szCs w:val="16"/>
                <w:lang w:val="en-NZ" w:eastAsia="en-NZ"/>
              </w:rPr>
            </w:pPr>
            <w:r w:rsidRPr="00773235">
              <w:rPr>
                <w:sz w:val="16"/>
                <w:szCs w:val="16"/>
                <w:lang w:val="en-NZ" w:eastAsia="en-NZ"/>
              </w:rPr>
              <w:t>2.</w:t>
            </w:r>
            <w:r w:rsidRPr="00773235">
              <w:rPr>
                <w:spacing w:val="-5"/>
                <w:sz w:val="16"/>
                <w:szCs w:val="16"/>
                <w:lang w:val="en-NZ" w:eastAsia="en-NZ"/>
              </w:rPr>
              <w:t xml:space="preserve"> </w:t>
            </w:r>
            <w:r w:rsidRPr="00773235">
              <w:rPr>
                <w:sz w:val="16"/>
                <w:szCs w:val="16"/>
                <w:lang w:val="en-NZ" w:eastAsia="en-NZ"/>
              </w:rPr>
              <w:t>NAME</w:t>
            </w:r>
            <w:r w:rsidRPr="00773235">
              <w:rPr>
                <w:spacing w:val="-4"/>
                <w:sz w:val="16"/>
                <w:szCs w:val="16"/>
                <w:lang w:val="en-NZ" w:eastAsia="en-NZ"/>
              </w:rPr>
              <w:t xml:space="preserve"> </w:t>
            </w:r>
            <w:r w:rsidRPr="00773235">
              <w:rPr>
                <w:sz w:val="16"/>
                <w:szCs w:val="16"/>
                <w:lang w:val="en-NZ" w:eastAsia="en-NZ"/>
              </w:rPr>
              <w:t>AND</w:t>
            </w:r>
            <w:r w:rsidRPr="00773235">
              <w:rPr>
                <w:spacing w:val="-3"/>
                <w:sz w:val="16"/>
                <w:szCs w:val="16"/>
                <w:lang w:val="en-NZ" w:eastAsia="en-NZ"/>
              </w:rPr>
              <w:t xml:space="preserve"> </w:t>
            </w:r>
            <w:r w:rsidRPr="00773235">
              <w:rPr>
                <w:sz w:val="16"/>
                <w:szCs w:val="16"/>
                <w:lang w:val="en-NZ" w:eastAsia="en-NZ"/>
              </w:rPr>
              <w:t>SIGNATURE</w:t>
            </w:r>
            <w:r w:rsidRPr="00773235">
              <w:rPr>
                <w:spacing w:val="-4"/>
                <w:sz w:val="16"/>
                <w:szCs w:val="16"/>
                <w:lang w:val="en-NZ" w:eastAsia="en-NZ"/>
              </w:rPr>
              <w:t xml:space="preserve"> </w:t>
            </w:r>
            <w:r w:rsidRPr="00773235">
              <w:rPr>
                <w:sz w:val="16"/>
                <w:szCs w:val="16"/>
                <w:lang w:val="en-NZ" w:eastAsia="en-NZ"/>
              </w:rPr>
              <w:t>(</w:t>
            </w:r>
            <w:r w:rsidRPr="00773235">
              <w:rPr>
                <w:i/>
                <w:sz w:val="16"/>
                <w:szCs w:val="16"/>
                <w:lang w:val="en-NZ" w:eastAsia="en-NZ"/>
              </w:rPr>
              <w:t>Print</w:t>
            </w:r>
            <w:r w:rsidRPr="00773235">
              <w:rPr>
                <w:i/>
                <w:spacing w:val="-3"/>
                <w:sz w:val="16"/>
                <w:szCs w:val="16"/>
                <w:lang w:val="en-NZ" w:eastAsia="en-NZ"/>
              </w:rPr>
              <w:t xml:space="preserve"> </w:t>
            </w:r>
            <w:r w:rsidRPr="00773235">
              <w:rPr>
                <w:i/>
                <w:sz w:val="16"/>
                <w:szCs w:val="16"/>
                <w:lang w:val="en-NZ" w:eastAsia="en-NZ"/>
              </w:rPr>
              <w:t>Name</w:t>
            </w:r>
            <w:r w:rsidRPr="00773235">
              <w:rPr>
                <w:i/>
                <w:spacing w:val="-3"/>
                <w:sz w:val="16"/>
                <w:szCs w:val="16"/>
                <w:lang w:val="en-NZ" w:eastAsia="en-NZ"/>
              </w:rPr>
              <w:t xml:space="preserve"> </w:t>
            </w:r>
            <w:r w:rsidRPr="00773235">
              <w:rPr>
                <w:i/>
                <w:sz w:val="16"/>
                <w:szCs w:val="16"/>
                <w:lang w:val="en-NZ" w:eastAsia="en-NZ"/>
              </w:rPr>
              <w:t>and</w:t>
            </w:r>
            <w:r w:rsidRPr="00773235">
              <w:rPr>
                <w:i/>
                <w:spacing w:val="-4"/>
                <w:sz w:val="16"/>
                <w:szCs w:val="16"/>
                <w:lang w:val="en-NZ" w:eastAsia="en-NZ"/>
              </w:rPr>
              <w:t xml:space="preserve"> </w:t>
            </w:r>
            <w:r w:rsidRPr="00773235">
              <w:rPr>
                <w:i/>
                <w:spacing w:val="-2"/>
                <w:sz w:val="16"/>
                <w:szCs w:val="16"/>
                <w:lang w:val="en-NZ" w:eastAsia="en-NZ"/>
              </w:rPr>
              <w:t>Sign</w:t>
            </w:r>
            <w:r w:rsidRPr="00773235">
              <w:rPr>
                <w:spacing w:val="-2"/>
                <w:sz w:val="16"/>
                <w:szCs w:val="16"/>
                <w:lang w:val="en-NZ" w:eastAsia="en-NZ"/>
              </w:rPr>
              <w:t>)/ Tên và chữ ký (Ký và ghi rõ họ tên)</w:t>
            </w:r>
          </w:p>
        </w:tc>
        <w:tc>
          <w:tcPr>
            <w:tcW w:w="2473" w:type="dxa"/>
            <w:gridSpan w:val="11"/>
            <w:shd w:val="clear" w:color="auto" w:fill="F1F1F1"/>
          </w:tcPr>
          <w:p w14:paraId="29B11676" w14:textId="77777777" w:rsidR="00C4756A" w:rsidRPr="00773235" w:rsidRDefault="00C4756A" w:rsidP="00183138">
            <w:pPr>
              <w:widowControl w:val="0"/>
              <w:autoSpaceDE w:val="0"/>
              <w:autoSpaceDN w:val="0"/>
              <w:adjustRightInd w:val="0"/>
              <w:spacing w:line="183" w:lineRule="exact"/>
              <w:rPr>
                <w:sz w:val="16"/>
                <w:szCs w:val="16"/>
                <w:lang w:val="en-NZ" w:eastAsia="en-NZ"/>
              </w:rPr>
            </w:pPr>
            <w:r w:rsidRPr="00773235">
              <w:rPr>
                <w:sz w:val="16"/>
                <w:szCs w:val="16"/>
                <w:lang w:val="en-NZ" w:eastAsia="en-NZ"/>
              </w:rPr>
              <w:t>3.</w:t>
            </w:r>
            <w:r w:rsidRPr="00773235">
              <w:rPr>
                <w:spacing w:val="-7"/>
                <w:sz w:val="16"/>
                <w:szCs w:val="16"/>
                <w:lang w:val="en-NZ" w:eastAsia="en-NZ"/>
              </w:rPr>
              <w:t xml:space="preserve"> </w:t>
            </w:r>
            <w:r w:rsidRPr="00773235">
              <w:rPr>
                <w:sz w:val="16"/>
                <w:szCs w:val="16"/>
                <w:lang w:val="en-NZ" w:eastAsia="en-NZ"/>
              </w:rPr>
              <w:t>DESIGNEE</w:t>
            </w:r>
            <w:r w:rsidRPr="00773235">
              <w:rPr>
                <w:spacing w:val="-5"/>
                <w:sz w:val="16"/>
                <w:szCs w:val="16"/>
                <w:lang w:val="en-NZ" w:eastAsia="en-NZ"/>
              </w:rPr>
              <w:t xml:space="preserve"> </w:t>
            </w:r>
            <w:r w:rsidRPr="00773235">
              <w:rPr>
                <w:sz w:val="16"/>
                <w:szCs w:val="16"/>
                <w:lang w:val="en-NZ" w:eastAsia="en-NZ"/>
              </w:rPr>
              <w:t>OR</w:t>
            </w:r>
            <w:r w:rsidRPr="00773235">
              <w:rPr>
                <w:spacing w:val="-6"/>
                <w:sz w:val="16"/>
                <w:szCs w:val="16"/>
                <w:lang w:val="en-NZ" w:eastAsia="en-NZ"/>
              </w:rPr>
              <w:t xml:space="preserve"> </w:t>
            </w:r>
            <w:r w:rsidRPr="00773235">
              <w:rPr>
                <w:sz w:val="16"/>
                <w:szCs w:val="16"/>
                <w:lang w:val="en-NZ" w:eastAsia="en-NZ"/>
              </w:rPr>
              <w:t>INSPECTOR</w:t>
            </w:r>
            <w:r w:rsidRPr="00773235">
              <w:rPr>
                <w:spacing w:val="-4"/>
                <w:sz w:val="16"/>
                <w:szCs w:val="16"/>
                <w:lang w:val="en-NZ" w:eastAsia="en-NZ"/>
              </w:rPr>
              <w:t xml:space="preserve"> </w:t>
            </w:r>
            <w:r w:rsidRPr="00773235">
              <w:rPr>
                <w:spacing w:val="-2"/>
                <w:sz w:val="16"/>
                <w:szCs w:val="16"/>
                <w:lang w:val="en-NZ" w:eastAsia="en-NZ"/>
              </w:rPr>
              <w:t>NUMBER/ Số của người được chỉ định hoặc giám sát viên</w:t>
            </w:r>
          </w:p>
        </w:tc>
        <w:tc>
          <w:tcPr>
            <w:tcW w:w="2477" w:type="dxa"/>
            <w:gridSpan w:val="8"/>
            <w:shd w:val="clear" w:color="auto" w:fill="F1F1F1"/>
          </w:tcPr>
          <w:p w14:paraId="09B76D29" w14:textId="77777777" w:rsidR="00C4756A" w:rsidRPr="00773235" w:rsidRDefault="00C4756A" w:rsidP="00183138">
            <w:pPr>
              <w:widowControl w:val="0"/>
              <w:autoSpaceDE w:val="0"/>
              <w:autoSpaceDN w:val="0"/>
              <w:adjustRightInd w:val="0"/>
              <w:spacing w:line="183" w:lineRule="exact"/>
              <w:rPr>
                <w:sz w:val="16"/>
                <w:szCs w:val="16"/>
                <w:lang w:val="en-NZ" w:eastAsia="en-NZ"/>
              </w:rPr>
            </w:pPr>
            <w:r w:rsidRPr="00773235">
              <w:rPr>
                <w:sz w:val="16"/>
                <w:szCs w:val="16"/>
                <w:lang w:val="en-NZ" w:eastAsia="en-NZ"/>
              </w:rPr>
              <w:t>4.</w:t>
            </w:r>
            <w:r w:rsidRPr="00773235">
              <w:rPr>
                <w:spacing w:val="-8"/>
                <w:sz w:val="16"/>
                <w:szCs w:val="16"/>
                <w:lang w:val="en-NZ" w:eastAsia="en-NZ"/>
              </w:rPr>
              <w:t xml:space="preserve"> </w:t>
            </w:r>
            <w:r w:rsidRPr="00773235">
              <w:rPr>
                <w:sz w:val="16"/>
                <w:szCs w:val="16"/>
                <w:lang w:val="en-NZ" w:eastAsia="en-NZ"/>
              </w:rPr>
              <w:t>DESIGNATION</w:t>
            </w:r>
            <w:r w:rsidRPr="00773235">
              <w:rPr>
                <w:spacing w:val="-7"/>
                <w:sz w:val="16"/>
                <w:szCs w:val="16"/>
                <w:lang w:val="en-NZ" w:eastAsia="en-NZ"/>
              </w:rPr>
              <w:t xml:space="preserve"> </w:t>
            </w:r>
            <w:r w:rsidRPr="00773235">
              <w:rPr>
                <w:spacing w:val="-2"/>
                <w:sz w:val="16"/>
                <w:szCs w:val="16"/>
                <w:lang w:val="en-NZ" w:eastAsia="en-NZ"/>
              </w:rPr>
              <w:t>EXPIRES/ Ngày hết hạn chỉ định</w:t>
            </w:r>
          </w:p>
        </w:tc>
      </w:tr>
    </w:tbl>
    <w:p w14:paraId="1BA0E546" w14:textId="77777777" w:rsidR="00C4756A" w:rsidRPr="00773235" w:rsidRDefault="00C4756A" w:rsidP="00C4756A">
      <w:pPr>
        <w:jc w:val="center"/>
        <w:rPr>
          <w:rFonts w:asciiTheme="majorHAnsi" w:hAnsiTheme="majorHAnsi" w:cstheme="majorHAnsi"/>
          <w:b/>
          <w:bCs/>
          <w:sz w:val="16"/>
          <w:szCs w:val="16"/>
        </w:rPr>
      </w:pPr>
    </w:p>
    <w:p w14:paraId="06886FFF" w14:textId="77777777" w:rsidR="00C4756A" w:rsidRPr="00773235" w:rsidRDefault="00C4756A" w:rsidP="00C4756A">
      <w:pPr>
        <w:rPr>
          <w:rFonts w:asciiTheme="majorHAnsi" w:hAnsiTheme="majorHAnsi" w:cstheme="majorHAnsi"/>
          <w:b/>
          <w:bCs/>
          <w:sz w:val="16"/>
          <w:szCs w:val="16"/>
        </w:rPr>
      </w:pPr>
      <w:r w:rsidRPr="00773235">
        <w:rPr>
          <w:rFonts w:asciiTheme="majorHAnsi" w:hAnsiTheme="majorHAnsi" w:cstheme="majorHAnsi"/>
          <w:b/>
          <w:bCs/>
          <w:sz w:val="16"/>
          <w:szCs w:val="16"/>
        </w:rPr>
        <w:br w:type="page"/>
      </w:r>
    </w:p>
    <w:sectPr w:rsidR="00C4756A" w:rsidRPr="00773235" w:rsidSect="00E03E4E">
      <w:headerReference w:type="even" r:id="rId9"/>
      <w:headerReference w:type="default" r:id="rId10"/>
      <w:footerReference w:type="default" r:id="rId11"/>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7CDB61" w14:textId="77777777" w:rsidR="00D674D1" w:rsidRDefault="00D674D1">
      <w:r>
        <w:separator/>
      </w:r>
    </w:p>
  </w:endnote>
  <w:endnote w:type="continuationSeparator" w:id="0">
    <w:p w14:paraId="06E3B39D" w14:textId="77777777" w:rsidR="00D674D1" w:rsidRDefault="00D674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40A5ED" w14:textId="77777777" w:rsidR="00D674D1" w:rsidRDefault="00D674D1">
      <w:r>
        <w:separator/>
      </w:r>
    </w:p>
  </w:footnote>
  <w:footnote w:type="continuationSeparator" w:id="0">
    <w:p w14:paraId="014E116A" w14:textId="77777777" w:rsidR="00D674D1" w:rsidRDefault="00D674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8E"/>
    <w:rsid w:val="001B63D5"/>
    <w:rsid w:val="001B6486"/>
    <w:rsid w:val="001B6547"/>
    <w:rsid w:val="001B67CE"/>
    <w:rsid w:val="001B6E5C"/>
    <w:rsid w:val="001B6E72"/>
    <w:rsid w:val="001B70DA"/>
    <w:rsid w:val="001B7202"/>
    <w:rsid w:val="001B7795"/>
    <w:rsid w:val="001B78AB"/>
    <w:rsid w:val="001B7A32"/>
    <w:rsid w:val="001C0977"/>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371"/>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4E"/>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1F7C"/>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06F"/>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12A"/>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E1F"/>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4D1"/>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946"/>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5A0A"/>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1445</Words>
  <Characters>8241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9667</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