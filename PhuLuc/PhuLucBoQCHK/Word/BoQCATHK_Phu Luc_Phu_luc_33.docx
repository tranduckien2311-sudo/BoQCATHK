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3AA4" w14:textId="415ACB04" w:rsidR="00C4756A" w:rsidRPr="00773235" w:rsidRDefault="00C4756A" w:rsidP="00C4756A">
      <w:pPr>
        <w:pStyle w:val="Phlc02072026"/>
        <w:pageBreakBefore/>
        <w:spacing w:before="0" w:after="0"/>
      </w:pPr>
      <w:r w:rsidRPr="00773235">
        <w:t>Phụ lục XXXIII</w:t>
      </w:r>
    </w:p>
    <w:p w14:paraId="36FF777A" w14:textId="77777777" w:rsidR="00C4756A" w:rsidRPr="00773235" w:rsidRDefault="00C4756A" w:rsidP="00C4756A">
      <w:pPr>
        <w:jc w:val="center"/>
        <w:rPr>
          <w:b/>
          <w:bCs/>
        </w:rPr>
      </w:pPr>
      <w:r w:rsidRPr="00773235">
        <w:rPr>
          <w:b/>
          <w:bCs/>
        </w:rPr>
        <w:t xml:space="preserve">MẪU KIỂM TRA, ĐÁNH GIÁ CẤP CHỨNG CHỈ CHUYÊN MÔN </w:t>
      </w:r>
    </w:p>
    <w:p w14:paraId="01974B41" w14:textId="77777777" w:rsidR="00C4756A" w:rsidRPr="00773235" w:rsidRDefault="00C4756A" w:rsidP="00C4756A">
      <w:pPr>
        <w:jc w:val="center"/>
        <w:rPr>
          <w:b/>
          <w:bCs/>
        </w:rPr>
      </w:pPr>
      <w:r w:rsidRPr="00773235">
        <w:rPr>
          <w:b/>
          <w:bCs/>
        </w:rPr>
        <w:t>TIẾP VIÊN HÀNG KHÔNG</w:t>
      </w:r>
    </w:p>
    <w:p w14:paraId="242EBE7A"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tbl>
      <w:tblPr>
        <w:tblStyle w:val="TableGrid34"/>
        <w:tblW w:w="5000" w:type="pct"/>
        <w:jc w:val="center"/>
        <w:tblLook w:val="04A0" w:firstRow="1" w:lastRow="0" w:firstColumn="1" w:lastColumn="0" w:noHBand="0" w:noVBand="1"/>
      </w:tblPr>
      <w:tblGrid>
        <w:gridCol w:w="2266"/>
        <w:gridCol w:w="3148"/>
        <w:gridCol w:w="1156"/>
        <w:gridCol w:w="2492"/>
      </w:tblGrid>
      <w:tr w:rsidR="00C4756A" w:rsidRPr="00F524D9" w14:paraId="36930721" w14:textId="77777777" w:rsidTr="00700419">
        <w:trPr>
          <w:jc w:val="center"/>
        </w:trPr>
        <w:tc>
          <w:tcPr>
            <w:tcW w:w="5000" w:type="pct"/>
            <w:gridSpan w:val="4"/>
            <w:tcBorders>
              <w:bottom w:val="single" w:sz="4" w:space="0" w:color="auto"/>
            </w:tcBorders>
            <w:shd w:val="clear" w:color="auto" w:fill="D9D9D9" w:themeFill="background1" w:themeFillShade="D9"/>
          </w:tcPr>
          <w:p w14:paraId="304E1B33" w14:textId="77777777" w:rsidR="00C4756A" w:rsidRPr="00F524D9" w:rsidRDefault="00C4756A" w:rsidP="00183138">
            <w:pPr>
              <w:widowControl w:val="0"/>
              <w:autoSpaceDE w:val="0"/>
              <w:autoSpaceDN w:val="0"/>
              <w:adjustRightInd w:val="0"/>
              <w:rPr>
                <w:b/>
                <w:sz w:val="24"/>
                <w:szCs w:val="24"/>
              </w:rPr>
            </w:pPr>
            <w:r w:rsidRPr="00F524D9">
              <w:rPr>
                <w:b/>
                <w:sz w:val="24"/>
                <w:szCs w:val="24"/>
              </w:rPr>
              <w:t>THÔNG TIN CHI TIẾT</w:t>
            </w:r>
          </w:p>
          <w:p w14:paraId="3F764071" w14:textId="77777777" w:rsidR="00C4756A" w:rsidRPr="00F524D9" w:rsidRDefault="00C4756A" w:rsidP="00183138">
            <w:pPr>
              <w:widowControl w:val="0"/>
              <w:autoSpaceDE w:val="0"/>
              <w:autoSpaceDN w:val="0"/>
              <w:adjustRightInd w:val="0"/>
              <w:rPr>
                <w:b/>
                <w:sz w:val="24"/>
                <w:szCs w:val="24"/>
              </w:rPr>
            </w:pPr>
            <w:r w:rsidRPr="00F524D9">
              <w:rPr>
                <w:b/>
                <w:i/>
                <w:iCs/>
                <w:sz w:val="24"/>
                <w:szCs w:val="24"/>
                <w:lang w:val="en-US"/>
              </w:rPr>
              <w:t>PERSONAL DETAILS</w:t>
            </w:r>
          </w:p>
        </w:tc>
      </w:tr>
      <w:tr w:rsidR="00C4756A" w:rsidRPr="00F524D9" w14:paraId="24471019" w14:textId="77777777" w:rsidTr="00700419">
        <w:trPr>
          <w:jc w:val="center"/>
        </w:trPr>
        <w:tc>
          <w:tcPr>
            <w:tcW w:w="2987" w:type="pct"/>
            <w:gridSpan w:val="2"/>
            <w:tcBorders>
              <w:bottom w:val="single" w:sz="4" w:space="0" w:color="auto"/>
            </w:tcBorders>
            <w:shd w:val="clear" w:color="auto" w:fill="D9D9D9" w:themeFill="background1" w:themeFillShade="D9"/>
          </w:tcPr>
          <w:p w14:paraId="41855780" w14:textId="77777777" w:rsidR="00C4756A" w:rsidRPr="00F524D9" w:rsidRDefault="00C4756A" w:rsidP="00183138">
            <w:pPr>
              <w:widowControl w:val="0"/>
              <w:autoSpaceDE w:val="0"/>
              <w:autoSpaceDN w:val="0"/>
              <w:adjustRightInd w:val="0"/>
              <w:rPr>
                <w:b/>
                <w:sz w:val="24"/>
                <w:szCs w:val="24"/>
              </w:rPr>
            </w:pPr>
            <w:r w:rsidRPr="00F524D9">
              <w:rPr>
                <w:b/>
                <w:sz w:val="24"/>
                <w:szCs w:val="24"/>
              </w:rPr>
              <w:t>NGƯỜI ĐƯỢC ĐÁNH GIÁ</w:t>
            </w:r>
          </w:p>
          <w:p w14:paraId="337AB386" w14:textId="77777777" w:rsidR="00C4756A" w:rsidRPr="00F524D9" w:rsidRDefault="00C4756A" w:rsidP="00183138">
            <w:pPr>
              <w:widowControl w:val="0"/>
              <w:autoSpaceDE w:val="0"/>
              <w:autoSpaceDN w:val="0"/>
              <w:adjustRightInd w:val="0"/>
              <w:rPr>
                <w:b/>
                <w:sz w:val="24"/>
                <w:szCs w:val="24"/>
              </w:rPr>
            </w:pPr>
            <w:r w:rsidRPr="00F524D9">
              <w:rPr>
                <w:b/>
                <w:i/>
                <w:iCs/>
                <w:sz w:val="24"/>
                <w:szCs w:val="24"/>
                <w:lang w:val="en-US"/>
              </w:rPr>
              <w:t>Cabin Crew Trainee</w:t>
            </w:r>
          </w:p>
        </w:tc>
        <w:tc>
          <w:tcPr>
            <w:tcW w:w="2013" w:type="pct"/>
            <w:gridSpan w:val="2"/>
            <w:tcBorders>
              <w:bottom w:val="single" w:sz="4" w:space="0" w:color="auto"/>
            </w:tcBorders>
            <w:shd w:val="clear" w:color="auto" w:fill="D9D9D9" w:themeFill="background1" w:themeFillShade="D9"/>
          </w:tcPr>
          <w:p w14:paraId="0545F659" w14:textId="77777777" w:rsidR="00C4756A" w:rsidRPr="00F524D9" w:rsidRDefault="00C4756A" w:rsidP="00183138">
            <w:pPr>
              <w:jc w:val="center"/>
              <w:rPr>
                <w:b/>
                <w:sz w:val="24"/>
                <w:szCs w:val="24"/>
                <w:lang w:val="en-US"/>
              </w:rPr>
            </w:pPr>
            <w:r w:rsidRPr="00F524D9">
              <w:rPr>
                <w:b/>
                <w:sz w:val="24"/>
                <w:szCs w:val="24"/>
                <w:lang w:val="en-US"/>
              </w:rPr>
              <w:t xml:space="preserve">NGƯỜI KIỂM TRA/ </w:t>
            </w:r>
            <w:r w:rsidRPr="00F524D9">
              <w:rPr>
                <w:b/>
                <w:i/>
                <w:iCs/>
                <w:sz w:val="24"/>
                <w:szCs w:val="24"/>
                <w:lang w:val="en-US"/>
              </w:rPr>
              <w:t>Cabin Crew Check Person</w:t>
            </w:r>
          </w:p>
          <w:p w14:paraId="68085F90" w14:textId="77777777" w:rsidR="00C4756A" w:rsidRPr="00F524D9" w:rsidRDefault="00C4756A" w:rsidP="00183138">
            <w:pPr>
              <w:jc w:val="center"/>
              <w:rPr>
                <w:b/>
                <w:sz w:val="24"/>
                <w:szCs w:val="24"/>
              </w:rPr>
            </w:pPr>
          </w:p>
        </w:tc>
      </w:tr>
      <w:tr w:rsidR="00C4756A" w:rsidRPr="00F524D9" w14:paraId="6138CD1A" w14:textId="77777777" w:rsidTr="00183138">
        <w:trPr>
          <w:trHeight w:val="709"/>
          <w:jc w:val="center"/>
        </w:trPr>
        <w:tc>
          <w:tcPr>
            <w:tcW w:w="2987" w:type="pct"/>
            <w:gridSpan w:val="2"/>
            <w:tcMar>
              <w:left w:w="0" w:type="dxa"/>
              <w:right w:w="0" w:type="dxa"/>
            </w:tcMar>
          </w:tcPr>
          <w:p w14:paraId="5541616D" w14:textId="77777777" w:rsidR="00C4756A" w:rsidRPr="00F524D9" w:rsidRDefault="00C4756A" w:rsidP="00183138">
            <w:pPr>
              <w:rPr>
                <w:sz w:val="24"/>
                <w:szCs w:val="24"/>
                <w:lang w:val="en-US"/>
              </w:rPr>
            </w:pPr>
            <w:r w:rsidRPr="00F524D9">
              <w:rPr>
                <w:sz w:val="24"/>
                <w:szCs w:val="24"/>
                <w:lang w:val="en-US"/>
              </w:rPr>
              <w:t xml:space="preserve">Họ và tên/ </w:t>
            </w:r>
            <w:r w:rsidRPr="00F524D9">
              <w:rPr>
                <w:i/>
                <w:iCs/>
                <w:sz w:val="24"/>
                <w:szCs w:val="24"/>
                <w:lang w:val="en-US"/>
              </w:rPr>
              <w:t>Full name</w:t>
            </w:r>
          </w:p>
        </w:tc>
        <w:tc>
          <w:tcPr>
            <w:tcW w:w="2013" w:type="pct"/>
            <w:gridSpan w:val="2"/>
            <w:tcMar>
              <w:left w:w="0" w:type="dxa"/>
              <w:right w:w="0" w:type="dxa"/>
            </w:tcMar>
          </w:tcPr>
          <w:p w14:paraId="48438457" w14:textId="77777777" w:rsidR="00C4756A" w:rsidRPr="00F524D9" w:rsidRDefault="00C4756A" w:rsidP="00183138">
            <w:pPr>
              <w:rPr>
                <w:sz w:val="24"/>
                <w:szCs w:val="24"/>
                <w:lang w:val="en-US"/>
              </w:rPr>
            </w:pPr>
            <w:r w:rsidRPr="00F524D9">
              <w:rPr>
                <w:sz w:val="24"/>
                <w:szCs w:val="24"/>
                <w:lang w:val="en-US"/>
              </w:rPr>
              <w:t xml:space="preserve">Họ và tên/ </w:t>
            </w:r>
            <w:r w:rsidRPr="00F524D9">
              <w:rPr>
                <w:i/>
                <w:iCs/>
                <w:sz w:val="24"/>
                <w:szCs w:val="24"/>
                <w:lang w:val="en-US"/>
              </w:rPr>
              <w:t>Full name</w:t>
            </w:r>
          </w:p>
        </w:tc>
      </w:tr>
      <w:tr w:rsidR="00C4756A" w:rsidRPr="00F524D9" w14:paraId="486D44D8" w14:textId="77777777" w:rsidTr="00700419">
        <w:trPr>
          <w:jc w:val="center"/>
        </w:trPr>
        <w:tc>
          <w:tcPr>
            <w:tcW w:w="1250" w:type="pct"/>
            <w:tcBorders>
              <w:bottom w:val="single" w:sz="4" w:space="0" w:color="auto"/>
            </w:tcBorders>
            <w:tcMar>
              <w:left w:w="0" w:type="dxa"/>
              <w:right w:w="0" w:type="dxa"/>
            </w:tcMar>
          </w:tcPr>
          <w:p w14:paraId="5B2153EE" w14:textId="77777777" w:rsidR="00C4756A" w:rsidRPr="00F524D9" w:rsidRDefault="00C4756A" w:rsidP="00183138">
            <w:pPr>
              <w:rPr>
                <w:sz w:val="24"/>
                <w:szCs w:val="24"/>
                <w:lang w:val="en-US"/>
              </w:rPr>
            </w:pPr>
            <w:r w:rsidRPr="00F524D9">
              <w:rPr>
                <w:sz w:val="24"/>
                <w:szCs w:val="24"/>
                <w:lang w:val="en-US"/>
              </w:rPr>
              <w:t xml:space="preserve">Số/ </w:t>
            </w:r>
            <w:r w:rsidRPr="00F524D9">
              <w:rPr>
                <w:i/>
                <w:iCs/>
                <w:sz w:val="24"/>
                <w:szCs w:val="24"/>
                <w:lang w:val="en-US"/>
              </w:rPr>
              <w:t>PEL No.</w:t>
            </w:r>
          </w:p>
        </w:tc>
        <w:tc>
          <w:tcPr>
            <w:tcW w:w="3750" w:type="pct"/>
            <w:gridSpan w:val="3"/>
            <w:tcBorders>
              <w:bottom w:val="single" w:sz="4" w:space="0" w:color="auto"/>
            </w:tcBorders>
          </w:tcPr>
          <w:p w14:paraId="289DCA79" w14:textId="77777777" w:rsidR="00C4756A" w:rsidRPr="00F524D9" w:rsidRDefault="00C4756A" w:rsidP="00183138">
            <w:pPr>
              <w:rPr>
                <w:sz w:val="24"/>
                <w:szCs w:val="24"/>
                <w:lang w:val="en-US"/>
              </w:rPr>
            </w:pPr>
          </w:p>
        </w:tc>
      </w:tr>
      <w:tr w:rsidR="00C4756A" w:rsidRPr="00F524D9" w14:paraId="46771D10" w14:textId="77777777" w:rsidTr="00700419">
        <w:trPr>
          <w:jc w:val="center"/>
        </w:trPr>
        <w:tc>
          <w:tcPr>
            <w:tcW w:w="5000" w:type="pct"/>
            <w:gridSpan w:val="4"/>
            <w:tcBorders>
              <w:bottom w:val="single" w:sz="4" w:space="0" w:color="auto"/>
            </w:tcBorders>
            <w:shd w:val="clear" w:color="auto" w:fill="D9D9D9" w:themeFill="background1" w:themeFillShade="D9"/>
          </w:tcPr>
          <w:p w14:paraId="22F6F7D9" w14:textId="77777777" w:rsidR="00C4756A" w:rsidRPr="00F524D9" w:rsidRDefault="00C4756A" w:rsidP="00183138">
            <w:pPr>
              <w:widowControl w:val="0"/>
              <w:autoSpaceDE w:val="0"/>
              <w:autoSpaceDN w:val="0"/>
              <w:adjustRightInd w:val="0"/>
              <w:rPr>
                <w:b/>
                <w:sz w:val="24"/>
                <w:szCs w:val="24"/>
              </w:rPr>
            </w:pPr>
            <w:r w:rsidRPr="00F524D9">
              <w:rPr>
                <w:b/>
                <w:sz w:val="24"/>
                <w:szCs w:val="24"/>
              </w:rPr>
              <w:t>THÔNG TIN KIỂM TRA</w:t>
            </w:r>
          </w:p>
          <w:p w14:paraId="778F1074" w14:textId="77777777" w:rsidR="00C4756A" w:rsidRPr="00F524D9" w:rsidRDefault="00C4756A" w:rsidP="00183138">
            <w:pPr>
              <w:widowControl w:val="0"/>
              <w:autoSpaceDE w:val="0"/>
              <w:autoSpaceDN w:val="0"/>
              <w:adjustRightInd w:val="0"/>
              <w:rPr>
                <w:b/>
                <w:sz w:val="24"/>
                <w:szCs w:val="24"/>
              </w:rPr>
            </w:pPr>
            <w:r w:rsidRPr="00F524D9">
              <w:rPr>
                <w:b/>
                <w:i/>
                <w:iCs/>
                <w:sz w:val="24"/>
                <w:szCs w:val="24"/>
                <w:lang w:val="en-US"/>
              </w:rPr>
              <w:t>COMPETENCY CHECK DETAILS</w:t>
            </w:r>
          </w:p>
        </w:tc>
      </w:tr>
      <w:tr w:rsidR="00C4756A" w:rsidRPr="00F524D9" w14:paraId="67ACCE69" w14:textId="77777777" w:rsidTr="00183138">
        <w:trPr>
          <w:jc w:val="center"/>
        </w:trPr>
        <w:tc>
          <w:tcPr>
            <w:tcW w:w="1250" w:type="pct"/>
            <w:tcMar>
              <w:left w:w="0" w:type="dxa"/>
              <w:right w:w="0" w:type="dxa"/>
            </w:tcMar>
          </w:tcPr>
          <w:p w14:paraId="62A2D071" w14:textId="77777777" w:rsidR="00C4756A" w:rsidRPr="00F524D9" w:rsidRDefault="00C4756A" w:rsidP="00183138">
            <w:pPr>
              <w:rPr>
                <w:sz w:val="24"/>
                <w:szCs w:val="24"/>
                <w:lang w:val="en-US"/>
              </w:rPr>
            </w:pPr>
            <w:r w:rsidRPr="00F524D9">
              <w:rPr>
                <w:sz w:val="24"/>
                <w:szCs w:val="24"/>
                <w:lang w:val="en-US"/>
              </w:rPr>
              <w:t xml:space="preserve">Ngày/ </w:t>
            </w:r>
            <w:r w:rsidRPr="00F524D9">
              <w:rPr>
                <w:i/>
                <w:iCs/>
                <w:sz w:val="24"/>
                <w:szCs w:val="24"/>
                <w:lang w:val="en-US"/>
              </w:rPr>
              <w:t>Date</w:t>
            </w:r>
          </w:p>
        </w:tc>
        <w:tc>
          <w:tcPr>
            <w:tcW w:w="1737" w:type="pct"/>
          </w:tcPr>
          <w:p w14:paraId="1B2372E4" w14:textId="77777777" w:rsidR="00C4756A" w:rsidRPr="00F524D9" w:rsidRDefault="00C4756A" w:rsidP="00183138">
            <w:pPr>
              <w:rPr>
                <w:sz w:val="24"/>
                <w:szCs w:val="24"/>
                <w:lang w:val="en-US"/>
              </w:rPr>
            </w:pPr>
          </w:p>
        </w:tc>
        <w:tc>
          <w:tcPr>
            <w:tcW w:w="638" w:type="pct"/>
            <w:tcMar>
              <w:left w:w="0" w:type="dxa"/>
              <w:right w:w="0" w:type="dxa"/>
            </w:tcMar>
          </w:tcPr>
          <w:p w14:paraId="39FB67A0" w14:textId="77777777" w:rsidR="00C4756A" w:rsidRPr="00F524D9" w:rsidRDefault="00C4756A" w:rsidP="00183138">
            <w:pPr>
              <w:rPr>
                <w:sz w:val="24"/>
                <w:szCs w:val="24"/>
                <w:lang w:val="en-US"/>
              </w:rPr>
            </w:pPr>
            <w:r w:rsidRPr="00F524D9">
              <w:rPr>
                <w:sz w:val="24"/>
                <w:szCs w:val="24"/>
                <w:lang w:val="en-US"/>
              </w:rPr>
              <w:t xml:space="preserve">Địa điểm/ </w:t>
            </w:r>
            <w:r w:rsidRPr="00F524D9">
              <w:rPr>
                <w:i/>
                <w:iCs/>
                <w:sz w:val="24"/>
                <w:szCs w:val="24"/>
                <w:lang w:val="en-US"/>
              </w:rPr>
              <w:t>Venue</w:t>
            </w:r>
          </w:p>
        </w:tc>
        <w:tc>
          <w:tcPr>
            <w:tcW w:w="1375" w:type="pct"/>
          </w:tcPr>
          <w:p w14:paraId="7CC333F2" w14:textId="77777777" w:rsidR="00C4756A" w:rsidRPr="00F524D9" w:rsidRDefault="00C4756A" w:rsidP="00183138">
            <w:pPr>
              <w:rPr>
                <w:sz w:val="24"/>
                <w:szCs w:val="24"/>
                <w:lang w:val="en-US"/>
              </w:rPr>
            </w:pPr>
          </w:p>
        </w:tc>
      </w:tr>
      <w:tr w:rsidR="00C4756A" w:rsidRPr="00F524D9" w14:paraId="3EA332D0" w14:textId="77777777" w:rsidTr="00183138">
        <w:trPr>
          <w:jc w:val="center"/>
        </w:trPr>
        <w:tc>
          <w:tcPr>
            <w:tcW w:w="1250" w:type="pct"/>
            <w:tcMar>
              <w:left w:w="0" w:type="dxa"/>
              <w:right w:w="0" w:type="dxa"/>
            </w:tcMar>
          </w:tcPr>
          <w:p w14:paraId="6B7789F4" w14:textId="77777777" w:rsidR="00C4756A" w:rsidRPr="00F524D9" w:rsidRDefault="00C4756A" w:rsidP="00183138">
            <w:pPr>
              <w:rPr>
                <w:sz w:val="24"/>
                <w:szCs w:val="24"/>
                <w:lang w:val="en-US"/>
              </w:rPr>
            </w:pPr>
            <w:r w:rsidRPr="00F524D9">
              <w:rPr>
                <w:sz w:val="24"/>
                <w:szCs w:val="24"/>
                <w:lang w:val="en-US"/>
              </w:rPr>
              <w:t xml:space="preserve">Vị trí/ </w:t>
            </w:r>
            <w:r w:rsidRPr="00F524D9">
              <w:rPr>
                <w:i/>
                <w:iCs/>
                <w:sz w:val="24"/>
                <w:szCs w:val="24"/>
                <w:lang w:val="en-US"/>
              </w:rPr>
              <w:t>Assigned Position</w:t>
            </w:r>
          </w:p>
        </w:tc>
        <w:tc>
          <w:tcPr>
            <w:tcW w:w="1737" w:type="pct"/>
          </w:tcPr>
          <w:p w14:paraId="63F4407D" w14:textId="77777777" w:rsidR="00C4756A" w:rsidRPr="00F524D9" w:rsidRDefault="00C4756A" w:rsidP="00183138">
            <w:pPr>
              <w:rPr>
                <w:sz w:val="24"/>
                <w:szCs w:val="24"/>
                <w:lang w:val="en-US"/>
              </w:rPr>
            </w:pPr>
          </w:p>
        </w:tc>
        <w:tc>
          <w:tcPr>
            <w:tcW w:w="638" w:type="pct"/>
            <w:tcMar>
              <w:left w:w="0" w:type="dxa"/>
              <w:right w:w="0" w:type="dxa"/>
            </w:tcMar>
          </w:tcPr>
          <w:p w14:paraId="2C5AD626" w14:textId="77777777" w:rsidR="00C4756A" w:rsidRPr="00F524D9" w:rsidRDefault="00C4756A" w:rsidP="00183138">
            <w:pPr>
              <w:rPr>
                <w:sz w:val="24"/>
                <w:szCs w:val="24"/>
                <w:lang w:val="it-IT"/>
              </w:rPr>
            </w:pPr>
            <w:r w:rsidRPr="00F524D9">
              <w:rPr>
                <w:sz w:val="24"/>
                <w:szCs w:val="24"/>
                <w:lang w:val="it-IT"/>
              </w:rPr>
              <w:t xml:space="preserve">Thời gian kiểm tra/ </w:t>
            </w:r>
            <w:r w:rsidRPr="00F524D9">
              <w:rPr>
                <w:i/>
                <w:iCs/>
                <w:sz w:val="24"/>
                <w:szCs w:val="24"/>
                <w:lang w:val="it-IT"/>
              </w:rPr>
              <w:t>Duration</w:t>
            </w:r>
          </w:p>
        </w:tc>
        <w:tc>
          <w:tcPr>
            <w:tcW w:w="1375" w:type="pct"/>
          </w:tcPr>
          <w:p w14:paraId="33D6485F" w14:textId="77777777" w:rsidR="00C4756A" w:rsidRPr="00F524D9" w:rsidRDefault="00C4756A" w:rsidP="00183138">
            <w:pPr>
              <w:rPr>
                <w:sz w:val="24"/>
                <w:szCs w:val="24"/>
                <w:lang w:val="it-IT"/>
              </w:rPr>
            </w:pPr>
          </w:p>
        </w:tc>
      </w:tr>
      <w:tr w:rsidR="00C4756A" w:rsidRPr="00F524D9" w14:paraId="38598422" w14:textId="77777777" w:rsidTr="00183138">
        <w:trPr>
          <w:jc w:val="center"/>
        </w:trPr>
        <w:tc>
          <w:tcPr>
            <w:tcW w:w="1250" w:type="pct"/>
            <w:tcMar>
              <w:left w:w="0" w:type="dxa"/>
              <w:right w:w="0" w:type="dxa"/>
            </w:tcMar>
          </w:tcPr>
          <w:p w14:paraId="15E12849" w14:textId="77777777" w:rsidR="00C4756A" w:rsidRPr="00F524D9" w:rsidRDefault="00C4756A" w:rsidP="00183138">
            <w:pPr>
              <w:rPr>
                <w:sz w:val="24"/>
                <w:szCs w:val="24"/>
                <w:lang w:val="en-US"/>
              </w:rPr>
            </w:pPr>
            <w:r w:rsidRPr="00F524D9">
              <w:rPr>
                <w:sz w:val="24"/>
                <w:szCs w:val="24"/>
                <w:lang w:val="en-US"/>
              </w:rPr>
              <w:t xml:space="preserve">Khóa huấn luyện/ </w:t>
            </w:r>
            <w:r w:rsidRPr="00F524D9">
              <w:rPr>
                <w:i/>
                <w:iCs/>
                <w:sz w:val="24"/>
                <w:szCs w:val="24"/>
                <w:lang w:val="en-US"/>
              </w:rPr>
              <w:t>Course Type</w:t>
            </w:r>
          </w:p>
        </w:tc>
        <w:tc>
          <w:tcPr>
            <w:tcW w:w="3750" w:type="pct"/>
            <w:gridSpan w:val="3"/>
          </w:tcPr>
          <w:p w14:paraId="79D3405F" w14:textId="77777777" w:rsidR="00C4756A" w:rsidRPr="00F524D9" w:rsidRDefault="00C4756A" w:rsidP="00183138">
            <w:pPr>
              <w:rPr>
                <w:sz w:val="24"/>
                <w:szCs w:val="24"/>
                <w:lang w:val="en-US"/>
              </w:rPr>
            </w:pPr>
          </w:p>
        </w:tc>
      </w:tr>
      <w:tr w:rsidR="00C4756A" w:rsidRPr="00F524D9" w14:paraId="5B407B07" w14:textId="77777777" w:rsidTr="00700419">
        <w:trPr>
          <w:jc w:val="center"/>
        </w:trPr>
        <w:tc>
          <w:tcPr>
            <w:tcW w:w="1250" w:type="pct"/>
            <w:tcBorders>
              <w:bottom w:val="single" w:sz="4" w:space="0" w:color="auto"/>
            </w:tcBorders>
            <w:tcMar>
              <w:left w:w="0" w:type="dxa"/>
              <w:right w:w="0" w:type="dxa"/>
            </w:tcMar>
          </w:tcPr>
          <w:p w14:paraId="5D2EDD7F" w14:textId="77777777" w:rsidR="00C4756A" w:rsidRPr="00F524D9" w:rsidRDefault="00C4756A" w:rsidP="00183138">
            <w:pPr>
              <w:rPr>
                <w:sz w:val="24"/>
                <w:szCs w:val="24"/>
                <w:lang w:val="en-US"/>
              </w:rPr>
            </w:pPr>
            <w:r w:rsidRPr="00F524D9">
              <w:rPr>
                <w:sz w:val="24"/>
                <w:szCs w:val="24"/>
                <w:lang w:val="en-US"/>
              </w:rPr>
              <w:t xml:space="preserve">Loại tàu bay/ </w:t>
            </w:r>
            <w:r w:rsidRPr="00F524D9">
              <w:rPr>
                <w:i/>
                <w:iCs/>
                <w:sz w:val="24"/>
                <w:szCs w:val="24"/>
                <w:lang w:val="en-US"/>
              </w:rPr>
              <w:t>A/C Type</w:t>
            </w:r>
          </w:p>
        </w:tc>
        <w:tc>
          <w:tcPr>
            <w:tcW w:w="3750" w:type="pct"/>
            <w:gridSpan w:val="3"/>
            <w:tcBorders>
              <w:bottom w:val="single" w:sz="4" w:space="0" w:color="auto"/>
            </w:tcBorders>
          </w:tcPr>
          <w:p w14:paraId="69F44679" w14:textId="77777777" w:rsidR="00C4756A" w:rsidRPr="00F524D9" w:rsidRDefault="00C4756A" w:rsidP="00183138">
            <w:pPr>
              <w:rPr>
                <w:sz w:val="24"/>
                <w:szCs w:val="24"/>
                <w:lang w:val="en-US"/>
              </w:rPr>
            </w:pPr>
          </w:p>
        </w:tc>
      </w:tr>
      <w:tr w:rsidR="00C4756A" w:rsidRPr="00F524D9" w14:paraId="2ACABB39" w14:textId="77777777" w:rsidTr="00700419">
        <w:trPr>
          <w:jc w:val="center"/>
        </w:trPr>
        <w:tc>
          <w:tcPr>
            <w:tcW w:w="5000" w:type="pct"/>
            <w:gridSpan w:val="4"/>
            <w:tcBorders>
              <w:bottom w:val="single" w:sz="4" w:space="0" w:color="auto"/>
            </w:tcBorders>
            <w:shd w:val="clear" w:color="auto" w:fill="D9D9D9" w:themeFill="background1" w:themeFillShade="D9"/>
          </w:tcPr>
          <w:p w14:paraId="53BCAB09" w14:textId="77777777" w:rsidR="00C4756A" w:rsidRPr="00F524D9" w:rsidRDefault="00C4756A" w:rsidP="00183138">
            <w:pPr>
              <w:widowControl w:val="0"/>
              <w:autoSpaceDE w:val="0"/>
              <w:autoSpaceDN w:val="0"/>
              <w:adjustRightInd w:val="0"/>
              <w:rPr>
                <w:b/>
                <w:sz w:val="24"/>
                <w:szCs w:val="24"/>
              </w:rPr>
            </w:pPr>
            <w:r w:rsidRPr="00F524D9">
              <w:rPr>
                <w:b/>
                <w:sz w:val="24"/>
                <w:szCs w:val="24"/>
              </w:rPr>
              <w:t>NĂNG LỰC TIẾP VIÊN HÀNG KHÔNG</w:t>
            </w:r>
          </w:p>
          <w:p w14:paraId="07FA5CE7" w14:textId="77777777" w:rsidR="00C4756A" w:rsidRPr="00F524D9" w:rsidRDefault="00C4756A" w:rsidP="00183138">
            <w:pPr>
              <w:widowControl w:val="0"/>
              <w:autoSpaceDE w:val="0"/>
              <w:autoSpaceDN w:val="0"/>
              <w:adjustRightInd w:val="0"/>
              <w:rPr>
                <w:b/>
                <w:sz w:val="24"/>
                <w:szCs w:val="24"/>
              </w:rPr>
            </w:pPr>
            <w:r w:rsidRPr="00F524D9">
              <w:rPr>
                <w:b/>
                <w:i/>
                <w:iCs/>
                <w:sz w:val="24"/>
                <w:szCs w:val="24"/>
                <w:lang w:val="en-US"/>
              </w:rPr>
              <w:t>CABIN CREW COMPETENCIES</w:t>
            </w:r>
          </w:p>
        </w:tc>
      </w:tr>
      <w:tr w:rsidR="00C4756A" w:rsidRPr="00F524D9" w14:paraId="38F42B74" w14:textId="77777777" w:rsidTr="00183138">
        <w:trPr>
          <w:jc w:val="center"/>
        </w:trPr>
        <w:tc>
          <w:tcPr>
            <w:tcW w:w="1250" w:type="pct"/>
            <w:tcBorders>
              <w:bottom w:val="single" w:sz="4" w:space="0" w:color="auto"/>
            </w:tcBorders>
          </w:tcPr>
          <w:p w14:paraId="3E7D411D"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APP</w:t>
            </w:r>
          </w:p>
        </w:tc>
        <w:tc>
          <w:tcPr>
            <w:tcW w:w="3750" w:type="pct"/>
            <w:gridSpan w:val="3"/>
            <w:tcBorders>
              <w:bottom w:val="single" w:sz="4" w:space="0" w:color="auto"/>
            </w:tcBorders>
          </w:tcPr>
          <w:p w14:paraId="6637D358" w14:textId="77777777" w:rsidR="00C4756A" w:rsidRPr="00F524D9" w:rsidRDefault="00C4756A" w:rsidP="00183138">
            <w:pPr>
              <w:widowControl w:val="0"/>
              <w:autoSpaceDE w:val="0"/>
              <w:autoSpaceDN w:val="0"/>
              <w:adjustRightInd w:val="0"/>
              <w:rPr>
                <w:bCs/>
                <w:sz w:val="24"/>
                <w:szCs w:val="24"/>
              </w:rPr>
            </w:pPr>
            <w:r w:rsidRPr="00F524D9">
              <w:rPr>
                <w:bCs/>
                <w:sz w:val="24"/>
                <w:szCs w:val="24"/>
              </w:rPr>
              <w:t>Áp dụng chính sách và quy trình</w:t>
            </w:r>
          </w:p>
          <w:p w14:paraId="06B3C0B2"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Application of policies and procedures</w:t>
            </w:r>
          </w:p>
        </w:tc>
      </w:tr>
      <w:tr w:rsidR="00C4756A" w:rsidRPr="00F524D9" w14:paraId="37F010CF" w14:textId="77777777" w:rsidTr="00183138">
        <w:trPr>
          <w:jc w:val="center"/>
        </w:trPr>
        <w:tc>
          <w:tcPr>
            <w:tcW w:w="1250" w:type="pct"/>
            <w:tcBorders>
              <w:bottom w:val="single" w:sz="4" w:space="0" w:color="auto"/>
            </w:tcBorders>
          </w:tcPr>
          <w:p w14:paraId="0A33E33A"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COM</w:t>
            </w:r>
          </w:p>
        </w:tc>
        <w:tc>
          <w:tcPr>
            <w:tcW w:w="3750" w:type="pct"/>
            <w:gridSpan w:val="3"/>
            <w:tcBorders>
              <w:bottom w:val="single" w:sz="4" w:space="0" w:color="auto"/>
            </w:tcBorders>
          </w:tcPr>
          <w:p w14:paraId="03A0D2A2" w14:textId="77777777" w:rsidR="00C4756A" w:rsidRPr="00F524D9" w:rsidRDefault="00C4756A" w:rsidP="00183138">
            <w:pPr>
              <w:widowControl w:val="0"/>
              <w:autoSpaceDE w:val="0"/>
              <w:autoSpaceDN w:val="0"/>
              <w:adjustRightInd w:val="0"/>
              <w:rPr>
                <w:bCs/>
                <w:sz w:val="24"/>
                <w:szCs w:val="24"/>
              </w:rPr>
            </w:pPr>
            <w:r w:rsidRPr="00F524D9">
              <w:rPr>
                <w:bCs/>
                <w:sz w:val="24"/>
                <w:szCs w:val="24"/>
              </w:rPr>
              <w:t>Giao tiếp</w:t>
            </w:r>
          </w:p>
          <w:p w14:paraId="4BBD4AEC"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Communication</w:t>
            </w:r>
          </w:p>
        </w:tc>
      </w:tr>
      <w:tr w:rsidR="00C4756A" w:rsidRPr="00F524D9" w14:paraId="2200E68A" w14:textId="77777777" w:rsidTr="00183138">
        <w:trPr>
          <w:jc w:val="center"/>
        </w:trPr>
        <w:tc>
          <w:tcPr>
            <w:tcW w:w="1250" w:type="pct"/>
            <w:tcBorders>
              <w:bottom w:val="single" w:sz="4" w:space="0" w:color="auto"/>
            </w:tcBorders>
          </w:tcPr>
          <w:p w14:paraId="0FC19D35"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LTW</w:t>
            </w:r>
          </w:p>
        </w:tc>
        <w:tc>
          <w:tcPr>
            <w:tcW w:w="3750" w:type="pct"/>
            <w:gridSpan w:val="3"/>
            <w:tcBorders>
              <w:bottom w:val="single" w:sz="4" w:space="0" w:color="auto"/>
            </w:tcBorders>
          </w:tcPr>
          <w:p w14:paraId="11B8C316" w14:textId="77777777" w:rsidR="00C4756A" w:rsidRPr="00F524D9" w:rsidRDefault="00C4756A" w:rsidP="00183138">
            <w:pPr>
              <w:widowControl w:val="0"/>
              <w:autoSpaceDE w:val="0"/>
              <w:autoSpaceDN w:val="0"/>
              <w:adjustRightInd w:val="0"/>
              <w:rPr>
                <w:bCs/>
                <w:sz w:val="24"/>
                <w:szCs w:val="24"/>
              </w:rPr>
            </w:pPr>
            <w:r w:rsidRPr="00F524D9">
              <w:rPr>
                <w:bCs/>
                <w:sz w:val="24"/>
                <w:szCs w:val="24"/>
              </w:rPr>
              <w:t>Năng lực lãnh đạo và làm việc nhóm</w:t>
            </w:r>
          </w:p>
          <w:p w14:paraId="7820EBBF"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Leadership and Teamwork</w:t>
            </w:r>
          </w:p>
        </w:tc>
      </w:tr>
      <w:tr w:rsidR="00C4756A" w:rsidRPr="00F524D9" w14:paraId="46DD7BEF" w14:textId="77777777" w:rsidTr="00183138">
        <w:trPr>
          <w:jc w:val="center"/>
        </w:trPr>
        <w:tc>
          <w:tcPr>
            <w:tcW w:w="1250" w:type="pct"/>
            <w:tcBorders>
              <w:bottom w:val="single" w:sz="4" w:space="0" w:color="auto"/>
            </w:tcBorders>
          </w:tcPr>
          <w:p w14:paraId="17990232"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PMA</w:t>
            </w:r>
          </w:p>
        </w:tc>
        <w:tc>
          <w:tcPr>
            <w:tcW w:w="3750" w:type="pct"/>
            <w:gridSpan w:val="3"/>
            <w:tcBorders>
              <w:bottom w:val="single" w:sz="4" w:space="0" w:color="auto"/>
            </w:tcBorders>
          </w:tcPr>
          <w:p w14:paraId="63F5E545" w14:textId="77777777" w:rsidR="00C4756A" w:rsidRPr="00F524D9" w:rsidRDefault="00C4756A" w:rsidP="00183138">
            <w:pPr>
              <w:widowControl w:val="0"/>
              <w:autoSpaceDE w:val="0"/>
              <w:autoSpaceDN w:val="0"/>
              <w:adjustRightInd w:val="0"/>
              <w:rPr>
                <w:bCs/>
                <w:sz w:val="24"/>
                <w:szCs w:val="24"/>
              </w:rPr>
            </w:pPr>
            <w:r w:rsidRPr="00F524D9">
              <w:rPr>
                <w:bCs/>
                <w:sz w:val="24"/>
                <w:szCs w:val="24"/>
              </w:rPr>
              <w:t>Quản lý hành khách</w:t>
            </w:r>
          </w:p>
          <w:p w14:paraId="6B696F3E"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Passenger Management</w:t>
            </w:r>
          </w:p>
        </w:tc>
      </w:tr>
      <w:tr w:rsidR="00C4756A" w:rsidRPr="00F524D9" w14:paraId="7C9C7E21" w14:textId="77777777" w:rsidTr="00183138">
        <w:trPr>
          <w:jc w:val="center"/>
        </w:trPr>
        <w:tc>
          <w:tcPr>
            <w:tcW w:w="1250" w:type="pct"/>
            <w:tcBorders>
              <w:bottom w:val="single" w:sz="4" w:space="0" w:color="auto"/>
            </w:tcBorders>
          </w:tcPr>
          <w:p w14:paraId="39E85492"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PSD</w:t>
            </w:r>
          </w:p>
        </w:tc>
        <w:tc>
          <w:tcPr>
            <w:tcW w:w="3750" w:type="pct"/>
            <w:gridSpan w:val="3"/>
            <w:tcBorders>
              <w:bottom w:val="single" w:sz="4" w:space="0" w:color="auto"/>
            </w:tcBorders>
          </w:tcPr>
          <w:p w14:paraId="2101293A" w14:textId="77777777" w:rsidR="00C4756A" w:rsidRPr="00F524D9" w:rsidRDefault="00C4756A" w:rsidP="00183138">
            <w:pPr>
              <w:widowControl w:val="0"/>
              <w:autoSpaceDE w:val="0"/>
              <w:autoSpaceDN w:val="0"/>
              <w:adjustRightInd w:val="0"/>
              <w:rPr>
                <w:bCs/>
                <w:sz w:val="24"/>
                <w:szCs w:val="24"/>
              </w:rPr>
            </w:pPr>
            <w:r w:rsidRPr="00F524D9">
              <w:rPr>
                <w:bCs/>
                <w:sz w:val="24"/>
                <w:szCs w:val="24"/>
              </w:rPr>
              <w:t>Giải quyết vấn đề và ra quyết định</w:t>
            </w:r>
          </w:p>
          <w:p w14:paraId="449754C9"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Problem Solving and Decision Making</w:t>
            </w:r>
          </w:p>
        </w:tc>
      </w:tr>
      <w:tr w:rsidR="00C4756A" w:rsidRPr="00F524D9" w14:paraId="5AC7799F" w14:textId="77777777" w:rsidTr="00183138">
        <w:trPr>
          <w:jc w:val="center"/>
        </w:trPr>
        <w:tc>
          <w:tcPr>
            <w:tcW w:w="1250" w:type="pct"/>
            <w:tcBorders>
              <w:bottom w:val="single" w:sz="4" w:space="0" w:color="auto"/>
            </w:tcBorders>
          </w:tcPr>
          <w:p w14:paraId="1A9FB366"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SAW</w:t>
            </w:r>
          </w:p>
        </w:tc>
        <w:tc>
          <w:tcPr>
            <w:tcW w:w="3750" w:type="pct"/>
            <w:gridSpan w:val="3"/>
            <w:tcBorders>
              <w:bottom w:val="single" w:sz="4" w:space="0" w:color="auto"/>
            </w:tcBorders>
          </w:tcPr>
          <w:p w14:paraId="7BB209D2" w14:textId="77777777" w:rsidR="00C4756A" w:rsidRPr="00F524D9" w:rsidRDefault="00C4756A" w:rsidP="00183138">
            <w:pPr>
              <w:widowControl w:val="0"/>
              <w:autoSpaceDE w:val="0"/>
              <w:autoSpaceDN w:val="0"/>
              <w:adjustRightInd w:val="0"/>
              <w:rPr>
                <w:bCs/>
                <w:sz w:val="24"/>
                <w:szCs w:val="24"/>
              </w:rPr>
            </w:pPr>
            <w:r w:rsidRPr="00F524D9">
              <w:rPr>
                <w:bCs/>
                <w:sz w:val="24"/>
                <w:szCs w:val="24"/>
              </w:rPr>
              <w:t>Nhận thức tình huống và quản lý thông tin</w:t>
            </w:r>
          </w:p>
          <w:p w14:paraId="782FBF36"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Situation Awareness and Management of Information</w:t>
            </w:r>
          </w:p>
        </w:tc>
      </w:tr>
      <w:tr w:rsidR="00C4756A" w:rsidRPr="00F524D9" w14:paraId="0C18EC72" w14:textId="77777777" w:rsidTr="00700419">
        <w:trPr>
          <w:jc w:val="center"/>
        </w:trPr>
        <w:tc>
          <w:tcPr>
            <w:tcW w:w="1250" w:type="pct"/>
            <w:tcBorders>
              <w:bottom w:val="single" w:sz="4" w:space="0" w:color="auto"/>
            </w:tcBorders>
          </w:tcPr>
          <w:p w14:paraId="31919E1B"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WLM</w:t>
            </w:r>
          </w:p>
        </w:tc>
        <w:tc>
          <w:tcPr>
            <w:tcW w:w="3750" w:type="pct"/>
            <w:gridSpan w:val="3"/>
            <w:tcBorders>
              <w:bottom w:val="single" w:sz="4" w:space="0" w:color="auto"/>
            </w:tcBorders>
          </w:tcPr>
          <w:p w14:paraId="3A6B4761" w14:textId="77777777" w:rsidR="00C4756A" w:rsidRPr="00F524D9" w:rsidRDefault="00C4756A" w:rsidP="00183138">
            <w:pPr>
              <w:widowControl w:val="0"/>
              <w:autoSpaceDE w:val="0"/>
              <w:autoSpaceDN w:val="0"/>
              <w:adjustRightInd w:val="0"/>
              <w:rPr>
                <w:bCs/>
                <w:sz w:val="24"/>
                <w:szCs w:val="24"/>
              </w:rPr>
            </w:pPr>
            <w:r w:rsidRPr="00F524D9">
              <w:rPr>
                <w:bCs/>
                <w:sz w:val="24"/>
                <w:szCs w:val="24"/>
              </w:rPr>
              <w:t>Quản lý khối lượng công việc</w:t>
            </w:r>
          </w:p>
          <w:p w14:paraId="409E1859"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Workload Management</w:t>
            </w:r>
          </w:p>
        </w:tc>
      </w:tr>
      <w:tr w:rsidR="00C4756A" w:rsidRPr="00F524D9" w14:paraId="304E0005" w14:textId="77777777" w:rsidTr="00700419">
        <w:trPr>
          <w:jc w:val="center"/>
        </w:trPr>
        <w:tc>
          <w:tcPr>
            <w:tcW w:w="5000" w:type="pct"/>
            <w:gridSpan w:val="4"/>
            <w:tcBorders>
              <w:bottom w:val="single" w:sz="4" w:space="0" w:color="auto"/>
            </w:tcBorders>
            <w:shd w:val="clear" w:color="auto" w:fill="D9D9D9" w:themeFill="background1" w:themeFillShade="D9"/>
          </w:tcPr>
          <w:p w14:paraId="33338A49" w14:textId="77777777" w:rsidR="00C4756A" w:rsidRPr="00F524D9" w:rsidRDefault="00C4756A" w:rsidP="00183138">
            <w:pPr>
              <w:widowControl w:val="0"/>
              <w:autoSpaceDE w:val="0"/>
              <w:autoSpaceDN w:val="0"/>
              <w:adjustRightInd w:val="0"/>
              <w:rPr>
                <w:b/>
                <w:sz w:val="24"/>
                <w:szCs w:val="24"/>
              </w:rPr>
            </w:pPr>
            <w:r w:rsidRPr="00F524D9">
              <w:rPr>
                <w:b/>
                <w:sz w:val="24"/>
                <w:szCs w:val="24"/>
              </w:rPr>
              <w:t>THANG ĐÁNH GIÁ (CAAV)</w:t>
            </w:r>
          </w:p>
          <w:p w14:paraId="5B4CE730" w14:textId="77777777" w:rsidR="00C4756A" w:rsidRPr="00F524D9" w:rsidRDefault="00C4756A" w:rsidP="00183138">
            <w:pPr>
              <w:widowControl w:val="0"/>
              <w:autoSpaceDE w:val="0"/>
              <w:autoSpaceDN w:val="0"/>
              <w:adjustRightInd w:val="0"/>
              <w:rPr>
                <w:b/>
                <w:sz w:val="24"/>
                <w:szCs w:val="24"/>
              </w:rPr>
            </w:pPr>
            <w:r w:rsidRPr="00F524D9">
              <w:rPr>
                <w:b/>
                <w:i/>
                <w:iCs/>
                <w:sz w:val="24"/>
                <w:szCs w:val="24"/>
                <w:lang w:val="en-US"/>
              </w:rPr>
              <w:t>GRADING SCALE (CAAV)</w:t>
            </w:r>
          </w:p>
        </w:tc>
      </w:tr>
      <w:tr w:rsidR="00C4756A" w:rsidRPr="00F524D9" w14:paraId="73981B67" w14:textId="77777777" w:rsidTr="00183138">
        <w:trPr>
          <w:trHeight w:val="245"/>
          <w:jc w:val="center"/>
        </w:trPr>
        <w:tc>
          <w:tcPr>
            <w:tcW w:w="5000" w:type="pct"/>
            <w:gridSpan w:val="4"/>
            <w:tcMar>
              <w:left w:w="0" w:type="dxa"/>
              <w:right w:w="0" w:type="dxa"/>
            </w:tcMar>
            <w:vAlign w:val="center"/>
          </w:tcPr>
          <w:p w14:paraId="3B6382A7" w14:textId="77777777" w:rsidR="00C4756A" w:rsidRPr="00F524D9" w:rsidRDefault="00C4756A" w:rsidP="00183138">
            <w:pPr>
              <w:rPr>
                <w:sz w:val="24"/>
                <w:szCs w:val="24"/>
                <w:lang w:val="en-US"/>
              </w:rPr>
            </w:pPr>
            <w:r w:rsidRPr="00F524D9">
              <w:rPr>
                <w:sz w:val="24"/>
                <w:szCs w:val="24"/>
                <w:lang w:val="en-US"/>
              </w:rPr>
              <w:t xml:space="preserve"> </w:t>
            </w:r>
            <w:r w:rsidRPr="00F524D9">
              <w:rPr>
                <w:sz w:val="24"/>
                <w:szCs w:val="24"/>
                <w:lang w:val="en-US"/>
              </w:rPr>
              <w:fldChar w:fldCharType="begin">
                <w:ffData>
                  <w:name w:val="Check1022"/>
                  <w:enabled/>
                  <w:calcOnExit w:val="0"/>
                  <w:checkBox>
                    <w:sizeAuto/>
                    <w:default w:val="0"/>
                  </w:checkBox>
                </w:ffData>
              </w:fldChar>
            </w:r>
            <w:bookmarkStart w:id="0" w:name="Check1022"/>
            <w:r w:rsidRPr="00F524D9">
              <w:rPr>
                <w:sz w:val="24"/>
                <w:szCs w:val="24"/>
                <w:lang w:val="en-US"/>
              </w:rPr>
              <w:instrText xml:space="preserve"> FORMCHECKBOX </w:instrText>
            </w:r>
            <w:r w:rsidRPr="00F524D9">
              <w:rPr>
                <w:sz w:val="24"/>
                <w:szCs w:val="24"/>
                <w:lang w:val="en-US"/>
              </w:rPr>
            </w:r>
            <w:r w:rsidRPr="00F524D9">
              <w:rPr>
                <w:sz w:val="24"/>
                <w:szCs w:val="24"/>
                <w:lang w:val="en-US"/>
              </w:rPr>
              <w:fldChar w:fldCharType="separate"/>
            </w:r>
            <w:r w:rsidRPr="00F524D9">
              <w:rPr>
                <w:sz w:val="24"/>
                <w:szCs w:val="24"/>
                <w:lang w:val="en-US"/>
              </w:rPr>
              <w:fldChar w:fldCharType="end"/>
            </w:r>
            <w:bookmarkEnd w:id="0"/>
            <w:r w:rsidRPr="00F524D9">
              <w:rPr>
                <w:sz w:val="24"/>
                <w:szCs w:val="24"/>
                <w:lang w:val="en-US"/>
              </w:rPr>
              <w:t xml:space="preserve"> Đạt/ </w:t>
            </w:r>
            <w:r w:rsidRPr="00F524D9">
              <w:rPr>
                <w:i/>
                <w:iCs/>
                <w:sz w:val="24"/>
                <w:szCs w:val="24"/>
                <w:lang w:val="en-US"/>
              </w:rPr>
              <w:t>Pass</w:t>
            </w:r>
          </w:p>
        </w:tc>
      </w:tr>
      <w:tr w:rsidR="00C4756A" w:rsidRPr="00F524D9" w14:paraId="601E4DC8" w14:textId="77777777" w:rsidTr="00183138">
        <w:trPr>
          <w:trHeight w:val="245"/>
          <w:jc w:val="center"/>
        </w:trPr>
        <w:tc>
          <w:tcPr>
            <w:tcW w:w="5000" w:type="pct"/>
            <w:gridSpan w:val="4"/>
            <w:tcMar>
              <w:left w:w="0" w:type="dxa"/>
              <w:right w:w="0" w:type="dxa"/>
            </w:tcMar>
            <w:vAlign w:val="center"/>
          </w:tcPr>
          <w:p w14:paraId="2D603D59" w14:textId="77777777" w:rsidR="00C4756A" w:rsidRPr="00F524D9" w:rsidRDefault="00C4756A" w:rsidP="00183138">
            <w:pPr>
              <w:rPr>
                <w:sz w:val="24"/>
                <w:szCs w:val="24"/>
                <w:lang w:val="en-US"/>
              </w:rPr>
            </w:pPr>
            <w:r w:rsidRPr="00F524D9">
              <w:rPr>
                <w:sz w:val="24"/>
                <w:szCs w:val="24"/>
                <w:lang w:val="en-US"/>
              </w:rPr>
              <w:t xml:space="preserve"> </w:t>
            </w:r>
            <w:r w:rsidRPr="00F524D9">
              <w:rPr>
                <w:sz w:val="24"/>
                <w:szCs w:val="24"/>
                <w:lang w:val="en-US"/>
              </w:rPr>
              <w:fldChar w:fldCharType="begin">
                <w:ffData>
                  <w:name w:val="Check1023"/>
                  <w:enabled/>
                  <w:calcOnExit w:val="0"/>
                  <w:checkBox>
                    <w:sizeAuto/>
                    <w:default w:val="0"/>
                  </w:checkBox>
                </w:ffData>
              </w:fldChar>
            </w:r>
            <w:bookmarkStart w:id="1" w:name="Check1023"/>
            <w:r w:rsidRPr="00F524D9">
              <w:rPr>
                <w:sz w:val="24"/>
                <w:szCs w:val="24"/>
                <w:lang w:val="en-US"/>
              </w:rPr>
              <w:instrText xml:space="preserve"> FORMCHECKBOX </w:instrText>
            </w:r>
            <w:r w:rsidRPr="00F524D9">
              <w:rPr>
                <w:sz w:val="24"/>
                <w:szCs w:val="24"/>
                <w:lang w:val="en-US"/>
              </w:rPr>
            </w:r>
            <w:r w:rsidRPr="00F524D9">
              <w:rPr>
                <w:sz w:val="24"/>
                <w:szCs w:val="24"/>
                <w:lang w:val="en-US"/>
              </w:rPr>
              <w:fldChar w:fldCharType="separate"/>
            </w:r>
            <w:r w:rsidRPr="00F524D9">
              <w:rPr>
                <w:sz w:val="24"/>
                <w:szCs w:val="24"/>
                <w:lang w:val="en-US"/>
              </w:rPr>
              <w:fldChar w:fldCharType="end"/>
            </w:r>
            <w:bookmarkEnd w:id="1"/>
            <w:r w:rsidRPr="00F524D9">
              <w:rPr>
                <w:sz w:val="24"/>
                <w:szCs w:val="24"/>
                <w:lang w:val="en-US"/>
              </w:rPr>
              <w:t xml:space="preserve"> Không đạt/ </w:t>
            </w:r>
            <w:r w:rsidRPr="00F524D9">
              <w:rPr>
                <w:i/>
                <w:iCs/>
                <w:sz w:val="24"/>
                <w:szCs w:val="24"/>
                <w:lang w:val="en-US"/>
              </w:rPr>
              <w:t>Fail</w:t>
            </w:r>
          </w:p>
        </w:tc>
      </w:tr>
      <w:tr w:rsidR="00C4756A" w:rsidRPr="00F524D9" w14:paraId="1F832D0B" w14:textId="77777777" w:rsidTr="00700419">
        <w:trPr>
          <w:trHeight w:val="245"/>
          <w:jc w:val="center"/>
        </w:trPr>
        <w:tc>
          <w:tcPr>
            <w:tcW w:w="5000" w:type="pct"/>
            <w:gridSpan w:val="4"/>
            <w:tcBorders>
              <w:bottom w:val="single" w:sz="4" w:space="0" w:color="auto"/>
            </w:tcBorders>
            <w:tcMar>
              <w:left w:w="0" w:type="dxa"/>
              <w:right w:w="0" w:type="dxa"/>
            </w:tcMar>
            <w:vAlign w:val="center"/>
          </w:tcPr>
          <w:p w14:paraId="059AD251" w14:textId="77777777" w:rsidR="00C4756A" w:rsidRPr="00F524D9" w:rsidRDefault="00C4756A" w:rsidP="00183138">
            <w:pPr>
              <w:rPr>
                <w:sz w:val="24"/>
                <w:szCs w:val="24"/>
                <w:lang w:val="en-US"/>
              </w:rPr>
            </w:pPr>
            <w:r w:rsidRPr="00F524D9">
              <w:rPr>
                <w:sz w:val="24"/>
                <w:szCs w:val="24"/>
                <w:lang w:val="en-US"/>
              </w:rPr>
              <w:t xml:space="preserve"> </w:t>
            </w:r>
            <w:r w:rsidRPr="00F524D9">
              <w:rPr>
                <w:sz w:val="24"/>
                <w:szCs w:val="24"/>
                <w:lang w:val="en-US"/>
              </w:rPr>
              <w:fldChar w:fldCharType="begin">
                <w:ffData>
                  <w:name w:val="Check1024"/>
                  <w:enabled/>
                  <w:calcOnExit w:val="0"/>
                  <w:checkBox>
                    <w:sizeAuto/>
                    <w:default w:val="0"/>
                  </w:checkBox>
                </w:ffData>
              </w:fldChar>
            </w:r>
            <w:bookmarkStart w:id="2" w:name="Check1024"/>
            <w:r w:rsidRPr="00F524D9">
              <w:rPr>
                <w:sz w:val="24"/>
                <w:szCs w:val="24"/>
                <w:lang w:val="en-US"/>
              </w:rPr>
              <w:instrText xml:space="preserve"> FORMCHECKBOX </w:instrText>
            </w:r>
            <w:r w:rsidRPr="00F524D9">
              <w:rPr>
                <w:sz w:val="24"/>
                <w:szCs w:val="24"/>
                <w:lang w:val="en-US"/>
              </w:rPr>
            </w:r>
            <w:r w:rsidRPr="00F524D9">
              <w:rPr>
                <w:sz w:val="24"/>
                <w:szCs w:val="24"/>
                <w:lang w:val="en-US"/>
              </w:rPr>
              <w:fldChar w:fldCharType="separate"/>
            </w:r>
            <w:r w:rsidRPr="00F524D9">
              <w:rPr>
                <w:sz w:val="24"/>
                <w:szCs w:val="24"/>
                <w:lang w:val="en-US"/>
              </w:rPr>
              <w:fldChar w:fldCharType="end"/>
            </w:r>
            <w:bookmarkEnd w:id="2"/>
            <w:r w:rsidRPr="00F524D9">
              <w:rPr>
                <w:sz w:val="24"/>
                <w:szCs w:val="24"/>
                <w:lang w:val="en-US"/>
              </w:rPr>
              <w:t xml:space="preserve"> Không áp dụng/ </w:t>
            </w:r>
            <w:r w:rsidRPr="00F524D9">
              <w:rPr>
                <w:i/>
                <w:iCs/>
                <w:sz w:val="24"/>
                <w:szCs w:val="24"/>
                <w:lang w:val="en-US"/>
              </w:rPr>
              <w:t>N/A</w:t>
            </w:r>
          </w:p>
        </w:tc>
      </w:tr>
      <w:tr w:rsidR="00C4756A" w:rsidRPr="00F524D9" w14:paraId="6E2118F5" w14:textId="77777777" w:rsidTr="00700419">
        <w:trPr>
          <w:jc w:val="center"/>
        </w:trPr>
        <w:tc>
          <w:tcPr>
            <w:tcW w:w="5000" w:type="pct"/>
            <w:gridSpan w:val="4"/>
            <w:tcBorders>
              <w:bottom w:val="single" w:sz="4" w:space="0" w:color="auto"/>
            </w:tcBorders>
            <w:shd w:val="clear" w:color="auto" w:fill="D9D9D9" w:themeFill="background1" w:themeFillShade="D9"/>
          </w:tcPr>
          <w:p w14:paraId="0663BAA5" w14:textId="77777777" w:rsidR="00C4756A" w:rsidRPr="00F524D9" w:rsidRDefault="00C4756A" w:rsidP="00183138">
            <w:pPr>
              <w:widowControl w:val="0"/>
              <w:autoSpaceDE w:val="0"/>
              <w:autoSpaceDN w:val="0"/>
              <w:adjustRightInd w:val="0"/>
              <w:rPr>
                <w:b/>
                <w:sz w:val="24"/>
                <w:szCs w:val="24"/>
              </w:rPr>
            </w:pPr>
            <w:r w:rsidRPr="00F524D9">
              <w:rPr>
                <w:b/>
                <w:sz w:val="24"/>
                <w:szCs w:val="24"/>
              </w:rPr>
              <w:t>NHIỆM VỤ CỦA TIẾP VIÊN HÀNG KHÔNG TRONG KHAI THÁC BÌNH THƯỜNG</w:t>
            </w:r>
          </w:p>
          <w:p w14:paraId="3AFBEF88" w14:textId="77777777" w:rsidR="00C4756A" w:rsidRPr="00F524D9" w:rsidRDefault="00C4756A" w:rsidP="00183138">
            <w:pPr>
              <w:widowControl w:val="0"/>
              <w:autoSpaceDE w:val="0"/>
              <w:autoSpaceDN w:val="0"/>
              <w:adjustRightInd w:val="0"/>
              <w:rPr>
                <w:b/>
                <w:sz w:val="24"/>
                <w:szCs w:val="24"/>
              </w:rPr>
            </w:pPr>
            <w:r w:rsidRPr="00F524D9">
              <w:rPr>
                <w:b/>
                <w:i/>
                <w:iCs/>
                <w:sz w:val="24"/>
                <w:szCs w:val="24"/>
                <w:lang w:val="en-US"/>
              </w:rPr>
              <w:t>CABIN CREW TASKS DURING NORMAL OPERATIONS</w:t>
            </w:r>
          </w:p>
        </w:tc>
      </w:tr>
      <w:tr w:rsidR="00C4756A" w:rsidRPr="00F524D9" w14:paraId="40B9FF4A" w14:textId="77777777" w:rsidTr="00700419">
        <w:trPr>
          <w:jc w:val="center"/>
        </w:trPr>
        <w:tc>
          <w:tcPr>
            <w:tcW w:w="1250" w:type="pct"/>
            <w:tcBorders>
              <w:bottom w:val="single" w:sz="4" w:space="0" w:color="auto"/>
            </w:tcBorders>
            <w:shd w:val="clear" w:color="auto" w:fill="D9D9D9" w:themeFill="background1" w:themeFillShade="D9"/>
          </w:tcPr>
          <w:p w14:paraId="06C76612" w14:textId="77777777" w:rsidR="00C4756A" w:rsidRPr="00F524D9" w:rsidRDefault="00C4756A" w:rsidP="00183138">
            <w:pPr>
              <w:widowControl w:val="0"/>
              <w:autoSpaceDE w:val="0"/>
              <w:autoSpaceDN w:val="0"/>
              <w:adjustRightInd w:val="0"/>
              <w:rPr>
                <w:b/>
                <w:sz w:val="24"/>
                <w:szCs w:val="24"/>
              </w:rPr>
            </w:pPr>
            <w:r w:rsidRPr="00F524D9">
              <w:rPr>
                <w:b/>
                <w:sz w:val="24"/>
                <w:szCs w:val="24"/>
              </w:rPr>
              <w:t>GIAI ĐOẠN BAY</w:t>
            </w:r>
          </w:p>
          <w:p w14:paraId="2AA365C8" w14:textId="77777777" w:rsidR="00C4756A" w:rsidRPr="00F524D9" w:rsidRDefault="00C4756A" w:rsidP="00183138">
            <w:pPr>
              <w:widowControl w:val="0"/>
              <w:autoSpaceDE w:val="0"/>
              <w:autoSpaceDN w:val="0"/>
              <w:adjustRightInd w:val="0"/>
              <w:rPr>
                <w:b/>
                <w:sz w:val="24"/>
                <w:szCs w:val="24"/>
              </w:rPr>
            </w:pPr>
            <w:r w:rsidRPr="00F524D9">
              <w:rPr>
                <w:b/>
                <w:i/>
                <w:iCs/>
                <w:sz w:val="24"/>
                <w:szCs w:val="24"/>
                <w:lang w:val="en-US"/>
              </w:rPr>
              <w:t>PHASES OF FLIGHT</w:t>
            </w:r>
          </w:p>
        </w:tc>
        <w:tc>
          <w:tcPr>
            <w:tcW w:w="1737" w:type="pct"/>
            <w:tcBorders>
              <w:bottom w:val="single" w:sz="4" w:space="0" w:color="auto"/>
            </w:tcBorders>
            <w:shd w:val="clear" w:color="auto" w:fill="D9D9D9" w:themeFill="background1" w:themeFillShade="D9"/>
          </w:tcPr>
          <w:p w14:paraId="598467B2" w14:textId="77777777" w:rsidR="00C4756A" w:rsidRPr="00F524D9" w:rsidRDefault="00C4756A" w:rsidP="00183138">
            <w:pPr>
              <w:jc w:val="center"/>
              <w:rPr>
                <w:b/>
                <w:sz w:val="24"/>
                <w:szCs w:val="24"/>
                <w:lang w:val="en-US"/>
              </w:rPr>
            </w:pPr>
            <w:r w:rsidRPr="00F524D9">
              <w:rPr>
                <w:b/>
                <w:sz w:val="24"/>
                <w:szCs w:val="24"/>
                <w:lang w:val="en-US"/>
              </w:rPr>
              <w:t xml:space="preserve">NHIỆM VỤ/ </w:t>
            </w:r>
            <w:r w:rsidRPr="00F524D9">
              <w:rPr>
                <w:b/>
                <w:i/>
                <w:iCs/>
                <w:sz w:val="24"/>
                <w:szCs w:val="24"/>
                <w:lang w:val="en-US"/>
              </w:rPr>
              <w:t>TASKS</w:t>
            </w:r>
          </w:p>
          <w:p w14:paraId="478B00CA" w14:textId="77777777" w:rsidR="00C4756A" w:rsidRPr="00F524D9" w:rsidRDefault="00C4756A" w:rsidP="00183138">
            <w:pPr>
              <w:jc w:val="center"/>
              <w:rPr>
                <w:b/>
                <w:sz w:val="24"/>
                <w:szCs w:val="24"/>
              </w:rPr>
            </w:pPr>
          </w:p>
        </w:tc>
        <w:tc>
          <w:tcPr>
            <w:tcW w:w="638" w:type="pct"/>
            <w:tcBorders>
              <w:bottom w:val="single" w:sz="4" w:space="0" w:color="auto"/>
            </w:tcBorders>
            <w:shd w:val="clear" w:color="auto" w:fill="D9D9D9" w:themeFill="background1" w:themeFillShade="D9"/>
          </w:tcPr>
          <w:p w14:paraId="3AAA1927" w14:textId="77777777" w:rsidR="00C4756A" w:rsidRPr="00F524D9" w:rsidRDefault="00C4756A" w:rsidP="00183138">
            <w:pPr>
              <w:jc w:val="center"/>
              <w:rPr>
                <w:b/>
                <w:sz w:val="24"/>
                <w:szCs w:val="24"/>
              </w:rPr>
            </w:pPr>
            <w:r w:rsidRPr="00F524D9">
              <w:rPr>
                <w:b/>
                <w:sz w:val="24"/>
                <w:szCs w:val="24"/>
              </w:rPr>
              <w:t xml:space="preserve">KIỂM TRA/ </w:t>
            </w:r>
            <w:r w:rsidRPr="00F524D9">
              <w:rPr>
                <w:b/>
                <w:i/>
                <w:iCs/>
                <w:sz w:val="24"/>
                <w:szCs w:val="24"/>
              </w:rPr>
              <w:t>(Đánh dấu √ vào phương án được chọn)</w:t>
            </w:r>
          </w:p>
          <w:p w14:paraId="2A93C9DB" w14:textId="77777777" w:rsidR="00C4756A" w:rsidRPr="00F524D9" w:rsidRDefault="00C4756A" w:rsidP="00183138">
            <w:pPr>
              <w:jc w:val="center"/>
              <w:rPr>
                <w:b/>
                <w:sz w:val="24"/>
                <w:szCs w:val="24"/>
              </w:rPr>
            </w:pPr>
          </w:p>
        </w:tc>
        <w:tc>
          <w:tcPr>
            <w:tcW w:w="1375" w:type="pct"/>
            <w:tcBorders>
              <w:bottom w:val="single" w:sz="4" w:space="0" w:color="auto"/>
            </w:tcBorders>
            <w:shd w:val="clear" w:color="auto" w:fill="D9D9D9" w:themeFill="background1" w:themeFillShade="D9"/>
          </w:tcPr>
          <w:p w14:paraId="02B3A47D" w14:textId="77777777" w:rsidR="00C4756A" w:rsidRPr="00F524D9" w:rsidRDefault="00C4756A" w:rsidP="00183138">
            <w:pPr>
              <w:jc w:val="center"/>
              <w:rPr>
                <w:b/>
                <w:sz w:val="24"/>
                <w:szCs w:val="24"/>
                <w:lang w:val="en-US"/>
              </w:rPr>
            </w:pPr>
            <w:r w:rsidRPr="00F524D9">
              <w:rPr>
                <w:b/>
                <w:sz w:val="24"/>
                <w:szCs w:val="24"/>
                <w:lang w:val="en-US"/>
              </w:rPr>
              <w:t xml:space="preserve">TÀI LIỆU THAM CHIẾU/ </w:t>
            </w:r>
            <w:r w:rsidRPr="00F524D9">
              <w:rPr>
                <w:b/>
                <w:i/>
                <w:iCs/>
                <w:sz w:val="24"/>
                <w:szCs w:val="24"/>
                <w:lang w:val="en-US"/>
              </w:rPr>
              <w:t>REFERENCES</w:t>
            </w:r>
          </w:p>
        </w:tc>
      </w:tr>
      <w:tr w:rsidR="00C4756A" w:rsidRPr="00F524D9" w14:paraId="1C4846FF" w14:textId="77777777" w:rsidTr="00183138">
        <w:trPr>
          <w:jc w:val="center"/>
        </w:trPr>
        <w:tc>
          <w:tcPr>
            <w:tcW w:w="1250" w:type="pct"/>
            <w:tcBorders>
              <w:bottom w:val="single" w:sz="4" w:space="0" w:color="auto"/>
            </w:tcBorders>
          </w:tcPr>
          <w:p w14:paraId="3A839659"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Hoạt động mặt đất và trước chuyến bay</w:t>
            </w:r>
          </w:p>
          <w:p w14:paraId="652BA45A" w14:textId="77777777" w:rsidR="00C4756A" w:rsidRPr="00F524D9" w:rsidRDefault="00C4756A" w:rsidP="00183138">
            <w:pPr>
              <w:widowControl w:val="0"/>
              <w:autoSpaceDE w:val="0"/>
              <w:autoSpaceDN w:val="0"/>
              <w:adjustRightInd w:val="0"/>
              <w:jc w:val="center"/>
              <w:rPr>
                <w:bCs/>
                <w:sz w:val="24"/>
                <w:szCs w:val="24"/>
              </w:rPr>
            </w:pPr>
            <w:r w:rsidRPr="00F524D9">
              <w:rPr>
                <w:bCs/>
                <w:i/>
                <w:iCs/>
                <w:sz w:val="24"/>
                <w:szCs w:val="24"/>
                <w:lang w:val="en-US"/>
              </w:rPr>
              <w:t>Ground and pre-flight operations</w:t>
            </w:r>
          </w:p>
        </w:tc>
        <w:tc>
          <w:tcPr>
            <w:tcW w:w="1737" w:type="pct"/>
            <w:tcBorders>
              <w:bottom w:val="single" w:sz="4" w:space="0" w:color="auto"/>
            </w:tcBorders>
          </w:tcPr>
          <w:p w14:paraId="564D1099"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Thực hiện các nhiệm vụ lập kế hoạch</w:t>
            </w:r>
          </w:p>
          <w:p w14:paraId="658299BE"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Perform planning tasks</w:t>
            </w:r>
          </w:p>
        </w:tc>
        <w:tc>
          <w:tcPr>
            <w:tcW w:w="638" w:type="pct"/>
            <w:tcBorders>
              <w:bottom w:val="single" w:sz="4" w:space="0" w:color="auto"/>
            </w:tcBorders>
          </w:tcPr>
          <w:p w14:paraId="5E50F7E5" w14:textId="77777777" w:rsidR="00C4756A" w:rsidRPr="00F524D9" w:rsidRDefault="00C4756A" w:rsidP="00183138">
            <w:pPr>
              <w:jc w:val="center"/>
              <w:rPr>
                <w:bCs/>
                <w:sz w:val="24"/>
                <w:szCs w:val="24"/>
              </w:rPr>
            </w:pPr>
            <w:r w:rsidRPr="00F524D9">
              <w:rPr>
                <w:b/>
                <w:sz w:val="24"/>
                <w:szCs w:val="24"/>
                <w:lang w:val="en-US"/>
              </w:rPr>
              <w:fldChar w:fldCharType="begin">
                <w:ffData>
                  <w:name w:val="Check1025"/>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6342FF48" w14:textId="77777777" w:rsidR="00C4756A" w:rsidRPr="00F524D9" w:rsidRDefault="00C4756A" w:rsidP="00183138">
            <w:pPr>
              <w:jc w:val="center"/>
              <w:rPr>
                <w:b/>
                <w:sz w:val="24"/>
                <w:szCs w:val="24"/>
              </w:rPr>
            </w:pPr>
            <w:r w:rsidRPr="00F524D9">
              <w:rPr>
                <w:bCs/>
                <w:sz w:val="24"/>
                <w:szCs w:val="24"/>
              </w:rPr>
              <w:t>Tài liệu khai thác của Hãng hàng không/ Airline Manuals</w:t>
            </w:r>
          </w:p>
        </w:tc>
      </w:tr>
      <w:tr w:rsidR="00C4756A" w:rsidRPr="00F524D9" w14:paraId="5046B153" w14:textId="77777777" w:rsidTr="00183138">
        <w:trPr>
          <w:jc w:val="center"/>
        </w:trPr>
        <w:tc>
          <w:tcPr>
            <w:tcW w:w="1250" w:type="pct"/>
            <w:tcBorders>
              <w:bottom w:val="single" w:sz="4" w:space="0" w:color="auto"/>
            </w:tcBorders>
          </w:tcPr>
          <w:p w14:paraId="1BD87650" w14:textId="77777777" w:rsidR="00C4756A" w:rsidRPr="00F524D9" w:rsidRDefault="00C4756A" w:rsidP="00183138">
            <w:pPr>
              <w:widowControl w:val="0"/>
              <w:autoSpaceDE w:val="0"/>
              <w:autoSpaceDN w:val="0"/>
              <w:adjustRightInd w:val="0"/>
              <w:jc w:val="center"/>
              <w:rPr>
                <w:bCs/>
                <w:sz w:val="24"/>
                <w:szCs w:val="24"/>
              </w:rPr>
            </w:pPr>
          </w:p>
          <w:p w14:paraId="5A3F8E16" w14:textId="77777777" w:rsidR="00C4756A" w:rsidRPr="00F524D9" w:rsidRDefault="00C4756A" w:rsidP="00183138">
            <w:pPr>
              <w:widowControl w:val="0"/>
              <w:autoSpaceDE w:val="0"/>
              <w:autoSpaceDN w:val="0"/>
              <w:adjustRightInd w:val="0"/>
              <w:jc w:val="center"/>
              <w:rPr>
                <w:bCs/>
                <w:sz w:val="24"/>
                <w:szCs w:val="24"/>
              </w:rPr>
            </w:pPr>
          </w:p>
        </w:tc>
        <w:tc>
          <w:tcPr>
            <w:tcW w:w="1737" w:type="pct"/>
            <w:tcBorders>
              <w:bottom w:val="single" w:sz="4" w:space="0" w:color="auto"/>
            </w:tcBorders>
          </w:tcPr>
          <w:p w14:paraId="533AD694"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Tham gia họp giao ban tổ lái và tiếp viên</w:t>
            </w:r>
          </w:p>
          <w:p w14:paraId="1346DDE2"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Participate in flight crew and cabin crew briefings</w:t>
            </w:r>
          </w:p>
        </w:tc>
        <w:tc>
          <w:tcPr>
            <w:tcW w:w="638" w:type="pct"/>
            <w:tcBorders>
              <w:bottom w:val="single" w:sz="4" w:space="0" w:color="auto"/>
            </w:tcBorders>
          </w:tcPr>
          <w:p w14:paraId="20BAF315" w14:textId="77777777" w:rsidR="00C4756A" w:rsidRPr="00F524D9" w:rsidRDefault="00C4756A" w:rsidP="00183138">
            <w:pPr>
              <w:jc w:val="center"/>
              <w:rPr>
                <w:bCs/>
                <w:sz w:val="24"/>
                <w:szCs w:val="24"/>
              </w:rPr>
            </w:pPr>
            <w:r w:rsidRPr="00F524D9">
              <w:rPr>
                <w:b/>
                <w:sz w:val="24"/>
                <w:szCs w:val="24"/>
                <w:lang w:val="en-US"/>
              </w:rPr>
              <w:fldChar w:fldCharType="begin">
                <w:ffData>
                  <w:name w:val="Check1028"/>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3F0C2726" w14:textId="77777777" w:rsidR="00C4756A" w:rsidRPr="00F524D9" w:rsidRDefault="00C4756A" w:rsidP="00183138">
            <w:pPr>
              <w:jc w:val="center"/>
              <w:rPr>
                <w:b/>
                <w:sz w:val="24"/>
                <w:szCs w:val="24"/>
                <w:lang w:val="en-US"/>
              </w:rPr>
            </w:pPr>
          </w:p>
        </w:tc>
      </w:tr>
      <w:tr w:rsidR="00C4756A" w:rsidRPr="00F524D9" w14:paraId="36FFE6E7" w14:textId="77777777" w:rsidTr="00183138">
        <w:trPr>
          <w:jc w:val="center"/>
        </w:trPr>
        <w:tc>
          <w:tcPr>
            <w:tcW w:w="1250" w:type="pct"/>
            <w:tcBorders>
              <w:bottom w:val="single" w:sz="4" w:space="0" w:color="auto"/>
            </w:tcBorders>
          </w:tcPr>
          <w:p w14:paraId="430D92CC" w14:textId="77777777" w:rsidR="00C4756A" w:rsidRPr="00F524D9" w:rsidRDefault="00C4756A" w:rsidP="00183138">
            <w:pPr>
              <w:widowControl w:val="0"/>
              <w:autoSpaceDE w:val="0"/>
              <w:autoSpaceDN w:val="0"/>
              <w:adjustRightInd w:val="0"/>
              <w:jc w:val="center"/>
              <w:rPr>
                <w:bCs/>
                <w:sz w:val="24"/>
                <w:szCs w:val="24"/>
              </w:rPr>
            </w:pPr>
          </w:p>
          <w:p w14:paraId="7AC5672F" w14:textId="77777777" w:rsidR="00C4756A" w:rsidRPr="00F524D9" w:rsidRDefault="00C4756A" w:rsidP="00183138">
            <w:pPr>
              <w:widowControl w:val="0"/>
              <w:autoSpaceDE w:val="0"/>
              <w:autoSpaceDN w:val="0"/>
              <w:adjustRightInd w:val="0"/>
              <w:jc w:val="center"/>
              <w:rPr>
                <w:bCs/>
                <w:sz w:val="24"/>
                <w:szCs w:val="24"/>
              </w:rPr>
            </w:pPr>
          </w:p>
        </w:tc>
        <w:tc>
          <w:tcPr>
            <w:tcW w:w="1737" w:type="pct"/>
            <w:tcBorders>
              <w:bottom w:val="single" w:sz="4" w:space="0" w:color="auto"/>
            </w:tcBorders>
          </w:tcPr>
          <w:p w14:paraId="0214766E"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Thực hiện kiểm tra trước chuyến bay</w:t>
            </w:r>
          </w:p>
          <w:p w14:paraId="66101347"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Perform pre-flight check</w:t>
            </w:r>
          </w:p>
        </w:tc>
        <w:tc>
          <w:tcPr>
            <w:tcW w:w="638" w:type="pct"/>
            <w:tcBorders>
              <w:bottom w:val="single" w:sz="4" w:space="0" w:color="auto"/>
            </w:tcBorders>
          </w:tcPr>
          <w:p w14:paraId="11C08947" w14:textId="77777777" w:rsidR="00C4756A" w:rsidRPr="00F524D9" w:rsidRDefault="00C4756A" w:rsidP="00183138">
            <w:pPr>
              <w:jc w:val="center"/>
              <w:rPr>
                <w:bCs/>
                <w:sz w:val="24"/>
                <w:szCs w:val="24"/>
              </w:rPr>
            </w:pPr>
            <w:r w:rsidRPr="00F524D9">
              <w:rPr>
                <w:b/>
                <w:sz w:val="24"/>
                <w:szCs w:val="24"/>
                <w:lang w:val="en-US"/>
              </w:rPr>
              <w:fldChar w:fldCharType="begin">
                <w:ffData>
                  <w:name w:val="Check1031"/>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225F244A" w14:textId="77777777" w:rsidR="00C4756A" w:rsidRPr="00F524D9" w:rsidRDefault="00C4756A" w:rsidP="00183138">
            <w:pPr>
              <w:jc w:val="center"/>
              <w:rPr>
                <w:b/>
                <w:sz w:val="24"/>
                <w:szCs w:val="24"/>
                <w:lang w:val="en-US"/>
              </w:rPr>
            </w:pPr>
          </w:p>
        </w:tc>
      </w:tr>
      <w:tr w:rsidR="00C4756A" w:rsidRPr="00F524D9" w14:paraId="2986D043" w14:textId="77777777" w:rsidTr="00183138">
        <w:trPr>
          <w:jc w:val="center"/>
        </w:trPr>
        <w:tc>
          <w:tcPr>
            <w:tcW w:w="1250" w:type="pct"/>
            <w:tcBorders>
              <w:bottom w:val="single" w:sz="4" w:space="0" w:color="auto"/>
            </w:tcBorders>
          </w:tcPr>
          <w:p w14:paraId="1249F25B" w14:textId="77777777" w:rsidR="00C4756A" w:rsidRPr="00F524D9" w:rsidRDefault="00C4756A" w:rsidP="00183138">
            <w:pPr>
              <w:widowControl w:val="0"/>
              <w:autoSpaceDE w:val="0"/>
              <w:autoSpaceDN w:val="0"/>
              <w:adjustRightInd w:val="0"/>
              <w:jc w:val="center"/>
              <w:rPr>
                <w:bCs/>
                <w:sz w:val="24"/>
                <w:szCs w:val="24"/>
              </w:rPr>
            </w:pPr>
          </w:p>
          <w:p w14:paraId="39E336A5" w14:textId="77777777" w:rsidR="00C4756A" w:rsidRPr="00F524D9" w:rsidRDefault="00C4756A" w:rsidP="00183138">
            <w:pPr>
              <w:widowControl w:val="0"/>
              <w:autoSpaceDE w:val="0"/>
              <w:autoSpaceDN w:val="0"/>
              <w:adjustRightInd w:val="0"/>
              <w:jc w:val="center"/>
              <w:rPr>
                <w:bCs/>
                <w:sz w:val="24"/>
                <w:szCs w:val="24"/>
              </w:rPr>
            </w:pPr>
          </w:p>
        </w:tc>
        <w:tc>
          <w:tcPr>
            <w:tcW w:w="1737" w:type="pct"/>
            <w:tcBorders>
              <w:bottom w:val="single" w:sz="4" w:space="0" w:color="auto"/>
            </w:tcBorders>
          </w:tcPr>
          <w:p w14:paraId="5CB42A83"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Thực hiện nhiệm vụ đón khách lên tàu bay và trước khi đẩy lùi tàu bay</w:t>
            </w:r>
          </w:p>
          <w:p w14:paraId="06CFC3E0"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Perform passenger boarding and pre-pushback tasks</w:t>
            </w:r>
          </w:p>
        </w:tc>
        <w:tc>
          <w:tcPr>
            <w:tcW w:w="638" w:type="pct"/>
            <w:tcBorders>
              <w:bottom w:val="single" w:sz="4" w:space="0" w:color="auto"/>
            </w:tcBorders>
          </w:tcPr>
          <w:p w14:paraId="6B9A2B82" w14:textId="77777777" w:rsidR="00C4756A" w:rsidRPr="00F524D9" w:rsidRDefault="00C4756A" w:rsidP="00183138">
            <w:pPr>
              <w:jc w:val="center"/>
              <w:rPr>
                <w:bCs/>
                <w:sz w:val="24"/>
                <w:szCs w:val="24"/>
              </w:rPr>
            </w:pPr>
            <w:r w:rsidRPr="00F524D9">
              <w:rPr>
                <w:b/>
                <w:sz w:val="24"/>
                <w:szCs w:val="24"/>
                <w:lang w:val="en-US"/>
              </w:rPr>
              <w:fldChar w:fldCharType="begin">
                <w:ffData>
                  <w:name w:val="Check1034"/>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148410D7" w14:textId="77777777" w:rsidR="00C4756A" w:rsidRPr="00F524D9" w:rsidRDefault="00C4756A" w:rsidP="00183138">
            <w:pPr>
              <w:jc w:val="center"/>
              <w:rPr>
                <w:b/>
                <w:sz w:val="24"/>
                <w:szCs w:val="24"/>
                <w:lang w:val="en-US"/>
              </w:rPr>
            </w:pPr>
          </w:p>
        </w:tc>
      </w:tr>
      <w:tr w:rsidR="00C4756A" w:rsidRPr="00F524D9" w14:paraId="6A46FA67" w14:textId="77777777" w:rsidTr="00183138">
        <w:trPr>
          <w:jc w:val="center"/>
        </w:trPr>
        <w:tc>
          <w:tcPr>
            <w:tcW w:w="1250" w:type="pct"/>
            <w:tcBorders>
              <w:bottom w:val="single" w:sz="4" w:space="0" w:color="auto"/>
            </w:tcBorders>
          </w:tcPr>
          <w:p w14:paraId="33F0711C"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Đẩy lùi và lăn</w:t>
            </w:r>
          </w:p>
          <w:p w14:paraId="2A2FFFB0" w14:textId="77777777" w:rsidR="00C4756A" w:rsidRPr="00F524D9" w:rsidRDefault="00C4756A" w:rsidP="00183138">
            <w:pPr>
              <w:widowControl w:val="0"/>
              <w:autoSpaceDE w:val="0"/>
              <w:autoSpaceDN w:val="0"/>
              <w:adjustRightInd w:val="0"/>
              <w:jc w:val="center"/>
              <w:rPr>
                <w:bCs/>
                <w:sz w:val="24"/>
                <w:szCs w:val="24"/>
              </w:rPr>
            </w:pPr>
            <w:r w:rsidRPr="00F524D9">
              <w:rPr>
                <w:bCs/>
                <w:i/>
                <w:iCs/>
                <w:sz w:val="24"/>
                <w:szCs w:val="24"/>
                <w:lang w:val="en-US"/>
              </w:rPr>
              <w:t>Pushback and taxi</w:t>
            </w:r>
          </w:p>
        </w:tc>
        <w:tc>
          <w:tcPr>
            <w:tcW w:w="1737" w:type="pct"/>
            <w:tcBorders>
              <w:bottom w:val="single" w:sz="4" w:space="0" w:color="auto"/>
            </w:tcBorders>
          </w:tcPr>
          <w:p w14:paraId="0E70C57A"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Thực hiện nhiệm vụ và kiểm tra khi đẩy lùi và lăn</w:t>
            </w:r>
          </w:p>
          <w:p w14:paraId="17549830"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Perform pushback and taxi duties and checks</w:t>
            </w:r>
          </w:p>
        </w:tc>
        <w:tc>
          <w:tcPr>
            <w:tcW w:w="638" w:type="pct"/>
            <w:tcBorders>
              <w:bottom w:val="single" w:sz="4" w:space="0" w:color="auto"/>
            </w:tcBorders>
          </w:tcPr>
          <w:p w14:paraId="235F2C20" w14:textId="77777777" w:rsidR="00C4756A" w:rsidRPr="00F524D9" w:rsidRDefault="00C4756A" w:rsidP="00183138">
            <w:pPr>
              <w:jc w:val="center"/>
              <w:rPr>
                <w:bCs/>
                <w:sz w:val="24"/>
                <w:szCs w:val="24"/>
              </w:rPr>
            </w:pPr>
            <w:r w:rsidRPr="00F524D9">
              <w:rPr>
                <w:b/>
                <w:sz w:val="24"/>
                <w:szCs w:val="24"/>
                <w:lang w:val="en-US"/>
              </w:rPr>
              <w:fldChar w:fldCharType="begin">
                <w:ffData>
                  <w:name w:val="Check1037"/>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152C946E" w14:textId="77777777" w:rsidR="00C4756A" w:rsidRPr="00F524D9" w:rsidRDefault="00C4756A" w:rsidP="00183138">
            <w:pPr>
              <w:jc w:val="center"/>
              <w:rPr>
                <w:b/>
                <w:sz w:val="24"/>
                <w:szCs w:val="24"/>
                <w:lang w:val="en-US"/>
              </w:rPr>
            </w:pPr>
          </w:p>
        </w:tc>
      </w:tr>
      <w:tr w:rsidR="00C4756A" w:rsidRPr="00F524D9" w14:paraId="63966750" w14:textId="77777777" w:rsidTr="00183138">
        <w:trPr>
          <w:jc w:val="center"/>
        </w:trPr>
        <w:tc>
          <w:tcPr>
            <w:tcW w:w="1250" w:type="pct"/>
            <w:tcBorders>
              <w:bottom w:val="single" w:sz="4" w:space="0" w:color="auto"/>
            </w:tcBorders>
          </w:tcPr>
          <w:p w14:paraId="40013555"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Cất cánh</w:t>
            </w:r>
          </w:p>
          <w:p w14:paraId="0967D7A6" w14:textId="77777777" w:rsidR="00C4756A" w:rsidRPr="00F524D9" w:rsidRDefault="00C4756A" w:rsidP="00183138">
            <w:pPr>
              <w:widowControl w:val="0"/>
              <w:autoSpaceDE w:val="0"/>
              <w:autoSpaceDN w:val="0"/>
              <w:adjustRightInd w:val="0"/>
              <w:jc w:val="center"/>
              <w:rPr>
                <w:bCs/>
                <w:sz w:val="24"/>
                <w:szCs w:val="24"/>
              </w:rPr>
            </w:pPr>
            <w:r w:rsidRPr="00F524D9">
              <w:rPr>
                <w:bCs/>
                <w:i/>
                <w:iCs/>
                <w:sz w:val="24"/>
                <w:szCs w:val="24"/>
                <w:lang w:val="en-US"/>
              </w:rPr>
              <w:t>Take-off</w:t>
            </w:r>
          </w:p>
        </w:tc>
        <w:tc>
          <w:tcPr>
            <w:tcW w:w="1737" w:type="pct"/>
            <w:tcBorders>
              <w:bottom w:val="single" w:sz="4" w:space="0" w:color="auto"/>
            </w:tcBorders>
          </w:tcPr>
          <w:p w14:paraId="6FC89FA4"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Thực hiện nhiệm vụ khi cất cánh</w:t>
            </w:r>
          </w:p>
          <w:p w14:paraId="7EA15A73"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Perform take-off tasks</w:t>
            </w:r>
          </w:p>
        </w:tc>
        <w:tc>
          <w:tcPr>
            <w:tcW w:w="638" w:type="pct"/>
            <w:tcBorders>
              <w:bottom w:val="single" w:sz="4" w:space="0" w:color="auto"/>
            </w:tcBorders>
          </w:tcPr>
          <w:p w14:paraId="0F17E1FF" w14:textId="77777777" w:rsidR="00C4756A" w:rsidRPr="00F524D9" w:rsidRDefault="00C4756A" w:rsidP="00183138">
            <w:pPr>
              <w:jc w:val="center"/>
              <w:rPr>
                <w:bCs/>
                <w:sz w:val="24"/>
                <w:szCs w:val="24"/>
              </w:rPr>
            </w:pPr>
            <w:r w:rsidRPr="00F524D9">
              <w:rPr>
                <w:b/>
                <w:sz w:val="24"/>
                <w:szCs w:val="24"/>
                <w:lang w:val="en-US"/>
              </w:rPr>
              <w:fldChar w:fldCharType="begin">
                <w:ffData>
                  <w:name w:val="Check1040"/>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22459CA0" w14:textId="77777777" w:rsidR="00C4756A" w:rsidRPr="00F524D9" w:rsidRDefault="00C4756A" w:rsidP="00183138">
            <w:pPr>
              <w:jc w:val="center"/>
              <w:rPr>
                <w:b/>
                <w:sz w:val="24"/>
                <w:szCs w:val="24"/>
                <w:lang w:val="en-US"/>
              </w:rPr>
            </w:pPr>
          </w:p>
        </w:tc>
      </w:tr>
      <w:tr w:rsidR="00C4756A" w:rsidRPr="00F524D9" w14:paraId="0A20A9F8" w14:textId="77777777" w:rsidTr="00183138">
        <w:trPr>
          <w:jc w:val="center"/>
        </w:trPr>
        <w:tc>
          <w:tcPr>
            <w:tcW w:w="1250" w:type="pct"/>
            <w:tcBorders>
              <w:bottom w:val="single" w:sz="4" w:space="0" w:color="auto"/>
            </w:tcBorders>
          </w:tcPr>
          <w:p w14:paraId="1C0642F4"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Lên cao</w:t>
            </w:r>
          </w:p>
          <w:p w14:paraId="37434AC8" w14:textId="77777777" w:rsidR="00C4756A" w:rsidRPr="00F524D9" w:rsidRDefault="00C4756A" w:rsidP="00183138">
            <w:pPr>
              <w:widowControl w:val="0"/>
              <w:autoSpaceDE w:val="0"/>
              <w:autoSpaceDN w:val="0"/>
              <w:adjustRightInd w:val="0"/>
              <w:jc w:val="center"/>
              <w:rPr>
                <w:bCs/>
                <w:sz w:val="24"/>
                <w:szCs w:val="24"/>
              </w:rPr>
            </w:pPr>
            <w:r w:rsidRPr="00F524D9">
              <w:rPr>
                <w:bCs/>
                <w:i/>
                <w:iCs/>
                <w:sz w:val="24"/>
                <w:szCs w:val="24"/>
                <w:lang w:val="en-US"/>
              </w:rPr>
              <w:t>Climb</w:t>
            </w:r>
          </w:p>
        </w:tc>
        <w:tc>
          <w:tcPr>
            <w:tcW w:w="1737" w:type="pct"/>
            <w:tcBorders>
              <w:bottom w:val="single" w:sz="4" w:space="0" w:color="auto"/>
            </w:tcBorders>
          </w:tcPr>
          <w:p w14:paraId="2B98A0B7"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Thực hiện nhiệm vụ khi lên cao</w:t>
            </w:r>
          </w:p>
          <w:p w14:paraId="195A5FF4"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Perform climb tasks</w:t>
            </w:r>
          </w:p>
        </w:tc>
        <w:tc>
          <w:tcPr>
            <w:tcW w:w="638" w:type="pct"/>
            <w:tcBorders>
              <w:bottom w:val="single" w:sz="4" w:space="0" w:color="auto"/>
            </w:tcBorders>
          </w:tcPr>
          <w:p w14:paraId="3B1FD474" w14:textId="77777777" w:rsidR="00C4756A" w:rsidRPr="00F524D9" w:rsidRDefault="00C4756A" w:rsidP="00183138">
            <w:pPr>
              <w:jc w:val="center"/>
              <w:rPr>
                <w:bCs/>
                <w:sz w:val="24"/>
                <w:szCs w:val="24"/>
              </w:rPr>
            </w:pPr>
            <w:r w:rsidRPr="00F524D9">
              <w:rPr>
                <w:b/>
                <w:sz w:val="24"/>
                <w:szCs w:val="24"/>
                <w:lang w:val="en-US"/>
              </w:rPr>
              <w:fldChar w:fldCharType="begin">
                <w:ffData>
                  <w:name w:val="Check1043"/>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4F26448D" w14:textId="77777777" w:rsidR="00C4756A" w:rsidRPr="00F524D9" w:rsidRDefault="00C4756A" w:rsidP="00183138">
            <w:pPr>
              <w:jc w:val="center"/>
              <w:rPr>
                <w:b/>
                <w:sz w:val="24"/>
                <w:szCs w:val="24"/>
                <w:lang w:val="en-US"/>
              </w:rPr>
            </w:pPr>
          </w:p>
        </w:tc>
      </w:tr>
      <w:tr w:rsidR="00C4756A" w:rsidRPr="00F524D9" w14:paraId="6C7A8AF2" w14:textId="77777777" w:rsidTr="00183138">
        <w:trPr>
          <w:jc w:val="center"/>
        </w:trPr>
        <w:tc>
          <w:tcPr>
            <w:tcW w:w="1250" w:type="pct"/>
            <w:tcBorders>
              <w:bottom w:val="single" w:sz="4" w:space="0" w:color="auto"/>
            </w:tcBorders>
          </w:tcPr>
          <w:p w14:paraId="22255348"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Bay bằng</w:t>
            </w:r>
          </w:p>
          <w:p w14:paraId="0CF8AFE0" w14:textId="77777777" w:rsidR="00C4756A" w:rsidRPr="00F524D9" w:rsidRDefault="00C4756A" w:rsidP="00183138">
            <w:pPr>
              <w:widowControl w:val="0"/>
              <w:autoSpaceDE w:val="0"/>
              <w:autoSpaceDN w:val="0"/>
              <w:adjustRightInd w:val="0"/>
              <w:jc w:val="center"/>
              <w:rPr>
                <w:bCs/>
                <w:sz w:val="24"/>
                <w:szCs w:val="24"/>
              </w:rPr>
            </w:pPr>
            <w:r w:rsidRPr="00F524D9">
              <w:rPr>
                <w:bCs/>
                <w:i/>
                <w:iCs/>
                <w:sz w:val="24"/>
                <w:szCs w:val="24"/>
                <w:lang w:val="en-US"/>
              </w:rPr>
              <w:t>Cruise</w:t>
            </w:r>
          </w:p>
        </w:tc>
        <w:tc>
          <w:tcPr>
            <w:tcW w:w="1737" w:type="pct"/>
            <w:tcBorders>
              <w:bottom w:val="single" w:sz="4" w:space="0" w:color="auto"/>
            </w:tcBorders>
          </w:tcPr>
          <w:p w14:paraId="3B7FD920"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Thực hiện vận hành hệ thống</w:t>
            </w:r>
          </w:p>
          <w:p w14:paraId="32B975AB"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Perform systems operations</w:t>
            </w:r>
          </w:p>
        </w:tc>
        <w:tc>
          <w:tcPr>
            <w:tcW w:w="638" w:type="pct"/>
            <w:tcBorders>
              <w:bottom w:val="single" w:sz="4" w:space="0" w:color="auto"/>
            </w:tcBorders>
          </w:tcPr>
          <w:p w14:paraId="0FE4012F" w14:textId="77777777" w:rsidR="00C4756A" w:rsidRPr="00F524D9" w:rsidRDefault="00C4756A" w:rsidP="00183138">
            <w:pPr>
              <w:jc w:val="center"/>
              <w:rPr>
                <w:bCs/>
                <w:sz w:val="24"/>
                <w:szCs w:val="24"/>
              </w:rPr>
            </w:pPr>
            <w:r w:rsidRPr="00F524D9">
              <w:rPr>
                <w:b/>
                <w:sz w:val="24"/>
                <w:szCs w:val="24"/>
                <w:lang w:val="en-US"/>
              </w:rPr>
              <w:fldChar w:fldCharType="begin">
                <w:ffData>
                  <w:name w:val="Check1046"/>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390E164E" w14:textId="77777777" w:rsidR="00C4756A" w:rsidRPr="00F524D9" w:rsidRDefault="00C4756A" w:rsidP="00183138">
            <w:pPr>
              <w:jc w:val="center"/>
              <w:rPr>
                <w:b/>
                <w:sz w:val="24"/>
                <w:szCs w:val="24"/>
                <w:lang w:val="en-US"/>
              </w:rPr>
            </w:pPr>
          </w:p>
        </w:tc>
      </w:tr>
      <w:tr w:rsidR="00C4756A" w:rsidRPr="00F524D9" w14:paraId="009FF576" w14:textId="77777777" w:rsidTr="00183138">
        <w:trPr>
          <w:jc w:val="center"/>
        </w:trPr>
        <w:tc>
          <w:tcPr>
            <w:tcW w:w="1250" w:type="pct"/>
            <w:tcBorders>
              <w:bottom w:val="single" w:sz="4" w:space="0" w:color="auto"/>
            </w:tcBorders>
          </w:tcPr>
          <w:p w14:paraId="3431533C" w14:textId="77777777" w:rsidR="00C4756A" w:rsidRPr="00F524D9" w:rsidRDefault="00C4756A" w:rsidP="00183138">
            <w:pPr>
              <w:widowControl w:val="0"/>
              <w:autoSpaceDE w:val="0"/>
              <w:autoSpaceDN w:val="0"/>
              <w:adjustRightInd w:val="0"/>
              <w:jc w:val="center"/>
              <w:rPr>
                <w:bCs/>
                <w:sz w:val="24"/>
                <w:szCs w:val="24"/>
              </w:rPr>
            </w:pPr>
          </w:p>
          <w:p w14:paraId="6352FF3C" w14:textId="77777777" w:rsidR="00C4756A" w:rsidRPr="00F524D9" w:rsidRDefault="00C4756A" w:rsidP="00183138">
            <w:pPr>
              <w:widowControl w:val="0"/>
              <w:autoSpaceDE w:val="0"/>
              <w:autoSpaceDN w:val="0"/>
              <w:adjustRightInd w:val="0"/>
              <w:jc w:val="center"/>
              <w:rPr>
                <w:bCs/>
                <w:sz w:val="24"/>
                <w:szCs w:val="24"/>
              </w:rPr>
            </w:pPr>
          </w:p>
        </w:tc>
        <w:tc>
          <w:tcPr>
            <w:tcW w:w="1737" w:type="pct"/>
            <w:tcBorders>
              <w:bottom w:val="single" w:sz="4" w:space="0" w:color="auto"/>
            </w:tcBorders>
          </w:tcPr>
          <w:p w14:paraId="021683DB"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Thực hiện nhiệm vụ khi bay bằng</w:t>
            </w:r>
          </w:p>
          <w:p w14:paraId="34CD20FB"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Perform cruise tasks</w:t>
            </w:r>
          </w:p>
        </w:tc>
        <w:tc>
          <w:tcPr>
            <w:tcW w:w="638" w:type="pct"/>
            <w:tcBorders>
              <w:bottom w:val="single" w:sz="4" w:space="0" w:color="auto"/>
            </w:tcBorders>
          </w:tcPr>
          <w:p w14:paraId="3C770E69" w14:textId="77777777" w:rsidR="00C4756A" w:rsidRPr="00F524D9" w:rsidRDefault="00C4756A" w:rsidP="00183138">
            <w:pPr>
              <w:jc w:val="center"/>
              <w:rPr>
                <w:bCs/>
                <w:sz w:val="24"/>
                <w:szCs w:val="24"/>
              </w:rPr>
            </w:pPr>
            <w:r w:rsidRPr="00F524D9">
              <w:rPr>
                <w:b/>
                <w:sz w:val="24"/>
                <w:szCs w:val="24"/>
                <w:lang w:val="en-US"/>
              </w:rPr>
              <w:fldChar w:fldCharType="begin">
                <w:ffData>
                  <w:name w:val="Check1049"/>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3E7098BA" w14:textId="77777777" w:rsidR="00C4756A" w:rsidRPr="00F524D9" w:rsidRDefault="00C4756A" w:rsidP="00183138">
            <w:pPr>
              <w:jc w:val="center"/>
              <w:rPr>
                <w:b/>
                <w:sz w:val="24"/>
                <w:szCs w:val="24"/>
                <w:lang w:val="en-US"/>
              </w:rPr>
            </w:pPr>
          </w:p>
        </w:tc>
      </w:tr>
      <w:tr w:rsidR="00C4756A" w:rsidRPr="00F524D9" w14:paraId="5527D6E8" w14:textId="77777777" w:rsidTr="00183138">
        <w:trPr>
          <w:jc w:val="center"/>
        </w:trPr>
        <w:tc>
          <w:tcPr>
            <w:tcW w:w="1250" w:type="pct"/>
            <w:tcBorders>
              <w:bottom w:val="single" w:sz="4" w:space="0" w:color="auto"/>
            </w:tcBorders>
          </w:tcPr>
          <w:p w14:paraId="139853D6" w14:textId="77777777" w:rsidR="00C4756A" w:rsidRPr="00F524D9" w:rsidRDefault="00C4756A" w:rsidP="00183138">
            <w:pPr>
              <w:widowControl w:val="0"/>
              <w:autoSpaceDE w:val="0"/>
              <w:autoSpaceDN w:val="0"/>
              <w:adjustRightInd w:val="0"/>
              <w:jc w:val="center"/>
              <w:rPr>
                <w:bCs/>
                <w:sz w:val="24"/>
                <w:szCs w:val="24"/>
              </w:rPr>
            </w:pPr>
          </w:p>
          <w:p w14:paraId="55D4F369" w14:textId="77777777" w:rsidR="00C4756A" w:rsidRPr="00F524D9" w:rsidRDefault="00C4756A" w:rsidP="00183138">
            <w:pPr>
              <w:widowControl w:val="0"/>
              <w:autoSpaceDE w:val="0"/>
              <w:autoSpaceDN w:val="0"/>
              <w:adjustRightInd w:val="0"/>
              <w:jc w:val="center"/>
              <w:rPr>
                <w:bCs/>
                <w:sz w:val="24"/>
                <w:szCs w:val="24"/>
              </w:rPr>
            </w:pPr>
          </w:p>
        </w:tc>
        <w:tc>
          <w:tcPr>
            <w:tcW w:w="1737" w:type="pct"/>
            <w:tcBorders>
              <w:bottom w:val="single" w:sz="4" w:space="0" w:color="auto"/>
            </w:tcBorders>
          </w:tcPr>
          <w:p w14:paraId="658AF11A"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Thực hiện quy trình an ninh</w:t>
            </w:r>
          </w:p>
          <w:p w14:paraId="1E504E76"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Perform security procedures</w:t>
            </w:r>
          </w:p>
        </w:tc>
        <w:tc>
          <w:tcPr>
            <w:tcW w:w="638" w:type="pct"/>
            <w:tcBorders>
              <w:bottom w:val="single" w:sz="4" w:space="0" w:color="auto"/>
            </w:tcBorders>
          </w:tcPr>
          <w:p w14:paraId="09DEBA72" w14:textId="77777777" w:rsidR="00C4756A" w:rsidRPr="00F524D9" w:rsidRDefault="00C4756A" w:rsidP="00183138">
            <w:pPr>
              <w:jc w:val="center"/>
              <w:rPr>
                <w:bCs/>
                <w:sz w:val="24"/>
                <w:szCs w:val="24"/>
              </w:rPr>
            </w:pPr>
            <w:r w:rsidRPr="00F524D9">
              <w:rPr>
                <w:b/>
                <w:sz w:val="24"/>
                <w:szCs w:val="24"/>
                <w:lang w:val="en-US"/>
              </w:rPr>
              <w:fldChar w:fldCharType="begin">
                <w:ffData>
                  <w:name w:val="Check1052"/>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40A35605" w14:textId="77777777" w:rsidR="00C4756A" w:rsidRPr="00F524D9" w:rsidRDefault="00C4756A" w:rsidP="00183138">
            <w:pPr>
              <w:jc w:val="center"/>
              <w:rPr>
                <w:b/>
                <w:sz w:val="24"/>
                <w:szCs w:val="24"/>
                <w:lang w:val="en-US"/>
              </w:rPr>
            </w:pPr>
          </w:p>
        </w:tc>
      </w:tr>
      <w:tr w:rsidR="00C4756A" w:rsidRPr="00F524D9" w14:paraId="7917DC44" w14:textId="77777777" w:rsidTr="00183138">
        <w:trPr>
          <w:jc w:val="center"/>
        </w:trPr>
        <w:tc>
          <w:tcPr>
            <w:tcW w:w="1250" w:type="pct"/>
            <w:tcBorders>
              <w:bottom w:val="single" w:sz="4" w:space="0" w:color="auto"/>
            </w:tcBorders>
          </w:tcPr>
          <w:p w14:paraId="746C5AFE"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Hạ độ cao và tiếp cận</w:t>
            </w:r>
          </w:p>
          <w:p w14:paraId="7BEBC4DF" w14:textId="77777777" w:rsidR="00C4756A" w:rsidRPr="00F524D9" w:rsidRDefault="00C4756A" w:rsidP="00183138">
            <w:pPr>
              <w:widowControl w:val="0"/>
              <w:autoSpaceDE w:val="0"/>
              <w:autoSpaceDN w:val="0"/>
              <w:adjustRightInd w:val="0"/>
              <w:jc w:val="center"/>
              <w:rPr>
                <w:bCs/>
                <w:sz w:val="24"/>
                <w:szCs w:val="24"/>
              </w:rPr>
            </w:pPr>
            <w:r w:rsidRPr="00F524D9">
              <w:rPr>
                <w:bCs/>
                <w:i/>
                <w:iCs/>
                <w:sz w:val="24"/>
                <w:szCs w:val="24"/>
                <w:lang w:val="en-US"/>
              </w:rPr>
              <w:t>Descent and approach</w:t>
            </w:r>
          </w:p>
        </w:tc>
        <w:tc>
          <w:tcPr>
            <w:tcW w:w="1737" w:type="pct"/>
            <w:tcBorders>
              <w:bottom w:val="single" w:sz="4" w:space="0" w:color="auto"/>
            </w:tcBorders>
          </w:tcPr>
          <w:p w14:paraId="1EEC8FEE" w14:textId="77777777" w:rsidR="00C4756A" w:rsidRPr="00F524D9" w:rsidRDefault="00C4756A" w:rsidP="00183138">
            <w:pPr>
              <w:widowControl w:val="0"/>
              <w:autoSpaceDE w:val="0"/>
              <w:autoSpaceDN w:val="0"/>
              <w:adjustRightInd w:val="0"/>
              <w:rPr>
                <w:bCs/>
                <w:sz w:val="24"/>
                <w:szCs w:val="24"/>
              </w:rPr>
            </w:pPr>
            <w:r w:rsidRPr="00F524D9">
              <w:rPr>
                <w:bCs/>
                <w:sz w:val="24"/>
                <w:szCs w:val="24"/>
              </w:rPr>
              <w:t>Chuẩn bị khoang hành khách để hạ cánh</w:t>
            </w:r>
          </w:p>
          <w:p w14:paraId="745A6D1B"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Prepare cabin for landing</w:t>
            </w:r>
          </w:p>
        </w:tc>
        <w:tc>
          <w:tcPr>
            <w:tcW w:w="638" w:type="pct"/>
            <w:tcBorders>
              <w:bottom w:val="single" w:sz="4" w:space="0" w:color="auto"/>
            </w:tcBorders>
          </w:tcPr>
          <w:p w14:paraId="4C18A83B" w14:textId="77777777" w:rsidR="00C4756A" w:rsidRPr="00F524D9" w:rsidRDefault="00C4756A" w:rsidP="00183138">
            <w:pPr>
              <w:jc w:val="center"/>
              <w:rPr>
                <w:bCs/>
                <w:sz w:val="24"/>
                <w:szCs w:val="24"/>
              </w:rPr>
            </w:pPr>
            <w:r w:rsidRPr="00F524D9">
              <w:rPr>
                <w:b/>
                <w:sz w:val="24"/>
                <w:szCs w:val="24"/>
                <w:lang w:val="en-US"/>
              </w:rPr>
              <w:fldChar w:fldCharType="begin">
                <w:ffData>
                  <w:name w:val="Check1055"/>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68FAD059" w14:textId="77777777" w:rsidR="00C4756A" w:rsidRPr="00F524D9" w:rsidRDefault="00C4756A" w:rsidP="00183138">
            <w:pPr>
              <w:jc w:val="center"/>
              <w:rPr>
                <w:b/>
                <w:sz w:val="24"/>
                <w:szCs w:val="24"/>
                <w:lang w:val="en-US"/>
              </w:rPr>
            </w:pPr>
          </w:p>
        </w:tc>
      </w:tr>
      <w:tr w:rsidR="00C4756A" w:rsidRPr="00F524D9" w14:paraId="7B8D1615" w14:textId="77777777" w:rsidTr="00183138">
        <w:trPr>
          <w:jc w:val="center"/>
        </w:trPr>
        <w:tc>
          <w:tcPr>
            <w:tcW w:w="1250" w:type="pct"/>
            <w:tcBorders>
              <w:bottom w:val="single" w:sz="4" w:space="0" w:color="auto"/>
            </w:tcBorders>
          </w:tcPr>
          <w:p w14:paraId="236A1929"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Hạ cánh</w:t>
            </w:r>
          </w:p>
          <w:p w14:paraId="3854087F" w14:textId="77777777" w:rsidR="00C4756A" w:rsidRPr="00F524D9" w:rsidRDefault="00C4756A" w:rsidP="00183138">
            <w:pPr>
              <w:widowControl w:val="0"/>
              <w:autoSpaceDE w:val="0"/>
              <w:autoSpaceDN w:val="0"/>
              <w:adjustRightInd w:val="0"/>
              <w:jc w:val="center"/>
              <w:rPr>
                <w:bCs/>
                <w:sz w:val="24"/>
                <w:szCs w:val="24"/>
              </w:rPr>
            </w:pPr>
            <w:r w:rsidRPr="00F524D9">
              <w:rPr>
                <w:bCs/>
                <w:i/>
                <w:iCs/>
                <w:sz w:val="24"/>
                <w:szCs w:val="24"/>
                <w:lang w:val="en-US"/>
              </w:rPr>
              <w:t>Landing</w:t>
            </w:r>
          </w:p>
        </w:tc>
        <w:tc>
          <w:tcPr>
            <w:tcW w:w="1737" w:type="pct"/>
            <w:tcBorders>
              <w:bottom w:val="single" w:sz="4" w:space="0" w:color="auto"/>
            </w:tcBorders>
          </w:tcPr>
          <w:p w14:paraId="0AD6B85F"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Thực hiện nhiệm vụ khi hạ cánh</w:t>
            </w:r>
          </w:p>
          <w:p w14:paraId="6A6BCBE2"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Perform landing tasks</w:t>
            </w:r>
          </w:p>
        </w:tc>
        <w:tc>
          <w:tcPr>
            <w:tcW w:w="638" w:type="pct"/>
            <w:tcBorders>
              <w:bottom w:val="single" w:sz="4" w:space="0" w:color="auto"/>
            </w:tcBorders>
          </w:tcPr>
          <w:p w14:paraId="44797FDB" w14:textId="77777777" w:rsidR="00C4756A" w:rsidRPr="00F524D9" w:rsidRDefault="00C4756A" w:rsidP="00183138">
            <w:pPr>
              <w:jc w:val="center"/>
              <w:rPr>
                <w:bCs/>
                <w:sz w:val="24"/>
                <w:szCs w:val="24"/>
              </w:rPr>
            </w:pPr>
            <w:r w:rsidRPr="00F524D9">
              <w:rPr>
                <w:b/>
                <w:sz w:val="24"/>
                <w:szCs w:val="24"/>
                <w:lang w:val="en-US"/>
              </w:rPr>
              <w:fldChar w:fldCharType="begin">
                <w:ffData>
                  <w:name w:val="Check1058"/>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042ADDD6" w14:textId="77777777" w:rsidR="00C4756A" w:rsidRPr="00F524D9" w:rsidRDefault="00C4756A" w:rsidP="00183138">
            <w:pPr>
              <w:jc w:val="center"/>
              <w:rPr>
                <w:b/>
                <w:sz w:val="24"/>
                <w:szCs w:val="24"/>
                <w:lang w:val="en-US"/>
              </w:rPr>
            </w:pPr>
          </w:p>
        </w:tc>
      </w:tr>
      <w:tr w:rsidR="00C4756A" w:rsidRPr="00F524D9" w14:paraId="305AA734" w14:textId="77777777" w:rsidTr="00183138">
        <w:trPr>
          <w:jc w:val="center"/>
        </w:trPr>
        <w:tc>
          <w:tcPr>
            <w:tcW w:w="1250" w:type="pct"/>
            <w:tcBorders>
              <w:bottom w:val="single" w:sz="4" w:space="0" w:color="auto"/>
            </w:tcBorders>
          </w:tcPr>
          <w:p w14:paraId="6E951E6F" w14:textId="77777777" w:rsidR="00C4756A" w:rsidRPr="00F524D9" w:rsidRDefault="00C4756A" w:rsidP="00183138">
            <w:pPr>
              <w:widowControl w:val="0"/>
              <w:autoSpaceDE w:val="0"/>
              <w:autoSpaceDN w:val="0"/>
              <w:adjustRightInd w:val="0"/>
              <w:jc w:val="center"/>
              <w:rPr>
                <w:bCs/>
                <w:sz w:val="24"/>
                <w:szCs w:val="24"/>
              </w:rPr>
            </w:pPr>
            <w:r w:rsidRPr="00F524D9">
              <w:rPr>
                <w:bCs/>
                <w:sz w:val="24"/>
                <w:szCs w:val="24"/>
              </w:rPr>
              <w:t>Hoạt động sau chuyến bay</w:t>
            </w:r>
          </w:p>
          <w:p w14:paraId="69BD7D6F" w14:textId="77777777" w:rsidR="00C4756A" w:rsidRPr="00F524D9" w:rsidRDefault="00C4756A" w:rsidP="00183138">
            <w:pPr>
              <w:widowControl w:val="0"/>
              <w:autoSpaceDE w:val="0"/>
              <w:autoSpaceDN w:val="0"/>
              <w:adjustRightInd w:val="0"/>
              <w:jc w:val="center"/>
              <w:rPr>
                <w:bCs/>
                <w:sz w:val="24"/>
                <w:szCs w:val="24"/>
              </w:rPr>
            </w:pPr>
            <w:r w:rsidRPr="00F524D9">
              <w:rPr>
                <w:bCs/>
                <w:i/>
                <w:iCs/>
                <w:sz w:val="24"/>
                <w:szCs w:val="24"/>
                <w:lang w:val="en-US"/>
              </w:rPr>
              <w:t>Post flight operations</w:t>
            </w:r>
          </w:p>
        </w:tc>
        <w:tc>
          <w:tcPr>
            <w:tcW w:w="1737" w:type="pct"/>
            <w:tcBorders>
              <w:bottom w:val="single" w:sz="4" w:space="0" w:color="auto"/>
            </w:tcBorders>
          </w:tcPr>
          <w:p w14:paraId="258207EF"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Thực hiện nhiệm vụ sau khi hạ cánh và sau chuyến bay</w:t>
            </w:r>
          </w:p>
          <w:p w14:paraId="087711ED"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Perform post-landing and post-flight tasks</w:t>
            </w:r>
          </w:p>
        </w:tc>
        <w:tc>
          <w:tcPr>
            <w:tcW w:w="638" w:type="pct"/>
            <w:tcBorders>
              <w:bottom w:val="single" w:sz="4" w:space="0" w:color="auto"/>
            </w:tcBorders>
          </w:tcPr>
          <w:p w14:paraId="5AF76A1E" w14:textId="77777777" w:rsidR="00C4756A" w:rsidRPr="00F524D9" w:rsidRDefault="00C4756A" w:rsidP="00183138">
            <w:pPr>
              <w:jc w:val="center"/>
              <w:rPr>
                <w:bCs/>
                <w:sz w:val="24"/>
                <w:szCs w:val="24"/>
              </w:rPr>
            </w:pPr>
            <w:r w:rsidRPr="00F524D9">
              <w:rPr>
                <w:b/>
                <w:sz w:val="24"/>
                <w:szCs w:val="24"/>
                <w:lang w:val="en-US"/>
              </w:rPr>
              <w:fldChar w:fldCharType="begin">
                <w:ffData>
                  <w:name w:val="Check1061"/>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60AEE381" w14:textId="77777777" w:rsidR="00C4756A" w:rsidRPr="00F524D9" w:rsidRDefault="00C4756A" w:rsidP="00183138">
            <w:pPr>
              <w:jc w:val="center"/>
              <w:rPr>
                <w:b/>
                <w:sz w:val="24"/>
                <w:szCs w:val="24"/>
                <w:lang w:val="en-US"/>
              </w:rPr>
            </w:pPr>
          </w:p>
        </w:tc>
      </w:tr>
      <w:tr w:rsidR="00C4756A" w:rsidRPr="00F524D9" w14:paraId="55BBD3A2" w14:textId="77777777" w:rsidTr="00046F31">
        <w:trPr>
          <w:jc w:val="center"/>
        </w:trPr>
        <w:tc>
          <w:tcPr>
            <w:tcW w:w="1250" w:type="pct"/>
            <w:tcBorders>
              <w:bottom w:val="single" w:sz="4" w:space="0" w:color="auto"/>
            </w:tcBorders>
          </w:tcPr>
          <w:p w14:paraId="20CD397A" w14:textId="77777777" w:rsidR="00C4756A" w:rsidRPr="00F524D9" w:rsidRDefault="00C4756A" w:rsidP="00183138">
            <w:pPr>
              <w:widowControl w:val="0"/>
              <w:autoSpaceDE w:val="0"/>
              <w:autoSpaceDN w:val="0"/>
              <w:adjustRightInd w:val="0"/>
              <w:jc w:val="center"/>
              <w:rPr>
                <w:bCs/>
                <w:sz w:val="24"/>
                <w:szCs w:val="24"/>
              </w:rPr>
            </w:pPr>
          </w:p>
          <w:p w14:paraId="7C22D103" w14:textId="77777777" w:rsidR="00C4756A" w:rsidRPr="00F524D9" w:rsidRDefault="00C4756A" w:rsidP="00183138">
            <w:pPr>
              <w:widowControl w:val="0"/>
              <w:autoSpaceDE w:val="0"/>
              <w:autoSpaceDN w:val="0"/>
              <w:adjustRightInd w:val="0"/>
              <w:jc w:val="center"/>
              <w:rPr>
                <w:bCs/>
                <w:sz w:val="24"/>
                <w:szCs w:val="24"/>
              </w:rPr>
            </w:pPr>
          </w:p>
        </w:tc>
        <w:tc>
          <w:tcPr>
            <w:tcW w:w="1737" w:type="pct"/>
            <w:tcBorders>
              <w:bottom w:val="single" w:sz="4" w:space="0" w:color="auto"/>
            </w:tcBorders>
          </w:tcPr>
          <w:p w14:paraId="5EB95C2B"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Thực hiện nhiệm vụ trong thời gian quá cảnh</w:t>
            </w:r>
          </w:p>
          <w:p w14:paraId="0811D609"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Perform transit tasks</w:t>
            </w:r>
          </w:p>
        </w:tc>
        <w:tc>
          <w:tcPr>
            <w:tcW w:w="638" w:type="pct"/>
            <w:tcBorders>
              <w:bottom w:val="single" w:sz="4" w:space="0" w:color="auto"/>
            </w:tcBorders>
          </w:tcPr>
          <w:p w14:paraId="2F4CC6C7" w14:textId="77777777" w:rsidR="00C4756A" w:rsidRPr="00F524D9" w:rsidRDefault="00C4756A" w:rsidP="00183138">
            <w:pPr>
              <w:jc w:val="center"/>
              <w:rPr>
                <w:bCs/>
                <w:sz w:val="24"/>
                <w:szCs w:val="24"/>
              </w:rPr>
            </w:pPr>
            <w:r w:rsidRPr="00F524D9">
              <w:rPr>
                <w:b/>
                <w:sz w:val="24"/>
                <w:szCs w:val="24"/>
                <w:lang w:val="en-US"/>
              </w:rPr>
              <w:fldChar w:fldCharType="begin">
                <w:ffData>
                  <w:name w:val="Check1064"/>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2F7279EA" w14:textId="77777777" w:rsidR="00C4756A" w:rsidRPr="00F524D9" w:rsidRDefault="00C4756A" w:rsidP="00183138">
            <w:pPr>
              <w:jc w:val="center"/>
              <w:rPr>
                <w:b/>
                <w:sz w:val="24"/>
                <w:szCs w:val="24"/>
                <w:lang w:val="en-US"/>
              </w:rPr>
            </w:pPr>
          </w:p>
        </w:tc>
      </w:tr>
      <w:tr w:rsidR="00C4756A" w:rsidRPr="00F524D9" w14:paraId="5BFE11C9" w14:textId="77777777" w:rsidTr="00046F31">
        <w:trPr>
          <w:jc w:val="center"/>
        </w:trPr>
        <w:tc>
          <w:tcPr>
            <w:tcW w:w="5000" w:type="pct"/>
            <w:gridSpan w:val="4"/>
            <w:tcBorders>
              <w:bottom w:val="single" w:sz="4" w:space="0" w:color="auto"/>
            </w:tcBorders>
            <w:shd w:val="clear" w:color="auto" w:fill="D9D9D9" w:themeFill="background1" w:themeFillShade="D9"/>
          </w:tcPr>
          <w:p w14:paraId="21B2CE96" w14:textId="77777777" w:rsidR="00C4756A" w:rsidRPr="00F524D9" w:rsidRDefault="00C4756A" w:rsidP="00183138">
            <w:pPr>
              <w:widowControl w:val="0"/>
              <w:autoSpaceDE w:val="0"/>
              <w:autoSpaceDN w:val="0"/>
              <w:adjustRightInd w:val="0"/>
              <w:rPr>
                <w:b/>
                <w:sz w:val="24"/>
                <w:szCs w:val="24"/>
              </w:rPr>
            </w:pPr>
            <w:r w:rsidRPr="00F524D9">
              <w:rPr>
                <w:b/>
                <w:sz w:val="24"/>
                <w:szCs w:val="24"/>
              </w:rPr>
              <w:t>NHIỆM VỤ CỦA TIẾP VIÊN HÀNG KHÔNG TRONG TÌNH HUỐNG BẤT THƯỜNG VÀ KHẨN NGUY</w:t>
            </w:r>
          </w:p>
          <w:p w14:paraId="63AC1713" w14:textId="77777777" w:rsidR="00C4756A" w:rsidRPr="00F524D9" w:rsidRDefault="00C4756A" w:rsidP="00183138">
            <w:pPr>
              <w:widowControl w:val="0"/>
              <w:autoSpaceDE w:val="0"/>
              <w:autoSpaceDN w:val="0"/>
              <w:adjustRightInd w:val="0"/>
              <w:rPr>
                <w:b/>
                <w:sz w:val="24"/>
                <w:szCs w:val="24"/>
              </w:rPr>
            </w:pPr>
            <w:r w:rsidRPr="00F524D9">
              <w:rPr>
                <w:b/>
                <w:i/>
                <w:iCs/>
                <w:sz w:val="24"/>
                <w:szCs w:val="24"/>
                <w:lang w:val="en-US"/>
              </w:rPr>
              <w:t>CABIN CREW TASKS DURING ABNORMAL AND EMERGENCY SITUATION</w:t>
            </w:r>
          </w:p>
        </w:tc>
      </w:tr>
      <w:tr w:rsidR="00C4756A" w:rsidRPr="00F524D9" w14:paraId="6E5369E9" w14:textId="77777777" w:rsidTr="00046F31">
        <w:trPr>
          <w:jc w:val="center"/>
        </w:trPr>
        <w:tc>
          <w:tcPr>
            <w:tcW w:w="2987" w:type="pct"/>
            <w:gridSpan w:val="2"/>
            <w:tcBorders>
              <w:bottom w:val="single" w:sz="4" w:space="0" w:color="auto"/>
            </w:tcBorders>
            <w:shd w:val="clear" w:color="auto" w:fill="D9D9D9" w:themeFill="background1" w:themeFillShade="D9"/>
          </w:tcPr>
          <w:p w14:paraId="3CFD3CB6" w14:textId="77777777" w:rsidR="00C4756A" w:rsidRPr="00F524D9" w:rsidRDefault="00C4756A" w:rsidP="00183138">
            <w:pPr>
              <w:widowControl w:val="0"/>
              <w:autoSpaceDE w:val="0"/>
              <w:autoSpaceDN w:val="0"/>
              <w:adjustRightInd w:val="0"/>
              <w:rPr>
                <w:b/>
                <w:sz w:val="24"/>
                <w:szCs w:val="24"/>
              </w:rPr>
            </w:pPr>
            <w:r w:rsidRPr="00F524D9">
              <w:rPr>
                <w:b/>
                <w:sz w:val="24"/>
                <w:szCs w:val="24"/>
              </w:rPr>
              <w:t>TÌNH HUỐNG</w:t>
            </w:r>
          </w:p>
          <w:p w14:paraId="5A0EF326" w14:textId="77777777" w:rsidR="00C4756A" w:rsidRPr="00F524D9" w:rsidRDefault="00C4756A" w:rsidP="00183138">
            <w:pPr>
              <w:widowControl w:val="0"/>
              <w:autoSpaceDE w:val="0"/>
              <w:autoSpaceDN w:val="0"/>
              <w:adjustRightInd w:val="0"/>
              <w:rPr>
                <w:b/>
                <w:sz w:val="24"/>
                <w:szCs w:val="24"/>
              </w:rPr>
            </w:pPr>
            <w:r w:rsidRPr="00F524D9">
              <w:rPr>
                <w:b/>
                <w:i/>
                <w:iCs/>
                <w:sz w:val="24"/>
                <w:szCs w:val="24"/>
                <w:lang w:val="en-US"/>
              </w:rPr>
              <w:t>SCENARIOS</w:t>
            </w:r>
          </w:p>
        </w:tc>
        <w:tc>
          <w:tcPr>
            <w:tcW w:w="638" w:type="pct"/>
            <w:tcBorders>
              <w:bottom w:val="single" w:sz="4" w:space="0" w:color="auto"/>
            </w:tcBorders>
            <w:shd w:val="clear" w:color="auto" w:fill="D9D9D9" w:themeFill="background1" w:themeFillShade="D9"/>
          </w:tcPr>
          <w:p w14:paraId="0A92DB44" w14:textId="77777777" w:rsidR="00C4756A" w:rsidRPr="00F524D9" w:rsidRDefault="00C4756A" w:rsidP="00183138">
            <w:pPr>
              <w:jc w:val="center"/>
              <w:rPr>
                <w:b/>
                <w:sz w:val="24"/>
                <w:szCs w:val="24"/>
              </w:rPr>
            </w:pPr>
            <w:r w:rsidRPr="00F524D9">
              <w:rPr>
                <w:b/>
                <w:sz w:val="24"/>
                <w:szCs w:val="24"/>
              </w:rPr>
              <w:t xml:space="preserve">KIỂM TRA/ </w:t>
            </w:r>
            <w:r w:rsidRPr="00F524D9">
              <w:rPr>
                <w:b/>
                <w:i/>
                <w:iCs/>
                <w:sz w:val="24"/>
                <w:szCs w:val="24"/>
              </w:rPr>
              <w:t>(Đánh dấu √ vào phương án được chọn)</w:t>
            </w:r>
          </w:p>
          <w:p w14:paraId="3EF266BE" w14:textId="77777777" w:rsidR="00C4756A" w:rsidRPr="00F524D9" w:rsidRDefault="00C4756A" w:rsidP="00183138">
            <w:pPr>
              <w:jc w:val="center"/>
              <w:rPr>
                <w:b/>
                <w:sz w:val="24"/>
                <w:szCs w:val="24"/>
              </w:rPr>
            </w:pPr>
          </w:p>
        </w:tc>
        <w:tc>
          <w:tcPr>
            <w:tcW w:w="1375" w:type="pct"/>
            <w:tcBorders>
              <w:bottom w:val="single" w:sz="4" w:space="0" w:color="auto"/>
            </w:tcBorders>
            <w:shd w:val="clear" w:color="auto" w:fill="D9D9D9" w:themeFill="background1" w:themeFillShade="D9"/>
          </w:tcPr>
          <w:p w14:paraId="745C52D9" w14:textId="77777777" w:rsidR="00C4756A" w:rsidRPr="00F524D9" w:rsidRDefault="00C4756A" w:rsidP="00183138">
            <w:pPr>
              <w:jc w:val="center"/>
              <w:rPr>
                <w:b/>
                <w:sz w:val="24"/>
                <w:szCs w:val="24"/>
                <w:lang w:val="en-US"/>
              </w:rPr>
            </w:pPr>
            <w:r w:rsidRPr="00F524D9">
              <w:rPr>
                <w:b/>
                <w:sz w:val="24"/>
                <w:szCs w:val="24"/>
                <w:lang w:val="en-US"/>
              </w:rPr>
              <w:t xml:space="preserve">TÀI LIỆU THAM CHIẾU/ </w:t>
            </w:r>
            <w:r w:rsidRPr="00F524D9">
              <w:rPr>
                <w:b/>
                <w:i/>
                <w:iCs/>
                <w:sz w:val="24"/>
                <w:szCs w:val="24"/>
                <w:lang w:val="en-US"/>
              </w:rPr>
              <w:t>REFERENCES</w:t>
            </w:r>
          </w:p>
          <w:p w14:paraId="14E34825" w14:textId="77777777" w:rsidR="00C4756A" w:rsidRPr="00F524D9" w:rsidRDefault="00C4756A" w:rsidP="00183138">
            <w:pPr>
              <w:jc w:val="center"/>
              <w:rPr>
                <w:b/>
                <w:sz w:val="24"/>
                <w:szCs w:val="24"/>
                <w:lang w:val="en-US"/>
              </w:rPr>
            </w:pPr>
          </w:p>
        </w:tc>
      </w:tr>
      <w:tr w:rsidR="00C4756A" w:rsidRPr="00F524D9" w14:paraId="3573E53B" w14:textId="77777777" w:rsidTr="00183138">
        <w:trPr>
          <w:jc w:val="center"/>
        </w:trPr>
        <w:tc>
          <w:tcPr>
            <w:tcW w:w="2987" w:type="pct"/>
            <w:gridSpan w:val="2"/>
            <w:tcBorders>
              <w:bottom w:val="single" w:sz="4" w:space="0" w:color="auto"/>
            </w:tcBorders>
          </w:tcPr>
          <w:p w14:paraId="111311E0" w14:textId="77777777" w:rsidR="00C4756A" w:rsidRPr="00F524D9" w:rsidRDefault="00C4756A" w:rsidP="00183138">
            <w:pPr>
              <w:widowControl w:val="0"/>
              <w:autoSpaceDE w:val="0"/>
              <w:autoSpaceDN w:val="0"/>
              <w:adjustRightInd w:val="0"/>
              <w:rPr>
                <w:bCs/>
                <w:sz w:val="24"/>
                <w:szCs w:val="24"/>
              </w:rPr>
            </w:pPr>
            <w:r w:rsidRPr="00F524D9">
              <w:rPr>
                <w:bCs/>
                <w:sz w:val="24"/>
                <w:szCs w:val="24"/>
              </w:rPr>
              <w:t>Áp dụng quy trình xử lý cháy/khói</w:t>
            </w:r>
          </w:p>
          <w:p w14:paraId="23A1662A"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Apply fire/smoke-fighting procedures</w:t>
            </w:r>
          </w:p>
        </w:tc>
        <w:tc>
          <w:tcPr>
            <w:tcW w:w="638" w:type="pct"/>
            <w:tcBorders>
              <w:bottom w:val="single" w:sz="4" w:space="0" w:color="auto"/>
            </w:tcBorders>
          </w:tcPr>
          <w:p w14:paraId="01D91E0C" w14:textId="77777777" w:rsidR="00C4756A" w:rsidRPr="00F524D9" w:rsidRDefault="00C4756A" w:rsidP="00183138">
            <w:pPr>
              <w:jc w:val="center"/>
              <w:rPr>
                <w:bCs/>
                <w:sz w:val="24"/>
                <w:szCs w:val="24"/>
              </w:rPr>
            </w:pPr>
            <w:r w:rsidRPr="00F524D9">
              <w:rPr>
                <w:b/>
                <w:sz w:val="24"/>
                <w:szCs w:val="24"/>
                <w:lang w:val="en-US"/>
              </w:rPr>
              <w:fldChar w:fldCharType="begin">
                <w:ffData>
                  <w:name w:val="Check1067"/>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01625C19" w14:textId="77777777" w:rsidR="00C4756A" w:rsidRPr="00F524D9" w:rsidRDefault="00C4756A" w:rsidP="00183138">
            <w:pPr>
              <w:jc w:val="center"/>
              <w:rPr>
                <w:b/>
                <w:sz w:val="24"/>
                <w:szCs w:val="24"/>
              </w:rPr>
            </w:pPr>
            <w:r w:rsidRPr="00F524D9">
              <w:rPr>
                <w:bCs/>
                <w:sz w:val="24"/>
                <w:szCs w:val="24"/>
              </w:rPr>
              <w:t>Tài liệu khai thác của Hãng hàng không/ Airline Manuals</w:t>
            </w:r>
          </w:p>
        </w:tc>
      </w:tr>
      <w:tr w:rsidR="00C4756A" w:rsidRPr="00F524D9" w14:paraId="420F40D3" w14:textId="77777777" w:rsidTr="00183138">
        <w:trPr>
          <w:jc w:val="center"/>
        </w:trPr>
        <w:tc>
          <w:tcPr>
            <w:tcW w:w="2987" w:type="pct"/>
            <w:gridSpan w:val="2"/>
            <w:tcBorders>
              <w:bottom w:val="single" w:sz="4" w:space="0" w:color="auto"/>
            </w:tcBorders>
          </w:tcPr>
          <w:p w14:paraId="3A2DD11C" w14:textId="77777777" w:rsidR="00C4756A" w:rsidRPr="00F524D9" w:rsidRDefault="00C4756A" w:rsidP="00183138">
            <w:pPr>
              <w:widowControl w:val="0"/>
              <w:autoSpaceDE w:val="0"/>
              <w:autoSpaceDN w:val="0"/>
              <w:adjustRightInd w:val="0"/>
              <w:rPr>
                <w:bCs/>
                <w:sz w:val="24"/>
                <w:szCs w:val="24"/>
              </w:rPr>
            </w:pPr>
            <w:r w:rsidRPr="00F524D9">
              <w:rPr>
                <w:bCs/>
                <w:sz w:val="24"/>
                <w:szCs w:val="24"/>
              </w:rPr>
              <w:t>Áp dụng quy trình hạ cánh khẩn cấp hoặc hạ cánh xuống nước có chuẩn bị trước</w:t>
            </w:r>
          </w:p>
          <w:p w14:paraId="0ABBED40"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Apply procedures for an anticipated emergency landing or ditching</w:t>
            </w:r>
          </w:p>
        </w:tc>
        <w:tc>
          <w:tcPr>
            <w:tcW w:w="638" w:type="pct"/>
            <w:tcBorders>
              <w:bottom w:val="single" w:sz="4" w:space="0" w:color="auto"/>
            </w:tcBorders>
          </w:tcPr>
          <w:p w14:paraId="66896E10" w14:textId="77777777" w:rsidR="00C4756A" w:rsidRPr="00F524D9" w:rsidRDefault="00C4756A" w:rsidP="00183138">
            <w:pPr>
              <w:jc w:val="center"/>
              <w:rPr>
                <w:bCs/>
                <w:sz w:val="24"/>
                <w:szCs w:val="24"/>
              </w:rPr>
            </w:pPr>
            <w:r w:rsidRPr="00F524D9">
              <w:rPr>
                <w:b/>
                <w:sz w:val="24"/>
                <w:szCs w:val="24"/>
                <w:lang w:val="en-US"/>
              </w:rPr>
              <w:fldChar w:fldCharType="begin">
                <w:ffData>
                  <w:name w:val="Check1070"/>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41505665" w14:textId="77777777" w:rsidR="00C4756A" w:rsidRPr="00F524D9" w:rsidRDefault="00C4756A" w:rsidP="00183138">
            <w:pPr>
              <w:jc w:val="center"/>
              <w:rPr>
                <w:b/>
                <w:sz w:val="24"/>
                <w:szCs w:val="24"/>
                <w:lang w:val="en-US"/>
              </w:rPr>
            </w:pPr>
          </w:p>
        </w:tc>
      </w:tr>
      <w:tr w:rsidR="00C4756A" w:rsidRPr="00F524D9" w14:paraId="466EF90D" w14:textId="77777777" w:rsidTr="00183138">
        <w:trPr>
          <w:jc w:val="center"/>
        </w:trPr>
        <w:tc>
          <w:tcPr>
            <w:tcW w:w="2987" w:type="pct"/>
            <w:gridSpan w:val="2"/>
            <w:tcBorders>
              <w:bottom w:val="single" w:sz="4" w:space="0" w:color="auto"/>
            </w:tcBorders>
          </w:tcPr>
          <w:p w14:paraId="5E36BA37" w14:textId="77777777" w:rsidR="00C4756A" w:rsidRPr="00F524D9" w:rsidRDefault="00C4756A" w:rsidP="00183138">
            <w:pPr>
              <w:widowControl w:val="0"/>
              <w:autoSpaceDE w:val="0"/>
              <w:autoSpaceDN w:val="0"/>
              <w:adjustRightInd w:val="0"/>
              <w:rPr>
                <w:bCs/>
                <w:sz w:val="24"/>
                <w:szCs w:val="24"/>
              </w:rPr>
            </w:pPr>
            <w:r w:rsidRPr="00F524D9">
              <w:rPr>
                <w:bCs/>
                <w:sz w:val="24"/>
                <w:szCs w:val="24"/>
              </w:rPr>
              <w:t>Áp dụng quy trình hạ cánh khẩn cấp hoặc hạ cánh xuống nước không có chuẩn bị trước</w:t>
            </w:r>
          </w:p>
          <w:p w14:paraId="7492A878"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Apply procedures for an unanticipated emergency landing or ditching</w:t>
            </w:r>
          </w:p>
        </w:tc>
        <w:tc>
          <w:tcPr>
            <w:tcW w:w="638" w:type="pct"/>
            <w:tcBorders>
              <w:bottom w:val="single" w:sz="4" w:space="0" w:color="auto"/>
            </w:tcBorders>
          </w:tcPr>
          <w:p w14:paraId="3955F14A" w14:textId="77777777" w:rsidR="00C4756A" w:rsidRPr="00F524D9" w:rsidRDefault="00C4756A" w:rsidP="00183138">
            <w:pPr>
              <w:jc w:val="center"/>
              <w:rPr>
                <w:bCs/>
                <w:sz w:val="24"/>
                <w:szCs w:val="24"/>
              </w:rPr>
            </w:pPr>
            <w:r w:rsidRPr="00F524D9">
              <w:rPr>
                <w:b/>
                <w:sz w:val="24"/>
                <w:szCs w:val="24"/>
                <w:lang w:val="en-US"/>
              </w:rPr>
              <w:fldChar w:fldCharType="begin">
                <w:ffData>
                  <w:name w:val="Check1073"/>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31167ABA" w14:textId="77777777" w:rsidR="00C4756A" w:rsidRPr="00F524D9" w:rsidRDefault="00C4756A" w:rsidP="00183138">
            <w:pPr>
              <w:jc w:val="center"/>
              <w:rPr>
                <w:b/>
                <w:sz w:val="24"/>
                <w:szCs w:val="24"/>
                <w:lang w:val="en-US"/>
              </w:rPr>
            </w:pPr>
          </w:p>
        </w:tc>
      </w:tr>
      <w:tr w:rsidR="00C4756A" w:rsidRPr="00F524D9" w14:paraId="3F0A9922" w14:textId="77777777" w:rsidTr="00183138">
        <w:trPr>
          <w:jc w:val="center"/>
        </w:trPr>
        <w:tc>
          <w:tcPr>
            <w:tcW w:w="2987" w:type="pct"/>
            <w:gridSpan w:val="2"/>
            <w:tcBorders>
              <w:bottom w:val="single" w:sz="4" w:space="0" w:color="auto"/>
            </w:tcBorders>
          </w:tcPr>
          <w:p w14:paraId="2A554C81" w14:textId="2727CE89" w:rsidR="00C4756A" w:rsidRPr="00F524D9" w:rsidRDefault="001166D7" w:rsidP="00183138">
            <w:pPr>
              <w:widowControl w:val="0"/>
              <w:autoSpaceDE w:val="0"/>
              <w:autoSpaceDN w:val="0"/>
              <w:adjustRightInd w:val="0"/>
              <w:rPr>
                <w:bCs/>
                <w:sz w:val="24"/>
                <w:szCs w:val="24"/>
              </w:rPr>
            </w:pPr>
            <w:r w:rsidRPr="00F524D9">
              <w:rPr>
                <w:bCs/>
                <w:sz w:val="24"/>
                <w:szCs w:val="24"/>
              </w:rPr>
              <w:t>Thoát hiểm khẩn nguy</w:t>
            </w:r>
            <w:r w:rsidR="00C4756A" w:rsidRPr="00F524D9">
              <w:rPr>
                <w:bCs/>
                <w:sz w:val="24"/>
                <w:szCs w:val="24"/>
              </w:rPr>
              <w:t xml:space="preserve"> qua cửa thoát hiểm còn sử dụng được</w:t>
            </w:r>
          </w:p>
          <w:p w14:paraId="2564B01B"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Evacuate aircraft with usable exit</w:t>
            </w:r>
          </w:p>
        </w:tc>
        <w:tc>
          <w:tcPr>
            <w:tcW w:w="638" w:type="pct"/>
            <w:tcBorders>
              <w:bottom w:val="single" w:sz="4" w:space="0" w:color="auto"/>
            </w:tcBorders>
          </w:tcPr>
          <w:p w14:paraId="22C4BAFA" w14:textId="77777777" w:rsidR="00C4756A" w:rsidRPr="00F524D9" w:rsidRDefault="00C4756A" w:rsidP="00183138">
            <w:pPr>
              <w:jc w:val="center"/>
              <w:rPr>
                <w:bCs/>
                <w:sz w:val="24"/>
                <w:szCs w:val="24"/>
              </w:rPr>
            </w:pPr>
            <w:r w:rsidRPr="00F524D9">
              <w:rPr>
                <w:b/>
                <w:sz w:val="24"/>
                <w:szCs w:val="24"/>
                <w:lang w:val="en-US"/>
              </w:rPr>
              <w:fldChar w:fldCharType="begin">
                <w:ffData>
                  <w:name w:val="Check1076"/>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7045C104" w14:textId="77777777" w:rsidR="00C4756A" w:rsidRPr="00F524D9" w:rsidRDefault="00C4756A" w:rsidP="00183138">
            <w:pPr>
              <w:jc w:val="center"/>
              <w:rPr>
                <w:b/>
                <w:sz w:val="24"/>
                <w:szCs w:val="24"/>
                <w:lang w:val="en-US"/>
              </w:rPr>
            </w:pPr>
          </w:p>
        </w:tc>
      </w:tr>
      <w:tr w:rsidR="00C4756A" w:rsidRPr="00F524D9" w14:paraId="7FD84CC3" w14:textId="77777777" w:rsidTr="00183138">
        <w:trPr>
          <w:jc w:val="center"/>
        </w:trPr>
        <w:tc>
          <w:tcPr>
            <w:tcW w:w="2987" w:type="pct"/>
            <w:gridSpan w:val="2"/>
            <w:tcBorders>
              <w:bottom w:val="single" w:sz="4" w:space="0" w:color="auto"/>
            </w:tcBorders>
          </w:tcPr>
          <w:p w14:paraId="14A18FBC" w14:textId="3D2B185D" w:rsidR="00C4756A" w:rsidRPr="00F524D9" w:rsidRDefault="001166D7" w:rsidP="00183138">
            <w:pPr>
              <w:widowControl w:val="0"/>
              <w:autoSpaceDE w:val="0"/>
              <w:autoSpaceDN w:val="0"/>
              <w:adjustRightInd w:val="0"/>
              <w:rPr>
                <w:bCs/>
                <w:sz w:val="24"/>
                <w:szCs w:val="24"/>
              </w:rPr>
            </w:pPr>
            <w:r w:rsidRPr="00F524D9">
              <w:rPr>
                <w:bCs/>
                <w:sz w:val="24"/>
                <w:szCs w:val="24"/>
              </w:rPr>
              <w:t>Thoát hiểm khẩn nguy</w:t>
            </w:r>
            <w:r w:rsidR="00C4756A" w:rsidRPr="00F524D9">
              <w:rPr>
                <w:bCs/>
                <w:sz w:val="24"/>
                <w:szCs w:val="24"/>
              </w:rPr>
              <w:t xml:space="preserve"> khi cửa thoát hiểm không sử dụng được</w:t>
            </w:r>
          </w:p>
          <w:p w14:paraId="1513E5BB"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Evacuate aircraft with unusable exit</w:t>
            </w:r>
          </w:p>
        </w:tc>
        <w:tc>
          <w:tcPr>
            <w:tcW w:w="638" w:type="pct"/>
            <w:tcBorders>
              <w:bottom w:val="single" w:sz="4" w:space="0" w:color="auto"/>
            </w:tcBorders>
          </w:tcPr>
          <w:p w14:paraId="376106E2" w14:textId="77777777" w:rsidR="00C4756A" w:rsidRPr="00F524D9" w:rsidRDefault="00C4756A" w:rsidP="00183138">
            <w:pPr>
              <w:jc w:val="center"/>
              <w:rPr>
                <w:bCs/>
                <w:sz w:val="24"/>
                <w:szCs w:val="24"/>
              </w:rPr>
            </w:pPr>
            <w:r w:rsidRPr="00F524D9">
              <w:rPr>
                <w:b/>
                <w:sz w:val="24"/>
                <w:szCs w:val="24"/>
                <w:lang w:val="en-US"/>
              </w:rPr>
              <w:fldChar w:fldCharType="begin">
                <w:ffData>
                  <w:name w:val="Check1079"/>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2051DEAD" w14:textId="77777777" w:rsidR="00C4756A" w:rsidRPr="00F524D9" w:rsidRDefault="00C4756A" w:rsidP="00183138">
            <w:pPr>
              <w:jc w:val="center"/>
              <w:rPr>
                <w:b/>
                <w:sz w:val="24"/>
                <w:szCs w:val="24"/>
                <w:lang w:val="en-US"/>
              </w:rPr>
            </w:pPr>
          </w:p>
        </w:tc>
      </w:tr>
      <w:tr w:rsidR="00C4756A" w:rsidRPr="00F524D9" w14:paraId="3DFE7DCD" w14:textId="77777777" w:rsidTr="00183138">
        <w:trPr>
          <w:jc w:val="center"/>
        </w:trPr>
        <w:tc>
          <w:tcPr>
            <w:tcW w:w="2987" w:type="pct"/>
            <w:gridSpan w:val="2"/>
            <w:tcBorders>
              <w:bottom w:val="single" w:sz="4" w:space="0" w:color="auto"/>
            </w:tcBorders>
          </w:tcPr>
          <w:p w14:paraId="2805E4B4" w14:textId="77777777" w:rsidR="00C4756A" w:rsidRPr="00F524D9" w:rsidRDefault="00C4756A" w:rsidP="00183138">
            <w:pPr>
              <w:widowControl w:val="0"/>
              <w:autoSpaceDE w:val="0"/>
              <w:autoSpaceDN w:val="0"/>
              <w:adjustRightInd w:val="0"/>
              <w:rPr>
                <w:bCs/>
                <w:sz w:val="24"/>
                <w:szCs w:val="24"/>
              </w:rPr>
            </w:pPr>
            <w:r w:rsidRPr="00F524D9">
              <w:rPr>
                <w:bCs/>
                <w:sz w:val="24"/>
                <w:szCs w:val="24"/>
              </w:rPr>
              <w:t>Giảm áp suất đột ngột và sự cố hệ thống điều áp khoang tàu bay</w:t>
            </w:r>
          </w:p>
          <w:p w14:paraId="05239DA5"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Rapid Decompression and Cabin Pressurization Problems</w:t>
            </w:r>
          </w:p>
        </w:tc>
        <w:tc>
          <w:tcPr>
            <w:tcW w:w="638" w:type="pct"/>
            <w:tcBorders>
              <w:bottom w:val="single" w:sz="4" w:space="0" w:color="auto"/>
            </w:tcBorders>
          </w:tcPr>
          <w:p w14:paraId="426364A9" w14:textId="77777777" w:rsidR="00C4756A" w:rsidRPr="00F524D9" w:rsidRDefault="00C4756A" w:rsidP="00183138">
            <w:pPr>
              <w:jc w:val="center"/>
              <w:rPr>
                <w:bCs/>
                <w:sz w:val="24"/>
                <w:szCs w:val="24"/>
              </w:rPr>
            </w:pPr>
            <w:r w:rsidRPr="00F524D9">
              <w:rPr>
                <w:b/>
                <w:sz w:val="24"/>
                <w:szCs w:val="24"/>
                <w:lang w:val="en-US"/>
              </w:rPr>
              <w:fldChar w:fldCharType="begin">
                <w:ffData>
                  <w:name w:val="Check1082"/>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7A197731" w14:textId="77777777" w:rsidR="00C4756A" w:rsidRPr="00F524D9" w:rsidRDefault="00C4756A" w:rsidP="00183138">
            <w:pPr>
              <w:jc w:val="center"/>
              <w:rPr>
                <w:b/>
                <w:sz w:val="24"/>
                <w:szCs w:val="24"/>
                <w:lang w:val="en-US"/>
              </w:rPr>
            </w:pPr>
          </w:p>
        </w:tc>
      </w:tr>
      <w:tr w:rsidR="00C4756A" w:rsidRPr="00F524D9" w14:paraId="58A0D268" w14:textId="77777777" w:rsidTr="00183138">
        <w:trPr>
          <w:jc w:val="center"/>
        </w:trPr>
        <w:tc>
          <w:tcPr>
            <w:tcW w:w="2987" w:type="pct"/>
            <w:gridSpan w:val="2"/>
            <w:tcBorders>
              <w:bottom w:val="single" w:sz="4" w:space="0" w:color="auto"/>
            </w:tcBorders>
          </w:tcPr>
          <w:p w14:paraId="672CE3A2" w14:textId="77777777" w:rsidR="00C4756A" w:rsidRPr="00F524D9" w:rsidRDefault="00C4756A" w:rsidP="00183138">
            <w:pPr>
              <w:widowControl w:val="0"/>
              <w:autoSpaceDE w:val="0"/>
              <w:autoSpaceDN w:val="0"/>
              <w:adjustRightInd w:val="0"/>
              <w:rPr>
                <w:bCs/>
                <w:sz w:val="24"/>
                <w:szCs w:val="24"/>
              </w:rPr>
            </w:pPr>
            <w:r w:rsidRPr="00F524D9">
              <w:rPr>
                <w:bCs/>
                <w:sz w:val="24"/>
                <w:szCs w:val="24"/>
              </w:rPr>
              <w:t>Thành viên tổ bay mất khả năng thực hiện nhiệm vụ</w:t>
            </w:r>
          </w:p>
          <w:p w14:paraId="4025A69A"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Crew Member Incapacitation</w:t>
            </w:r>
          </w:p>
        </w:tc>
        <w:tc>
          <w:tcPr>
            <w:tcW w:w="638" w:type="pct"/>
            <w:tcBorders>
              <w:bottom w:val="single" w:sz="4" w:space="0" w:color="auto"/>
            </w:tcBorders>
          </w:tcPr>
          <w:p w14:paraId="7F75393C" w14:textId="77777777" w:rsidR="00C4756A" w:rsidRPr="00F524D9" w:rsidRDefault="00C4756A" w:rsidP="00183138">
            <w:pPr>
              <w:jc w:val="center"/>
              <w:rPr>
                <w:bCs/>
                <w:sz w:val="24"/>
                <w:szCs w:val="24"/>
              </w:rPr>
            </w:pPr>
            <w:r w:rsidRPr="00F524D9">
              <w:rPr>
                <w:b/>
                <w:sz w:val="24"/>
                <w:szCs w:val="24"/>
                <w:lang w:val="en-US"/>
              </w:rPr>
              <w:fldChar w:fldCharType="begin">
                <w:ffData>
                  <w:name w:val="Check1085"/>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4F21A416" w14:textId="77777777" w:rsidR="00C4756A" w:rsidRPr="00F524D9" w:rsidRDefault="00C4756A" w:rsidP="00183138">
            <w:pPr>
              <w:jc w:val="center"/>
              <w:rPr>
                <w:b/>
                <w:sz w:val="24"/>
                <w:szCs w:val="24"/>
                <w:lang w:val="en-US"/>
              </w:rPr>
            </w:pPr>
          </w:p>
        </w:tc>
      </w:tr>
      <w:tr w:rsidR="00C4756A" w:rsidRPr="00F524D9" w14:paraId="196C2483" w14:textId="77777777" w:rsidTr="00700419">
        <w:trPr>
          <w:jc w:val="center"/>
        </w:trPr>
        <w:tc>
          <w:tcPr>
            <w:tcW w:w="2987" w:type="pct"/>
            <w:gridSpan w:val="2"/>
            <w:tcBorders>
              <w:bottom w:val="single" w:sz="4" w:space="0" w:color="auto"/>
            </w:tcBorders>
          </w:tcPr>
          <w:p w14:paraId="2CB4C7A2" w14:textId="39528346" w:rsidR="00C4756A" w:rsidRPr="00F524D9" w:rsidRDefault="00C4756A" w:rsidP="00183138">
            <w:pPr>
              <w:widowControl w:val="0"/>
              <w:autoSpaceDE w:val="0"/>
              <w:autoSpaceDN w:val="0"/>
              <w:adjustRightInd w:val="0"/>
              <w:rPr>
                <w:bCs/>
                <w:sz w:val="24"/>
                <w:szCs w:val="24"/>
              </w:rPr>
            </w:pPr>
            <w:r w:rsidRPr="00F524D9">
              <w:rPr>
                <w:bCs/>
                <w:sz w:val="24"/>
                <w:szCs w:val="24"/>
              </w:rPr>
              <w:t xml:space="preserve">Rời tàu bay khẩn cấp (không </w:t>
            </w:r>
            <w:r w:rsidR="00CB4ABB" w:rsidRPr="00F524D9">
              <w:rPr>
                <w:bCs/>
                <w:sz w:val="24"/>
                <w:szCs w:val="24"/>
              </w:rPr>
              <w:t>thoát hiểm</w:t>
            </w:r>
            <w:r w:rsidRPr="00F524D9">
              <w:rPr>
                <w:bCs/>
                <w:sz w:val="24"/>
                <w:szCs w:val="24"/>
              </w:rPr>
              <w:t>)</w:t>
            </w:r>
          </w:p>
          <w:p w14:paraId="2E5B6240" w14:textId="77777777" w:rsidR="00C4756A" w:rsidRPr="00F524D9" w:rsidRDefault="00C4756A" w:rsidP="00183138">
            <w:pPr>
              <w:widowControl w:val="0"/>
              <w:autoSpaceDE w:val="0"/>
              <w:autoSpaceDN w:val="0"/>
              <w:adjustRightInd w:val="0"/>
              <w:rPr>
                <w:bCs/>
                <w:sz w:val="24"/>
                <w:szCs w:val="24"/>
              </w:rPr>
            </w:pPr>
            <w:r w:rsidRPr="00F524D9">
              <w:rPr>
                <w:bCs/>
                <w:i/>
                <w:iCs/>
                <w:sz w:val="24"/>
                <w:szCs w:val="24"/>
                <w:lang w:val="en-US"/>
              </w:rPr>
              <w:t>Rapid disembarkation</w:t>
            </w:r>
          </w:p>
        </w:tc>
        <w:tc>
          <w:tcPr>
            <w:tcW w:w="638" w:type="pct"/>
            <w:tcBorders>
              <w:bottom w:val="single" w:sz="4" w:space="0" w:color="auto"/>
            </w:tcBorders>
          </w:tcPr>
          <w:p w14:paraId="02D50746" w14:textId="77777777" w:rsidR="00C4756A" w:rsidRPr="00F524D9" w:rsidRDefault="00C4756A" w:rsidP="00183138">
            <w:pPr>
              <w:jc w:val="center"/>
              <w:rPr>
                <w:bCs/>
                <w:sz w:val="24"/>
                <w:szCs w:val="24"/>
              </w:rPr>
            </w:pPr>
            <w:r w:rsidRPr="00F524D9">
              <w:rPr>
                <w:b/>
                <w:sz w:val="24"/>
                <w:szCs w:val="24"/>
                <w:lang w:val="en-US"/>
              </w:rPr>
              <w:fldChar w:fldCharType="begin">
                <w:ffData>
                  <w:name w:val="Check1088"/>
                  <w:enabled/>
                  <w:calcOnExit w:val="0"/>
                  <w:checkBox>
                    <w:size w:val="16"/>
                    <w:default w:val="0"/>
                  </w:checkBox>
                </w:ffData>
              </w:fldChar>
            </w:r>
            <w:r w:rsidRPr="00F524D9">
              <w:rPr>
                <w:b/>
                <w:sz w:val="24"/>
                <w:szCs w:val="24"/>
                <w:lang w:val="en-US"/>
              </w:rPr>
              <w:instrText xml:space="preserve"> FORMCHECKBOX </w:instrText>
            </w:r>
            <w:r w:rsidRPr="00F524D9">
              <w:rPr>
                <w:b/>
                <w:sz w:val="24"/>
                <w:szCs w:val="24"/>
                <w:lang w:val="en-US"/>
              </w:rPr>
            </w:r>
            <w:r w:rsidRPr="00F524D9">
              <w:rPr>
                <w:b/>
                <w:sz w:val="24"/>
                <w:szCs w:val="24"/>
                <w:lang w:val="en-US"/>
              </w:rPr>
              <w:fldChar w:fldCharType="separate"/>
            </w:r>
            <w:r w:rsidRPr="00F524D9">
              <w:rPr>
                <w:b/>
                <w:sz w:val="24"/>
                <w:szCs w:val="24"/>
                <w:lang w:val="en-US"/>
              </w:rPr>
              <w:fldChar w:fldCharType="end"/>
            </w:r>
          </w:p>
        </w:tc>
        <w:tc>
          <w:tcPr>
            <w:tcW w:w="1375" w:type="pct"/>
            <w:tcBorders>
              <w:bottom w:val="single" w:sz="4" w:space="0" w:color="auto"/>
            </w:tcBorders>
          </w:tcPr>
          <w:p w14:paraId="4184A9A0" w14:textId="77777777" w:rsidR="00C4756A" w:rsidRPr="00F524D9" w:rsidRDefault="00C4756A" w:rsidP="00183138">
            <w:pPr>
              <w:jc w:val="center"/>
              <w:rPr>
                <w:b/>
                <w:sz w:val="24"/>
                <w:szCs w:val="24"/>
                <w:lang w:val="en-US"/>
              </w:rPr>
            </w:pPr>
          </w:p>
        </w:tc>
      </w:tr>
      <w:tr w:rsidR="00C4756A" w:rsidRPr="00F524D9" w14:paraId="236FC581" w14:textId="77777777" w:rsidTr="00700419">
        <w:trPr>
          <w:jc w:val="center"/>
        </w:trPr>
        <w:tc>
          <w:tcPr>
            <w:tcW w:w="5000" w:type="pct"/>
            <w:gridSpan w:val="4"/>
            <w:tcBorders>
              <w:bottom w:val="single" w:sz="4" w:space="0" w:color="auto"/>
            </w:tcBorders>
            <w:shd w:val="clear" w:color="auto" w:fill="D9D9D9" w:themeFill="background1" w:themeFillShade="D9"/>
          </w:tcPr>
          <w:p w14:paraId="64C187B6" w14:textId="77777777" w:rsidR="00C4756A" w:rsidRPr="00F524D9" w:rsidRDefault="00C4756A" w:rsidP="00183138">
            <w:pPr>
              <w:widowControl w:val="0"/>
              <w:autoSpaceDE w:val="0"/>
              <w:autoSpaceDN w:val="0"/>
              <w:adjustRightInd w:val="0"/>
              <w:rPr>
                <w:b/>
                <w:sz w:val="24"/>
                <w:szCs w:val="24"/>
              </w:rPr>
            </w:pPr>
            <w:r w:rsidRPr="00F524D9">
              <w:rPr>
                <w:b/>
                <w:sz w:val="24"/>
                <w:szCs w:val="24"/>
              </w:rPr>
              <w:t>NHẬN XÉT CỦA NGƯỜI KIỂM TRA</w:t>
            </w:r>
          </w:p>
          <w:p w14:paraId="6F802DF3" w14:textId="77777777" w:rsidR="00C4756A" w:rsidRPr="00F524D9" w:rsidRDefault="00C4756A" w:rsidP="00183138">
            <w:pPr>
              <w:widowControl w:val="0"/>
              <w:autoSpaceDE w:val="0"/>
              <w:autoSpaceDN w:val="0"/>
              <w:adjustRightInd w:val="0"/>
              <w:rPr>
                <w:b/>
                <w:sz w:val="24"/>
                <w:szCs w:val="24"/>
              </w:rPr>
            </w:pPr>
            <w:r w:rsidRPr="00F524D9">
              <w:rPr>
                <w:b/>
                <w:i/>
                <w:iCs/>
                <w:sz w:val="24"/>
                <w:szCs w:val="24"/>
                <w:lang w:val="en-US"/>
              </w:rPr>
              <w:t>CHECK PERSON COMMENTS</w:t>
            </w:r>
          </w:p>
        </w:tc>
      </w:tr>
      <w:tr w:rsidR="00C4756A" w:rsidRPr="00F524D9" w14:paraId="0D1EC23E" w14:textId="77777777" w:rsidTr="00700419">
        <w:tblPrEx>
          <w:jc w:val="left"/>
          <w:tblBorders>
            <w:left w:val="single" w:sz="8" w:space="0" w:color="auto"/>
            <w:bottom w:val="single" w:sz="8" w:space="0" w:color="auto"/>
            <w:right w:val="single" w:sz="8" w:space="0" w:color="auto"/>
          </w:tblBorders>
        </w:tblPrEx>
        <w:trPr>
          <w:trHeight w:val="638"/>
        </w:trPr>
        <w:tc>
          <w:tcPr>
            <w:tcW w:w="5000" w:type="pct"/>
            <w:gridSpan w:val="4"/>
            <w:tcBorders>
              <w:bottom w:val="single" w:sz="4" w:space="0" w:color="auto"/>
            </w:tcBorders>
          </w:tcPr>
          <w:p w14:paraId="11F8B404" w14:textId="77777777" w:rsidR="00C4756A" w:rsidRPr="00F524D9" w:rsidRDefault="00C4756A" w:rsidP="00183138">
            <w:pPr>
              <w:rPr>
                <w:b/>
                <w:sz w:val="24"/>
                <w:szCs w:val="24"/>
                <w:lang w:val="en-US"/>
              </w:rPr>
            </w:pPr>
          </w:p>
        </w:tc>
      </w:tr>
      <w:tr w:rsidR="00C4756A" w:rsidRPr="00F524D9" w14:paraId="0806FF17" w14:textId="77777777" w:rsidTr="00700419">
        <w:trPr>
          <w:jc w:val="center"/>
        </w:trPr>
        <w:tc>
          <w:tcPr>
            <w:tcW w:w="5000" w:type="pct"/>
            <w:gridSpan w:val="4"/>
            <w:tcBorders>
              <w:bottom w:val="single" w:sz="4" w:space="0" w:color="auto"/>
            </w:tcBorders>
            <w:shd w:val="clear" w:color="auto" w:fill="D9D9D9" w:themeFill="background1" w:themeFillShade="D9"/>
          </w:tcPr>
          <w:p w14:paraId="700E6E42" w14:textId="77777777" w:rsidR="00C4756A" w:rsidRPr="00F524D9" w:rsidRDefault="00C4756A" w:rsidP="00183138">
            <w:pPr>
              <w:widowControl w:val="0"/>
              <w:autoSpaceDE w:val="0"/>
              <w:autoSpaceDN w:val="0"/>
              <w:adjustRightInd w:val="0"/>
              <w:rPr>
                <w:b/>
                <w:sz w:val="24"/>
                <w:szCs w:val="24"/>
              </w:rPr>
            </w:pPr>
            <w:r w:rsidRPr="00F524D9">
              <w:rPr>
                <w:b/>
                <w:sz w:val="24"/>
                <w:szCs w:val="24"/>
              </w:rPr>
              <w:t>KẾT QUẢ CHUNG</w:t>
            </w:r>
          </w:p>
          <w:p w14:paraId="74A8BA7B" w14:textId="77777777" w:rsidR="00C4756A" w:rsidRPr="00F524D9" w:rsidRDefault="00C4756A" w:rsidP="00183138">
            <w:pPr>
              <w:widowControl w:val="0"/>
              <w:autoSpaceDE w:val="0"/>
              <w:autoSpaceDN w:val="0"/>
              <w:adjustRightInd w:val="0"/>
              <w:rPr>
                <w:b/>
                <w:sz w:val="24"/>
                <w:szCs w:val="24"/>
              </w:rPr>
            </w:pPr>
            <w:r w:rsidRPr="00F524D9">
              <w:rPr>
                <w:b/>
                <w:i/>
                <w:iCs/>
                <w:sz w:val="24"/>
                <w:szCs w:val="24"/>
                <w:lang w:val="en-US"/>
              </w:rPr>
              <w:t>OVERALL RESULT</w:t>
            </w:r>
          </w:p>
        </w:tc>
      </w:tr>
      <w:tr w:rsidR="00C4756A" w:rsidRPr="00F524D9" w14:paraId="10C1C89A" w14:textId="77777777" w:rsidTr="00183138">
        <w:trPr>
          <w:trHeight w:val="245"/>
          <w:jc w:val="center"/>
        </w:trPr>
        <w:tc>
          <w:tcPr>
            <w:tcW w:w="5000" w:type="pct"/>
            <w:gridSpan w:val="4"/>
            <w:tcMar>
              <w:left w:w="0" w:type="dxa"/>
              <w:right w:w="0" w:type="dxa"/>
            </w:tcMar>
            <w:vAlign w:val="center"/>
          </w:tcPr>
          <w:p w14:paraId="0F74D952" w14:textId="77777777" w:rsidR="00C4756A" w:rsidRPr="00F524D9" w:rsidRDefault="00C4756A" w:rsidP="00183138">
            <w:pPr>
              <w:rPr>
                <w:sz w:val="24"/>
                <w:szCs w:val="24"/>
                <w:lang w:val="en-US"/>
              </w:rPr>
            </w:pPr>
            <w:r w:rsidRPr="00F524D9">
              <w:rPr>
                <w:sz w:val="24"/>
                <w:szCs w:val="24"/>
                <w:lang w:val="en-US"/>
              </w:rPr>
              <w:t xml:space="preserve"> </w:t>
            </w:r>
            <w:r w:rsidRPr="00F524D9">
              <w:rPr>
                <w:sz w:val="24"/>
                <w:szCs w:val="24"/>
                <w:lang w:val="en-US"/>
              </w:rPr>
              <w:fldChar w:fldCharType="begin">
                <w:ffData>
                  <w:name w:val="Check1091"/>
                  <w:enabled/>
                  <w:calcOnExit w:val="0"/>
                  <w:checkBox>
                    <w:sizeAuto/>
                    <w:default w:val="0"/>
                  </w:checkBox>
                </w:ffData>
              </w:fldChar>
            </w:r>
            <w:bookmarkStart w:id="3" w:name="Check1091"/>
            <w:r w:rsidRPr="00F524D9">
              <w:rPr>
                <w:sz w:val="24"/>
                <w:szCs w:val="24"/>
                <w:lang w:val="en-US"/>
              </w:rPr>
              <w:instrText xml:space="preserve"> FORMCHECKBOX </w:instrText>
            </w:r>
            <w:r w:rsidRPr="00F524D9">
              <w:rPr>
                <w:sz w:val="24"/>
                <w:szCs w:val="24"/>
                <w:lang w:val="en-US"/>
              </w:rPr>
            </w:r>
            <w:r w:rsidRPr="00F524D9">
              <w:rPr>
                <w:sz w:val="24"/>
                <w:szCs w:val="24"/>
                <w:lang w:val="en-US"/>
              </w:rPr>
              <w:fldChar w:fldCharType="separate"/>
            </w:r>
            <w:r w:rsidRPr="00F524D9">
              <w:rPr>
                <w:sz w:val="24"/>
                <w:szCs w:val="24"/>
                <w:lang w:val="en-US"/>
              </w:rPr>
              <w:fldChar w:fldCharType="end"/>
            </w:r>
            <w:bookmarkEnd w:id="3"/>
            <w:r w:rsidRPr="00F524D9">
              <w:rPr>
                <w:sz w:val="24"/>
                <w:szCs w:val="24"/>
                <w:lang w:val="en-US"/>
              </w:rPr>
              <w:t xml:space="preserve"> Đạt/ </w:t>
            </w:r>
            <w:r w:rsidRPr="00F524D9">
              <w:rPr>
                <w:i/>
                <w:iCs/>
                <w:sz w:val="24"/>
                <w:szCs w:val="24"/>
                <w:lang w:val="en-US"/>
              </w:rPr>
              <w:t>Pass</w:t>
            </w:r>
          </w:p>
        </w:tc>
      </w:tr>
      <w:tr w:rsidR="00C4756A" w:rsidRPr="00F524D9" w14:paraId="397F7C5F" w14:textId="77777777" w:rsidTr="00700419">
        <w:trPr>
          <w:trHeight w:val="245"/>
          <w:jc w:val="center"/>
        </w:trPr>
        <w:tc>
          <w:tcPr>
            <w:tcW w:w="5000" w:type="pct"/>
            <w:gridSpan w:val="4"/>
            <w:tcBorders>
              <w:bottom w:val="single" w:sz="4" w:space="0" w:color="auto"/>
            </w:tcBorders>
            <w:tcMar>
              <w:left w:w="0" w:type="dxa"/>
              <w:right w:w="0" w:type="dxa"/>
            </w:tcMar>
            <w:vAlign w:val="center"/>
          </w:tcPr>
          <w:p w14:paraId="75397D0E" w14:textId="77777777" w:rsidR="00C4756A" w:rsidRPr="00F524D9" w:rsidRDefault="00C4756A" w:rsidP="00183138">
            <w:pPr>
              <w:rPr>
                <w:sz w:val="24"/>
                <w:szCs w:val="24"/>
                <w:lang w:val="en-US"/>
              </w:rPr>
            </w:pPr>
            <w:r w:rsidRPr="00F524D9">
              <w:rPr>
                <w:sz w:val="24"/>
                <w:szCs w:val="24"/>
                <w:lang w:val="en-US"/>
              </w:rPr>
              <w:t xml:space="preserve"> </w:t>
            </w:r>
            <w:r w:rsidRPr="00F524D9">
              <w:rPr>
                <w:sz w:val="24"/>
                <w:szCs w:val="24"/>
                <w:lang w:val="en-US"/>
              </w:rPr>
              <w:fldChar w:fldCharType="begin">
                <w:ffData>
                  <w:name w:val="Check1092"/>
                  <w:enabled/>
                  <w:calcOnExit w:val="0"/>
                  <w:checkBox>
                    <w:sizeAuto/>
                    <w:default w:val="0"/>
                  </w:checkBox>
                </w:ffData>
              </w:fldChar>
            </w:r>
            <w:bookmarkStart w:id="4" w:name="Check1092"/>
            <w:r w:rsidRPr="00F524D9">
              <w:rPr>
                <w:sz w:val="24"/>
                <w:szCs w:val="24"/>
                <w:lang w:val="en-US"/>
              </w:rPr>
              <w:instrText xml:space="preserve"> FORMCHECKBOX </w:instrText>
            </w:r>
            <w:r w:rsidRPr="00F524D9">
              <w:rPr>
                <w:sz w:val="24"/>
                <w:szCs w:val="24"/>
                <w:lang w:val="en-US"/>
              </w:rPr>
            </w:r>
            <w:r w:rsidRPr="00F524D9">
              <w:rPr>
                <w:sz w:val="24"/>
                <w:szCs w:val="24"/>
                <w:lang w:val="en-US"/>
              </w:rPr>
              <w:fldChar w:fldCharType="separate"/>
            </w:r>
            <w:r w:rsidRPr="00F524D9">
              <w:rPr>
                <w:sz w:val="24"/>
                <w:szCs w:val="24"/>
                <w:lang w:val="en-US"/>
              </w:rPr>
              <w:fldChar w:fldCharType="end"/>
            </w:r>
            <w:bookmarkEnd w:id="4"/>
            <w:r w:rsidRPr="00F524D9">
              <w:rPr>
                <w:sz w:val="24"/>
                <w:szCs w:val="24"/>
                <w:lang w:val="en-US"/>
              </w:rPr>
              <w:t xml:space="preserve"> Không đạt/ </w:t>
            </w:r>
            <w:r w:rsidRPr="00F524D9">
              <w:rPr>
                <w:i/>
                <w:iCs/>
                <w:sz w:val="24"/>
                <w:szCs w:val="24"/>
                <w:lang w:val="en-US"/>
              </w:rPr>
              <w:t>Fail</w:t>
            </w:r>
          </w:p>
        </w:tc>
      </w:tr>
      <w:tr w:rsidR="00C4756A" w:rsidRPr="00F524D9" w14:paraId="3D9DCD9D" w14:textId="77777777" w:rsidTr="00700419">
        <w:trPr>
          <w:jc w:val="center"/>
        </w:trPr>
        <w:tc>
          <w:tcPr>
            <w:tcW w:w="5000" w:type="pct"/>
            <w:gridSpan w:val="4"/>
            <w:shd w:val="clear" w:color="auto" w:fill="D9D9D9" w:themeFill="background1" w:themeFillShade="D9"/>
          </w:tcPr>
          <w:p w14:paraId="6AD30CC5" w14:textId="77777777" w:rsidR="00C4756A" w:rsidRPr="00F524D9" w:rsidRDefault="00C4756A" w:rsidP="00183138">
            <w:pPr>
              <w:jc w:val="center"/>
              <w:rPr>
                <w:b/>
                <w:bCs/>
                <w:i/>
                <w:iCs/>
                <w:sz w:val="24"/>
                <w:szCs w:val="24"/>
                <w:lang w:val="en-US"/>
              </w:rPr>
            </w:pPr>
            <w:r w:rsidRPr="00F524D9">
              <w:rPr>
                <w:b/>
                <w:bCs/>
                <w:sz w:val="24"/>
                <w:szCs w:val="24"/>
                <w:lang w:val="en-US"/>
              </w:rPr>
              <w:t xml:space="preserve">Chữ ký Người kiểm tra tiếp viên/ </w:t>
            </w:r>
            <w:r w:rsidRPr="00F524D9">
              <w:rPr>
                <w:b/>
                <w:bCs/>
                <w:i/>
                <w:iCs/>
                <w:sz w:val="24"/>
                <w:szCs w:val="24"/>
                <w:lang w:val="en-US"/>
              </w:rPr>
              <w:t>Cabin Crew Check Person (CCCP) Signature</w:t>
            </w:r>
          </w:p>
        </w:tc>
      </w:tr>
      <w:tr w:rsidR="00C4756A" w:rsidRPr="00F524D9" w14:paraId="317CBCB4" w14:textId="77777777" w:rsidTr="00700419">
        <w:trPr>
          <w:trHeight w:val="582"/>
          <w:jc w:val="center"/>
        </w:trPr>
        <w:tc>
          <w:tcPr>
            <w:tcW w:w="5000" w:type="pct"/>
            <w:gridSpan w:val="4"/>
            <w:tcBorders>
              <w:bottom w:val="single" w:sz="4" w:space="0" w:color="auto"/>
            </w:tcBorders>
          </w:tcPr>
          <w:p w14:paraId="69E5D72D" w14:textId="77777777" w:rsidR="00C4756A" w:rsidRPr="00F524D9" w:rsidRDefault="00C4756A" w:rsidP="00183138">
            <w:pPr>
              <w:rPr>
                <w:sz w:val="24"/>
                <w:szCs w:val="24"/>
                <w:lang w:val="en-US"/>
              </w:rPr>
            </w:pPr>
          </w:p>
        </w:tc>
      </w:tr>
      <w:tr w:rsidR="00C4756A" w:rsidRPr="00F524D9" w14:paraId="16C635AE" w14:textId="77777777" w:rsidTr="00700419">
        <w:trPr>
          <w:jc w:val="center"/>
        </w:trPr>
        <w:tc>
          <w:tcPr>
            <w:tcW w:w="5000" w:type="pct"/>
            <w:gridSpan w:val="4"/>
            <w:shd w:val="clear" w:color="auto" w:fill="D9D9D9" w:themeFill="background1" w:themeFillShade="D9"/>
          </w:tcPr>
          <w:p w14:paraId="196019B0" w14:textId="77777777" w:rsidR="00C4756A" w:rsidRPr="00F524D9" w:rsidRDefault="00C4756A" w:rsidP="00183138">
            <w:pPr>
              <w:jc w:val="center"/>
              <w:rPr>
                <w:b/>
                <w:bCs/>
                <w:i/>
                <w:iCs/>
                <w:sz w:val="24"/>
                <w:szCs w:val="24"/>
                <w:lang w:val="en-US"/>
              </w:rPr>
            </w:pPr>
            <w:r w:rsidRPr="00F524D9">
              <w:rPr>
                <w:b/>
                <w:bCs/>
                <w:sz w:val="24"/>
                <w:szCs w:val="24"/>
                <w:lang w:val="en-US"/>
              </w:rPr>
              <w:t xml:space="preserve">Ngày/ </w:t>
            </w:r>
            <w:r w:rsidRPr="00F524D9">
              <w:rPr>
                <w:b/>
                <w:bCs/>
                <w:i/>
                <w:iCs/>
                <w:sz w:val="24"/>
                <w:szCs w:val="24"/>
                <w:lang w:val="en-US"/>
              </w:rPr>
              <w:t>Date</w:t>
            </w:r>
          </w:p>
        </w:tc>
      </w:tr>
      <w:tr w:rsidR="00C4756A" w:rsidRPr="00F524D9" w14:paraId="7B05C0BF" w14:textId="77777777" w:rsidTr="00183138">
        <w:trPr>
          <w:trHeight w:val="582"/>
          <w:jc w:val="center"/>
        </w:trPr>
        <w:tc>
          <w:tcPr>
            <w:tcW w:w="5000" w:type="pct"/>
            <w:gridSpan w:val="4"/>
          </w:tcPr>
          <w:p w14:paraId="4D06054A" w14:textId="77777777" w:rsidR="00C4756A" w:rsidRPr="00F524D9" w:rsidRDefault="00C4756A" w:rsidP="00183138">
            <w:pPr>
              <w:rPr>
                <w:sz w:val="24"/>
                <w:szCs w:val="24"/>
                <w:lang w:val="en-US"/>
              </w:rPr>
            </w:pPr>
          </w:p>
        </w:tc>
      </w:tr>
    </w:tbl>
    <w:p w14:paraId="26C04990" w14:textId="77777777" w:rsidR="00C4756A" w:rsidRPr="009E70A5" w:rsidRDefault="00C4756A" w:rsidP="00C4756A">
      <w:pPr>
        <w:spacing w:before="60" w:after="60"/>
        <w:jc w:val="center"/>
        <w:rPr>
          <w:b/>
          <w:sz w:val="24"/>
          <w:szCs w:val="24"/>
        </w:rPr>
      </w:pPr>
      <w:r w:rsidRPr="009E70A5">
        <w:rPr>
          <w:b/>
          <w:sz w:val="24"/>
          <w:szCs w:val="24"/>
        </w:rPr>
        <w:t>Hướng dẫn đánh giá các tình huống huấn luyện</w:t>
      </w:r>
    </w:p>
    <w:p w14:paraId="39D2DBA0" w14:textId="77777777" w:rsidR="00C4756A" w:rsidRPr="00BA4A0E" w:rsidRDefault="00C4756A" w:rsidP="00C4756A">
      <w:pPr>
        <w:spacing w:before="60" w:after="60"/>
        <w:jc w:val="both"/>
        <w:rPr>
          <w:bCs/>
          <w:sz w:val="24"/>
          <w:szCs w:val="24"/>
        </w:rPr>
      </w:pPr>
      <w:r w:rsidRPr="00BA4A0E">
        <w:rPr>
          <w:bCs/>
          <w:sz w:val="24"/>
          <w:szCs w:val="24"/>
        </w:rPr>
        <w:t>(1) Giải thích cho thành viên tổ bay.</w:t>
      </w:r>
    </w:p>
    <w:p w14:paraId="69405972" w14:textId="77777777" w:rsidR="00C4756A" w:rsidRPr="00BA4A0E" w:rsidRDefault="00C4756A" w:rsidP="00C4756A">
      <w:pPr>
        <w:spacing w:before="60" w:after="60"/>
        <w:jc w:val="both"/>
        <w:rPr>
          <w:bCs/>
          <w:sz w:val="24"/>
          <w:szCs w:val="24"/>
        </w:rPr>
      </w:pPr>
      <w:r w:rsidRPr="00BA4A0E">
        <w:rPr>
          <w:bCs/>
          <w:sz w:val="24"/>
          <w:szCs w:val="24"/>
        </w:rPr>
        <w:t>(2) Mỗi học viên tiếp viên hàng khô</w:t>
      </w:r>
      <w:r w:rsidRPr="00BA4A0E">
        <w:rPr>
          <w:bCs/>
          <w:sz w:val="24"/>
          <w:szCs w:val="24"/>
        </w:rPr>
        <w:lastRenderedPageBreak/>
        <w:t>ng phải điền đầy đủ họ tên, số giấy tờ tùy thân, cấp bậc và các thông tin cần thiết khác vào bảng Thông tin kiểm tra trên mẫu trước khi nộp lại cho người kiểm tra.</w:t>
      </w:r>
    </w:p>
    <w:p w14:paraId="64B45FD3" w14:textId="77777777" w:rsidR="00C4756A" w:rsidRPr="00BA4A0E" w:rsidRDefault="00C4756A" w:rsidP="00C4756A">
      <w:pPr>
        <w:spacing w:before="60" w:after="60"/>
        <w:jc w:val="both"/>
        <w:rPr>
          <w:bCs/>
          <w:sz w:val="24"/>
          <w:szCs w:val="24"/>
        </w:rPr>
      </w:pPr>
      <w:r w:rsidRPr="00BA4A0E">
        <w:rPr>
          <w:bCs/>
          <w:sz w:val="24"/>
          <w:szCs w:val="24"/>
        </w:rPr>
        <w:t>(3) Học viên tiếp viên hàng không cần hiểu rõ quy trình đánh giá thực hành và ý nghĩa của việc đánh giá.</w:t>
      </w:r>
    </w:p>
    <w:p w14:paraId="76CD13B1" w14:textId="77777777" w:rsidR="00C4756A" w:rsidRPr="00BA4A0E" w:rsidRDefault="00C4756A" w:rsidP="00C4756A">
      <w:pPr>
        <w:spacing w:before="60" w:after="60"/>
        <w:jc w:val="both"/>
        <w:rPr>
          <w:bCs/>
          <w:sz w:val="24"/>
          <w:szCs w:val="24"/>
        </w:rPr>
      </w:pPr>
      <w:r w:rsidRPr="00BA4A0E">
        <w:rPr>
          <w:bCs/>
          <w:sz w:val="24"/>
          <w:szCs w:val="24"/>
        </w:rPr>
        <w:t>(4) Khóa học đã tham gia:</w:t>
      </w:r>
    </w:p>
    <w:p w14:paraId="347958AD" w14:textId="77777777" w:rsidR="00C4756A" w:rsidRPr="00BA4A0E" w:rsidRDefault="00C4756A" w:rsidP="00C4756A">
      <w:pPr>
        <w:spacing w:before="60" w:after="60"/>
        <w:jc w:val="both"/>
        <w:rPr>
          <w:bCs/>
          <w:sz w:val="24"/>
          <w:szCs w:val="24"/>
        </w:rPr>
      </w:pPr>
      <w:r w:rsidRPr="00BA4A0E">
        <w:rPr>
          <w:bCs/>
          <w:sz w:val="24"/>
          <w:szCs w:val="24"/>
        </w:rPr>
        <w:t>(5) Đối với khai thác bình thường, có 08 giai đoạn cần thực hiện: Giai đoạn 1: Hoạt động mặt đất và trước chuyến bay; Giai đoạn 2: Đẩy lùi và lăn; Giai đoạn 3: Cất cánh; Giai đoạn 4: Lên cao; Giai đoạn 5: Bay bằng; Giai đoạn 6: Hạ độ cao và tiếp cận; Giai đoạn 7: Hạ cánh; Giai đoạn 8: Hoạt động sau chuyến bay.</w:t>
      </w:r>
    </w:p>
    <w:p w14:paraId="2E4BA390" w14:textId="77777777" w:rsidR="00C4756A" w:rsidRPr="00BA4A0E" w:rsidRDefault="00C4756A" w:rsidP="00C4756A">
      <w:pPr>
        <w:spacing w:before="60" w:after="60"/>
        <w:jc w:val="both"/>
        <w:rPr>
          <w:bCs/>
          <w:sz w:val="24"/>
          <w:szCs w:val="24"/>
        </w:rPr>
      </w:pPr>
      <w:r w:rsidRPr="00BA4A0E">
        <w:rPr>
          <w:bCs/>
          <w:sz w:val="24"/>
          <w:szCs w:val="24"/>
        </w:rPr>
        <w:t>(6) Người kiểm tra phải chọn giai đoạn phù hợp với kết quả thực hiện của thành viên tổ bay bằng cách đánh dấu vào ô KIỂM TRA (Đánh dấu √ vào phương án được chọn). Nếu giai đoạn không được đánh dấu, giai đoạn đó được coi là chưa được thực hiện.</w:t>
      </w:r>
    </w:p>
    <w:p w14:paraId="26CEA66D" w14:textId="77777777" w:rsidR="00C4756A" w:rsidRPr="00BA4A0E" w:rsidRDefault="00C4756A" w:rsidP="00C4756A">
      <w:pPr>
        <w:spacing w:before="60" w:after="60"/>
        <w:jc w:val="both"/>
        <w:rPr>
          <w:bCs/>
          <w:sz w:val="24"/>
          <w:szCs w:val="24"/>
        </w:rPr>
      </w:pPr>
      <w:r w:rsidRPr="00BA4A0E">
        <w:rPr>
          <w:bCs/>
          <w:sz w:val="24"/>
          <w:szCs w:val="24"/>
        </w:rPr>
        <w:t>(7) Mỗi nhiệm vụ trong từng giai đoạn gắn với một số năng lực tương ứng (như minh họa dưới đây). Tiếp viên hàng không phải thể hiện được các năng lực này trong khi thực hiện nhiệm vụ, như một phần của việc huấn luyện theo tình huống.</w:t>
      </w:r>
    </w:p>
    <w:p w14:paraId="60D378A4" w14:textId="77777777" w:rsidR="00C4756A" w:rsidRPr="00BA4A0E" w:rsidRDefault="00C4756A" w:rsidP="00C4756A">
      <w:pPr>
        <w:spacing w:before="60" w:after="60"/>
        <w:jc w:val="both"/>
        <w:rPr>
          <w:bCs/>
          <w:sz w:val="24"/>
          <w:szCs w:val="24"/>
        </w:rPr>
      </w:pPr>
      <w:r w:rsidRPr="00BA4A0E">
        <w:rPr>
          <w:bCs/>
          <w:sz w:val="24"/>
          <w:szCs w:val="24"/>
        </w:rPr>
        <w:t>(8) Đối với phiên đánh giá, nội dung này áp dụng cho từng nhiệm vụ ở mỗi giai đoạn bay. Việc đánh giá kết quả thực hiện của học viên đối với từng nhiệm vụ gắn với các năng lực mà tiếp viên hàng không thực hiện được áp dụng theo phương pháp đánh giá Đạt/Không đạt của Cục Hàng không Việt Nam.</w:t>
      </w:r>
    </w:p>
    <w:p w14:paraId="2BC80BA3" w14:textId="77777777" w:rsidR="00C4756A" w:rsidRPr="00BA4A0E" w:rsidRDefault="00C4756A" w:rsidP="00C4756A">
      <w:pPr>
        <w:spacing w:before="60" w:after="60"/>
        <w:jc w:val="both"/>
        <w:rPr>
          <w:bCs/>
          <w:sz w:val="24"/>
          <w:szCs w:val="24"/>
        </w:rPr>
      </w:pPr>
      <w:r w:rsidRPr="00BA4A0E">
        <w:rPr>
          <w:bCs/>
          <w:sz w:val="24"/>
          <w:szCs w:val="24"/>
        </w:rPr>
        <w:t>(9) Hoàn thành việc kiểm tra.</w:t>
      </w:r>
    </w:p>
    <w:p w14:paraId="347340CF" w14:textId="77777777" w:rsidR="00C4756A" w:rsidRPr="00BA4A0E" w:rsidRDefault="00C4756A" w:rsidP="00C4756A">
      <w:pPr>
        <w:spacing w:before="60" w:after="60"/>
        <w:jc w:val="both"/>
        <w:rPr>
          <w:bCs/>
          <w:sz w:val="24"/>
          <w:szCs w:val="24"/>
        </w:rPr>
      </w:pPr>
      <w:r w:rsidRPr="00BA4A0E">
        <w:rPr>
          <w:bCs/>
          <w:sz w:val="24"/>
          <w:szCs w:val="24"/>
        </w:rPr>
        <w:t>(10) Học viên tiếp viên hàng không phải xác nhận kết quả đánh giá; khi cần thiết, giáo viên sẽ đưa ra buổi trao đổi ngắn hoặc khuyến nghị.</w:t>
      </w:r>
    </w:p>
    <w:p w14:paraId="448A21D0" w14:textId="77777777" w:rsidR="00C4756A" w:rsidRPr="00BA4A0E" w:rsidRDefault="00C4756A" w:rsidP="00C4756A">
      <w:pPr>
        <w:spacing w:before="60" w:after="60"/>
        <w:jc w:val="both"/>
        <w:rPr>
          <w:bCs/>
          <w:sz w:val="24"/>
          <w:szCs w:val="24"/>
        </w:rPr>
      </w:pPr>
      <w:r w:rsidRPr="00BA4A0E">
        <w:rPr>
          <w:bCs/>
          <w:sz w:val="24"/>
          <w:szCs w:val="24"/>
        </w:rPr>
        <w:t>(11) Người kiểm tra phải xác định kết quả kiểm tra của học viên và ký tên ở góc dưới bên phải của mẫu để xác nhận kết quả kiểm tra.</w:t>
      </w:r>
    </w:p>
    <w:tbl>
      <w:tblPr>
        <w:tblStyle w:val="TableGrid34"/>
        <w:tblW w:w="5000" w:type="pct"/>
        <w:jc w:val="center"/>
        <w:tblLook w:val="04A0" w:firstRow="1" w:lastRow="0" w:firstColumn="1" w:lastColumn="0" w:noHBand="0" w:noVBand="1"/>
      </w:tblPr>
      <w:tblGrid>
        <w:gridCol w:w="2359"/>
        <w:gridCol w:w="2720"/>
        <w:gridCol w:w="569"/>
        <w:gridCol w:w="569"/>
        <w:gridCol w:w="569"/>
        <w:gridCol w:w="569"/>
        <w:gridCol w:w="569"/>
        <w:gridCol w:w="569"/>
        <w:gridCol w:w="569"/>
      </w:tblGrid>
      <w:tr w:rsidR="00C4756A" w:rsidRPr="009E70A5" w14:paraId="7A407F52" w14:textId="77777777" w:rsidTr="00527507">
        <w:trPr>
          <w:jc w:val="center"/>
        </w:trPr>
        <w:tc>
          <w:tcPr>
            <w:tcW w:w="1301" w:type="pct"/>
            <w:shd w:val="clear" w:color="auto" w:fill="D9D9D9" w:themeFill="background1" w:themeFillShade="D9"/>
            <w:tcMar>
              <w:left w:w="0" w:type="dxa"/>
              <w:right w:w="0" w:type="dxa"/>
            </w:tcMar>
          </w:tcPr>
          <w:p w14:paraId="023FEF86" w14:textId="77777777" w:rsidR="00C4756A" w:rsidRPr="009E70A5" w:rsidRDefault="00C4756A" w:rsidP="00183138">
            <w:pPr>
              <w:jc w:val="both"/>
              <w:rPr>
                <w:i/>
                <w:sz w:val="24"/>
                <w:szCs w:val="24"/>
                <w:lang w:val="en-US"/>
              </w:rPr>
            </w:pPr>
            <w:r w:rsidRPr="009E70A5">
              <w:rPr>
                <w:i/>
                <w:sz w:val="24"/>
                <w:szCs w:val="24"/>
                <w:lang w:val="en-US"/>
              </w:rPr>
              <w:t>Giai đoạn bay/ Phase of flight</w:t>
            </w:r>
          </w:p>
        </w:tc>
        <w:tc>
          <w:tcPr>
            <w:tcW w:w="1501" w:type="pct"/>
            <w:shd w:val="clear" w:color="auto" w:fill="D9D9D9" w:themeFill="background1" w:themeFillShade="D9"/>
            <w:tcMar>
              <w:left w:w="0" w:type="dxa"/>
              <w:right w:w="0" w:type="dxa"/>
            </w:tcMar>
          </w:tcPr>
          <w:p w14:paraId="69D49BAD" w14:textId="77777777" w:rsidR="00C4756A" w:rsidRPr="009E70A5" w:rsidRDefault="00C4756A" w:rsidP="00183138">
            <w:pPr>
              <w:jc w:val="both"/>
              <w:rPr>
                <w:i/>
                <w:sz w:val="24"/>
                <w:szCs w:val="24"/>
                <w:lang w:val="en-US"/>
              </w:rPr>
            </w:pPr>
            <w:r w:rsidRPr="009E70A5">
              <w:rPr>
                <w:i/>
                <w:sz w:val="24"/>
                <w:szCs w:val="24"/>
                <w:lang w:val="en-US"/>
              </w:rPr>
              <w:t>Tài liệu tham chiếu/ Reference</w:t>
            </w:r>
          </w:p>
        </w:tc>
        <w:tc>
          <w:tcPr>
            <w:tcW w:w="314" w:type="pct"/>
            <w:shd w:val="clear" w:color="auto" w:fill="D9D9D9" w:themeFill="background1" w:themeFillShade="D9"/>
            <w:tcMar>
              <w:left w:w="0" w:type="dxa"/>
              <w:right w:w="0" w:type="dxa"/>
            </w:tcMar>
          </w:tcPr>
          <w:p w14:paraId="1C653E4D" w14:textId="77777777" w:rsidR="00C4756A" w:rsidRPr="009E70A5" w:rsidRDefault="00C4756A" w:rsidP="00183138">
            <w:pPr>
              <w:jc w:val="both"/>
              <w:rPr>
                <w:i/>
                <w:sz w:val="24"/>
                <w:szCs w:val="24"/>
                <w:lang w:val="en-US"/>
              </w:rPr>
            </w:pPr>
            <w:r w:rsidRPr="009E70A5">
              <w:rPr>
                <w:i/>
                <w:sz w:val="24"/>
                <w:szCs w:val="24"/>
                <w:lang w:val="en-US"/>
              </w:rPr>
              <w:t>APP</w:t>
            </w:r>
          </w:p>
        </w:tc>
        <w:tc>
          <w:tcPr>
            <w:tcW w:w="314" w:type="pct"/>
            <w:shd w:val="clear" w:color="auto" w:fill="D9D9D9" w:themeFill="background1" w:themeFillShade="D9"/>
            <w:tcMar>
              <w:left w:w="0" w:type="dxa"/>
              <w:right w:w="0" w:type="dxa"/>
            </w:tcMar>
          </w:tcPr>
          <w:p w14:paraId="7313E384" w14:textId="77777777" w:rsidR="00C4756A" w:rsidRPr="009E70A5" w:rsidRDefault="00C4756A" w:rsidP="00183138">
            <w:pPr>
              <w:jc w:val="both"/>
              <w:rPr>
                <w:i/>
                <w:sz w:val="24"/>
                <w:szCs w:val="24"/>
                <w:lang w:val="en-US"/>
              </w:rPr>
            </w:pPr>
            <w:r w:rsidRPr="009E70A5">
              <w:rPr>
                <w:i/>
                <w:sz w:val="24"/>
                <w:szCs w:val="24"/>
                <w:lang w:val="en-US"/>
              </w:rPr>
              <w:t>COM</w:t>
            </w:r>
          </w:p>
        </w:tc>
        <w:tc>
          <w:tcPr>
            <w:tcW w:w="314" w:type="pct"/>
            <w:shd w:val="clear" w:color="auto" w:fill="D9D9D9" w:themeFill="background1" w:themeFillShade="D9"/>
            <w:tcMar>
              <w:left w:w="0" w:type="dxa"/>
              <w:right w:w="0" w:type="dxa"/>
            </w:tcMar>
          </w:tcPr>
          <w:p w14:paraId="5D0C2D19" w14:textId="77777777" w:rsidR="00C4756A" w:rsidRPr="009E70A5" w:rsidRDefault="00C4756A" w:rsidP="00183138">
            <w:pPr>
              <w:jc w:val="both"/>
              <w:rPr>
                <w:i/>
                <w:sz w:val="24"/>
                <w:szCs w:val="24"/>
                <w:lang w:val="en-US"/>
              </w:rPr>
            </w:pPr>
            <w:r w:rsidRPr="009E70A5">
              <w:rPr>
                <w:i/>
                <w:sz w:val="24"/>
                <w:szCs w:val="24"/>
                <w:lang w:val="en-US"/>
              </w:rPr>
              <w:t>LTW</w:t>
            </w:r>
          </w:p>
        </w:tc>
        <w:tc>
          <w:tcPr>
            <w:tcW w:w="314" w:type="pct"/>
            <w:shd w:val="clear" w:color="auto" w:fill="D9D9D9" w:themeFill="background1" w:themeFillShade="D9"/>
            <w:tcMar>
              <w:left w:w="0" w:type="dxa"/>
              <w:right w:w="0" w:type="dxa"/>
            </w:tcMar>
          </w:tcPr>
          <w:p w14:paraId="372AF285" w14:textId="77777777" w:rsidR="00C4756A" w:rsidRPr="009E70A5" w:rsidRDefault="00C4756A" w:rsidP="00183138">
            <w:pPr>
              <w:jc w:val="both"/>
              <w:rPr>
                <w:i/>
                <w:sz w:val="24"/>
                <w:szCs w:val="24"/>
                <w:lang w:val="en-US"/>
              </w:rPr>
            </w:pPr>
            <w:r w:rsidRPr="009E70A5">
              <w:rPr>
                <w:i/>
                <w:sz w:val="24"/>
                <w:szCs w:val="24"/>
                <w:lang w:val="en-US"/>
              </w:rPr>
              <w:t>PMA</w:t>
            </w:r>
          </w:p>
        </w:tc>
        <w:tc>
          <w:tcPr>
            <w:tcW w:w="314" w:type="pct"/>
            <w:shd w:val="clear" w:color="auto" w:fill="D9D9D9" w:themeFill="background1" w:themeFillShade="D9"/>
            <w:tcMar>
              <w:left w:w="0" w:type="dxa"/>
              <w:right w:w="0" w:type="dxa"/>
            </w:tcMar>
          </w:tcPr>
          <w:p w14:paraId="05A6BB60" w14:textId="77777777" w:rsidR="00C4756A" w:rsidRPr="009E70A5" w:rsidRDefault="00C4756A" w:rsidP="00183138">
            <w:pPr>
              <w:jc w:val="both"/>
              <w:rPr>
                <w:i/>
                <w:sz w:val="24"/>
                <w:szCs w:val="24"/>
                <w:lang w:val="en-US"/>
              </w:rPr>
            </w:pPr>
            <w:r w:rsidRPr="009E70A5">
              <w:rPr>
                <w:i/>
                <w:sz w:val="24"/>
                <w:szCs w:val="24"/>
                <w:lang w:val="en-US"/>
              </w:rPr>
              <w:t>PSD</w:t>
            </w:r>
          </w:p>
        </w:tc>
        <w:tc>
          <w:tcPr>
            <w:tcW w:w="314" w:type="pct"/>
            <w:shd w:val="clear" w:color="auto" w:fill="D9D9D9" w:themeFill="background1" w:themeFillShade="D9"/>
            <w:tcMar>
              <w:left w:w="0" w:type="dxa"/>
              <w:right w:w="0" w:type="dxa"/>
            </w:tcMar>
          </w:tcPr>
          <w:p w14:paraId="686F0A4B" w14:textId="77777777" w:rsidR="00C4756A" w:rsidRPr="009E70A5" w:rsidRDefault="00C4756A" w:rsidP="00183138">
            <w:pPr>
              <w:jc w:val="both"/>
              <w:rPr>
                <w:i/>
                <w:sz w:val="24"/>
                <w:szCs w:val="24"/>
                <w:lang w:val="en-US"/>
              </w:rPr>
            </w:pPr>
            <w:r w:rsidRPr="009E70A5">
              <w:rPr>
                <w:i/>
                <w:sz w:val="24"/>
                <w:szCs w:val="24"/>
                <w:lang w:val="en-US"/>
              </w:rPr>
              <w:t>SAW</w:t>
            </w:r>
          </w:p>
        </w:tc>
        <w:tc>
          <w:tcPr>
            <w:tcW w:w="314" w:type="pct"/>
            <w:shd w:val="clear" w:color="auto" w:fill="D9D9D9" w:themeFill="background1" w:themeFillShade="D9"/>
            <w:tcMar>
              <w:left w:w="0" w:type="dxa"/>
              <w:right w:w="0" w:type="dxa"/>
            </w:tcMar>
          </w:tcPr>
          <w:p w14:paraId="06EAD6D6" w14:textId="77777777" w:rsidR="00C4756A" w:rsidRPr="009E70A5" w:rsidRDefault="00C4756A" w:rsidP="00183138">
            <w:pPr>
              <w:jc w:val="both"/>
              <w:rPr>
                <w:i/>
                <w:sz w:val="24"/>
                <w:szCs w:val="24"/>
                <w:lang w:val="en-US"/>
              </w:rPr>
            </w:pPr>
            <w:r w:rsidRPr="009E70A5">
              <w:rPr>
                <w:i/>
                <w:sz w:val="24"/>
                <w:szCs w:val="24"/>
                <w:lang w:val="en-US"/>
              </w:rPr>
              <w:t>WLM</w:t>
            </w:r>
          </w:p>
        </w:tc>
      </w:tr>
      <w:tr w:rsidR="00C4756A" w:rsidRPr="009E70A5" w14:paraId="6932FC14" w14:textId="77777777" w:rsidTr="00183138">
        <w:trPr>
          <w:jc w:val="center"/>
        </w:trPr>
        <w:tc>
          <w:tcPr>
            <w:tcW w:w="1301" w:type="pct"/>
            <w:tcMar>
              <w:left w:w="0" w:type="dxa"/>
              <w:right w:w="0" w:type="dxa"/>
            </w:tcMar>
          </w:tcPr>
          <w:p w14:paraId="176153BE" w14:textId="77777777" w:rsidR="00C4756A" w:rsidRPr="009E70A5" w:rsidRDefault="00C4756A" w:rsidP="00183138">
            <w:pPr>
              <w:jc w:val="center"/>
              <w:rPr>
                <w:sz w:val="24"/>
                <w:szCs w:val="24"/>
                <w:lang w:val="en-US"/>
              </w:rPr>
            </w:pPr>
            <w:r w:rsidRPr="009E70A5">
              <w:rPr>
                <w:sz w:val="24"/>
                <w:szCs w:val="24"/>
                <w:lang w:val="en-US"/>
              </w:rPr>
              <w:t>1.1</w:t>
            </w:r>
          </w:p>
        </w:tc>
        <w:tc>
          <w:tcPr>
            <w:tcW w:w="1501" w:type="pct"/>
            <w:vMerge w:val="restart"/>
            <w:tcMar>
              <w:left w:w="0" w:type="dxa"/>
              <w:right w:w="0" w:type="dxa"/>
            </w:tcMar>
            <w:vAlign w:val="center"/>
          </w:tcPr>
          <w:p w14:paraId="0BD669AE" w14:textId="77777777" w:rsidR="00C4756A" w:rsidRPr="009E70A5" w:rsidRDefault="00C4756A" w:rsidP="00183138">
            <w:pPr>
              <w:jc w:val="center"/>
              <w:rPr>
                <w:sz w:val="24"/>
                <w:szCs w:val="24"/>
                <w:lang w:val="en-US"/>
              </w:rPr>
            </w:pPr>
            <w:r w:rsidRPr="009E70A5">
              <w:rPr>
                <w:sz w:val="24"/>
                <w:szCs w:val="24"/>
                <w:lang w:val="en-US"/>
              </w:rPr>
              <w:t>AC-14[2]/ Mục 5 Huấn luyện khai thác bình thường/ Section 5 Normal Operations Training</w:t>
            </w:r>
          </w:p>
        </w:tc>
        <w:tc>
          <w:tcPr>
            <w:tcW w:w="314" w:type="pct"/>
            <w:tcMar>
              <w:left w:w="0" w:type="dxa"/>
              <w:right w:w="0" w:type="dxa"/>
            </w:tcMar>
          </w:tcPr>
          <w:p w14:paraId="3BA100E4"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2AAC0C03" w14:textId="77777777" w:rsidR="00C4756A" w:rsidRPr="009E70A5" w:rsidRDefault="00C4756A" w:rsidP="00183138">
            <w:pPr>
              <w:jc w:val="center"/>
              <w:rPr>
                <w:sz w:val="24"/>
                <w:szCs w:val="24"/>
                <w:lang w:val="en-US"/>
              </w:rPr>
            </w:pPr>
          </w:p>
        </w:tc>
        <w:tc>
          <w:tcPr>
            <w:tcW w:w="314" w:type="pct"/>
            <w:tcMar>
              <w:left w:w="0" w:type="dxa"/>
              <w:right w:w="0" w:type="dxa"/>
            </w:tcMar>
          </w:tcPr>
          <w:p w14:paraId="2555991F" w14:textId="77777777" w:rsidR="00C4756A" w:rsidRPr="009E70A5" w:rsidRDefault="00C4756A" w:rsidP="00183138">
            <w:pPr>
              <w:jc w:val="center"/>
              <w:rPr>
                <w:sz w:val="24"/>
                <w:szCs w:val="24"/>
                <w:lang w:val="en-US"/>
              </w:rPr>
            </w:pPr>
          </w:p>
        </w:tc>
        <w:tc>
          <w:tcPr>
            <w:tcW w:w="314" w:type="pct"/>
            <w:tcMar>
              <w:left w:w="0" w:type="dxa"/>
              <w:right w:w="0" w:type="dxa"/>
            </w:tcMar>
          </w:tcPr>
          <w:p w14:paraId="5FDFFF6B" w14:textId="77777777" w:rsidR="00C4756A" w:rsidRPr="009E70A5" w:rsidRDefault="00C4756A" w:rsidP="00183138">
            <w:pPr>
              <w:jc w:val="center"/>
              <w:rPr>
                <w:sz w:val="24"/>
                <w:szCs w:val="24"/>
                <w:lang w:val="en-US"/>
              </w:rPr>
            </w:pPr>
          </w:p>
        </w:tc>
        <w:tc>
          <w:tcPr>
            <w:tcW w:w="314" w:type="pct"/>
            <w:tcMar>
              <w:left w:w="0" w:type="dxa"/>
              <w:right w:w="0" w:type="dxa"/>
            </w:tcMar>
          </w:tcPr>
          <w:p w14:paraId="2F569ED0" w14:textId="77777777" w:rsidR="00C4756A" w:rsidRPr="009E70A5" w:rsidRDefault="00C4756A" w:rsidP="00183138">
            <w:pPr>
              <w:jc w:val="center"/>
              <w:rPr>
                <w:sz w:val="24"/>
                <w:szCs w:val="24"/>
                <w:lang w:val="en-US"/>
              </w:rPr>
            </w:pPr>
          </w:p>
        </w:tc>
        <w:tc>
          <w:tcPr>
            <w:tcW w:w="314" w:type="pct"/>
            <w:tcMar>
              <w:left w:w="0" w:type="dxa"/>
              <w:right w:w="0" w:type="dxa"/>
            </w:tcMar>
          </w:tcPr>
          <w:p w14:paraId="29175D77" w14:textId="77777777" w:rsidR="00C4756A" w:rsidRPr="009E70A5" w:rsidRDefault="00C4756A" w:rsidP="00183138">
            <w:pPr>
              <w:jc w:val="center"/>
              <w:rPr>
                <w:sz w:val="24"/>
                <w:szCs w:val="24"/>
                <w:lang w:val="en-US"/>
              </w:rPr>
            </w:pPr>
          </w:p>
        </w:tc>
        <w:tc>
          <w:tcPr>
            <w:tcW w:w="314" w:type="pct"/>
            <w:tcMar>
              <w:left w:w="0" w:type="dxa"/>
              <w:right w:w="0" w:type="dxa"/>
            </w:tcMar>
          </w:tcPr>
          <w:p w14:paraId="00697826" w14:textId="77777777" w:rsidR="00C4756A" w:rsidRPr="009E70A5" w:rsidRDefault="00C4756A" w:rsidP="00183138">
            <w:pPr>
              <w:jc w:val="center"/>
              <w:rPr>
                <w:sz w:val="24"/>
                <w:szCs w:val="24"/>
                <w:lang w:val="en-US"/>
              </w:rPr>
            </w:pPr>
            <w:r w:rsidRPr="009E70A5">
              <w:rPr>
                <w:sz w:val="24"/>
                <w:szCs w:val="24"/>
                <w:lang w:val="en-US"/>
              </w:rPr>
              <w:t>√</w:t>
            </w:r>
          </w:p>
        </w:tc>
      </w:tr>
      <w:tr w:rsidR="00C4756A" w:rsidRPr="009E70A5" w14:paraId="16322E54" w14:textId="77777777" w:rsidTr="00183138">
        <w:trPr>
          <w:jc w:val="center"/>
        </w:trPr>
        <w:tc>
          <w:tcPr>
            <w:tcW w:w="1301" w:type="pct"/>
            <w:tcMar>
              <w:left w:w="0" w:type="dxa"/>
              <w:right w:w="0" w:type="dxa"/>
            </w:tcMar>
          </w:tcPr>
          <w:p w14:paraId="63FD86E6" w14:textId="77777777" w:rsidR="00C4756A" w:rsidRPr="009E70A5" w:rsidRDefault="00C4756A" w:rsidP="00183138">
            <w:pPr>
              <w:jc w:val="center"/>
              <w:rPr>
                <w:sz w:val="24"/>
                <w:szCs w:val="24"/>
                <w:lang w:val="en-US"/>
              </w:rPr>
            </w:pPr>
            <w:r w:rsidRPr="009E70A5">
              <w:rPr>
                <w:sz w:val="24"/>
                <w:szCs w:val="24"/>
                <w:lang w:val="en-US"/>
              </w:rPr>
              <w:t>1.2</w:t>
            </w:r>
          </w:p>
        </w:tc>
        <w:tc>
          <w:tcPr>
            <w:tcW w:w="1501" w:type="pct"/>
            <w:vMerge/>
            <w:tcMar>
              <w:left w:w="0" w:type="dxa"/>
              <w:right w:w="0" w:type="dxa"/>
            </w:tcMar>
          </w:tcPr>
          <w:p w14:paraId="102D028B" w14:textId="77777777" w:rsidR="00C4756A" w:rsidRPr="009E70A5" w:rsidRDefault="00C4756A" w:rsidP="00183138">
            <w:pPr>
              <w:jc w:val="center"/>
              <w:rPr>
                <w:sz w:val="24"/>
                <w:szCs w:val="24"/>
                <w:lang w:val="en-US"/>
              </w:rPr>
            </w:pPr>
          </w:p>
        </w:tc>
        <w:tc>
          <w:tcPr>
            <w:tcW w:w="314" w:type="pct"/>
            <w:tcMar>
              <w:left w:w="0" w:type="dxa"/>
              <w:right w:w="0" w:type="dxa"/>
            </w:tcMar>
          </w:tcPr>
          <w:p w14:paraId="29C751EF" w14:textId="77777777" w:rsidR="00C4756A" w:rsidRPr="009E70A5" w:rsidRDefault="00C4756A" w:rsidP="00183138">
            <w:pPr>
              <w:jc w:val="center"/>
              <w:rPr>
                <w:sz w:val="24"/>
                <w:szCs w:val="24"/>
                <w:lang w:val="en-US"/>
              </w:rPr>
            </w:pPr>
          </w:p>
        </w:tc>
        <w:tc>
          <w:tcPr>
            <w:tcW w:w="314" w:type="pct"/>
            <w:tcMar>
              <w:left w:w="0" w:type="dxa"/>
              <w:right w:w="0" w:type="dxa"/>
            </w:tcMar>
          </w:tcPr>
          <w:p w14:paraId="5E9F0395"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15594918"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1D55C8A8" w14:textId="77777777" w:rsidR="00C4756A" w:rsidRPr="009E70A5" w:rsidRDefault="00C4756A" w:rsidP="00183138">
            <w:pPr>
              <w:jc w:val="center"/>
              <w:rPr>
                <w:sz w:val="24"/>
                <w:szCs w:val="24"/>
                <w:lang w:val="en-US"/>
              </w:rPr>
            </w:pPr>
          </w:p>
        </w:tc>
        <w:tc>
          <w:tcPr>
            <w:tcW w:w="314" w:type="pct"/>
            <w:tcMar>
              <w:left w:w="0" w:type="dxa"/>
              <w:right w:w="0" w:type="dxa"/>
            </w:tcMar>
          </w:tcPr>
          <w:p w14:paraId="7EFF8B93" w14:textId="77777777" w:rsidR="00C4756A" w:rsidRPr="009E70A5" w:rsidRDefault="00C4756A" w:rsidP="00183138">
            <w:pPr>
              <w:jc w:val="center"/>
              <w:rPr>
                <w:sz w:val="24"/>
                <w:szCs w:val="24"/>
                <w:lang w:val="en-US"/>
              </w:rPr>
            </w:pPr>
          </w:p>
        </w:tc>
        <w:tc>
          <w:tcPr>
            <w:tcW w:w="314" w:type="pct"/>
            <w:tcMar>
              <w:left w:w="0" w:type="dxa"/>
              <w:right w:w="0" w:type="dxa"/>
            </w:tcMar>
          </w:tcPr>
          <w:p w14:paraId="2C9A8F99" w14:textId="77777777" w:rsidR="00C4756A" w:rsidRPr="009E70A5" w:rsidRDefault="00C4756A" w:rsidP="00183138">
            <w:pPr>
              <w:jc w:val="center"/>
              <w:rPr>
                <w:sz w:val="24"/>
                <w:szCs w:val="24"/>
                <w:lang w:val="en-US"/>
              </w:rPr>
            </w:pPr>
          </w:p>
        </w:tc>
        <w:tc>
          <w:tcPr>
            <w:tcW w:w="314" w:type="pct"/>
            <w:tcMar>
              <w:left w:w="0" w:type="dxa"/>
              <w:right w:w="0" w:type="dxa"/>
            </w:tcMar>
          </w:tcPr>
          <w:p w14:paraId="4083AA89" w14:textId="77777777" w:rsidR="00C4756A" w:rsidRPr="009E70A5" w:rsidRDefault="00C4756A" w:rsidP="00183138">
            <w:pPr>
              <w:jc w:val="center"/>
              <w:rPr>
                <w:sz w:val="24"/>
                <w:szCs w:val="24"/>
                <w:lang w:val="en-US"/>
              </w:rPr>
            </w:pPr>
            <w:r w:rsidRPr="009E70A5">
              <w:rPr>
                <w:sz w:val="24"/>
                <w:szCs w:val="24"/>
                <w:lang w:val="en-US"/>
              </w:rPr>
              <w:t>√</w:t>
            </w:r>
          </w:p>
        </w:tc>
      </w:tr>
      <w:tr w:rsidR="00C4756A" w:rsidRPr="009E70A5" w14:paraId="5CB2F3FC" w14:textId="77777777" w:rsidTr="00183138">
        <w:trPr>
          <w:jc w:val="center"/>
        </w:trPr>
        <w:tc>
          <w:tcPr>
            <w:tcW w:w="1301" w:type="pct"/>
            <w:tcMar>
              <w:left w:w="0" w:type="dxa"/>
              <w:right w:w="0" w:type="dxa"/>
            </w:tcMar>
          </w:tcPr>
          <w:p w14:paraId="1E27F6DA" w14:textId="77777777" w:rsidR="00C4756A" w:rsidRPr="009E70A5" w:rsidRDefault="00C4756A" w:rsidP="00183138">
            <w:pPr>
              <w:jc w:val="center"/>
              <w:rPr>
                <w:sz w:val="24"/>
                <w:szCs w:val="24"/>
                <w:lang w:val="en-US"/>
              </w:rPr>
            </w:pPr>
            <w:r w:rsidRPr="009E70A5">
              <w:rPr>
                <w:sz w:val="24"/>
                <w:szCs w:val="24"/>
                <w:lang w:val="en-US"/>
              </w:rPr>
              <w:t>1.3</w:t>
            </w:r>
          </w:p>
        </w:tc>
        <w:tc>
          <w:tcPr>
            <w:tcW w:w="1501" w:type="pct"/>
            <w:vMerge/>
            <w:tcMar>
              <w:left w:w="0" w:type="dxa"/>
              <w:right w:w="0" w:type="dxa"/>
            </w:tcMar>
          </w:tcPr>
          <w:p w14:paraId="7E35D4B8" w14:textId="77777777" w:rsidR="00C4756A" w:rsidRPr="009E70A5" w:rsidRDefault="00C4756A" w:rsidP="00183138">
            <w:pPr>
              <w:jc w:val="center"/>
              <w:rPr>
                <w:sz w:val="24"/>
                <w:szCs w:val="24"/>
                <w:lang w:val="en-US"/>
              </w:rPr>
            </w:pPr>
          </w:p>
        </w:tc>
        <w:tc>
          <w:tcPr>
            <w:tcW w:w="314" w:type="pct"/>
            <w:tcMar>
              <w:left w:w="0" w:type="dxa"/>
              <w:right w:w="0" w:type="dxa"/>
            </w:tcMar>
          </w:tcPr>
          <w:p w14:paraId="722E9AA4"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00EF72E7"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7D17BBFD" w14:textId="77777777" w:rsidR="00C4756A" w:rsidRPr="009E70A5" w:rsidRDefault="00C4756A" w:rsidP="00183138">
            <w:pPr>
              <w:jc w:val="center"/>
              <w:rPr>
                <w:sz w:val="24"/>
                <w:szCs w:val="24"/>
                <w:lang w:val="en-US"/>
              </w:rPr>
            </w:pPr>
          </w:p>
        </w:tc>
        <w:tc>
          <w:tcPr>
            <w:tcW w:w="314" w:type="pct"/>
            <w:tcMar>
              <w:left w:w="0" w:type="dxa"/>
              <w:right w:w="0" w:type="dxa"/>
            </w:tcMar>
          </w:tcPr>
          <w:p w14:paraId="1293E255" w14:textId="77777777" w:rsidR="00C4756A" w:rsidRPr="009E70A5" w:rsidRDefault="00C4756A" w:rsidP="00183138">
            <w:pPr>
              <w:jc w:val="center"/>
              <w:rPr>
                <w:sz w:val="24"/>
                <w:szCs w:val="24"/>
                <w:lang w:val="en-US"/>
              </w:rPr>
            </w:pPr>
          </w:p>
        </w:tc>
        <w:tc>
          <w:tcPr>
            <w:tcW w:w="314" w:type="pct"/>
            <w:tcMar>
              <w:left w:w="0" w:type="dxa"/>
              <w:right w:w="0" w:type="dxa"/>
            </w:tcMar>
          </w:tcPr>
          <w:p w14:paraId="4E5E9AD7"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1E66FA48" w14:textId="77777777" w:rsidR="00C4756A" w:rsidRPr="009E70A5" w:rsidRDefault="00C4756A" w:rsidP="00183138">
            <w:pPr>
              <w:jc w:val="center"/>
              <w:rPr>
                <w:sz w:val="24"/>
                <w:szCs w:val="24"/>
                <w:lang w:val="en-US"/>
              </w:rPr>
            </w:pPr>
          </w:p>
        </w:tc>
        <w:tc>
          <w:tcPr>
            <w:tcW w:w="314" w:type="pct"/>
            <w:tcMar>
              <w:left w:w="0" w:type="dxa"/>
              <w:right w:w="0" w:type="dxa"/>
            </w:tcMar>
          </w:tcPr>
          <w:p w14:paraId="6F9C5D44" w14:textId="77777777" w:rsidR="00C4756A" w:rsidRPr="009E70A5" w:rsidRDefault="00C4756A" w:rsidP="00183138">
            <w:pPr>
              <w:jc w:val="center"/>
              <w:rPr>
                <w:sz w:val="24"/>
                <w:szCs w:val="24"/>
                <w:lang w:val="en-US"/>
              </w:rPr>
            </w:pPr>
            <w:r w:rsidRPr="009E70A5">
              <w:rPr>
                <w:sz w:val="24"/>
                <w:szCs w:val="24"/>
                <w:lang w:val="en-US"/>
              </w:rPr>
              <w:t>√</w:t>
            </w:r>
          </w:p>
        </w:tc>
      </w:tr>
      <w:tr w:rsidR="00C4756A" w:rsidRPr="009E70A5" w14:paraId="662A8B81" w14:textId="77777777" w:rsidTr="00183138">
        <w:trPr>
          <w:jc w:val="center"/>
        </w:trPr>
        <w:tc>
          <w:tcPr>
            <w:tcW w:w="1301" w:type="pct"/>
            <w:tcMar>
              <w:left w:w="0" w:type="dxa"/>
              <w:right w:w="0" w:type="dxa"/>
            </w:tcMar>
          </w:tcPr>
          <w:p w14:paraId="5846F52B" w14:textId="77777777" w:rsidR="00C4756A" w:rsidRPr="009E70A5" w:rsidRDefault="00C4756A" w:rsidP="00183138">
            <w:pPr>
              <w:jc w:val="center"/>
              <w:rPr>
                <w:sz w:val="24"/>
                <w:szCs w:val="24"/>
                <w:lang w:val="en-US"/>
              </w:rPr>
            </w:pPr>
            <w:r w:rsidRPr="009E70A5">
              <w:rPr>
                <w:sz w:val="24"/>
                <w:szCs w:val="24"/>
                <w:lang w:val="en-US"/>
              </w:rPr>
              <w:t>1.4</w:t>
            </w:r>
          </w:p>
        </w:tc>
        <w:tc>
          <w:tcPr>
            <w:tcW w:w="1501" w:type="pct"/>
            <w:vMerge/>
            <w:tcMar>
              <w:left w:w="0" w:type="dxa"/>
              <w:right w:w="0" w:type="dxa"/>
            </w:tcMar>
          </w:tcPr>
          <w:p w14:paraId="35385EAB" w14:textId="77777777" w:rsidR="00C4756A" w:rsidRPr="009E70A5" w:rsidRDefault="00C4756A" w:rsidP="00183138">
            <w:pPr>
              <w:jc w:val="center"/>
              <w:rPr>
                <w:sz w:val="24"/>
                <w:szCs w:val="24"/>
                <w:lang w:val="en-US"/>
              </w:rPr>
            </w:pPr>
          </w:p>
        </w:tc>
        <w:tc>
          <w:tcPr>
            <w:tcW w:w="314" w:type="pct"/>
            <w:tcMar>
              <w:left w:w="0" w:type="dxa"/>
              <w:right w:w="0" w:type="dxa"/>
            </w:tcMar>
          </w:tcPr>
          <w:p w14:paraId="4E949D1D"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365C36F4"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0AB50B2E"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5E7AA3B3"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21E6E884"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3272C54E"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78080166" w14:textId="77777777" w:rsidR="00C4756A" w:rsidRPr="009E70A5" w:rsidRDefault="00C4756A" w:rsidP="00183138">
            <w:pPr>
              <w:jc w:val="center"/>
              <w:rPr>
                <w:sz w:val="24"/>
                <w:szCs w:val="24"/>
                <w:lang w:val="en-US"/>
              </w:rPr>
            </w:pPr>
            <w:r w:rsidRPr="009E70A5">
              <w:rPr>
                <w:sz w:val="24"/>
                <w:szCs w:val="24"/>
                <w:lang w:val="en-US"/>
              </w:rPr>
              <w:t>√</w:t>
            </w:r>
          </w:p>
        </w:tc>
      </w:tr>
      <w:tr w:rsidR="00C4756A" w:rsidRPr="009E70A5" w14:paraId="423E9BAA" w14:textId="77777777" w:rsidTr="00183138">
        <w:trPr>
          <w:jc w:val="center"/>
        </w:trPr>
        <w:tc>
          <w:tcPr>
            <w:tcW w:w="1301" w:type="pct"/>
            <w:tcMar>
              <w:left w:w="0" w:type="dxa"/>
              <w:right w:w="0" w:type="dxa"/>
            </w:tcMar>
          </w:tcPr>
          <w:p w14:paraId="0936D1F9" w14:textId="77777777" w:rsidR="00C4756A" w:rsidRPr="009E70A5" w:rsidRDefault="00C4756A" w:rsidP="00183138">
            <w:pPr>
              <w:jc w:val="center"/>
              <w:rPr>
                <w:sz w:val="24"/>
                <w:szCs w:val="24"/>
                <w:lang w:val="en-US"/>
              </w:rPr>
            </w:pPr>
            <w:r w:rsidRPr="009E70A5">
              <w:rPr>
                <w:sz w:val="24"/>
                <w:szCs w:val="24"/>
                <w:lang w:val="en-US"/>
              </w:rPr>
              <w:t>2.1</w:t>
            </w:r>
          </w:p>
        </w:tc>
        <w:tc>
          <w:tcPr>
            <w:tcW w:w="1501" w:type="pct"/>
            <w:vMerge/>
            <w:tcMar>
              <w:left w:w="0" w:type="dxa"/>
              <w:right w:w="0" w:type="dxa"/>
            </w:tcMar>
          </w:tcPr>
          <w:p w14:paraId="1721E579" w14:textId="77777777" w:rsidR="00C4756A" w:rsidRPr="009E70A5" w:rsidRDefault="00C4756A" w:rsidP="00183138">
            <w:pPr>
              <w:jc w:val="center"/>
              <w:rPr>
                <w:sz w:val="24"/>
                <w:szCs w:val="24"/>
                <w:lang w:val="en-US"/>
              </w:rPr>
            </w:pPr>
          </w:p>
        </w:tc>
        <w:tc>
          <w:tcPr>
            <w:tcW w:w="314" w:type="pct"/>
            <w:tcMar>
              <w:left w:w="0" w:type="dxa"/>
              <w:right w:w="0" w:type="dxa"/>
            </w:tcMar>
          </w:tcPr>
          <w:p w14:paraId="0A6D0649"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1396E242"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1E72B93F"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3239735D"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610B8994"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12A9E7F5"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1B3458C7" w14:textId="77777777" w:rsidR="00C4756A" w:rsidRPr="009E70A5" w:rsidRDefault="00C4756A" w:rsidP="00183138">
            <w:pPr>
              <w:jc w:val="center"/>
              <w:rPr>
                <w:sz w:val="24"/>
                <w:szCs w:val="24"/>
                <w:lang w:val="en-US"/>
              </w:rPr>
            </w:pPr>
            <w:r w:rsidRPr="009E70A5">
              <w:rPr>
                <w:sz w:val="24"/>
                <w:szCs w:val="24"/>
                <w:lang w:val="en-US"/>
              </w:rPr>
              <w:t>√</w:t>
            </w:r>
          </w:p>
        </w:tc>
      </w:tr>
      <w:tr w:rsidR="00C4756A" w:rsidRPr="009E70A5" w14:paraId="0A0BBF4F" w14:textId="77777777" w:rsidTr="00183138">
        <w:trPr>
          <w:jc w:val="center"/>
        </w:trPr>
        <w:tc>
          <w:tcPr>
            <w:tcW w:w="1301" w:type="pct"/>
            <w:tcMar>
              <w:left w:w="0" w:type="dxa"/>
              <w:right w:w="0" w:type="dxa"/>
            </w:tcMar>
          </w:tcPr>
          <w:p w14:paraId="76E6ACA2" w14:textId="77777777" w:rsidR="00C4756A" w:rsidRPr="009E70A5" w:rsidRDefault="00C4756A" w:rsidP="00183138">
            <w:pPr>
              <w:jc w:val="center"/>
              <w:rPr>
                <w:sz w:val="24"/>
                <w:szCs w:val="24"/>
                <w:lang w:val="en-US"/>
              </w:rPr>
            </w:pPr>
            <w:r w:rsidRPr="009E70A5">
              <w:rPr>
                <w:sz w:val="24"/>
                <w:szCs w:val="24"/>
                <w:lang w:val="en-US"/>
              </w:rPr>
              <w:t>3.1</w:t>
            </w:r>
          </w:p>
        </w:tc>
        <w:tc>
          <w:tcPr>
            <w:tcW w:w="1501" w:type="pct"/>
            <w:vMerge/>
            <w:tcMar>
              <w:left w:w="0" w:type="dxa"/>
              <w:right w:w="0" w:type="dxa"/>
            </w:tcMar>
          </w:tcPr>
          <w:p w14:paraId="0A79C7EE" w14:textId="77777777" w:rsidR="00C4756A" w:rsidRPr="009E70A5" w:rsidRDefault="00C4756A" w:rsidP="00183138">
            <w:pPr>
              <w:jc w:val="center"/>
              <w:rPr>
                <w:sz w:val="24"/>
                <w:szCs w:val="24"/>
                <w:lang w:val="en-US"/>
              </w:rPr>
            </w:pPr>
          </w:p>
        </w:tc>
        <w:tc>
          <w:tcPr>
            <w:tcW w:w="314" w:type="pct"/>
            <w:tcMar>
              <w:left w:w="0" w:type="dxa"/>
              <w:right w:w="0" w:type="dxa"/>
            </w:tcMar>
          </w:tcPr>
          <w:p w14:paraId="7CF79959"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41C2EBC2"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6DDB5833" w14:textId="77777777" w:rsidR="00C4756A" w:rsidRPr="009E70A5" w:rsidRDefault="00C4756A" w:rsidP="00183138">
            <w:pPr>
              <w:jc w:val="center"/>
              <w:rPr>
                <w:sz w:val="24"/>
                <w:szCs w:val="24"/>
                <w:lang w:val="en-US"/>
              </w:rPr>
            </w:pPr>
          </w:p>
        </w:tc>
        <w:tc>
          <w:tcPr>
            <w:tcW w:w="314" w:type="pct"/>
            <w:tcMar>
              <w:left w:w="0" w:type="dxa"/>
              <w:right w:w="0" w:type="dxa"/>
            </w:tcMar>
          </w:tcPr>
          <w:p w14:paraId="12D39DDB" w14:textId="77777777" w:rsidR="00C4756A" w:rsidRPr="009E70A5" w:rsidRDefault="00C4756A" w:rsidP="00183138">
            <w:pPr>
              <w:jc w:val="center"/>
              <w:rPr>
                <w:sz w:val="24"/>
                <w:szCs w:val="24"/>
                <w:lang w:val="en-US"/>
              </w:rPr>
            </w:pPr>
          </w:p>
        </w:tc>
        <w:tc>
          <w:tcPr>
            <w:tcW w:w="314" w:type="pct"/>
            <w:tcMar>
              <w:left w:w="0" w:type="dxa"/>
              <w:right w:w="0" w:type="dxa"/>
            </w:tcMar>
          </w:tcPr>
          <w:p w14:paraId="5B5BA1D0" w14:textId="77777777" w:rsidR="00C4756A" w:rsidRPr="009E70A5" w:rsidRDefault="00C4756A" w:rsidP="00183138">
            <w:pPr>
              <w:jc w:val="center"/>
              <w:rPr>
                <w:sz w:val="24"/>
                <w:szCs w:val="24"/>
                <w:lang w:val="en-US"/>
              </w:rPr>
            </w:pPr>
          </w:p>
        </w:tc>
        <w:tc>
          <w:tcPr>
            <w:tcW w:w="314" w:type="pct"/>
            <w:tcMar>
              <w:left w:w="0" w:type="dxa"/>
              <w:right w:w="0" w:type="dxa"/>
            </w:tcMar>
          </w:tcPr>
          <w:p w14:paraId="655B9ECC"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06E7EA14" w14:textId="77777777" w:rsidR="00C4756A" w:rsidRPr="009E70A5" w:rsidRDefault="00C4756A" w:rsidP="00183138">
            <w:pPr>
              <w:jc w:val="center"/>
              <w:rPr>
                <w:sz w:val="24"/>
                <w:szCs w:val="24"/>
                <w:lang w:val="en-US"/>
              </w:rPr>
            </w:pPr>
          </w:p>
        </w:tc>
      </w:tr>
      <w:tr w:rsidR="00C4756A" w:rsidRPr="009E70A5" w14:paraId="6EDBDDB7" w14:textId="77777777" w:rsidTr="00183138">
        <w:trPr>
          <w:jc w:val="center"/>
        </w:trPr>
        <w:tc>
          <w:tcPr>
            <w:tcW w:w="1301" w:type="pct"/>
            <w:tcMar>
              <w:left w:w="0" w:type="dxa"/>
              <w:right w:w="0" w:type="dxa"/>
            </w:tcMar>
          </w:tcPr>
          <w:p w14:paraId="7FB6FC75" w14:textId="77777777" w:rsidR="00C4756A" w:rsidRPr="009E70A5" w:rsidRDefault="00C4756A" w:rsidP="00183138">
            <w:pPr>
              <w:jc w:val="center"/>
              <w:rPr>
                <w:sz w:val="24"/>
                <w:szCs w:val="24"/>
                <w:lang w:val="en-US"/>
              </w:rPr>
            </w:pPr>
            <w:r w:rsidRPr="009E70A5">
              <w:rPr>
                <w:sz w:val="24"/>
                <w:szCs w:val="24"/>
                <w:lang w:val="en-US"/>
              </w:rPr>
              <w:t>4.1</w:t>
            </w:r>
          </w:p>
        </w:tc>
        <w:tc>
          <w:tcPr>
            <w:tcW w:w="1501" w:type="pct"/>
            <w:vMerge/>
            <w:tcMar>
              <w:left w:w="0" w:type="dxa"/>
              <w:right w:w="0" w:type="dxa"/>
            </w:tcMar>
          </w:tcPr>
          <w:p w14:paraId="2A000EA4" w14:textId="77777777" w:rsidR="00C4756A" w:rsidRPr="009E70A5" w:rsidRDefault="00C4756A" w:rsidP="00183138">
            <w:pPr>
              <w:jc w:val="center"/>
              <w:rPr>
                <w:sz w:val="24"/>
                <w:szCs w:val="24"/>
                <w:lang w:val="en-US"/>
              </w:rPr>
            </w:pPr>
          </w:p>
        </w:tc>
        <w:tc>
          <w:tcPr>
            <w:tcW w:w="314" w:type="pct"/>
            <w:tcMar>
              <w:left w:w="0" w:type="dxa"/>
              <w:right w:w="0" w:type="dxa"/>
            </w:tcMar>
          </w:tcPr>
          <w:p w14:paraId="5F3E600D"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76F7AE95" w14:textId="77777777" w:rsidR="00C4756A" w:rsidRPr="009E70A5" w:rsidRDefault="00C4756A" w:rsidP="00183138">
            <w:pPr>
              <w:jc w:val="center"/>
              <w:rPr>
                <w:sz w:val="24"/>
                <w:szCs w:val="24"/>
                <w:lang w:val="en-US"/>
              </w:rPr>
            </w:pPr>
          </w:p>
        </w:tc>
        <w:tc>
          <w:tcPr>
            <w:tcW w:w="314" w:type="pct"/>
            <w:tcMar>
              <w:left w:w="0" w:type="dxa"/>
              <w:right w:w="0" w:type="dxa"/>
            </w:tcMar>
          </w:tcPr>
          <w:p w14:paraId="16F17E7F" w14:textId="77777777" w:rsidR="00C4756A" w:rsidRPr="009E70A5" w:rsidRDefault="00C4756A" w:rsidP="00183138">
            <w:pPr>
              <w:jc w:val="center"/>
              <w:rPr>
                <w:sz w:val="24"/>
                <w:szCs w:val="24"/>
                <w:lang w:val="en-US"/>
              </w:rPr>
            </w:pPr>
          </w:p>
        </w:tc>
        <w:tc>
          <w:tcPr>
            <w:tcW w:w="314" w:type="pct"/>
            <w:tcMar>
              <w:left w:w="0" w:type="dxa"/>
              <w:right w:w="0" w:type="dxa"/>
            </w:tcMar>
          </w:tcPr>
          <w:p w14:paraId="498E850F"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7B936FC1"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6233411D"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6355D511" w14:textId="77777777" w:rsidR="00C4756A" w:rsidRPr="009E70A5" w:rsidRDefault="00C4756A" w:rsidP="00183138">
            <w:pPr>
              <w:jc w:val="center"/>
              <w:rPr>
                <w:sz w:val="24"/>
                <w:szCs w:val="24"/>
                <w:lang w:val="en-US"/>
              </w:rPr>
            </w:pPr>
          </w:p>
        </w:tc>
      </w:tr>
      <w:tr w:rsidR="00C4756A" w:rsidRPr="009E70A5" w14:paraId="7733F622" w14:textId="77777777" w:rsidTr="00183138">
        <w:trPr>
          <w:jc w:val="center"/>
        </w:trPr>
        <w:tc>
          <w:tcPr>
            <w:tcW w:w="1301" w:type="pct"/>
            <w:tcMar>
              <w:left w:w="0" w:type="dxa"/>
              <w:right w:w="0" w:type="dxa"/>
            </w:tcMar>
          </w:tcPr>
          <w:p w14:paraId="03D5AEF1" w14:textId="77777777" w:rsidR="00C4756A" w:rsidRPr="009E70A5" w:rsidRDefault="00C4756A" w:rsidP="00183138">
            <w:pPr>
              <w:jc w:val="center"/>
              <w:rPr>
                <w:sz w:val="24"/>
                <w:szCs w:val="24"/>
                <w:lang w:val="en-US"/>
              </w:rPr>
            </w:pPr>
            <w:r w:rsidRPr="009E70A5">
              <w:rPr>
                <w:sz w:val="24"/>
                <w:szCs w:val="24"/>
                <w:lang w:val="en-US"/>
              </w:rPr>
              <w:t>5.1</w:t>
            </w:r>
          </w:p>
        </w:tc>
        <w:tc>
          <w:tcPr>
            <w:tcW w:w="1501" w:type="pct"/>
            <w:vMerge/>
            <w:tcMar>
              <w:left w:w="0" w:type="dxa"/>
              <w:right w:w="0" w:type="dxa"/>
            </w:tcMar>
          </w:tcPr>
          <w:p w14:paraId="37A517F6" w14:textId="77777777" w:rsidR="00C4756A" w:rsidRPr="009E70A5" w:rsidRDefault="00C4756A" w:rsidP="00183138">
            <w:pPr>
              <w:jc w:val="center"/>
              <w:rPr>
                <w:sz w:val="24"/>
                <w:szCs w:val="24"/>
                <w:lang w:val="en-US"/>
              </w:rPr>
            </w:pPr>
          </w:p>
        </w:tc>
        <w:tc>
          <w:tcPr>
            <w:tcW w:w="314" w:type="pct"/>
            <w:tcMar>
              <w:left w:w="0" w:type="dxa"/>
              <w:right w:w="0" w:type="dxa"/>
            </w:tcMar>
          </w:tcPr>
          <w:p w14:paraId="53950BFC"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17F9B7AA"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6207A48F"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5A40FDCE" w14:textId="77777777" w:rsidR="00C4756A" w:rsidRPr="009E70A5" w:rsidRDefault="00C4756A" w:rsidP="00183138">
            <w:pPr>
              <w:jc w:val="center"/>
              <w:rPr>
                <w:sz w:val="24"/>
                <w:szCs w:val="24"/>
                <w:lang w:val="en-US"/>
              </w:rPr>
            </w:pPr>
          </w:p>
        </w:tc>
        <w:tc>
          <w:tcPr>
            <w:tcW w:w="314" w:type="pct"/>
            <w:tcMar>
              <w:left w:w="0" w:type="dxa"/>
              <w:right w:w="0" w:type="dxa"/>
            </w:tcMar>
          </w:tcPr>
          <w:p w14:paraId="0A55AB58"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139B0AD7"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3DFB929A" w14:textId="77777777" w:rsidR="00C4756A" w:rsidRPr="009E70A5" w:rsidRDefault="00C4756A" w:rsidP="00183138">
            <w:pPr>
              <w:jc w:val="center"/>
              <w:rPr>
                <w:sz w:val="24"/>
                <w:szCs w:val="24"/>
                <w:lang w:val="en-US"/>
              </w:rPr>
            </w:pPr>
            <w:r w:rsidRPr="009E70A5">
              <w:rPr>
                <w:sz w:val="24"/>
                <w:szCs w:val="24"/>
                <w:lang w:val="en-US"/>
              </w:rPr>
              <w:t>√</w:t>
            </w:r>
          </w:p>
        </w:tc>
      </w:tr>
      <w:tr w:rsidR="00C4756A" w:rsidRPr="009E70A5" w14:paraId="05161126" w14:textId="77777777" w:rsidTr="00183138">
        <w:trPr>
          <w:jc w:val="center"/>
        </w:trPr>
        <w:tc>
          <w:tcPr>
            <w:tcW w:w="1301" w:type="pct"/>
            <w:tcMar>
              <w:left w:w="0" w:type="dxa"/>
              <w:right w:w="0" w:type="dxa"/>
            </w:tcMar>
          </w:tcPr>
          <w:p w14:paraId="1F766E8A" w14:textId="77777777" w:rsidR="00C4756A" w:rsidRPr="009E70A5" w:rsidRDefault="00C4756A" w:rsidP="00183138">
            <w:pPr>
              <w:jc w:val="center"/>
              <w:rPr>
                <w:sz w:val="24"/>
                <w:szCs w:val="24"/>
                <w:lang w:val="en-US"/>
              </w:rPr>
            </w:pPr>
            <w:r w:rsidRPr="009E70A5">
              <w:rPr>
                <w:sz w:val="24"/>
                <w:szCs w:val="24"/>
                <w:lang w:val="en-US"/>
              </w:rPr>
              <w:t>5.2</w:t>
            </w:r>
          </w:p>
        </w:tc>
        <w:tc>
          <w:tcPr>
            <w:tcW w:w="1501" w:type="pct"/>
            <w:vMerge/>
            <w:tcMar>
              <w:left w:w="0" w:type="dxa"/>
              <w:right w:w="0" w:type="dxa"/>
            </w:tcMar>
          </w:tcPr>
          <w:p w14:paraId="1D7B6519" w14:textId="77777777" w:rsidR="00C4756A" w:rsidRPr="009E70A5" w:rsidRDefault="00C4756A" w:rsidP="00183138">
            <w:pPr>
              <w:jc w:val="center"/>
              <w:rPr>
                <w:sz w:val="24"/>
                <w:szCs w:val="24"/>
                <w:lang w:val="en-US"/>
              </w:rPr>
            </w:pPr>
          </w:p>
        </w:tc>
        <w:tc>
          <w:tcPr>
            <w:tcW w:w="314" w:type="pct"/>
            <w:tcMar>
              <w:left w:w="0" w:type="dxa"/>
              <w:right w:w="0" w:type="dxa"/>
            </w:tcMar>
          </w:tcPr>
          <w:p w14:paraId="21E23611"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7E40F6AD"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1D443626"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5CDE077A"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4CD1AB96"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22B07249"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661D175C" w14:textId="77777777" w:rsidR="00C4756A" w:rsidRPr="009E70A5" w:rsidRDefault="00C4756A" w:rsidP="00183138">
            <w:pPr>
              <w:jc w:val="center"/>
              <w:rPr>
                <w:sz w:val="24"/>
                <w:szCs w:val="24"/>
                <w:lang w:val="en-US"/>
              </w:rPr>
            </w:pPr>
            <w:r w:rsidRPr="009E70A5">
              <w:rPr>
                <w:sz w:val="24"/>
                <w:szCs w:val="24"/>
                <w:lang w:val="en-US"/>
              </w:rPr>
              <w:t>√</w:t>
            </w:r>
          </w:p>
        </w:tc>
      </w:tr>
      <w:tr w:rsidR="00C4756A" w:rsidRPr="009E70A5" w14:paraId="4655CADD" w14:textId="77777777" w:rsidTr="00183138">
        <w:trPr>
          <w:jc w:val="center"/>
        </w:trPr>
        <w:tc>
          <w:tcPr>
            <w:tcW w:w="1301" w:type="pct"/>
            <w:tcMar>
              <w:left w:w="0" w:type="dxa"/>
              <w:right w:w="0" w:type="dxa"/>
            </w:tcMar>
          </w:tcPr>
          <w:p w14:paraId="3A9C816C" w14:textId="77777777" w:rsidR="00C4756A" w:rsidRPr="009E70A5" w:rsidRDefault="00C4756A" w:rsidP="00183138">
            <w:pPr>
              <w:jc w:val="center"/>
              <w:rPr>
                <w:sz w:val="24"/>
                <w:szCs w:val="24"/>
                <w:lang w:val="en-US"/>
              </w:rPr>
            </w:pPr>
            <w:r w:rsidRPr="009E70A5">
              <w:rPr>
                <w:sz w:val="24"/>
                <w:szCs w:val="24"/>
                <w:lang w:val="en-US"/>
              </w:rPr>
              <w:t>5.3</w:t>
            </w:r>
          </w:p>
        </w:tc>
        <w:tc>
          <w:tcPr>
            <w:tcW w:w="1501" w:type="pct"/>
            <w:vMerge/>
            <w:tcMar>
              <w:left w:w="0" w:type="dxa"/>
              <w:right w:w="0" w:type="dxa"/>
            </w:tcMar>
          </w:tcPr>
          <w:p w14:paraId="211DE2EE" w14:textId="77777777" w:rsidR="00C4756A" w:rsidRPr="009E70A5" w:rsidRDefault="00C4756A" w:rsidP="00183138">
            <w:pPr>
              <w:jc w:val="center"/>
              <w:rPr>
                <w:sz w:val="24"/>
                <w:szCs w:val="24"/>
                <w:lang w:val="en-US"/>
              </w:rPr>
            </w:pPr>
          </w:p>
        </w:tc>
        <w:tc>
          <w:tcPr>
            <w:tcW w:w="314" w:type="pct"/>
            <w:tcMar>
              <w:left w:w="0" w:type="dxa"/>
              <w:right w:w="0" w:type="dxa"/>
            </w:tcMar>
          </w:tcPr>
          <w:p w14:paraId="12977E02"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58C9D962"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52A56974"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2ECB73B7" w14:textId="77777777" w:rsidR="00C4756A" w:rsidRPr="009E70A5" w:rsidRDefault="00C4756A" w:rsidP="00183138">
            <w:pPr>
              <w:jc w:val="center"/>
              <w:rPr>
                <w:sz w:val="24"/>
                <w:szCs w:val="24"/>
                <w:lang w:val="en-US"/>
              </w:rPr>
            </w:pPr>
          </w:p>
        </w:tc>
        <w:tc>
          <w:tcPr>
            <w:tcW w:w="314" w:type="pct"/>
            <w:tcMar>
              <w:left w:w="0" w:type="dxa"/>
              <w:right w:w="0" w:type="dxa"/>
            </w:tcMar>
          </w:tcPr>
          <w:p w14:paraId="4E22EE86"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2D25699E"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0F518B33" w14:textId="77777777" w:rsidR="00C4756A" w:rsidRPr="009E70A5" w:rsidRDefault="00C4756A" w:rsidP="00183138">
            <w:pPr>
              <w:jc w:val="center"/>
              <w:rPr>
                <w:sz w:val="24"/>
                <w:szCs w:val="24"/>
                <w:lang w:val="en-US"/>
              </w:rPr>
            </w:pPr>
          </w:p>
        </w:tc>
      </w:tr>
      <w:tr w:rsidR="00C4756A" w:rsidRPr="009E70A5" w14:paraId="0A6E5D29" w14:textId="77777777" w:rsidTr="00183138">
        <w:trPr>
          <w:jc w:val="center"/>
        </w:trPr>
        <w:tc>
          <w:tcPr>
            <w:tcW w:w="1301" w:type="pct"/>
            <w:tcMar>
              <w:left w:w="0" w:type="dxa"/>
              <w:right w:w="0" w:type="dxa"/>
            </w:tcMar>
          </w:tcPr>
          <w:p w14:paraId="645467FC" w14:textId="77777777" w:rsidR="00C4756A" w:rsidRPr="009E70A5" w:rsidRDefault="00C4756A" w:rsidP="00183138">
            <w:pPr>
              <w:jc w:val="center"/>
              <w:rPr>
                <w:sz w:val="24"/>
                <w:szCs w:val="24"/>
                <w:lang w:val="en-US"/>
              </w:rPr>
            </w:pPr>
            <w:r w:rsidRPr="009E70A5">
              <w:rPr>
                <w:sz w:val="24"/>
                <w:szCs w:val="24"/>
                <w:lang w:val="en-US"/>
              </w:rPr>
              <w:t>6.1</w:t>
            </w:r>
          </w:p>
        </w:tc>
        <w:tc>
          <w:tcPr>
            <w:tcW w:w="1501" w:type="pct"/>
            <w:vMerge/>
            <w:tcMar>
              <w:left w:w="0" w:type="dxa"/>
              <w:right w:w="0" w:type="dxa"/>
            </w:tcMar>
          </w:tcPr>
          <w:p w14:paraId="15261760" w14:textId="77777777" w:rsidR="00C4756A" w:rsidRPr="009E70A5" w:rsidRDefault="00C4756A" w:rsidP="00183138">
            <w:pPr>
              <w:jc w:val="center"/>
              <w:rPr>
                <w:sz w:val="24"/>
                <w:szCs w:val="24"/>
                <w:lang w:val="en-US"/>
              </w:rPr>
            </w:pPr>
          </w:p>
        </w:tc>
        <w:tc>
          <w:tcPr>
            <w:tcW w:w="314" w:type="pct"/>
            <w:tcMar>
              <w:left w:w="0" w:type="dxa"/>
              <w:right w:w="0" w:type="dxa"/>
            </w:tcMar>
          </w:tcPr>
          <w:p w14:paraId="715B75C5"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5CC1F3BC"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17B0662A"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654C1E31"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342F1BD6"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0E4BB903"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0A055A85" w14:textId="77777777" w:rsidR="00C4756A" w:rsidRPr="009E70A5" w:rsidRDefault="00C4756A" w:rsidP="00183138">
            <w:pPr>
              <w:jc w:val="center"/>
              <w:rPr>
                <w:sz w:val="24"/>
                <w:szCs w:val="24"/>
                <w:lang w:val="en-US"/>
              </w:rPr>
            </w:pPr>
            <w:r w:rsidRPr="009E70A5">
              <w:rPr>
                <w:sz w:val="24"/>
                <w:szCs w:val="24"/>
                <w:lang w:val="en-US"/>
              </w:rPr>
              <w:t>√</w:t>
            </w:r>
          </w:p>
        </w:tc>
      </w:tr>
      <w:tr w:rsidR="00C4756A" w:rsidRPr="009E70A5" w14:paraId="5F07CFDD" w14:textId="77777777" w:rsidTr="00183138">
        <w:trPr>
          <w:jc w:val="center"/>
        </w:trPr>
        <w:tc>
          <w:tcPr>
            <w:tcW w:w="1301" w:type="pct"/>
            <w:tcMar>
              <w:left w:w="0" w:type="dxa"/>
              <w:right w:w="0" w:type="dxa"/>
            </w:tcMar>
          </w:tcPr>
          <w:p w14:paraId="46F8B441" w14:textId="77777777" w:rsidR="00C4756A" w:rsidRPr="009E70A5" w:rsidRDefault="00C4756A" w:rsidP="00183138">
            <w:pPr>
              <w:jc w:val="center"/>
              <w:rPr>
                <w:sz w:val="24"/>
                <w:szCs w:val="24"/>
                <w:lang w:val="en-US"/>
              </w:rPr>
            </w:pPr>
            <w:r w:rsidRPr="009E70A5">
              <w:rPr>
                <w:sz w:val="24"/>
                <w:szCs w:val="24"/>
                <w:lang w:val="en-US"/>
              </w:rPr>
              <w:t>7.1</w:t>
            </w:r>
          </w:p>
        </w:tc>
        <w:tc>
          <w:tcPr>
            <w:tcW w:w="1501" w:type="pct"/>
            <w:vMerge/>
            <w:tcMar>
              <w:left w:w="0" w:type="dxa"/>
              <w:right w:w="0" w:type="dxa"/>
            </w:tcMar>
          </w:tcPr>
          <w:p w14:paraId="4E27EA98" w14:textId="77777777" w:rsidR="00C4756A" w:rsidRPr="009E70A5" w:rsidRDefault="00C4756A" w:rsidP="00183138">
            <w:pPr>
              <w:jc w:val="center"/>
              <w:rPr>
                <w:sz w:val="24"/>
                <w:szCs w:val="24"/>
                <w:lang w:val="en-US"/>
              </w:rPr>
            </w:pPr>
          </w:p>
        </w:tc>
        <w:tc>
          <w:tcPr>
            <w:tcW w:w="314" w:type="pct"/>
            <w:tcMar>
              <w:left w:w="0" w:type="dxa"/>
              <w:right w:w="0" w:type="dxa"/>
            </w:tcMar>
          </w:tcPr>
          <w:p w14:paraId="6C5F9FE9"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2B868D8E"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63F1473E" w14:textId="77777777" w:rsidR="00C4756A" w:rsidRPr="009E70A5" w:rsidRDefault="00C4756A" w:rsidP="00183138">
            <w:pPr>
              <w:jc w:val="center"/>
              <w:rPr>
                <w:sz w:val="24"/>
                <w:szCs w:val="24"/>
                <w:lang w:val="en-US"/>
              </w:rPr>
            </w:pPr>
          </w:p>
        </w:tc>
        <w:tc>
          <w:tcPr>
            <w:tcW w:w="314" w:type="pct"/>
            <w:tcMar>
              <w:left w:w="0" w:type="dxa"/>
              <w:right w:w="0" w:type="dxa"/>
            </w:tcMar>
          </w:tcPr>
          <w:p w14:paraId="3A46FA61" w14:textId="77777777" w:rsidR="00C4756A" w:rsidRPr="009E70A5" w:rsidRDefault="00C4756A" w:rsidP="00183138">
            <w:pPr>
              <w:jc w:val="center"/>
              <w:rPr>
                <w:sz w:val="24"/>
                <w:szCs w:val="24"/>
                <w:lang w:val="en-US"/>
              </w:rPr>
            </w:pPr>
          </w:p>
        </w:tc>
        <w:tc>
          <w:tcPr>
            <w:tcW w:w="314" w:type="pct"/>
            <w:tcMar>
              <w:left w:w="0" w:type="dxa"/>
              <w:right w:w="0" w:type="dxa"/>
            </w:tcMar>
          </w:tcPr>
          <w:p w14:paraId="50002172" w14:textId="77777777" w:rsidR="00C4756A" w:rsidRPr="009E70A5" w:rsidRDefault="00C4756A" w:rsidP="00183138">
            <w:pPr>
              <w:jc w:val="center"/>
              <w:rPr>
                <w:sz w:val="24"/>
                <w:szCs w:val="24"/>
                <w:lang w:val="en-US"/>
              </w:rPr>
            </w:pPr>
          </w:p>
        </w:tc>
        <w:tc>
          <w:tcPr>
            <w:tcW w:w="314" w:type="pct"/>
            <w:tcMar>
              <w:left w:w="0" w:type="dxa"/>
              <w:right w:w="0" w:type="dxa"/>
            </w:tcMar>
          </w:tcPr>
          <w:p w14:paraId="300FF3D2"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6F099E38" w14:textId="77777777" w:rsidR="00C4756A" w:rsidRPr="009E70A5" w:rsidRDefault="00C4756A" w:rsidP="00183138">
            <w:pPr>
              <w:jc w:val="center"/>
              <w:rPr>
                <w:sz w:val="24"/>
                <w:szCs w:val="24"/>
                <w:lang w:val="en-US"/>
              </w:rPr>
            </w:pPr>
          </w:p>
        </w:tc>
      </w:tr>
      <w:tr w:rsidR="00C4756A" w:rsidRPr="009E70A5" w14:paraId="40CE6204" w14:textId="77777777" w:rsidTr="00183138">
        <w:trPr>
          <w:jc w:val="center"/>
        </w:trPr>
        <w:tc>
          <w:tcPr>
            <w:tcW w:w="1301" w:type="pct"/>
            <w:tcMar>
              <w:left w:w="0" w:type="dxa"/>
              <w:right w:w="0" w:type="dxa"/>
            </w:tcMar>
          </w:tcPr>
          <w:p w14:paraId="49BE4580" w14:textId="77777777" w:rsidR="00C4756A" w:rsidRPr="009E70A5" w:rsidRDefault="00C4756A" w:rsidP="00183138">
            <w:pPr>
              <w:jc w:val="center"/>
              <w:rPr>
                <w:sz w:val="24"/>
                <w:szCs w:val="24"/>
                <w:lang w:val="en-US"/>
              </w:rPr>
            </w:pPr>
            <w:r w:rsidRPr="009E70A5">
              <w:rPr>
                <w:sz w:val="24"/>
                <w:szCs w:val="24"/>
                <w:lang w:val="en-US"/>
              </w:rPr>
              <w:t>8.1</w:t>
            </w:r>
          </w:p>
        </w:tc>
        <w:tc>
          <w:tcPr>
            <w:tcW w:w="1501" w:type="pct"/>
            <w:vMerge/>
            <w:tcMar>
              <w:left w:w="0" w:type="dxa"/>
              <w:right w:w="0" w:type="dxa"/>
            </w:tcMar>
          </w:tcPr>
          <w:p w14:paraId="237D0EC7" w14:textId="77777777" w:rsidR="00C4756A" w:rsidRPr="009E70A5" w:rsidRDefault="00C4756A" w:rsidP="00183138">
            <w:pPr>
              <w:jc w:val="center"/>
              <w:rPr>
                <w:sz w:val="24"/>
                <w:szCs w:val="24"/>
                <w:lang w:val="en-US"/>
              </w:rPr>
            </w:pPr>
          </w:p>
        </w:tc>
        <w:tc>
          <w:tcPr>
            <w:tcW w:w="314" w:type="pct"/>
            <w:tcMar>
              <w:left w:w="0" w:type="dxa"/>
              <w:right w:w="0" w:type="dxa"/>
            </w:tcMar>
          </w:tcPr>
          <w:p w14:paraId="0FACA284"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6CE35A99"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691785B5" w14:textId="77777777" w:rsidR="00C4756A" w:rsidRPr="009E70A5" w:rsidRDefault="00C4756A" w:rsidP="00183138">
            <w:pPr>
              <w:jc w:val="center"/>
              <w:rPr>
                <w:sz w:val="24"/>
                <w:szCs w:val="24"/>
                <w:lang w:val="en-US"/>
              </w:rPr>
            </w:pPr>
          </w:p>
        </w:tc>
        <w:tc>
          <w:tcPr>
            <w:tcW w:w="314" w:type="pct"/>
            <w:tcMar>
              <w:left w:w="0" w:type="dxa"/>
              <w:right w:w="0" w:type="dxa"/>
            </w:tcMar>
          </w:tcPr>
          <w:p w14:paraId="467160C6"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069A549D"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69ACC5DA"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242F2C97" w14:textId="77777777" w:rsidR="00C4756A" w:rsidRPr="009E70A5" w:rsidRDefault="00C4756A" w:rsidP="00183138">
            <w:pPr>
              <w:jc w:val="center"/>
              <w:rPr>
                <w:sz w:val="24"/>
                <w:szCs w:val="24"/>
                <w:lang w:val="en-US"/>
              </w:rPr>
            </w:pPr>
          </w:p>
        </w:tc>
      </w:tr>
      <w:tr w:rsidR="00C4756A" w:rsidRPr="009E70A5" w14:paraId="6050FA4C" w14:textId="77777777" w:rsidTr="00183138">
        <w:trPr>
          <w:jc w:val="center"/>
        </w:trPr>
        <w:tc>
          <w:tcPr>
            <w:tcW w:w="1301" w:type="pct"/>
            <w:tcMar>
              <w:left w:w="0" w:type="dxa"/>
              <w:right w:w="0" w:type="dxa"/>
            </w:tcMar>
          </w:tcPr>
          <w:p w14:paraId="48930008" w14:textId="77777777" w:rsidR="00C4756A" w:rsidRPr="009E70A5" w:rsidRDefault="00C4756A" w:rsidP="00183138">
            <w:pPr>
              <w:jc w:val="center"/>
              <w:rPr>
                <w:sz w:val="24"/>
                <w:szCs w:val="24"/>
                <w:lang w:val="en-US"/>
              </w:rPr>
            </w:pPr>
            <w:r w:rsidRPr="009E70A5">
              <w:rPr>
                <w:sz w:val="24"/>
                <w:szCs w:val="24"/>
                <w:lang w:val="en-US"/>
              </w:rPr>
              <w:t>8.2</w:t>
            </w:r>
          </w:p>
        </w:tc>
        <w:tc>
          <w:tcPr>
            <w:tcW w:w="1501" w:type="pct"/>
            <w:vMerge/>
            <w:tcMar>
              <w:left w:w="0" w:type="dxa"/>
              <w:right w:w="0" w:type="dxa"/>
            </w:tcMar>
          </w:tcPr>
          <w:p w14:paraId="4A74FECF" w14:textId="77777777" w:rsidR="00C4756A" w:rsidRPr="009E70A5" w:rsidRDefault="00C4756A" w:rsidP="00183138">
            <w:pPr>
              <w:jc w:val="center"/>
              <w:rPr>
                <w:sz w:val="24"/>
                <w:szCs w:val="24"/>
                <w:lang w:val="en-US"/>
              </w:rPr>
            </w:pPr>
          </w:p>
        </w:tc>
        <w:tc>
          <w:tcPr>
            <w:tcW w:w="314" w:type="pct"/>
            <w:tcMar>
              <w:left w:w="0" w:type="dxa"/>
              <w:right w:w="0" w:type="dxa"/>
            </w:tcMar>
          </w:tcPr>
          <w:p w14:paraId="0560251E"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547CA22D"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4C666D9E"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10881500"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4F9A693B"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71C3DA2B" w14:textId="77777777" w:rsidR="00C4756A" w:rsidRPr="009E70A5" w:rsidRDefault="00C4756A" w:rsidP="00183138">
            <w:pPr>
              <w:jc w:val="center"/>
              <w:rPr>
                <w:sz w:val="24"/>
                <w:szCs w:val="24"/>
                <w:lang w:val="en-US"/>
              </w:rPr>
            </w:pPr>
            <w:r w:rsidRPr="009E70A5">
              <w:rPr>
                <w:sz w:val="24"/>
                <w:szCs w:val="24"/>
                <w:lang w:val="en-US"/>
              </w:rPr>
              <w:t>√</w:t>
            </w:r>
          </w:p>
        </w:tc>
        <w:tc>
          <w:tcPr>
            <w:tcW w:w="314" w:type="pct"/>
            <w:tcMar>
              <w:left w:w="0" w:type="dxa"/>
              <w:right w:w="0" w:type="dxa"/>
            </w:tcMar>
          </w:tcPr>
          <w:p w14:paraId="01958661" w14:textId="77777777" w:rsidR="00C4756A" w:rsidRPr="009E70A5" w:rsidRDefault="00C4756A" w:rsidP="00183138">
            <w:pPr>
              <w:jc w:val="center"/>
              <w:rPr>
                <w:sz w:val="24"/>
                <w:szCs w:val="24"/>
                <w:lang w:val="en-US"/>
              </w:rPr>
            </w:pPr>
            <w:r w:rsidRPr="009E70A5">
              <w:rPr>
                <w:sz w:val="24"/>
                <w:szCs w:val="24"/>
                <w:lang w:val="en-US"/>
              </w:rPr>
              <w:t>√</w:t>
            </w:r>
          </w:p>
        </w:tc>
      </w:tr>
    </w:tbl>
    <w:p w14:paraId="1D9F2542" w14:textId="77777777" w:rsidR="00C4756A" w:rsidRPr="009E70A5" w:rsidRDefault="00C4756A" w:rsidP="00C4756A">
      <w:pPr>
        <w:spacing w:before="60" w:after="60"/>
        <w:jc w:val="both"/>
        <w:rPr>
          <w:b/>
          <w:sz w:val="24"/>
          <w:szCs w:val="24"/>
          <w:lang w:val="en-US"/>
        </w:rPr>
      </w:pPr>
      <w:r w:rsidRPr="009E70A5">
        <w:rPr>
          <w:b/>
          <w:sz w:val="24"/>
          <w:szCs w:val="24"/>
          <w:lang w:val="en-US"/>
        </w:rPr>
        <w:t>Guidance to assess the training scenarios</w:t>
      </w:r>
    </w:p>
    <w:p w14:paraId="7D650647" w14:textId="77777777" w:rsidR="00C4756A" w:rsidRPr="009E70A5" w:rsidRDefault="00C4756A" w:rsidP="00C4756A">
      <w:pPr>
        <w:spacing w:before="60" w:after="60"/>
        <w:jc w:val="both"/>
        <w:rPr>
          <w:bCs/>
          <w:sz w:val="24"/>
          <w:szCs w:val="24"/>
          <w:lang w:val="en-US"/>
        </w:rPr>
      </w:pPr>
      <w:r w:rsidRPr="009E70A5">
        <w:rPr>
          <w:bCs/>
          <w:sz w:val="24"/>
          <w:szCs w:val="24"/>
          <w:lang w:val="en-US"/>
        </w:rPr>
        <w:t>(1) Explanation to Crew Members.</w:t>
      </w:r>
    </w:p>
    <w:p w14:paraId="27AEBF91" w14:textId="77777777" w:rsidR="00C4756A" w:rsidRPr="009E70A5" w:rsidRDefault="00C4756A" w:rsidP="00C4756A">
      <w:pPr>
        <w:spacing w:before="60" w:after="60"/>
        <w:jc w:val="both"/>
        <w:rPr>
          <w:bCs/>
          <w:sz w:val="24"/>
          <w:szCs w:val="24"/>
          <w:lang w:val="en-US"/>
        </w:rPr>
      </w:pPr>
      <w:r w:rsidRPr="009E70A5">
        <w:rPr>
          <w:bCs/>
          <w:sz w:val="24"/>
          <w:szCs w:val="24"/>
          <w:lang w:val="en-US"/>
        </w:rPr>
        <w:t>(2) Each cabin crew trainee must complete their name, ID number, rank, and all necessary information in the Competency Check Details table on the form before re</w:t>
      </w:r>
      <w:r w:rsidRPr="009E70A5">
        <w:rPr>
          <w:bCs/>
          <w:sz w:val="24"/>
          <w:szCs w:val="24"/>
          <w:lang w:val="en-US"/>
        </w:rPr>
        <w:lastRenderedPageBreak/>
        <w:t>turning it to the check person.</w:t>
      </w:r>
    </w:p>
    <w:p w14:paraId="75F7D532" w14:textId="77777777" w:rsidR="00C4756A" w:rsidRPr="009E70A5" w:rsidRDefault="00C4756A" w:rsidP="00C4756A">
      <w:pPr>
        <w:spacing w:before="60" w:after="60"/>
        <w:jc w:val="both"/>
        <w:rPr>
          <w:bCs/>
          <w:sz w:val="24"/>
          <w:szCs w:val="24"/>
          <w:lang w:val="en-US"/>
        </w:rPr>
      </w:pPr>
      <w:r w:rsidRPr="009E70A5">
        <w:rPr>
          <w:bCs/>
          <w:sz w:val="24"/>
          <w:szCs w:val="24"/>
          <w:lang w:val="en-US"/>
        </w:rPr>
        <w:t>(3) Cabin crew trainees should understand the practical assessment process and its significance.</w:t>
      </w:r>
    </w:p>
    <w:p w14:paraId="3FBACFDB" w14:textId="77777777" w:rsidR="00C4756A" w:rsidRPr="009E70A5" w:rsidRDefault="00C4756A" w:rsidP="00C4756A">
      <w:pPr>
        <w:spacing w:before="60" w:after="60"/>
        <w:jc w:val="both"/>
        <w:rPr>
          <w:bCs/>
          <w:sz w:val="24"/>
          <w:szCs w:val="24"/>
          <w:lang w:val="en-US"/>
        </w:rPr>
      </w:pPr>
      <w:r w:rsidRPr="009E70A5">
        <w:rPr>
          <w:bCs/>
          <w:sz w:val="24"/>
          <w:szCs w:val="24"/>
          <w:lang w:val="en-US"/>
        </w:rPr>
        <w:t>(4) Course Attended:</w:t>
      </w:r>
    </w:p>
    <w:p w14:paraId="7CC4E596" w14:textId="77777777" w:rsidR="00C4756A" w:rsidRPr="009E70A5" w:rsidRDefault="00C4756A" w:rsidP="00C4756A">
      <w:pPr>
        <w:spacing w:before="60" w:after="60"/>
        <w:jc w:val="both"/>
        <w:rPr>
          <w:bCs/>
          <w:sz w:val="24"/>
          <w:szCs w:val="24"/>
          <w:lang w:val="en-US"/>
        </w:rPr>
      </w:pPr>
      <w:r w:rsidRPr="009E70A5">
        <w:rPr>
          <w:bCs/>
          <w:sz w:val="24"/>
          <w:szCs w:val="24"/>
          <w:lang w:val="en-US"/>
        </w:rPr>
        <w:t>(5) For normal operation, there are 08 phases to conduct: Phase 1: Ground and pre-flight operations; Phase 2: Pushback and taxi; Phase 3: Take-off; Phase 4: Climb; Phase 5: Cruise; Phase 6: Descent and approach; Phase 7: Landing; Phase 8: Post flight operations.</w:t>
      </w:r>
    </w:p>
    <w:p w14:paraId="28A8B450" w14:textId="77777777" w:rsidR="00C4756A" w:rsidRPr="009E70A5" w:rsidRDefault="00C4756A" w:rsidP="00C4756A">
      <w:pPr>
        <w:spacing w:before="60" w:after="60"/>
        <w:jc w:val="both"/>
        <w:rPr>
          <w:bCs/>
          <w:sz w:val="24"/>
          <w:szCs w:val="24"/>
          <w:lang w:val="en-US"/>
        </w:rPr>
      </w:pPr>
      <w:r w:rsidRPr="009E70A5">
        <w:rPr>
          <w:bCs/>
          <w:sz w:val="24"/>
          <w:szCs w:val="24"/>
          <w:lang w:val="en-US"/>
        </w:rPr>
        <w:t>(6) The check person must select the appropriate phase for the crew member's performance by marking the box CHECK (Tick √ for selected option). If the phase is not ticked, it is considered that the whole phase was not performed.</w:t>
      </w:r>
    </w:p>
    <w:p w14:paraId="6B1A2E9C" w14:textId="77777777" w:rsidR="00C4756A" w:rsidRPr="009E70A5" w:rsidRDefault="00C4756A" w:rsidP="00C4756A">
      <w:pPr>
        <w:spacing w:before="60" w:after="60"/>
        <w:jc w:val="both"/>
        <w:rPr>
          <w:bCs/>
          <w:sz w:val="24"/>
          <w:szCs w:val="24"/>
          <w:lang w:val="en-US"/>
        </w:rPr>
      </w:pPr>
      <w:r w:rsidRPr="009E70A5">
        <w:rPr>
          <w:bCs/>
          <w:sz w:val="24"/>
          <w:szCs w:val="24"/>
          <w:lang w:val="en-US"/>
        </w:rPr>
        <w:t>(7) Each task of each phase has a series of competencies associated with it (as shown below). Cabin crew should demonstrate these competencies while performing the tasks, as part of scenario-based training.</w:t>
      </w:r>
    </w:p>
    <w:p w14:paraId="667B16CC" w14:textId="77777777" w:rsidR="00C4756A" w:rsidRPr="009E70A5" w:rsidRDefault="00C4756A" w:rsidP="00C4756A">
      <w:pPr>
        <w:spacing w:before="60" w:after="60"/>
        <w:rPr>
          <w:bCs/>
          <w:sz w:val="24"/>
          <w:szCs w:val="24"/>
          <w:lang w:val="en-US"/>
        </w:rPr>
      </w:pPr>
      <w:r w:rsidRPr="009E70A5">
        <w:rPr>
          <w:bCs/>
          <w:sz w:val="24"/>
          <w:szCs w:val="24"/>
          <w:lang w:val="en-US"/>
        </w:rPr>
        <w:t>(8) For the evaluation session, this shall apply to each task at each phase of flight. The trainee's performance for each task associated with the competencies performed by cabin crew shall be assessed using the CAAV Pass/Fail assessment method.</w:t>
      </w:r>
    </w:p>
    <w:p w14:paraId="1B268154" w14:textId="77777777" w:rsidR="00C4756A" w:rsidRPr="009E70A5" w:rsidRDefault="00C4756A" w:rsidP="00C4756A">
      <w:pPr>
        <w:spacing w:before="60" w:after="60"/>
        <w:rPr>
          <w:bCs/>
          <w:sz w:val="24"/>
          <w:szCs w:val="24"/>
          <w:lang w:val="en-US"/>
        </w:rPr>
      </w:pPr>
      <w:r w:rsidRPr="009E70A5">
        <w:rPr>
          <w:bCs/>
          <w:sz w:val="24"/>
          <w:szCs w:val="24"/>
          <w:lang w:val="en-US"/>
        </w:rPr>
        <w:t>(9) Completion of the Check.</w:t>
      </w:r>
    </w:p>
    <w:p w14:paraId="2F3C389A" w14:textId="77777777" w:rsidR="00C4756A" w:rsidRPr="009E70A5" w:rsidRDefault="00C4756A" w:rsidP="00C4756A">
      <w:pPr>
        <w:spacing w:before="60" w:after="60"/>
        <w:rPr>
          <w:bCs/>
          <w:sz w:val="24"/>
          <w:szCs w:val="24"/>
          <w:lang w:val="en-US"/>
        </w:rPr>
      </w:pPr>
      <w:r w:rsidRPr="009E70A5">
        <w:rPr>
          <w:bCs/>
          <w:sz w:val="24"/>
          <w:szCs w:val="24"/>
          <w:lang w:val="en-US"/>
        </w:rPr>
        <w:t>(10) The cabin crew trainee must acknowledge the assessment result; where necessary, the instructor shall give a short briefing or recommendation.</w:t>
      </w:r>
    </w:p>
    <w:p w14:paraId="3454318E" w14:textId="77777777" w:rsidR="00C4756A" w:rsidRPr="009E70A5" w:rsidRDefault="00C4756A" w:rsidP="00C4756A">
      <w:pPr>
        <w:spacing w:before="60" w:after="60"/>
        <w:rPr>
          <w:bCs/>
          <w:sz w:val="24"/>
          <w:szCs w:val="24"/>
          <w:lang w:val="en-US"/>
        </w:rPr>
      </w:pPr>
      <w:r w:rsidRPr="009E70A5">
        <w:rPr>
          <w:bCs/>
          <w:sz w:val="24"/>
          <w:szCs w:val="24"/>
          <w:lang w:val="en-US"/>
        </w:rPr>
        <w:t>(11) The check person must determine the trainee's check result and sign at the bottom right of the form to confirm the result of the check.</w:t>
      </w:r>
    </w:p>
    <w:p w14:paraId="1CFDE49D" w14:textId="77777777" w:rsidR="00C4756A" w:rsidRPr="009E70A5" w:rsidRDefault="00C4756A" w:rsidP="00C4756A">
      <w:pPr>
        <w:rPr>
          <w:rFonts w:asciiTheme="majorHAnsi" w:hAnsiTheme="majorHAnsi" w:cstheme="majorHAnsi"/>
          <w:b/>
          <w:bCs/>
          <w:sz w:val="16"/>
          <w:szCs w:val="16"/>
          <w:lang w:val="en-US"/>
        </w:rPr>
      </w:pPr>
      <w:r w:rsidRPr="009E70A5">
        <w:rPr>
          <w:rFonts w:asciiTheme="majorHAnsi" w:hAnsiTheme="majorHAnsi" w:cstheme="majorHAnsi"/>
          <w:b/>
          <w:bCs/>
          <w:sz w:val="16"/>
          <w:szCs w:val="16"/>
          <w:lang w:val="en-US"/>
        </w:rPr>
        <w:br w:type="page"/>
      </w:r>
    </w:p>
    <w:sectPr w:rsidR="00C4756A" w:rsidRPr="009E70A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C6371" w14:textId="77777777" w:rsidR="00430CA3" w:rsidRDefault="00430CA3">
      <w:r>
        <w:separator/>
      </w:r>
    </w:p>
  </w:endnote>
  <w:endnote w:type="continuationSeparator" w:id="0">
    <w:p w14:paraId="0197DDD7" w14:textId="77777777" w:rsidR="00430CA3" w:rsidRDefault="00430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FA9C4" w14:textId="77777777" w:rsidR="00430CA3" w:rsidRDefault="00430CA3">
      <w:r>
        <w:separator/>
      </w:r>
    </w:p>
  </w:footnote>
  <w:footnote w:type="continuationSeparator" w:id="0">
    <w:p w14:paraId="5B426481" w14:textId="77777777" w:rsidR="00430CA3" w:rsidRDefault="00430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CA3"/>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8383</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