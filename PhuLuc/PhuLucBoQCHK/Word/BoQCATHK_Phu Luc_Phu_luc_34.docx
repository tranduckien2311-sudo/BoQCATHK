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80E36" w14:textId="147797A3" w:rsidR="00C4756A" w:rsidRPr="009E70A5" w:rsidRDefault="00C4756A" w:rsidP="00C4756A">
      <w:pPr>
        <w:pStyle w:val="Phlc02072026"/>
        <w:pageBreakBefore/>
        <w:spacing w:before="0" w:after="0"/>
        <w:rPr>
          <w:lang w:val="en-US"/>
        </w:rPr>
      </w:pPr>
      <w:r w:rsidRPr="009E70A5">
        <w:t>Phụ lục XXXI</w:t>
      </w:r>
      <w:r w:rsidRPr="009E70A5">
        <w:rPr>
          <w:lang w:val="en-US"/>
        </w:rPr>
        <w:t>V</w:t>
      </w:r>
    </w:p>
    <w:p w14:paraId="288609C8" w14:textId="77777777" w:rsidR="00C4756A" w:rsidRPr="009E70A5" w:rsidRDefault="00C4756A" w:rsidP="00C4756A">
      <w:pPr>
        <w:pStyle w:val="Heading2"/>
        <w:rPr>
          <w:i w:val="0"/>
          <w:iCs w:val="0"/>
          <w:lang w:val="en-US"/>
        </w:rPr>
      </w:pPr>
      <w:r w:rsidRPr="009E70A5">
        <w:rPr>
          <w:i w:val="0"/>
          <w:iCs w:val="0"/>
        </w:rPr>
        <w:t>MẪU SÁT HẠCH THỰC HÀNH ĐỂ CẤP GIẤY PHÉP, NĂNG ĐỊNH</w:t>
      </w:r>
    </w:p>
    <w:p w14:paraId="3932012B" w14:textId="77777777" w:rsidR="00C4756A" w:rsidRPr="009E70A5" w:rsidRDefault="00C4756A" w:rsidP="00C4756A">
      <w:pPr>
        <w:pStyle w:val="Heading2"/>
        <w:rPr>
          <w:i w:val="0"/>
          <w:iCs w:val="0"/>
          <w:lang w:val="en-US"/>
        </w:rPr>
      </w:pPr>
      <w:r w:rsidRPr="009E70A5">
        <w:rPr>
          <w:i w:val="0"/>
          <w:iCs w:val="0"/>
        </w:rPr>
        <w:t xml:space="preserve">GIÁO VIÊN LÝ THUYẾT </w:t>
      </w:r>
    </w:p>
    <w:p w14:paraId="4E639B59" w14:textId="77777777" w:rsidR="00C4756A" w:rsidRPr="009E70A5" w:rsidRDefault="00C4756A" w:rsidP="00C4756A">
      <w:pPr>
        <w:pStyle w:val="Phlc02072026"/>
        <w:keepNext/>
        <w:keepLines/>
        <w:outlineLvl w:val="9"/>
        <w:rPr>
          <w:b w:val="0"/>
          <w:bCs/>
          <w:i/>
          <w:iCs/>
          <w:sz w:val="24"/>
          <w:szCs w:val="24"/>
        </w:rPr>
      </w:pPr>
      <w:r w:rsidRPr="009E70A5">
        <w:rPr>
          <w:b w:val="0"/>
          <w:bCs/>
          <w:i/>
          <w:iCs/>
          <w:sz w:val="24"/>
          <w:szCs w:val="24"/>
        </w:rPr>
        <w:t>(Kèm theo Bộ Quy chế an toàn hàng không dân dụng lĩnh vực tàu bay và khai thác tàu bay)</w:t>
      </w:r>
    </w:p>
    <w:tbl>
      <w:tblPr>
        <w:tblStyle w:val="TableGrid35"/>
        <w:tblW w:w="9923" w:type="dxa"/>
        <w:jc w:val="center"/>
        <w:tblLook w:val="04A0" w:firstRow="1" w:lastRow="0" w:firstColumn="1" w:lastColumn="0" w:noHBand="0" w:noVBand="1"/>
      </w:tblPr>
      <w:tblGrid>
        <w:gridCol w:w="2268"/>
        <w:gridCol w:w="1901"/>
        <w:gridCol w:w="1984"/>
        <w:gridCol w:w="3770"/>
      </w:tblGrid>
      <w:tr w:rsidR="00C4756A" w:rsidRPr="009E70A5" w14:paraId="5A62338B" w14:textId="77777777" w:rsidTr="00183138">
        <w:trPr>
          <w:trHeight w:val="780"/>
          <w:jc w:val="center"/>
        </w:trPr>
        <w:tc>
          <w:tcPr>
            <w:tcW w:w="2268" w:type="dxa"/>
            <w:vAlign w:val="center"/>
          </w:tcPr>
          <w:p w14:paraId="5E4B7F2B" w14:textId="77777777" w:rsidR="00C4756A" w:rsidRPr="009E70A5" w:rsidRDefault="00C4756A" w:rsidP="00183138">
            <w:pPr>
              <w:rPr>
                <w:spacing w:val="1"/>
                <w:sz w:val="24"/>
                <w:szCs w:val="20"/>
              </w:rPr>
            </w:pPr>
            <w:r w:rsidRPr="009E70A5">
              <w:rPr>
                <w:sz w:val="24"/>
                <w:szCs w:val="20"/>
              </w:rPr>
              <w:t>Ngày</w:t>
            </w:r>
            <w:r w:rsidRPr="009E70A5">
              <w:rPr>
                <w:spacing w:val="-8"/>
                <w:sz w:val="24"/>
                <w:szCs w:val="20"/>
              </w:rPr>
              <w:t xml:space="preserve"> đánh giá</w:t>
            </w:r>
            <w:r w:rsidRPr="009E70A5">
              <w:rPr>
                <w:spacing w:val="1"/>
                <w:sz w:val="24"/>
                <w:szCs w:val="20"/>
              </w:rPr>
              <w:t>:</w:t>
            </w:r>
          </w:p>
          <w:p w14:paraId="115A8CA9" w14:textId="77777777" w:rsidR="00C4756A" w:rsidRPr="009E70A5" w:rsidRDefault="00C4756A" w:rsidP="00183138">
            <w:pPr>
              <w:rPr>
                <w:i/>
                <w:sz w:val="24"/>
                <w:szCs w:val="20"/>
              </w:rPr>
            </w:pPr>
            <w:r w:rsidRPr="009E70A5">
              <w:rPr>
                <w:i/>
                <w:sz w:val="24"/>
                <w:szCs w:val="20"/>
              </w:rPr>
              <w:t>D</w:t>
            </w:r>
            <w:r w:rsidRPr="009E70A5">
              <w:rPr>
                <w:i/>
                <w:spacing w:val="1"/>
                <w:sz w:val="24"/>
                <w:szCs w:val="20"/>
              </w:rPr>
              <w:t>a</w:t>
            </w:r>
            <w:r w:rsidRPr="009E70A5">
              <w:rPr>
                <w:i/>
                <w:sz w:val="24"/>
                <w:szCs w:val="20"/>
              </w:rPr>
              <w:t>te</w:t>
            </w:r>
            <w:r w:rsidRPr="009E70A5">
              <w:rPr>
                <w:i/>
                <w:spacing w:val="-12"/>
                <w:sz w:val="24"/>
                <w:szCs w:val="20"/>
              </w:rPr>
              <w:t xml:space="preserve"> of assessment</w:t>
            </w:r>
          </w:p>
        </w:tc>
        <w:tc>
          <w:tcPr>
            <w:tcW w:w="1901" w:type="dxa"/>
            <w:vAlign w:val="center"/>
          </w:tcPr>
          <w:p w14:paraId="59D2E26B" w14:textId="77777777" w:rsidR="00C4756A" w:rsidRPr="009E70A5" w:rsidRDefault="00C4756A" w:rsidP="00183138">
            <w:pPr>
              <w:rPr>
                <w:sz w:val="24"/>
                <w:szCs w:val="20"/>
              </w:rPr>
            </w:pPr>
          </w:p>
        </w:tc>
        <w:tc>
          <w:tcPr>
            <w:tcW w:w="1984" w:type="dxa"/>
            <w:vAlign w:val="center"/>
          </w:tcPr>
          <w:p w14:paraId="0A451777" w14:textId="77777777" w:rsidR="00C4756A" w:rsidRPr="009E70A5" w:rsidRDefault="00C4756A" w:rsidP="00183138">
            <w:pPr>
              <w:rPr>
                <w:sz w:val="24"/>
                <w:szCs w:val="20"/>
              </w:rPr>
            </w:pPr>
            <w:r w:rsidRPr="009E70A5">
              <w:rPr>
                <w:sz w:val="24"/>
                <w:szCs w:val="20"/>
              </w:rPr>
              <w:t>Tên</w:t>
            </w:r>
            <w:r w:rsidRPr="009E70A5">
              <w:rPr>
                <w:spacing w:val="-7"/>
                <w:sz w:val="24"/>
                <w:szCs w:val="20"/>
              </w:rPr>
              <w:t xml:space="preserve"> </w:t>
            </w:r>
            <w:r w:rsidRPr="009E70A5">
              <w:rPr>
                <w:sz w:val="24"/>
                <w:szCs w:val="20"/>
              </w:rPr>
              <w:t>ứng</w:t>
            </w:r>
            <w:r w:rsidRPr="009E70A5">
              <w:rPr>
                <w:spacing w:val="-6"/>
                <w:sz w:val="24"/>
                <w:szCs w:val="20"/>
              </w:rPr>
              <w:t xml:space="preserve"> </w:t>
            </w:r>
            <w:r w:rsidRPr="009E70A5">
              <w:rPr>
                <w:sz w:val="24"/>
                <w:szCs w:val="20"/>
              </w:rPr>
              <w:t>viên:</w:t>
            </w:r>
          </w:p>
          <w:p w14:paraId="17A1D59F" w14:textId="77777777" w:rsidR="00C4756A" w:rsidRPr="009E70A5" w:rsidRDefault="00C4756A" w:rsidP="00183138">
            <w:pPr>
              <w:rPr>
                <w:i/>
                <w:sz w:val="24"/>
                <w:szCs w:val="20"/>
              </w:rPr>
            </w:pPr>
            <w:r w:rsidRPr="009E70A5">
              <w:rPr>
                <w:i/>
                <w:spacing w:val="-1"/>
                <w:sz w:val="24"/>
                <w:szCs w:val="20"/>
              </w:rPr>
              <w:t>C</w:t>
            </w:r>
            <w:r w:rsidRPr="009E70A5">
              <w:rPr>
                <w:i/>
                <w:spacing w:val="1"/>
                <w:sz w:val="24"/>
                <w:szCs w:val="20"/>
              </w:rPr>
              <w:t>and</w:t>
            </w:r>
            <w:r w:rsidRPr="009E70A5">
              <w:rPr>
                <w:i/>
                <w:sz w:val="24"/>
                <w:szCs w:val="20"/>
              </w:rPr>
              <w:t>id</w:t>
            </w:r>
            <w:r w:rsidRPr="009E70A5">
              <w:rPr>
                <w:i/>
                <w:spacing w:val="1"/>
                <w:sz w:val="24"/>
                <w:szCs w:val="20"/>
              </w:rPr>
              <w:t>a</w:t>
            </w:r>
            <w:r w:rsidRPr="009E70A5">
              <w:rPr>
                <w:i/>
                <w:sz w:val="24"/>
                <w:szCs w:val="20"/>
              </w:rPr>
              <w:t>te’s</w:t>
            </w:r>
            <w:r w:rsidRPr="009E70A5">
              <w:rPr>
                <w:i/>
                <w:spacing w:val="-16"/>
                <w:sz w:val="24"/>
                <w:szCs w:val="20"/>
              </w:rPr>
              <w:t xml:space="preserve"> </w:t>
            </w:r>
            <w:r w:rsidRPr="009E70A5">
              <w:rPr>
                <w:i/>
                <w:spacing w:val="1"/>
                <w:sz w:val="24"/>
                <w:szCs w:val="20"/>
              </w:rPr>
              <w:t>na</w:t>
            </w:r>
            <w:r w:rsidRPr="009E70A5">
              <w:rPr>
                <w:i/>
                <w:sz w:val="24"/>
                <w:szCs w:val="20"/>
              </w:rPr>
              <w:t>me</w:t>
            </w:r>
          </w:p>
        </w:tc>
        <w:tc>
          <w:tcPr>
            <w:tcW w:w="3770" w:type="dxa"/>
            <w:vAlign w:val="center"/>
          </w:tcPr>
          <w:p w14:paraId="368D00BD" w14:textId="77777777" w:rsidR="00C4756A" w:rsidRPr="009E70A5" w:rsidRDefault="00C4756A" w:rsidP="00183138">
            <w:pPr>
              <w:rPr>
                <w:sz w:val="24"/>
                <w:szCs w:val="20"/>
              </w:rPr>
            </w:pPr>
          </w:p>
        </w:tc>
      </w:tr>
      <w:tr w:rsidR="00C4756A" w:rsidRPr="009E70A5" w14:paraId="66137328" w14:textId="77777777" w:rsidTr="00183138">
        <w:trPr>
          <w:trHeight w:val="798"/>
          <w:jc w:val="center"/>
        </w:trPr>
        <w:tc>
          <w:tcPr>
            <w:tcW w:w="2268" w:type="dxa"/>
            <w:vAlign w:val="center"/>
          </w:tcPr>
          <w:p w14:paraId="04603005" w14:textId="77777777" w:rsidR="00C4756A" w:rsidRPr="009E70A5" w:rsidRDefault="00C4756A" w:rsidP="00183138">
            <w:pPr>
              <w:rPr>
                <w:sz w:val="24"/>
                <w:szCs w:val="20"/>
              </w:rPr>
            </w:pPr>
            <w:r w:rsidRPr="009E70A5">
              <w:rPr>
                <w:sz w:val="24"/>
                <w:szCs w:val="20"/>
              </w:rPr>
              <w:t>Người phỏng vấn:</w:t>
            </w:r>
          </w:p>
          <w:p w14:paraId="791EDF18" w14:textId="77777777" w:rsidR="00C4756A" w:rsidRPr="009E70A5" w:rsidRDefault="00C4756A" w:rsidP="00183138">
            <w:pPr>
              <w:rPr>
                <w:i/>
                <w:iCs/>
                <w:sz w:val="24"/>
                <w:szCs w:val="20"/>
              </w:rPr>
            </w:pPr>
            <w:r w:rsidRPr="009E70A5">
              <w:rPr>
                <w:i/>
                <w:iCs/>
                <w:sz w:val="24"/>
                <w:szCs w:val="20"/>
              </w:rPr>
              <w:t>Interviewer</w:t>
            </w:r>
          </w:p>
        </w:tc>
        <w:tc>
          <w:tcPr>
            <w:tcW w:w="1901" w:type="dxa"/>
            <w:vAlign w:val="center"/>
          </w:tcPr>
          <w:p w14:paraId="30618D29" w14:textId="77777777" w:rsidR="00C4756A" w:rsidRPr="009E70A5" w:rsidRDefault="00C4756A" w:rsidP="00183138">
            <w:pPr>
              <w:rPr>
                <w:b/>
                <w:bCs/>
                <w:sz w:val="24"/>
                <w:szCs w:val="20"/>
              </w:rPr>
            </w:pPr>
          </w:p>
        </w:tc>
        <w:tc>
          <w:tcPr>
            <w:tcW w:w="1984" w:type="dxa"/>
            <w:vAlign w:val="center"/>
          </w:tcPr>
          <w:p w14:paraId="29713809" w14:textId="77777777" w:rsidR="00C4756A" w:rsidRPr="009E70A5" w:rsidRDefault="00C4756A" w:rsidP="00183138">
            <w:pPr>
              <w:rPr>
                <w:i/>
                <w:sz w:val="24"/>
                <w:szCs w:val="20"/>
              </w:rPr>
            </w:pPr>
            <w:r w:rsidRPr="009E70A5">
              <w:rPr>
                <w:sz w:val="24"/>
                <w:szCs w:val="20"/>
              </w:rPr>
              <w:t>Loại giáo viên</w:t>
            </w:r>
            <w:r w:rsidRPr="009E70A5">
              <w:rPr>
                <w:spacing w:val="1"/>
                <w:sz w:val="24"/>
                <w:szCs w:val="20"/>
              </w:rPr>
              <w:t>:</w:t>
            </w:r>
          </w:p>
          <w:p w14:paraId="777F7873" w14:textId="77777777" w:rsidR="00C4756A" w:rsidRPr="009E70A5" w:rsidRDefault="00C4756A" w:rsidP="00183138">
            <w:pPr>
              <w:rPr>
                <w:i/>
                <w:sz w:val="24"/>
                <w:szCs w:val="20"/>
              </w:rPr>
            </w:pPr>
            <w:r w:rsidRPr="009E70A5">
              <w:rPr>
                <w:i/>
                <w:sz w:val="24"/>
                <w:szCs w:val="20"/>
              </w:rPr>
              <w:t>Type of instructor</w:t>
            </w:r>
          </w:p>
        </w:tc>
        <w:tc>
          <w:tcPr>
            <w:tcW w:w="3770" w:type="dxa"/>
            <w:vAlign w:val="center"/>
          </w:tcPr>
          <w:p w14:paraId="703CC30B" w14:textId="77777777" w:rsidR="00C4756A" w:rsidRPr="009E70A5" w:rsidRDefault="00C4756A" w:rsidP="00183138">
            <w:pPr>
              <w:rPr>
                <w:sz w:val="24"/>
                <w:szCs w:val="20"/>
              </w:rPr>
            </w:pPr>
          </w:p>
        </w:tc>
      </w:tr>
      <w:tr w:rsidR="00C4756A" w:rsidRPr="009E70A5" w14:paraId="047C6070" w14:textId="77777777" w:rsidTr="00183138">
        <w:trPr>
          <w:trHeight w:val="848"/>
          <w:jc w:val="center"/>
        </w:trPr>
        <w:tc>
          <w:tcPr>
            <w:tcW w:w="2268" w:type="dxa"/>
            <w:vAlign w:val="center"/>
          </w:tcPr>
          <w:p w14:paraId="1335B09B" w14:textId="77777777" w:rsidR="00C4756A" w:rsidRPr="009E70A5" w:rsidRDefault="00C4756A" w:rsidP="00183138">
            <w:pPr>
              <w:rPr>
                <w:i/>
                <w:sz w:val="24"/>
                <w:szCs w:val="20"/>
              </w:rPr>
            </w:pPr>
          </w:p>
        </w:tc>
        <w:tc>
          <w:tcPr>
            <w:tcW w:w="1901" w:type="dxa"/>
            <w:vAlign w:val="center"/>
          </w:tcPr>
          <w:p w14:paraId="0DC4F371" w14:textId="77777777" w:rsidR="00C4756A" w:rsidRPr="009E70A5" w:rsidRDefault="00C4756A" w:rsidP="00183138">
            <w:pPr>
              <w:rPr>
                <w:i/>
                <w:sz w:val="24"/>
                <w:szCs w:val="20"/>
              </w:rPr>
            </w:pPr>
          </w:p>
        </w:tc>
        <w:tc>
          <w:tcPr>
            <w:tcW w:w="1984" w:type="dxa"/>
            <w:vAlign w:val="center"/>
          </w:tcPr>
          <w:p w14:paraId="57BBF451" w14:textId="77777777" w:rsidR="00C4756A" w:rsidRPr="009E70A5" w:rsidRDefault="00C4756A" w:rsidP="00183138">
            <w:pPr>
              <w:rPr>
                <w:sz w:val="24"/>
                <w:szCs w:val="20"/>
              </w:rPr>
            </w:pPr>
            <w:r w:rsidRPr="009E70A5">
              <w:rPr>
                <w:sz w:val="24"/>
                <w:szCs w:val="20"/>
              </w:rPr>
              <w:t>Môn giảng dạy:</w:t>
            </w:r>
          </w:p>
          <w:p w14:paraId="60989F17" w14:textId="77777777" w:rsidR="00C4756A" w:rsidRPr="009E70A5" w:rsidRDefault="00C4756A" w:rsidP="00183138">
            <w:pPr>
              <w:rPr>
                <w:i/>
                <w:sz w:val="24"/>
                <w:szCs w:val="20"/>
              </w:rPr>
            </w:pPr>
            <w:r w:rsidRPr="009E70A5">
              <w:rPr>
                <w:i/>
                <w:sz w:val="24"/>
                <w:szCs w:val="20"/>
              </w:rPr>
              <w:t>Teaching subjects:</w:t>
            </w:r>
          </w:p>
        </w:tc>
        <w:tc>
          <w:tcPr>
            <w:tcW w:w="3770" w:type="dxa"/>
            <w:vAlign w:val="center"/>
          </w:tcPr>
          <w:p w14:paraId="5A1C2320" w14:textId="77777777" w:rsidR="00C4756A" w:rsidRPr="009E70A5" w:rsidRDefault="00C4756A" w:rsidP="00183138">
            <w:pPr>
              <w:rPr>
                <w:spacing w:val="1"/>
                <w:sz w:val="24"/>
                <w:szCs w:val="20"/>
              </w:rPr>
            </w:pPr>
          </w:p>
        </w:tc>
      </w:tr>
    </w:tbl>
    <w:tbl>
      <w:tblPr>
        <w:tblW w:w="9923" w:type="dxa"/>
        <w:jc w:val="center"/>
        <w:tblLayout w:type="fixed"/>
        <w:tblCellMar>
          <w:left w:w="0" w:type="dxa"/>
          <w:right w:w="0" w:type="dxa"/>
        </w:tblCellMar>
        <w:tblLook w:val="01E0" w:firstRow="1" w:lastRow="1" w:firstColumn="1" w:lastColumn="1" w:noHBand="0" w:noVBand="0"/>
      </w:tblPr>
      <w:tblGrid>
        <w:gridCol w:w="3827"/>
        <w:gridCol w:w="1219"/>
        <w:gridCol w:w="1219"/>
        <w:gridCol w:w="1219"/>
        <w:gridCol w:w="1219"/>
        <w:gridCol w:w="1220"/>
      </w:tblGrid>
      <w:tr w:rsidR="00C4756A" w:rsidRPr="00084DEE" w14:paraId="16342F43" w14:textId="77777777" w:rsidTr="00183138">
        <w:trPr>
          <w:trHeight w:hRule="exact" w:val="1069"/>
          <w:jc w:val="center"/>
        </w:trPr>
        <w:tc>
          <w:tcPr>
            <w:tcW w:w="3827" w:type="dxa"/>
            <w:tcBorders>
              <w:top w:val="single" w:sz="5" w:space="0" w:color="000000"/>
              <w:left w:val="single" w:sz="5" w:space="0" w:color="000000"/>
              <w:bottom w:val="single" w:sz="5" w:space="0" w:color="000000"/>
              <w:right w:val="single" w:sz="5" w:space="0" w:color="000000"/>
            </w:tcBorders>
            <w:vAlign w:val="center"/>
          </w:tcPr>
          <w:p w14:paraId="328C6C0D" w14:textId="77777777" w:rsidR="00C4756A" w:rsidRPr="00084DEE" w:rsidRDefault="00C4756A" w:rsidP="00183138">
            <w:pPr>
              <w:widowControl w:val="0"/>
              <w:autoSpaceDE w:val="0"/>
              <w:autoSpaceDN w:val="0"/>
              <w:adjustRightInd w:val="0"/>
              <w:spacing w:line="190" w:lineRule="exact"/>
              <w:rPr>
                <w:sz w:val="24"/>
                <w:szCs w:val="24"/>
                <w:lang w:val="en-NZ" w:eastAsia="en-NZ"/>
              </w:rPr>
            </w:pPr>
          </w:p>
          <w:p w14:paraId="5019ED83" w14:textId="77777777" w:rsidR="00C4756A" w:rsidRPr="00084DEE" w:rsidRDefault="00C4756A" w:rsidP="00183138">
            <w:pPr>
              <w:widowControl w:val="0"/>
              <w:autoSpaceDE w:val="0"/>
              <w:autoSpaceDN w:val="0"/>
              <w:adjustRightInd w:val="0"/>
              <w:spacing w:line="200" w:lineRule="exact"/>
              <w:rPr>
                <w:sz w:val="24"/>
                <w:szCs w:val="24"/>
                <w:lang w:val="en-NZ" w:eastAsia="en-NZ"/>
              </w:rPr>
            </w:pPr>
          </w:p>
          <w:p w14:paraId="0DB99CAD" w14:textId="77777777" w:rsidR="00C4756A" w:rsidRPr="00084DEE" w:rsidRDefault="00C4756A" w:rsidP="00183138">
            <w:pPr>
              <w:widowControl w:val="0"/>
              <w:autoSpaceDE w:val="0"/>
              <w:autoSpaceDN w:val="0"/>
              <w:adjustRightInd w:val="0"/>
              <w:ind w:firstLine="7"/>
              <w:rPr>
                <w:b/>
                <w:bCs/>
                <w:i/>
                <w:sz w:val="24"/>
                <w:szCs w:val="24"/>
                <w:lang w:val="en-NZ" w:eastAsia="en-NZ"/>
              </w:rPr>
            </w:pPr>
            <w:r w:rsidRPr="00084DEE">
              <w:rPr>
                <w:b/>
                <w:bCs/>
                <w:sz w:val="24"/>
                <w:szCs w:val="24"/>
                <w:lang w:val="en-NZ" w:eastAsia="en-NZ"/>
              </w:rPr>
              <w:t>Đ</w:t>
            </w:r>
            <w:r w:rsidRPr="00084DEE">
              <w:rPr>
                <w:b/>
                <w:bCs/>
                <w:spacing w:val="1"/>
                <w:sz w:val="24"/>
                <w:szCs w:val="24"/>
                <w:lang w:val="en-NZ" w:eastAsia="en-NZ"/>
              </w:rPr>
              <w:t>á</w:t>
            </w:r>
            <w:r w:rsidRPr="00084DEE">
              <w:rPr>
                <w:b/>
                <w:bCs/>
                <w:sz w:val="24"/>
                <w:szCs w:val="24"/>
                <w:lang w:val="en-NZ" w:eastAsia="en-NZ"/>
              </w:rPr>
              <w:t>nh</w:t>
            </w:r>
            <w:r w:rsidRPr="00084DEE">
              <w:rPr>
                <w:b/>
                <w:bCs/>
                <w:spacing w:val="-19"/>
                <w:sz w:val="24"/>
                <w:szCs w:val="24"/>
                <w:lang w:val="en-NZ" w:eastAsia="en-NZ"/>
              </w:rPr>
              <w:t xml:space="preserve"> </w:t>
            </w:r>
            <w:r w:rsidRPr="00084DEE">
              <w:rPr>
                <w:b/>
                <w:bCs/>
                <w:spacing w:val="1"/>
                <w:sz w:val="24"/>
                <w:szCs w:val="24"/>
                <w:lang w:val="en-NZ" w:eastAsia="en-NZ"/>
              </w:rPr>
              <w:t>g</w:t>
            </w:r>
            <w:r w:rsidRPr="00084DEE">
              <w:rPr>
                <w:b/>
                <w:bCs/>
                <w:sz w:val="24"/>
                <w:szCs w:val="24"/>
                <w:lang w:val="en-NZ" w:eastAsia="en-NZ"/>
              </w:rPr>
              <w:t>iá</w:t>
            </w:r>
            <w:r w:rsidRPr="00084DEE">
              <w:rPr>
                <w:b/>
                <w:bCs/>
                <w:spacing w:val="1"/>
                <w:sz w:val="24"/>
                <w:szCs w:val="24"/>
                <w:lang w:val="en-NZ" w:eastAsia="en-NZ"/>
              </w:rPr>
              <w:t>/</w:t>
            </w:r>
            <w:r w:rsidRPr="00084DEE">
              <w:rPr>
                <w:b/>
                <w:bCs/>
                <w:i/>
                <w:spacing w:val="-1"/>
                <w:sz w:val="24"/>
                <w:szCs w:val="24"/>
                <w:lang w:val="en-NZ" w:eastAsia="en-NZ"/>
              </w:rPr>
              <w:t>Ass</w:t>
            </w:r>
            <w:r w:rsidRPr="00084DEE">
              <w:rPr>
                <w:b/>
                <w:bCs/>
                <w:i/>
                <w:spacing w:val="2"/>
                <w:sz w:val="24"/>
                <w:szCs w:val="24"/>
                <w:lang w:val="en-NZ" w:eastAsia="en-NZ"/>
              </w:rPr>
              <w:t>e</w:t>
            </w:r>
            <w:r w:rsidRPr="00084DEE">
              <w:rPr>
                <w:b/>
                <w:bCs/>
                <w:i/>
                <w:spacing w:val="-1"/>
                <w:sz w:val="24"/>
                <w:szCs w:val="24"/>
                <w:lang w:val="en-NZ" w:eastAsia="en-NZ"/>
              </w:rPr>
              <w:t>ss</w:t>
            </w:r>
            <w:r w:rsidRPr="00084DEE">
              <w:rPr>
                <w:b/>
                <w:bCs/>
                <w:i/>
                <w:sz w:val="24"/>
                <w:szCs w:val="24"/>
                <w:lang w:val="en-NZ" w:eastAsia="en-NZ"/>
              </w:rPr>
              <w:t>m</w:t>
            </w:r>
            <w:r w:rsidRPr="00084DEE">
              <w:rPr>
                <w:b/>
                <w:bCs/>
                <w:i/>
                <w:spacing w:val="2"/>
                <w:sz w:val="24"/>
                <w:szCs w:val="24"/>
                <w:lang w:val="en-NZ" w:eastAsia="en-NZ"/>
              </w:rPr>
              <w:t>e</w:t>
            </w:r>
            <w:r w:rsidRPr="00084DEE">
              <w:rPr>
                <w:b/>
                <w:bCs/>
                <w:i/>
                <w:sz w:val="24"/>
                <w:szCs w:val="24"/>
                <w:lang w:val="en-NZ" w:eastAsia="en-NZ"/>
              </w:rPr>
              <w:t>nt</w:t>
            </w:r>
          </w:p>
          <w:p w14:paraId="24BC4369" w14:textId="77777777" w:rsidR="00C4756A" w:rsidRPr="00084DEE" w:rsidRDefault="00C4756A" w:rsidP="00183138">
            <w:pPr>
              <w:widowControl w:val="0"/>
              <w:autoSpaceDE w:val="0"/>
              <w:autoSpaceDN w:val="0"/>
              <w:adjustRightInd w:val="0"/>
              <w:ind w:hanging="184"/>
              <w:rPr>
                <w:sz w:val="24"/>
                <w:szCs w:val="24"/>
                <w:lang w:val="en-NZ" w:eastAsia="en-NZ"/>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6572CD36" w14:textId="77777777" w:rsidR="00C4756A" w:rsidRPr="00084DEE" w:rsidRDefault="00C4756A" w:rsidP="00183138">
            <w:pPr>
              <w:widowControl w:val="0"/>
              <w:autoSpaceDE w:val="0"/>
              <w:autoSpaceDN w:val="0"/>
              <w:adjustRightInd w:val="0"/>
              <w:spacing w:line="229" w:lineRule="exact"/>
              <w:rPr>
                <w:sz w:val="24"/>
                <w:szCs w:val="24"/>
                <w:lang w:val="en-NZ" w:eastAsia="en-NZ"/>
              </w:rPr>
            </w:pPr>
            <w:r w:rsidRPr="00084DEE">
              <w:rPr>
                <w:sz w:val="24"/>
                <w:szCs w:val="24"/>
                <w:lang w:val="en-NZ" w:eastAsia="en-NZ"/>
              </w:rPr>
              <w:t>K</w:t>
            </w:r>
            <w:r w:rsidRPr="00084DEE">
              <w:rPr>
                <w:spacing w:val="1"/>
                <w:sz w:val="24"/>
                <w:szCs w:val="24"/>
                <w:lang w:val="en-NZ" w:eastAsia="en-NZ"/>
              </w:rPr>
              <w:t>hôn</w:t>
            </w:r>
            <w:r w:rsidRPr="00084DEE">
              <w:rPr>
                <w:sz w:val="24"/>
                <w:szCs w:val="24"/>
                <w:lang w:val="en-NZ" w:eastAsia="en-NZ"/>
              </w:rPr>
              <w:t>g</w:t>
            </w:r>
            <w:r w:rsidRPr="00084DEE">
              <w:rPr>
                <w:spacing w:val="-9"/>
                <w:sz w:val="24"/>
                <w:szCs w:val="24"/>
                <w:lang w:val="en-NZ" w:eastAsia="en-NZ"/>
              </w:rPr>
              <w:t xml:space="preserve"> </w:t>
            </w:r>
            <w:r w:rsidRPr="00084DEE">
              <w:rPr>
                <w:spacing w:val="2"/>
                <w:sz w:val="24"/>
                <w:szCs w:val="24"/>
                <w:lang w:val="en-NZ" w:eastAsia="en-NZ"/>
              </w:rPr>
              <w:t>đ</w:t>
            </w:r>
            <w:r w:rsidRPr="00084DEE">
              <w:rPr>
                <w:sz w:val="24"/>
                <w:szCs w:val="24"/>
                <w:lang w:val="en-NZ" w:eastAsia="en-NZ"/>
              </w:rPr>
              <w:t>ạt</w:t>
            </w:r>
          </w:p>
          <w:p w14:paraId="0037880F" w14:textId="77777777" w:rsidR="00C4756A" w:rsidRPr="00084DEE" w:rsidRDefault="00C4756A" w:rsidP="00183138">
            <w:pPr>
              <w:widowControl w:val="0"/>
              <w:autoSpaceDE w:val="0"/>
              <w:autoSpaceDN w:val="0"/>
              <w:adjustRightInd w:val="0"/>
              <w:spacing w:line="275" w:lineRule="auto"/>
              <w:ind w:firstLine="3"/>
              <w:rPr>
                <w:sz w:val="24"/>
                <w:szCs w:val="24"/>
                <w:lang w:val="en-NZ" w:eastAsia="en-NZ"/>
              </w:rPr>
            </w:pPr>
            <w:r w:rsidRPr="00084DEE">
              <w:rPr>
                <w:spacing w:val="1"/>
                <w:sz w:val="24"/>
                <w:szCs w:val="24"/>
                <w:lang w:val="en-NZ" w:eastAsia="en-NZ"/>
              </w:rPr>
              <w:t>y</w:t>
            </w:r>
            <w:r w:rsidRPr="00084DEE">
              <w:rPr>
                <w:sz w:val="24"/>
                <w:szCs w:val="24"/>
                <w:lang w:val="en-NZ" w:eastAsia="en-NZ"/>
              </w:rPr>
              <w:t>êu</w:t>
            </w:r>
            <w:r w:rsidRPr="00084DEE">
              <w:rPr>
                <w:spacing w:val="-5"/>
                <w:sz w:val="24"/>
                <w:szCs w:val="24"/>
                <w:lang w:val="en-NZ" w:eastAsia="en-NZ"/>
              </w:rPr>
              <w:t xml:space="preserve"> </w:t>
            </w:r>
            <w:r w:rsidRPr="00084DEE">
              <w:rPr>
                <w:sz w:val="24"/>
                <w:szCs w:val="24"/>
                <w:lang w:val="en-NZ" w:eastAsia="en-NZ"/>
              </w:rPr>
              <w:t>cầu</w:t>
            </w:r>
            <w:r w:rsidRPr="00084DEE">
              <w:rPr>
                <w:w w:val="99"/>
                <w:sz w:val="24"/>
                <w:szCs w:val="24"/>
                <w:lang w:val="en-NZ" w:eastAsia="en-NZ"/>
              </w:rPr>
              <w:t xml:space="preserve"> </w:t>
            </w:r>
            <w:r w:rsidRPr="00084DEE">
              <w:rPr>
                <w:i/>
                <w:spacing w:val="-1"/>
                <w:sz w:val="24"/>
                <w:szCs w:val="24"/>
                <w:lang w:val="en-NZ" w:eastAsia="en-NZ"/>
              </w:rPr>
              <w:t>N</w:t>
            </w:r>
            <w:r w:rsidRPr="00084DEE">
              <w:rPr>
                <w:i/>
                <w:spacing w:val="1"/>
                <w:sz w:val="24"/>
                <w:szCs w:val="24"/>
                <w:lang w:val="en-NZ" w:eastAsia="en-NZ"/>
              </w:rPr>
              <w:t>o</w:t>
            </w:r>
            <w:r w:rsidRPr="00084DEE">
              <w:rPr>
                <w:i/>
                <w:sz w:val="24"/>
                <w:szCs w:val="24"/>
                <w:lang w:val="en-NZ" w:eastAsia="en-NZ"/>
              </w:rPr>
              <w:t>t</w:t>
            </w:r>
            <w:r w:rsidRPr="00084DEE">
              <w:rPr>
                <w:i/>
                <w:w w:val="99"/>
                <w:sz w:val="24"/>
                <w:szCs w:val="24"/>
                <w:lang w:val="en-NZ" w:eastAsia="en-NZ"/>
              </w:rPr>
              <w:t xml:space="preserve"> </w:t>
            </w:r>
            <w:r w:rsidRPr="00084DEE">
              <w:rPr>
                <w:i/>
                <w:w w:val="95"/>
                <w:sz w:val="24"/>
                <w:szCs w:val="24"/>
                <w:lang w:val="en-NZ" w:eastAsia="en-NZ"/>
              </w:rPr>
              <w:t>p</w:t>
            </w:r>
            <w:r w:rsidRPr="00084DEE">
              <w:rPr>
                <w:i/>
                <w:spacing w:val="-1"/>
                <w:w w:val="95"/>
                <w:sz w:val="24"/>
                <w:szCs w:val="24"/>
                <w:lang w:val="en-NZ" w:eastAsia="en-NZ"/>
              </w:rPr>
              <w:t>r</w:t>
            </w:r>
            <w:r w:rsidRPr="00084DEE">
              <w:rPr>
                <w:i/>
                <w:w w:val="95"/>
                <w:sz w:val="24"/>
                <w:szCs w:val="24"/>
                <w:lang w:val="en-NZ" w:eastAsia="en-NZ"/>
              </w:rPr>
              <w:t>oficient</w:t>
            </w:r>
          </w:p>
        </w:tc>
        <w:tc>
          <w:tcPr>
            <w:tcW w:w="1219" w:type="dxa"/>
            <w:tcBorders>
              <w:top w:val="single" w:sz="5" w:space="0" w:color="000000"/>
              <w:left w:val="single" w:sz="5" w:space="0" w:color="000000"/>
              <w:bottom w:val="single" w:sz="5" w:space="0" w:color="000000"/>
              <w:right w:val="single" w:sz="5" w:space="0" w:color="000000"/>
            </w:tcBorders>
            <w:vAlign w:val="center"/>
          </w:tcPr>
          <w:p w14:paraId="6D6B4917" w14:textId="77777777" w:rsidR="00C4756A" w:rsidRPr="00084DEE" w:rsidRDefault="00C4756A" w:rsidP="00183138">
            <w:pPr>
              <w:widowControl w:val="0"/>
              <w:autoSpaceDE w:val="0"/>
              <w:autoSpaceDN w:val="0"/>
              <w:adjustRightInd w:val="0"/>
              <w:spacing w:line="229" w:lineRule="exact"/>
              <w:rPr>
                <w:sz w:val="24"/>
                <w:szCs w:val="24"/>
                <w:lang w:val="en-NZ" w:eastAsia="en-NZ"/>
              </w:rPr>
            </w:pPr>
            <w:r w:rsidRPr="00084DEE">
              <w:rPr>
                <w:spacing w:val="-1"/>
                <w:sz w:val="24"/>
                <w:szCs w:val="24"/>
                <w:lang w:val="en-NZ" w:eastAsia="en-NZ"/>
              </w:rPr>
              <w:t>C</w:t>
            </w:r>
            <w:r w:rsidRPr="00084DEE">
              <w:rPr>
                <w:sz w:val="24"/>
                <w:szCs w:val="24"/>
                <w:lang w:val="en-NZ" w:eastAsia="en-NZ"/>
              </w:rPr>
              <w:t>ần</w:t>
            </w:r>
            <w:r w:rsidRPr="00084DEE">
              <w:rPr>
                <w:spacing w:val="-4"/>
                <w:sz w:val="24"/>
                <w:szCs w:val="24"/>
                <w:lang w:val="en-NZ" w:eastAsia="en-NZ"/>
              </w:rPr>
              <w:t xml:space="preserve"> </w:t>
            </w:r>
            <w:r w:rsidRPr="00084DEE">
              <w:rPr>
                <w:sz w:val="24"/>
                <w:szCs w:val="24"/>
                <w:lang w:val="en-NZ" w:eastAsia="en-NZ"/>
              </w:rPr>
              <w:t>cải</w:t>
            </w:r>
            <w:r w:rsidRPr="00084DEE">
              <w:rPr>
                <w:spacing w:val="-6"/>
                <w:sz w:val="24"/>
                <w:szCs w:val="24"/>
                <w:lang w:val="en-NZ" w:eastAsia="en-NZ"/>
              </w:rPr>
              <w:t xml:space="preserve"> </w:t>
            </w:r>
            <w:r w:rsidRPr="00084DEE">
              <w:rPr>
                <w:sz w:val="24"/>
                <w:szCs w:val="24"/>
                <w:lang w:val="en-NZ" w:eastAsia="en-NZ"/>
              </w:rPr>
              <w:t>t</w:t>
            </w:r>
            <w:r w:rsidRPr="00084DEE">
              <w:rPr>
                <w:spacing w:val="1"/>
                <w:sz w:val="24"/>
                <w:szCs w:val="24"/>
                <w:lang w:val="en-NZ" w:eastAsia="en-NZ"/>
              </w:rPr>
              <w:t>h</w:t>
            </w:r>
            <w:r w:rsidRPr="00084DEE">
              <w:rPr>
                <w:sz w:val="24"/>
                <w:szCs w:val="24"/>
                <w:lang w:val="en-NZ" w:eastAsia="en-NZ"/>
              </w:rPr>
              <w:t xml:space="preserve">iện </w:t>
            </w:r>
            <w:r w:rsidRPr="00084DEE">
              <w:rPr>
                <w:spacing w:val="1"/>
                <w:sz w:val="24"/>
                <w:szCs w:val="24"/>
                <w:lang w:val="en-NZ" w:eastAsia="en-NZ"/>
              </w:rPr>
              <w:t>nh</w:t>
            </w:r>
            <w:r w:rsidRPr="00084DEE">
              <w:rPr>
                <w:spacing w:val="-1"/>
                <w:sz w:val="24"/>
                <w:szCs w:val="24"/>
                <w:lang w:val="en-NZ" w:eastAsia="en-NZ"/>
              </w:rPr>
              <w:t>i</w:t>
            </w:r>
            <w:r w:rsidRPr="00084DEE">
              <w:rPr>
                <w:sz w:val="24"/>
                <w:szCs w:val="24"/>
                <w:lang w:val="en-NZ" w:eastAsia="en-NZ"/>
              </w:rPr>
              <w:t>ều</w:t>
            </w:r>
            <w:r w:rsidRPr="00084DEE">
              <w:rPr>
                <w:w w:val="99"/>
                <w:sz w:val="24"/>
                <w:szCs w:val="24"/>
                <w:lang w:val="en-NZ" w:eastAsia="en-NZ"/>
              </w:rPr>
              <w:t xml:space="preserve"> </w:t>
            </w:r>
            <w:r w:rsidRPr="00084DEE">
              <w:rPr>
                <w:i/>
                <w:spacing w:val="-1"/>
                <w:sz w:val="24"/>
                <w:szCs w:val="24"/>
                <w:lang w:val="en-NZ" w:eastAsia="en-NZ"/>
              </w:rPr>
              <w:t>N</w:t>
            </w:r>
            <w:r w:rsidRPr="00084DEE">
              <w:rPr>
                <w:i/>
                <w:sz w:val="24"/>
                <w:szCs w:val="24"/>
                <w:lang w:val="en-NZ" w:eastAsia="en-NZ"/>
              </w:rPr>
              <w:t>eed</w:t>
            </w:r>
            <w:r w:rsidRPr="00084DEE">
              <w:rPr>
                <w:i/>
                <w:spacing w:val="-8"/>
                <w:sz w:val="24"/>
                <w:szCs w:val="24"/>
                <w:lang w:val="en-NZ" w:eastAsia="en-NZ"/>
              </w:rPr>
              <w:t xml:space="preserve"> </w:t>
            </w:r>
            <w:r w:rsidRPr="00084DEE">
              <w:rPr>
                <w:i/>
                <w:sz w:val="24"/>
                <w:szCs w:val="24"/>
                <w:lang w:val="en-NZ" w:eastAsia="en-NZ"/>
              </w:rPr>
              <w:t>m</w:t>
            </w:r>
            <w:r w:rsidRPr="00084DEE">
              <w:rPr>
                <w:i/>
                <w:spacing w:val="1"/>
                <w:sz w:val="24"/>
                <w:szCs w:val="24"/>
                <w:lang w:val="en-NZ" w:eastAsia="en-NZ"/>
              </w:rPr>
              <w:t>u</w:t>
            </w:r>
            <w:r w:rsidRPr="00084DEE">
              <w:rPr>
                <w:i/>
                <w:sz w:val="24"/>
                <w:szCs w:val="24"/>
                <w:lang w:val="en-NZ" w:eastAsia="en-NZ"/>
              </w:rPr>
              <w:t>ch</w:t>
            </w:r>
            <w:r w:rsidRPr="00084DEE">
              <w:rPr>
                <w:i/>
                <w:w w:val="99"/>
                <w:sz w:val="24"/>
                <w:szCs w:val="24"/>
                <w:lang w:val="en-NZ" w:eastAsia="en-NZ"/>
              </w:rPr>
              <w:t xml:space="preserve"> </w:t>
            </w:r>
            <w:r w:rsidRPr="00084DEE">
              <w:rPr>
                <w:i/>
                <w:w w:val="95"/>
                <w:sz w:val="24"/>
                <w:szCs w:val="24"/>
                <w:lang w:val="en-NZ" w:eastAsia="en-NZ"/>
              </w:rPr>
              <w:t>imp</w:t>
            </w:r>
            <w:r w:rsidRPr="00084DEE">
              <w:rPr>
                <w:i/>
                <w:spacing w:val="-1"/>
                <w:w w:val="95"/>
                <w:sz w:val="24"/>
                <w:szCs w:val="24"/>
                <w:lang w:val="en-NZ" w:eastAsia="en-NZ"/>
              </w:rPr>
              <w:t>r</w:t>
            </w:r>
            <w:r w:rsidRPr="00084DEE">
              <w:rPr>
                <w:i/>
                <w:w w:val="95"/>
                <w:sz w:val="24"/>
                <w:szCs w:val="24"/>
                <w:lang w:val="en-NZ" w:eastAsia="en-NZ"/>
              </w:rPr>
              <w:t>ovement</w:t>
            </w:r>
          </w:p>
        </w:tc>
        <w:tc>
          <w:tcPr>
            <w:tcW w:w="1219" w:type="dxa"/>
            <w:tcBorders>
              <w:top w:val="single" w:sz="5" w:space="0" w:color="000000"/>
              <w:left w:val="single" w:sz="5" w:space="0" w:color="000000"/>
              <w:bottom w:val="single" w:sz="5" w:space="0" w:color="000000"/>
              <w:right w:val="single" w:sz="5" w:space="0" w:color="000000"/>
            </w:tcBorders>
            <w:vAlign w:val="center"/>
          </w:tcPr>
          <w:p w14:paraId="47DFE68D" w14:textId="77777777" w:rsidR="00C4756A" w:rsidRPr="00084DEE" w:rsidRDefault="00C4756A" w:rsidP="00183138">
            <w:pPr>
              <w:widowControl w:val="0"/>
              <w:autoSpaceDE w:val="0"/>
              <w:autoSpaceDN w:val="0"/>
              <w:adjustRightInd w:val="0"/>
              <w:spacing w:line="275" w:lineRule="auto"/>
              <w:rPr>
                <w:sz w:val="24"/>
                <w:szCs w:val="24"/>
                <w:lang w:val="en-NZ" w:eastAsia="en-NZ"/>
              </w:rPr>
            </w:pPr>
            <w:r w:rsidRPr="00084DEE">
              <w:rPr>
                <w:spacing w:val="-1"/>
                <w:sz w:val="24"/>
                <w:szCs w:val="24"/>
                <w:lang w:val="en-NZ" w:eastAsia="en-NZ"/>
              </w:rPr>
              <w:t>C</w:t>
            </w:r>
            <w:r w:rsidRPr="00084DEE">
              <w:rPr>
                <w:sz w:val="24"/>
                <w:szCs w:val="24"/>
                <w:lang w:val="en-NZ" w:eastAsia="en-NZ"/>
              </w:rPr>
              <w:t>ó</w:t>
            </w:r>
            <w:r w:rsidRPr="00084DEE">
              <w:rPr>
                <w:spacing w:val="-4"/>
                <w:sz w:val="24"/>
                <w:szCs w:val="24"/>
                <w:lang w:val="en-NZ" w:eastAsia="en-NZ"/>
              </w:rPr>
              <w:t xml:space="preserve"> </w:t>
            </w:r>
            <w:r w:rsidRPr="00084DEE">
              <w:rPr>
                <w:spacing w:val="1"/>
                <w:sz w:val="24"/>
                <w:szCs w:val="24"/>
                <w:lang w:val="en-NZ" w:eastAsia="en-NZ"/>
              </w:rPr>
              <w:t>kh</w:t>
            </w:r>
            <w:r w:rsidRPr="00084DEE">
              <w:rPr>
                <w:sz w:val="24"/>
                <w:szCs w:val="24"/>
                <w:lang w:val="en-NZ" w:eastAsia="en-NZ"/>
              </w:rPr>
              <w:t>ả</w:t>
            </w:r>
            <w:r w:rsidRPr="00084DEE">
              <w:rPr>
                <w:spacing w:val="-5"/>
                <w:sz w:val="24"/>
                <w:szCs w:val="24"/>
                <w:lang w:val="en-NZ" w:eastAsia="en-NZ"/>
              </w:rPr>
              <w:t xml:space="preserve"> </w:t>
            </w:r>
            <w:r w:rsidRPr="00084DEE">
              <w:rPr>
                <w:spacing w:val="1"/>
                <w:sz w:val="24"/>
                <w:szCs w:val="24"/>
                <w:lang w:val="en-NZ" w:eastAsia="en-NZ"/>
              </w:rPr>
              <w:t>n</w:t>
            </w:r>
            <w:r w:rsidRPr="00084DEE">
              <w:rPr>
                <w:sz w:val="24"/>
                <w:szCs w:val="24"/>
                <w:lang w:val="en-NZ" w:eastAsia="en-NZ"/>
              </w:rPr>
              <w:t>ă</w:t>
            </w:r>
            <w:r w:rsidRPr="00084DEE">
              <w:rPr>
                <w:spacing w:val="-1"/>
                <w:sz w:val="24"/>
                <w:szCs w:val="24"/>
                <w:lang w:val="en-NZ" w:eastAsia="en-NZ"/>
              </w:rPr>
              <w:t>n</w:t>
            </w:r>
            <w:r w:rsidRPr="00084DEE">
              <w:rPr>
                <w:sz w:val="24"/>
                <w:szCs w:val="24"/>
                <w:lang w:val="en-NZ" w:eastAsia="en-NZ"/>
              </w:rPr>
              <w:t>g</w:t>
            </w:r>
            <w:r w:rsidRPr="00084DEE">
              <w:rPr>
                <w:w w:val="99"/>
                <w:sz w:val="24"/>
                <w:szCs w:val="24"/>
                <w:lang w:val="en-NZ" w:eastAsia="en-NZ"/>
              </w:rPr>
              <w:t xml:space="preserve"> </w:t>
            </w:r>
            <w:r w:rsidRPr="00084DEE">
              <w:rPr>
                <w:spacing w:val="1"/>
                <w:sz w:val="24"/>
                <w:szCs w:val="24"/>
                <w:lang w:val="en-NZ" w:eastAsia="en-NZ"/>
              </w:rPr>
              <w:t>đ</w:t>
            </w:r>
            <w:r w:rsidRPr="00084DEE">
              <w:rPr>
                <w:sz w:val="24"/>
                <w:szCs w:val="24"/>
                <w:lang w:val="en-NZ" w:eastAsia="en-NZ"/>
              </w:rPr>
              <w:t>áp</w:t>
            </w:r>
            <w:r w:rsidRPr="00084DEE">
              <w:rPr>
                <w:spacing w:val="-4"/>
                <w:sz w:val="24"/>
                <w:szCs w:val="24"/>
                <w:lang w:val="en-NZ" w:eastAsia="en-NZ"/>
              </w:rPr>
              <w:t xml:space="preserve"> </w:t>
            </w:r>
            <w:r w:rsidRPr="00084DEE">
              <w:rPr>
                <w:sz w:val="24"/>
                <w:szCs w:val="24"/>
                <w:lang w:val="en-NZ" w:eastAsia="en-NZ"/>
              </w:rPr>
              <w:t>ứ</w:t>
            </w:r>
            <w:r w:rsidRPr="00084DEE">
              <w:rPr>
                <w:spacing w:val="1"/>
                <w:sz w:val="24"/>
                <w:szCs w:val="24"/>
                <w:lang w:val="en-NZ" w:eastAsia="en-NZ"/>
              </w:rPr>
              <w:t>ng</w:t>
            </w:r>
            <w:r w:rsidRPr="00084DEE">
              <w:rPr>
                <w:spacing w:val="1"/>
                <w:w w:val="99"/>
                <w:sz w:val="24"/>
                <w:szCs w:val="24"/>
                <w:lang w:val="en-NZ" w:eastAsia="en-NZ"/>
              </w:rPr>
              <w:t xml:space="preserve"> </w:t>
            </w:r>
            <w:r w:rsidRPr="00084DEE">
              <w:rPr>
                <w:i/>
                <w:sz w:val="24"/>
                <w:szCs w:val="24"/>
                <w:lang w:val="en-NZ" w:eastAsia="en-NZ"/>
              </w:rPr>
              <w:t>Acce</w:t>
            </w:r>
            <w:r w:rsidRPr="00084DEE">
              <w:rPr>
                <w:i/>
                <w:spacing w:val="1"/>
                <w:sz w:val="24"/>
                <w:szCs w:val="24"/>
                <w:lang w:val="en-NZ" w:eastAsia="en-NZ"/>
              </w:rPr>
              <w:t>p</w:t>
            </w:r>
            <w:r w:rsidRPr="00084DEE">
              <w:rPr>
                <w:i/>
                <w:sz w:val="24"/>
                <w:szCs w:val="24"/>
                <w:lang w:val="en-NZ" w:eastAsia="en-NZ"/>
              </w:rPr>
              <w:t>ta</w:t>
            </w:r>
            <w:r w:rsidRPr="00084DEE">
              <w:rPr>
                <w:i/>
                <w:spacing w:val="1"/>
                <w:sz w:val="24"/>
                <w:szCs w:val="24"/>
                <w:lang w:val="en-NZ" w:eastAsia="en-NZ"/>
              </w:rPr>
              <w:t>b</w:t>
            </w:r>
            <w:r w:rsidRPr="00084DEE">
              <w:rPr>
                <w:i/>
                <w:sz w:val="24"/>
                <w:szCs w:val="24"/>
                <w:lang w:val="en-NZ" w:eastAsia="en-NZ"/>
              </w:rPr>
              <w:t>le</w:t>
            </w:r>
          </w:p>
        </w:tc>
        <w:tc>
          <w:tcPr>
            <w:tcW w:w="1219" w:type="dxa"/>
            <w:tcBorders>
              <w:top w:val="single" w:sz="5" w:space="0" w:color="000000"/>
              <w:left w:val="single" w:sz="5" w:space="0" w:color="000000"/>
              <w:bottom w:val="single" w:sz="5" w:space="0" w:color="000000"/>
              <w:right w:val="single" w:sz="5" w:space="0" w:color="000000"/>
            </w:tcBorders>
            <w:vAlign w:val="center"/>
          </w:tcPr>
          <w:p w14:paraId="739C865D" w14:textId="77777777" w:rsidR="00C4756A" w:rsidRPr="00084DEE" w:rsidRDefault="00C4756A" w:rsidP="00183138">
            <w:pPr>
              <w:widowControl w:val="0"/>
              <w:autoSpaceDE w:val="0"/>
              <w:autoSpaceDN w:val="0"/>
              <w:adjustRightInd w:val="0"/>
              <w:rPr>
                <w:sz w:val="24"/>
                <w:szCs w:val="24"/>
                <w:lang w:val="en-NZ" w:eastAsia="en-NZ"/>
              </w:rPr>
            </w:pPr>
            <w:r w:rsidRPr="00084DEE">
              <w:rPr>
                <w:sz w:val="24"/>
                <w:szCs w:val="24"/>
                <w:lang w:val="en-NZ" w:eastAsia="en-NZ"/>
              </w:rPr>
              <w:t>Đạt</w:t>
            </w:r>
            <w:r w:rsidRPr="00084DEE">
              <w:rPr>
                <w:spacing w:val="-6"/>
                <w:sz w:val="24"/>
                <w:szCs w:val="24"/>
                <w:lang w:val="en-NZ" w:eastAsia="en-NZ"/>
              </w:rPr>
              <w:t xml:space="preserve"> </w:t>
            </w:r>
            <w:r w:rsidRPr="00084DEE">
              <w:rPr>
                <w:spacing w:val="1"/>
                <w:sz w:val="24"/>
                <w:szCs w:val="24"/>
                <w:lang w:val="en-NZ" w:eastAsia="en-NZ"/>
              </w:rPr>
              <w:t>y</w:t>
            </w:r>
            <w:r w:rsidRPr="00084DEE">
              <w:rPr>
                <w:sz w:val="24"/>
                <w:szCs w:val="24"/>
                <w:lang w:val="en-NZ" w:eastAsia="en-NZ"/>
              </w:rPr>
              <w:t>êu</w:t>
            </w:r>
            <w:r w:rsidRPr="00084DEE">
              <w:rPr>
                <w:spacing w:val="-3"/>
                <w:sz w:val="24"/>
                <w:szCs w:val="24"/>
                <w:lang w:val="en-NZ" w:eastAsia="en-NZ"/>
              </w:rPr>
              <w:t xml:space="preserve"> </w:t>
            </w:r>
            <w:r w:rsidRPr="00084DEE">
              <w:rPr>
                <w:sz w:val="24"/>
                <w:szCs w:val="24"/>
                <w:lang w:val="en-NZ" w:eastAsia="en-NZ"/>
              </w:rPr>
              <w:t>cầu</w:t>
            </w:r>
          </w:p>
          <w:p w14:paraId="56DB8124" w14:textId="77777777" w:rsidR="00C4756A" w:rsidRPr="00084DEE" w:rsidRDefault="00C4756A" w:rsidP="00183138">
            <w:pPr>
              <w:widowControl w:val="0"/>
              <w:autoSpaceDE w:val="0"/>
              <w:autoSpaceDN w:val="0"/>
              <w:adjustRightInd w:val="0"/>
              <w:rPr>
                <w:sz w:val="24"/>
                <w:szCs w:val="24"/>
                <w:lang w:val="en-NZ" w:eastAsia="en-NZ"/>
              </w:rPr>
            </w:pPr>
            <w:r w:rsidRPr="00084DEE">
              <w:rPr>
                <w:i/>
                <w:sz w:val="24"/>
                <w:szCs w:val="24"/>
                <w:lang w:val="en-NZ" w:eastAsia="en-NZ"/>
              </w:rPr>
              <w:t>P</w:t>
            </w:r>
            <w:r w:rsidRPr="00084DEE">
              <w:rPr>
                <w:i/>
                <w:spacing w:val="-1"/>
                <w:sz w:val="24"/>
                <w:szCs w:val="24"/>
                <w:lang w:val="en-NZ" w:eastAsia="en-NZ"/>
              </w:rPr>
              <w:t>r</w:t>
            </w:r>
            <w:r w:rsidRPr="00084DEE">
              <w:rPr>
                <w:i/>
                <w:spacing w:val="1"/>
                <w:sz w:val="24"/>
                <w:szCs w:val="24"/>
                <w:lang w:val="en-NZ" w:eastAsia="en-NZ"/>
              </w:rPr>
              <w:t>o</w:t>
            </w:r>
            <w:r w:rsidRPr="00084DEE">
              <w:rPr>
                <w:i/>
                <w:sz w:val="24"/>
                <w:szCs w:val="24"/>
                <w:lang w:val="en-NZ" w:eastAsia="en-NZ"/>
              </w:rPr>
              <w:t>ficie</w:t>
            </w:r>
            <w:r w:rsidRPr="00084DEE">
              <w:rPr>
                <w:i/>
                <w:spacing w:val="1"/>
                <w:sz w:val="24"/>
                <w:szCs w:val="24"/>
                <w:lang w:val="en-NZ" w:eastAsia="en-NZ"/>
              </w:rPr>
              <w:t>n</w:t>
            </w:r>
            <w:r w:rsidRPr="00084DEE">
              <w:rPr>
                <w:i/>
                <w:sz w:val="24"/>
                <w:szCs w:val="24"/>
                <w:lang w:val="en-NZ" w:eastAsia="en-NZ"/>
              </w:rPr>
              <w:t>t</w:t>
            </w:r>
          </w:p>
        </w:tc>
        <w:tc>
          <w:tcPr>
            <w:tcW w:w="1220" w:type="dxa"/>
            <w:tcBorders>
              <w:top w:val="single" w:sz="5" w:space="0" w:color="000000"/>
              <w:left w:val="single" w:sz="5" w:space="0" w:color="000000"/>
              <w:bottom w:val="single" w:sz="5" w:space="0" w:color="000000"/>
              <w:right w:val="single" w:sz="5" w:space="0" w:color="000000"/>
            </w:tcBorders>
            <w:vAlign w:val="center"/>
          </w:tcPr>
          <w:p w14:paraId="3DF61686" w14:textId="77777777" w:rsidR="00C4756A" w:rsidRPr="00084DEE" w:rsidRDefault="00C4756A" w:rsidP="00183138">
            <w:pPr>
              <w:widowControl w:val="0"/>
              <w:autoSpaceDE w:val="0"/>
              <w:autoSpaceDN w:val="0"/>
              <w:adjustRightInd w:val="0"/>
              <w:rPr>
                <w:sz w:val="24"/>
                <w:szCs w:val="24"/>
                <w:lang w:val="en-NZ" w:eastAsia="en-NZ"/>
              </w:rPr>
            </w:pPr>
            <w:r w:rsidRPr="00084DEE">
              <w:rPr>
                <w:sz w:val="24"/>
                <w:szCs w:val="24"/>
                <w:lang w:val="en-NZ" w:eastAsia="en-NZ"/>
              </w:rPr>
              <w:t>X</w:t>
            </w:r>
            <w:r w:rsidRPr="00084DEE">
              <w:rPr>
                <w:spacing w:val="1"/>
                <w:sz w:val="24"/>
                <w:szCs w:val="24"/>
                <w:lang w:val="en-NZ" w:eastAsia="en-NZ"/>
              </w:rPr>
              <w:t>u</w:t>
            </w:r>
            <w:r w:rsidRPr="00084DEE">
              <w:rPr>
                <w:sz w:val="24"/>
                <w:szCs w:val="24"/>
                <w:lang w:val="en-NZ" w:eastAsia="en-NZ"/>
              </w:rPr>
              <w:t>ất</w:t>
            </w:r>
            <w:r w:rsidRPr="00084DEE">
              <w:rPr>
                <w:spacing w:val="-8"/>
                <w:sz w:val="24"/>
                <w:szCs w:val="24"/>
                <w:lang w:val="en-NZ" w:eastAsia="en-NZ"/>
              </w:rPr>
              <w:t xml:space="preserve"> </w:t>
            </w:r>
            <w:r w:rsidRPr="00084DEE">
              <w:rPr>
                <w:spacing w:val="-1"/>
                <w:sz w:val="24"/>
                <w:szCs w:val="24"/>
                <w:lang w:val="en-NZ" w:eastAsia="en-NZ"/>
              </w:rPr>
              <w:t>s</w:t>
            </w:r>
            <w:r w:rsidRPr="00084DEE">
              <w:rPr>
                <w:sz w:val="24"/>
                <w:szCs w:val="24"/>
                <w:lang w:val="en-NZ" w:eastAsia="en-NZ"/>
              </w:rPr>
              <w:t>ắc</w:t>
            </w:r>
          </w:p>
          <w:p w14:paraId="24CAE15B" w14:textId="77777777" w:rsidR="00C4756A" w:rsidRPr="00084DEE" w:rsidRDefault="00C4756A" w:rsidP="00183138">
            <w:pPr>
              <w:widowControl w:val="0"/>
              <w:autoSpaceDE w:val="0"/>
              <w:autoSpaceDN w:val="0"/>
              <w:adjustRightInd w:val="0"/>
              <w:rPr>
                <w:sz w:val="24"/>
                <w:szCs w:val="24"/>
                <w:lang w:val="en-NZ" w:eastAsia="en-NZ"/>
              </w:rPr>
            </w:pPr>
            <w:r w:rsidRPr="00084DEE">
              <w:rPr>
                <w:i/>
                <w:sz w:val="24"/>
                <w:szCs w:val="24"/>
                <w:lang w:val="en-NZ" w:eastAsia="en-NZ"/>
              </w:rPr>
              <w:t>O</w:t>
            </w:r>
            <w:r w:rsidRPr="00084DEE">
              <w:rPr>
                <w:i/>
                <w:spacing w:val="1"/>
                <w:sz w:val="24"/>
                <w:szCs w:val="24"/>
                <w:lang w:val="en-NZ" w:eastAsia="en-NZ"/>
              </w:rPr>
              <w:t>u</w:t>
            </w:r>
            <w:r w:rsidRPr="00084DEE">
              <w:rPr>
                <w:i/>
                <w:sz w:val="24"/>
                <w:szCs w:val="24"/>
                <w:lang w:val="en-NZ" w:eastAsia="en-NZ"/>
              </w:rPr>
              <w:t>t</w:t>
            </w:r>
            <w:r w:rsidRPr="00084DEE">
              <w:rPr>
                <w:i/>
                <w:spacing w:val="-1"/>
                <w:sz w:val="24"/>
                <w:szCs w:val="24"/>
                <w:lang w:val="en-NZ" w:eastAsia="en-NZ"/>
              </w:rPr>
              <w:t>s</w:t>
            </w:r>
            <w:r w:rsidRPr="00084DEE">
              <w:rPr>
                <w:i/>
                <w:sz w:val="24"/>
                <w:szCs w:val="24"/>
                <w:lang w:val="en-NZ" w:eastAsia="en-NZ"/>
              </w:rPr>
              <w:t>ta</w:t>
            </w:r>
            <w:r w:rsidRPr="00084DEE">
              <w:rPr>
                <w:i/>
                <w:spacing w:val="1"/>
                <w:sz w:val="24"/>
                <w:szCs w:val="24"/>
                <w:lang w:val="en-NZ" w:eastAsia="en-NZ"/>
              </w:rPr>
              <w:t>nd</w:t>
            </w:r>
            <w:r w:rsidRPr="00084DEE">
              <w:rPr>
                <w:i/>
                <w:sz w:val="24"/>
                <w:szCs w:val="24"/>
                <w:lang w:val="en-NZ" w:eastAsia="en-NZ"/>
              </w:rPr>
              <w:t>ing</w:t>
            </w:r>
          </w:p>
        </w:tc>
      </w:tr>
      <w:tr w:rsidR="00C4756A" w:rsidRPr="00084DEE" w14:paraId="7705D38F" w14:textId="77777777" w:rsidTr="00183138">
        <w:trPr>
          <w:trHeight w:hRule="exact" w:val="918"/>
          <w:jc w:val="center"/>
        </w:trPr>
        <w:tc>
          <w:tcPr>
            <w:tcW w:w="3827" w:type="dxa"/>
            <w:tcBorders>
              <w:top w:val="single" w:sz="5" w:space="0" w:color="000000"/>
              <w:left w:val="single" w:sz="5" w:space="0" w:color="000000"/>
              <w:bottom w:val="single" w:sz="5" w:space="0" w:color="000000"/>
              <w:right w:val="single" w:sz="5" w:space="0" w:color="000000"/>
            </w:tcBorders>
            <w:vAlign w:val="center"/>
          </w:tcPr>
          <w:p w14:paraId="6B05D097" w14:textId="77777777" w:rsidR="00C4756A" w:rsidRPr="00084DEE" w:rsidRDefault="00C4756A" w:rsidP="00183138">
            <w:pPr>
              <w:widowControl w:val="0"/>
              <w:autoSpaceDE w:val="0"/>
              <w:autoSpaceDN w:val="0"/>
              <w:adjustRightInd w:val="0"/>
              <w:spacing w:before="83"/>
              <w:rPr>
                <w:sz w:val="24"/>
                <w:szCs w:val="24"/>
                <w:lang w:val="en-NZ" w:eastAsia="en-NZ"/>
              </w:rPr>
            </w:pPr>
            <w:r w:rsidRPr="00084DEE">
              <w:rPr>
                <w:sz w:val="24"/>
                <w:szCs w:val="24"/>
                <w:lang w:val="en-NZ" w:eastAsia="en-NZ"/>
              </w:rPr>
              <w:t>D</w:t>
            </w:r>
            <w:r w:rsidRPr="00084DEE">
              <w:rPr>
                <w:spacing w:val="-1"/>
                <w:sz w:val="24"/>
                <w:szCs w:val="24"/>
                <w:lang w:val="en-NZ" w:eastAsia="en-NZ"/>
              </w:rPr>
              <w:t>i</w:t>
            </w:r>
            <w:r w:rsidRPr="00084DEE">
              <w:rPr>
                <w:sz w:val="24"/>
                <w:szCs w:val="24"/>
                <w:lang w:val="en-NZ" w:eastAsia="en-NZ"/>
              </w:rPr>
              <w:t>ện</w:t>
            </w:r>
            <w:r w:rsidRPr="00084DEE">
              <w:rPr>
                <w:spacing w:val="-5"/>
                <w:sz w:val="24"/>
                <w:szCs w:val="24"/>
                <w:lang w:val="en-NZ" w:eastAsia="en-NZ"/>
              </w:rPr>
              <w:t xml:space="preserve"> </w:t>
            </w:r>
            <w:r w:rsidRPr="00084DEE">
              <w:rPr>
                <w:spacing w:val="1"/>
                <w:sz w:val="24"/>
                <w:szCs w:val="24"/>
                <w:lang w:val="en-NZ" w:eastAsia="en-NZ"/>
              </w:rPr>
              <w:t>m</w:t>
            </w:r>
            <w:r w:rsidRPr="00084DEE">
              <w:rPr>
                <w:sz w:val="24"/>
                <w:szCs w:val="24"/>
                <w:lang w:val="en-NZ" w:eastAsia="en-NZ"/>
              </w:rPr>
              <w:t>ạo</w:t>
            </w:r>
            <w:r w:rsidRPr="00084DEE">
              <w:rPr>
                <w:spacing w:val="-5"/>
                <w:sz w:val="24"/>
                <w:szCs w:val="24"/>
                <w:lang w:val="en-NZ" w:eastAsia="en-NZ"/>
              </w:rPr>
              <w:t xml:space="preserve"> </w:t>
            </w:r>
            <w:r w:rsidRPr="00084DEE">
              <w:rPr>
                <w:spacing w:val="1"/>
                <w:sz w:val="24"/>
                <w:szCs w:val="24"/>
                <w:lang w:val="en-NZ" w:eastAsia="en-NZ"/>
              </w:rPr>
              <w:t>v</w:t>
            </w:r>
            <w:r w:rsidRPr="00084DEE">
              <w:rPr>
                <w:sz w:val="24"/>
                <w:szCs w:val="24"/>
                <w:lang w:val="en-NZ" w:eastAsia="en-NZ"/>
              </w:rPr>
              <w:t>à</w:t>
            </w:r>
            <w:r w:rsidRPr="00084DEE">
              <w:rPr>
                <w:spacing w:val="-5"/>
                <w:sz w:val="24"/>
                <w:szCs w:val="24"/>
                <w:lang w:val="en-NZ" w:eastAsia="en-NZ"/>
              </w:rPr>
              <w:t xml:space="preserve"> </w:t>
            </w:r>
            <w:r w:rsidRPr="00084DEE">
              <w:rPr>
                <w:spacing w:val="-3"/>
                <w:sz w:val="24"/>
                <w:szCs w:val="24"/>
                <w:lang w:val="en-NZ" w:eastAsia="en-NZ"/>
              </w:rPr>
              <w:t>t</w:t>
            </w:r>
            <w:r w:rsidRPr="00084DEE">
              <w:rPr>
                <w:spacing w:val="1"/>
                <w:sz w:val="24"/>
                <w:szCs w:val="24"/>
                <w:lang w:val="en-NZ" w:eastAsia="en-NZ"/>
              </w:rPr>
              <w:t>h</w:t>
            </w:r>
            <w:r w:rsidRPr="00084DEE">
              <w:rPr>
                <w:sz w:val="24"/>
                <w:szCs w:val="24"/>
                <w:lang w:val="en-NZ" w:eastAsia="en-NZ"/>
              </w:rPr>
              <w:t>ái</w:t>
            </w:r>
            <w:r w:rsidRPr="00084DEE">
              <w:rPr>
                <w:spacing w:val="-6"/>
                <w:sz w:val="24"/>
                <w:szCs w:val="24"/>
                <w:lang w:val="en-NZ" w:eastAsia="en-NZ"/>
              </w:rPr>
              <w:t xml:space="preserve"> </w:t>
            </w:r>
            <w:r w:rsidRPr="00084DEE">
              <w:rPr>
                <w:spacing w:val="2"/>
                <w:sz w:val="24"/>
                <w:szCs w:val="24"/>
                <w:lang w:val="en-NZ" w:eastAsia="en-NZ"/>
              </w:rPr>
              <w:t>đ</w:t>
            </w:r>
            <w:r w:rsidRPr="00084DEE">
              <w:rPr>
                <w:spacing w:val="1"/>
                <w:sz w:val="24"/>
                <w:szCs w:val="24"/>
                <w:lang w:val="en-NZ" w:eastAsia="en-NZ"/>
              </w:rPr>
              <w:t>ộ</w:t>
            </w:r>
            <w:r w:rsidRPr="00084DEE">
              <w:rPr>
                <w:spacing w:val="-1"/>
                <w:sz w:val="24"/>
                <w:szCs w:val="24"/>
                <w:lang w:val="en-NZ" w:eastAsia="en-NZ"/>
              </w:rPr>
              <w:t>/</w:t>
            </w:r>
            <w:r w:rsidRPr="00084DEE">
              <w:rPr>
                <w:i/>
                <w:sz w:val="24"/>
                <w:szCs w:val="24"/>
                <w:lang w:val="en-NZ" w:eastAsia="en-NZ"/>
              </w:rPr>
              <w:t>A</w:t>
            </w:r>
            <w:r w:rsidRPr="00084DEE">
              <w:rPr>
                <w:i/>
                <w:spacing w:val="-2"/>
                <w:sz w:val="24"/>
                <w:szCs w:val="24"/>
                <w:lang w:val="en-NZ" w:eastAsia="en-NZ"/>
              </w:rPr>
              <w:t>p</w:t>
            </w:r>
            <w:r w:rsidRPr="00084DEE">
              <w:rPr>
                <w:i/>
                <w:spacing w:val="1"/>
                <w:sz w:val="24"/>
                <w:szCs w:val="24"/>
                <w:lang w:val="en-NZ" w:eastAsia="en-NZ"/>
              </w:rPr>
              <w:t>p</w:t>
            </w:r>
            <w:r w:rsidRPr="00084DEE">
              <w:rPr>
                <w:i/>
                <w:sz w:val="24"/>
                <w:szCs w:val="24"/>
                <w:lang w:val="en-NZ" w:eastAsia="en-NZ"/>
              </w:rPr>
              <w:t>e</w:t>
            </w:r>
            <w:r w:rsidRPr="00084DEE">
              <w:rPr>
                <w:i/>
                <w:spacing w:val="1"/>
                <w:sz w:val="24"/>
                <w:szCs w:val="24"/>
                <w:lang w:val="en-NZ" w:eastAsia="en-NZ"/>
              </w:rPr>
              <w:t>a</w:t>
            </w:r>
            <w:r w:rsidRPr="00084DEE">
              <w:rPr>
                <w:i/>
                <w:spacing w:val="-1"/>
                <w:sz w:val="24"/>
                <w:szCs w:val="24"/>
                <w:lang w:val="en-NZ" w:eastAsia="en-NZ"/>
              </w:rPr>
              <w:t>r</w:t>
            </w:r>
            <w:r w:rsidRPr="00084DEE">
              <w:rPr>
                <w:i/>
                <w:spacing w:val="-2"/>
                <w:sz w:val="24"/>
                <w:szCs w:val="24"/>
                <w:lang w:val="en-NZ" w:eastAsia="en-NZ"/>
              </w:rPr>
              <w:t>a</w:t>
            </w:r>
            <w:r w:rsidRPr="00084DEE">
              <w:rPr>
                <w:i/>
                <w:spacing w:val="1"/>
                <w:sz w:val="24"/>
                <w:szCs w:val="24"/>
                <w:lang w:val="en-NZ" w:eastAsia="en-NZ"/>
              </w:rPr>
              <w:t>n</w:t>
            </w:r>
            <w:r w:rsidRPr="00084DEE">
              <w:rPr>
                <w:i/>
                <w:sz w:val="24"/>
                <w:szCs w:val="24"/>
                <w:lang w:val="en-NZ" w:eastAsia="en-NZ"/>
              </w:rPr>
              <w:t>ce</w:t>
            </w:r>
            <w:r w:rsidRPr="00084DEE">
              <w:rPr>
                <w:i/>
                <w:spacing w:val="-5"/>
                <w:sz w:val="24"/>
                <w:szCs w:val="24"/>
                <w:lang w:val="en-NZ" w:eastAsia="en-NZ"/>
              </w:rPr>
              <w:t xml:space="preserve"> </w:t>
            </w:r>
            <w:r w:rsidRPr="00084DEE">
              <w:rPr>
                <w:i/>
                <w:spacing w:val="1"/>
                <w:sz w:val="24"/>
                <w:szCs w:val="24"/>
                <w:lang w:val="en-NZ" w:eastAsia="en-NZ"/>
              </w:rPr>
              <w:t>a</w:t>
            </w:r>
            <w:r w:rsidRPr="00084DEE">
              <w:rPr>
                <w:i/>
                <w:spacing w:val="-2"/>
                <w:sz w:val="24"/>
                <w:szCs w:val="24"/>
                <w:lang w:val="en-NZ" w:eastAsia="en-NZ"/>
              </w:rPr>
              <w:t>n</w:t>
            </w:r>
            <w:r w:rsidRPr="00084DEE">
              <w:rPr>
                <w:i/>
                <w:sz w:val="24"/>
                <w:szCs w:val="24"/>
                <w:lang w:val="en-NZ" w:eastAsia="en-NZ"/>
              </w:rPr>
              <w:t>d</w:t>
            </w:r>
            <w:r w:rsidRPr="00084DEE">
              <w:rPr>
                <w:i/>
                <w:spacing w:val="-5"/>
                <w:sz w:val="24"/>
                <w:szCs w:val="24"/>
                <w:lang w:val="en-NZ" w:eastAsia="en-NZ"/>
              </w:rPr>
              <w:t xml:space="preserve"> </w:t>
            </w:r>
            <w:r w:rsidRPr="00084DEE">
              <w:rPr>
                <w:i/>
                <w:spacing w:val="1"/>
                <w:sz w:val="24"/>
                <w:szCs w:val="24"/>
                <w:lang w:val="en-NZ" w:eastAsia="en-NZ"/>
              </w:rPr>
              <w:t>a</w:t>
            </w:r>
            <w:r w:rsidRPr="00084DEE">
              <w:rPr>
                <w:i/>
                <w:sz w:val="24"/>
                <w:szCs w:val="24"/>
                <w:lang w:val="en-NZ" w:eastAsia="en-NZ"/>
              </w:rPr>
              <w:t>tti</w:t>
            </w:r>
            <w:r w:rsidRPr="00084DEE">
              <w:rPr>
                <w:i/>
                <w:spacing w:val="-1"/>
                <w:sz w:val="24"/>
                <w:szCs w:val="24"/>
                <w:lang w:val="en-NZ" w:eastAsia="en-NZ"/>
              </w:rPr>
              <w:t>t</w:t>
            </w:r>
            <w:r w:rsidRPr="00084DEE">
              <w:rPr>
                <w:i/>
                <w:spacing w:val="1"/>
                <w:sz w:val="24"/>
                <w:szCs w:val="24"/>
                <w:lang w:val="en-NZ" w:eastAsia="en-NZ"/>
              </w:rPr>
              <w:t>ud</w:t>
            </w:r>
            <w:r w:rsidRPr="00084DEE">
              <w:rPr>
                <w:i/>
                <w:sz w:val="24"/>
                <w:szCs w:val="24"/>
                <w:lang w:val="en-NZ" w:eastAsia="en-NZ"/>
              </w:rPr>
              <w:t>e</w:t>
            </w:r>
          </w:p>
        </w:tc>
        <w:tc>
          <w:tcPr>
            <w:tcW w:w="1219" w:type="dxa"/>
            <w:tcBorders>
              <w:top w:val="single" w:sz="5" w:space="0" w:color="000000"/>
              <w:left w:val="single" w:sz="5" w:space="0" w:color="000000"/>
              <w:bottom w:val="single" w:sz="5" w:space="0" w:color="000000"/>
              <w:right w:val="single" w:sz="5" w:space="0" w:color="000000"/>
            </w:tcBorders>
            <w:vAlign w:val="center"/>
          </w:tcPr>
          <w:p w14:paraId="592013FC"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3EAB9060"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56CE86F2"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4C1BC41C" w14:textId="77777777" w:rsidR="00C4756A" w:rsidRPr="00084DEE" w:rsidRDefault="00C4756A" w:rsidP="00183138">
            <w:pPr>
              <w:rPr>
                <w:sz w:val="24"/>
                <w:szCs w:val="24"/>
              </w:rPr>
            </w:pPr>
          </w:p>
        </w:tc>
        <w:tc>
          <w:tcPr>
            <w:tcW w:w="1220" w:type="dxa"/>
            <w:tcBorders>
              <w:top w:val="single" w:sz="5" w:space="0" w:color="000000"/>
              <w:left w:val="single" w:sz="5" w:space="0" w:color="000000"/>
              <w:bottom w:val="single" w:sz="5" w:space="0" w:color="000000"/>
              <w:right w:val="single" w:sz="5" w:space="0" w:color="000000"/>
            </w:tcBorders>
            <w:vAlign w:val="center"/>
          </w:tcPr>
          <w:p w14:paraId="603F49FA" w14:textId="77777777" w:rsidR="00C4756A" w:rsidRPr="00084DEE" w:rsidRDefault="00C4756A" w:rsidP="00183138">
            <w:pPr>
              <w:rPr>
                <w:sz w:val="24"/>
                <w:szCs w:val="24"/>
              </w:rPr>
            </w:pPr>
          </w:p>
        </w:tc>
      </w:tr>
      <w:tr w:rsidR="00C4756A" w:rsidRPr="00084DEE" w14:paraId="2AEF773D" w14:textId="77777777" w:rsidTr="00183138">
        <w:trPr>
          <w:trHeight w:hRule="exact" w:val="784"/>
          <w:jc w:val="center"/>
        </w:trPr>
        <w:tc>
          <w:tcPr>
            <w:tcW w:w="3827" w:type="dxa"/>
            <w:tcBorders>
              <w:top w:val="single" w:sz="5" w:space="0" w:color="000000"/>
              <w:left w:val="single" w:sz="5" w:space="0" w:color="000000"/>
              <w:bottom w:val="single" w:sz="5" w:space="0" w:color="000000"/>
              <w:right w:val="single" w:sz="5" w:space="0" w:color="000000"/>
            </w:tcBorders>
            <w:vAlign w:val="center"/>
          </w:tcPr>
          <w:p w14:paraId="359209B0" w14:textId="77777777" w:rsidR="00C4756A" w:rsidRPr="00084DEE" w:rsidRDefault="00C4756A" w:rsidP="00183138">
            <w:pPr>
              <w:widowControl w:val="0"/>
              <w:autoSpaceDE w:val="0"/>
              <w:autoSpaceDN w:val="0"/>
              <w:adjustRightInd w:val="0"/>
              <w:spacing w:before="83"/>
              <w:rPr>
                <w:sz w:val="24"/>
                <w:szCs w:val="24"/>
                <w:lang w:val="en-NZ" w:eastAsia="en-NZ"/>
              </w:rPr>
            </w:pPr>
            <w:r w:rsidRPr="00084DEE">
              <w:rPr>
                <w:sz w:val="24"/>
                <w:szCs w:val="24"/>
                <w:lang w:val="en-NZ" w:eastAsia="en-NZ"/>
              </w:rPr>
              <w:t>K</w:t>
            </w:r>
            <w:r w:rsidRPr="00084DEE">
              <w:rPr>
                <w:spacing w:val="-1"/>
                <w:sz w:val="24"/>
                <w:szCs w:val="24"/>
                <w:lang w:val="en-NZ" w:eastAsia="en-NZ"/>
              </w:rPr>
              <w:t>i</w:t>
            </w:r>
            <w:r w:rsidRPr="00084DEE">
              <w:rPr>
                <w:sz w:val="24"/>
                <w:szCs w:val="24"/>
                <w:lang w:val="en-NZ" w:eastAsia="en-NZ"/>
              </w:rPr>
              <w:t>ến</w:t>
            </w:r>
            <w:r w:rsidRPr="00084DEE">
              <w:rPr>
                <w:spacing w:val="-6"/>
                <w:sz w:val="24"/>
                <w:szCs w:val="24"/>
                <w:lang w:val="en-NZ" w:eastAsia="en-NZ"/>
              </w:rPr>
              <w:t xml:space="preserve"> </w:t>
            </w:r>
            <w:r w:rsidRPr="00084DEE">
              <w:rPr>
                <w:sz w:val="24"/>
                <w:szCs w:val="24"/>
                <w:lang w:val="en-NZ" w:eastAsia="en-NZ"/>
              </w:rPr>
              <w:t>t</w:t>
            </w:r>
            <w:r w:rsidRPr="00084DEE">
              <w:rPr>
                <w:spacing w:val="1"/>
                <w:sz w:val="24"/>
                <w:szCs w:val="24"/>
                <w:lang w:val="en-NZ" w:eastAsia="en-NZ"/>
              </w:rPr>
              <w:t>h</w:t>
            </w:r>
            <w:r w:rsidRPr="00084DEE">
              <w:rPr>
                <w:sz w:val="24"/>
                <w:szCs w:val="24"/>
                <w:lang w:val="en-NZ" w:eastAsia="en-NZ"/>
              </w:rPr>
              <w:t>ức</w:t>
            </w:r>
            <w:r w:rsidRPr="00084DEE">
              <w:rPr>
                <w:spacing w:val="-6"/>
                <w:sz w:val="24"/>
                <w:szCs w:val="24"/>
                <w:lang w:val="en-NZ" w:eastAsia="en-NZ"/>
              </w:rPr>
              <w:t xml:space="preserve"> </w:t>
            </w:r>
            <w:r w:rsidRPr="00084DEE">
              <w:rPr>
                <w:sz w:val="24"/>
                <w:szCs w:val="24"/>
                <w:lang w:val="en-NZ" w:eastAsia="en-NZ"/>
              </w:rPr>
              <w:t>cơ</w:t>
            </w:r>
            <w:r w:rsidRPr="00084DEE">
              <w:rPr>
                <w:spacing w:val="-7"/>
                <w:sz w:val="24"/>
                <w:szCs w:val="24"/>
                <w:lang w:val="en-NZ" w:eastAsia="en-NZ"/>
              </w:rPr>
              <w:t xml:space="preserve"> </w:t>
            </w:r>
            <w:r w:rsidRPr="00084DEE">
              <w:rPr>
                <w:spacing w:val="1"/>
                <w:sz w:val="24"/>
                <w:szCs w:val="24"/>
                <w:lang w:val="en-NZ" w:eastAsia="en-NZ"/>
              </w:rPr>
              <w:t>b</w:t>
            </w:r>
            <w:r w:rsidRPr="00084DEE">
              <w:rPr>
                <w:sz w:val="24"/>
                <w:szCs w:val="24"/>
                <w:lang w:val="en-NZ" w:eastAsia="en-NZ"/>
              </w:rPr>
              <w:t>ả</w:t>
            </w:r>
            <w:r w:rsidRPr="00084DEE">
              <w:rPr>
                <w:spacing w:val="1"/>
                <w:sz w:val="24"/>
                <w:szCs w:val="24"/>
                <w:lang w:val="en-NZ" w:eastAsia="en-NZ"/>
              </w:rPr>
              <w:t>n</w:t>
            </w:r>
            <w:r w:rsidRPr="00084DEE">
              <w:rPr>
                <w:spacing w:val="-1"/>
                <w:sz w:val="24"/>
                <w:szCs w:val="24"/>
                <w:lang w:val="en-NZ" w:eastAsia="en-NZ"/>
              </w:rPr>
              <w:t>/</w:t>
            </w:r>
            <w:r w:rsidRPr="00084DEE">
              <w:rPr>
                <w:i/>
                <w:sz w:val="24"/>
                <w:szCs w:val="24"/>
                <w:lang w:val="en-NZ" w:eastAsia="en-NZ"/>
              </w:rPr>
              <w:t>B</w:t>
            </w:r>
            <w:r w:rsidRPr="00084DEE">
              <w:rPr>
                <w:i/>
                <w:spacing w:val="1"/>
                <w:sz w:val="24"/>
                <w:szCs w:val="24"/>
                <w:lang w:val="en-NZ" w:eastAsia="en-NZ"/>
              </w:rPr>
              <w:t>a</w:t>
            </w:r>
            <w:r w:rsidRPr="00084DEE">
              <w:rPr>
                <w:i/>
                <w:spacing w:val="-1"/>
                <w:sz w:val="24"/>
                <w:szCs w:val="24"/>
                <w:lang w:val="en-NZ" w:eastAsia="en-NZ"/>
              </w:rPr>
              <w:t>s</w:t>
            </w:r>
            <w:r w:rsidRPr="00084DEE">
              <w:rPr>
                <w:i/>
                <w:sz w:val="24"/>
                <w:szCs w:val="24"/>
                <w:lang w:val="en-NZ" w:eastAsia="en-NZ"/>
              </w:rPr>
              <w:t>ic</w:t>
            </w:r>
            <w:r w:rsidRPr="00084DEE">
              <w:rPr>
                <w:i/>
                <w:spacing w:val="-6"/>
                <w:sz w:val="24"/>
                <w:szCs w:val="24"/>
                <w:lang w:val="en-NZ" w:eastAsia="en-NZ"/>
              </w:rPr>
              <w:t xml:space="preserve"> </w:t>
            </w:r>
            <w:r w:rsidRPr="00084DEE">
              <w:rPr>
                <w:i/>
                <w:sz w:val="24"/>
                <w:szCs w:val="24"/>
                <w:lang w:val="en-NZ" w:eastAsia="en-NZ"/>
              </w:rPr>
              <w:t>k</w:t>
            </w:r>
            <w:r w:rsidRPr="00084DEE">
              <w:rPr>
                <w:i/>
                <w:spacing w:val="-1"/>
                <w:sz w:val="24"/>
                <w:szCs w:val="24"/>
                <w:lang w:val="en-NZ" w:eastAsia="en-NZ"/>
              </w:rPr>
              <w:t>n</w:t>
            </w:r>
            <w:r w:rsidRPr="00084DEE">
              <w:rPr>
                <w:i/>
                <w:spacing w:val="1"/>
                <w:sz w:val="24"/>
                <w:szCs w:val="24"/>
                <w:lang w:val="en-NZ" w:eastAsia="en-NZ"/>
              </w:rPr>
              <w:t>o</w:t>
            </w:r>
            <w:r w:rsidRPr="00084DEE">
              <w:rPr>
                <w:i/>
                <w:spacing w:val="-1"/>
                <w:sz w:val="24"/>
                <w:szCs w:val="24"/>
                <w:lang w:val="en-NZ" w:eastAsia="en-NZ"/>
              </w:rPr>
              <w:t>w</w:t>
            </w:r>
            <w:r w:rsidRPr="00084DEE">
              <w:rPr>
                <w:i/>
                <w:sz w:val="24"/>
                <w:szCs w:val="24"/>
                <w:lang w:val="en-NZ" w:eastAsia="en-NZ"/>
              </w:rPr>
              <w:t>le</w:t>
            </w:r>
            <w:r w:rsidRPr="00084DEE">
              <w:rPr>
                <w:i/>
                <w:spacing w:val="1"/>
                <w:sz w:val="24"/>
                <w:szCs w:val="24"/>
                <w:lang w:val="en-NZ" w:eastAsia="en-NZ"/>
              </w:rPr>
              <w:t>dg</w:t>
            </w:r>
            <w:r w:rsidRPr="00084DEE">
              <w:rPr>
                <w:i/>
                <w:sz w:val="24"/>
                <w:szCs w:val="24"/>
                <w:lang w:val="en-NZ" w:eastAsia="en-NZ"/>
              </w:rPr>
              <w:t>e</w:t>
            </w:r>
          </w:p>
        </w:tc>
        <w:tc>
          <w:tcPr>
            <w:tcW w:w="1219" w:type="dxa"/>
            <w:tcBorders>
              <w:top w:val="single" w:sz="5" w:space="0" w:color="000000"/>
              <w:left w:val="single" w:sz="5" w:space="0" w:color="000000"/>
              <w:bottom w:val="single" w:sz="5" w:space="0" w:color="000000"/>
              <w:right w:val="single" w:sz="5" w:space="0" w:color="000000"/>
            </w:tcBorders>
            <w:vAlign w:val="center"/>
          </w:tcPr>
          <w:p w14:paraId="3E8A7EC7"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622E69F7"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29A4021F"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13F22D7D" w14:textId="77777777" w:rsidR="00C4756A" w:rsidRPr="00084DEE" w:rsidRDefault="00C4756A" w:rsidP="00183138">
            <w:pPr>
              <w:rPr>
                <w:sz w:val="24"/>
                <w:szCs w:val="24"/>
              </w:rPr>
            </w:pPr>
          </w:p>
        </w:tc>
        <w:tc>
          <w:tcPr>
            <w:tcW w:w="1220" w:type="dxa"/>
            <w:tcBorders>
              <w:top w:val="single" w:sz="5" w:space="0" w:color="000000"/>
              <w:left w:val="single" w:sz="5" w:space="0" w:color="000000"/>
              <w:bottom w:val="single" w:sz="5" w:space="0" w:color="000000"/>
              <w:right w:val="single" w:sz="5" w:space="0" w:color="000000"/>
            </w:tcBorders>
            <w:vAlign w:val="center"/>
          </w:tcPr>
          <w:p w14:paraId="4CC7E02A" w14:textId="77777777" w:rsidR="00C4756A" w:rsidRPr="00084DEE" w:rsidRDefault="00C4756A" w:rsidP="00183138">
            <w:pPr>
              <w:rPr>
                <w:sz w:val="24"/>
                <w:szCs w:val="24"/>
              </w:rPr>
            </w:pPr>
          </w:p>
        </w:tc>
      </w:tr>
      <w:tr w:rsidR="00C4756A" w:rsidRPr="00084DEE" w14:paraId="1C2128E4" w14:textId="77777777" w:rsidTr="00183138">
        <w:trPr>
          <w:trHeight w:hRule="exact" w:val="680"/>
          <w:jc w:val="center"/>
        </w:trPr>
        <w:tc>
          <w:tcPr>
            <w:tcW w:w="3827" w:type="dxa"/>
            <w:tcBorders>
              <w:top w:val="single" w:sz="5" w:space="0" w:color="000000"/>
              <w:left w:val="single" w:sz="5" w:space="0" w:color="000000"/>
              <w:bottom w:val="single" w:sz="5" w:space="0" w:color="000000"/>
              <w:right w:val="single" w:sz="5" w:space="0" w:color="000000"/>
            </w:tcBorders>
            <w:vAlign w:val="center"/>
          </w:tcPr>
          <w:p w14:paraId="3FBE19AE" w14:textId="77777777" w:rsidR="00C4756A" w:rsidRPr="00084DEE" w:rsidRDefault="00C4756A" w:rsidP="00183138">
            <w:pPr>
              <w:widowControl w:val="0"/>
              <w:autoSpaceDE w:val="0"/>
              <w:autoSpaceDN w:val="0"/>
              <w:adjustRightInd w:val="0"/>
              <w:spacing w:before="83"/>
              <w:rPr>
                <w:sz w:val="24"/>
                <w:szCs w:val="24"/>
                <w:lang w:val="en-NZ" w:eastAsia="en-NZ"/>
              </w:rPr>
            </w:pPr>
            <w:r w:rsidRPr="00084DEE">
              <w:rPr>
                <w:sz w:val="24"/>
                <w:szCs w:val="24"/>
                <w:lang w:val="en-NZ" w:eastAsia="en-NZ"/>
              </w:rPr>
              <w:t>K</w:t>
            </w:r>
            <w:r w:rsidRPr="00084DEE">
              <w:rPr>
                <w:spacing w:val="-1"/>
                <w:sz w:val="24"/>
                <w:szCs w:val="24"/>
                <w:lang w:val="en-NZ" w:eastAsia="en-NZ"/>
              </w:rPr>
              <w:t>i</w:t>
            </w:r>
            <w:r w:rsidRPr="00084DEE">
              <w:rPr>
                <w:sz w:val="24"/>
                <w:szCs w:val="24"/>
                <w:lang w:val="en-NZ" w:eastAsia="en-NZ"/>
              </w:rPr>
              <w:t>ến</w:t>
            </w:r>
            <w:r w:rsidRPr="00084DEE">
              <w:rPr>
                <w:spacing w:val="-7"/>
                <w:sz w:val="24"/>
                <w:szCs w:val="24"/>
                <w:lang w:val="en-NZ" w:eastAsia="en-NZ"/>
              </w:rPr>
              <w:t xml:space="preserve"> </w:t>
            </w:r>
            <w:r w:rsidRPr="00084DEE">
              <w:rPr>
                <w:sz w:val="24"/>
                <w:szCs w:val="24"/>
                <w:lang w:val="en-NZ" w:eastAsia="en-NZ"/>
              </w:rPr>
              <w:t>t</w:t>
            </w:r>
            <w:r w:rsidRPr="00084DEE">
              <w:rPr>
                <w:spacing w:val="1"/>
                <w:sz w:val="24"/>
                <w:szCs w:val="24"/>
                <w:lang w:val="en-NZ" w:eastAsia="en-NZ"/>
              </w:rPr>
              <w:t>h</w:t>
            </w:r>
            <w:r w:rsidRPr="00084DEE">
              <w:rPr>
                <w:sz w:val="24"/>
                <w:szCs w:val="24"/>
                <w:lang w:val="en-NZ" w:eastAsia="en-NZ"/>
              </w:rPr>
              <w:t>ức</w:t>
            </w:r>
            <w:r w:rsidRPr="00084DEE">
              <w:rPr>
                <w:spacing w:val="-8"/>
                <w:sz w:val="24"/>
                <w:szCs w:val="24"/>
                <w:lang w:val="en-NZ" w:eastAsia="en-NZ"/>
              </w:rPr>
              <w:t xml:space="preserve"> </w:t>
            </w:r>
            <w:r w:rsidRPr="00084DEE">
              <w:rPr>
                <w:sz w:val="24"/>
                <w:szCs w:val="24"/>
                <w:lang w:val="en-NZ" w:eastAsia="en-NZ"/>
              </w:rPr>
              <w:t>c</w:t>
            </w:r>
            <w:r w:rsidRPr="00084DEE">
              <w:rPr>
                <w:spacing w:val="1"/>
                <w:sz w:val="24"/>
                <w:szCs w:val="24"/>
                <w:lang w:val="en-NZ" w:eastAsia="en-NZ"/>
              </w:rPr>
              <w:t>huy</w:t>
            </w:r>
            <w:r w:rsidRPr="00084DEE">
              <w:rPr>
                <w:spacing w:val="-2"/>
                <w:sz w:val="24"/>
                <w:szCs w:val="24"/>
                <w:lang w:val="en-NZ" w:eastAsia="en-NZ"/>
              </w:rPr>
              <w:t>ê</w:t>
            </w:r>
            <w:r w:rsidRPr="00084DEE">
              <w:rPr>
                <w:sz w:val="24"/>
                <w:szCs w:val="24"/>
                <w:lang w:val="en-NZ" w:eastAsia="en-NZ"/>
              </w:rPr>
              <w:t>n</w:t>
            </w:r>
            <w:r w:rsidRPr="00084DEE">
              <w:rPr>
                <w:spacing w:val="-7"/>
                <w:sz w:val="24"/>
                <w:szCs w:val="24"/>
                <w:lang w:val="en-NZ" w:eastAsia="en-NZ"/>
              </w:rPr>
              <w:t xml:space="preserve"> </w:t>
            </w:r>
            <w:r w:rsidRPr="00084DEE">
              <w:rPr>
                <w:sz w:val="24"/>
                <w:szCs w:val="24"/>
                <w:lang w:val="en-NZ" w:eastAsia="en-NZ"/>
              </w:rPr>
              <w:t>m</w:t>
            </w:r>
            <w:r w:rsidRPr="00084DEE">
              <w:rPr>
                <w:spacing w:val="-2"/>
                <w:sz w:val="24"/>
                <w:szCs w:val="24"/>
                <w:lang w:val="en-NZ" w:eastAsia="en-NZ"/>
              </w:rPr>
              <w:t>ô</w:t>
            </w:r>
            <w:r w:rsidRPr="00084DEE">
              <w:rPr>
                <w:spacing w:val="1"/>
                <w:sz w:val="24"/>
                <w:szCs w:val="24"/>
                <w:lang w:val="en-NZ" w:eastAsia="en-NZ"/>
              </w:rPr>
              <w:t>n/</w:t>
            </w:r>
            <w:r w:rsidRPr="00084DEE">
              <w:rPr>
                <w:i/>
                <w:sz w:val="24"/>
                <w:szCs w:val="24"/>
                <w:lang w:val="en-NZ" w:eastAsia="en-NZ"/>
              </w:rPr>
              <w:t>Major</w:t>
            </w:r>
            <w:r w:rsidRPr="00084DEE">
              <w:rPr>
                <w:i/>
                <w:spacing w:val="-8"/>
                <w:sz w:val="24"/>
                <w:szCs w:val="24"/>
                <w:lang w:val="en-NZ" w:eastAsia="en-NZ"/>
              </w:rPr>
              <w:t xml:space="preserve"> </w:t>
            </w:r>
            <w:r w:rsidRPr="00084DEE">
              <w:rPr>
                <w:i/>
                <w:sz w:val="24"/>
                <w:szCs w:val="24"/>
                <w:lang w:val="en-NZ" w:eastAsia="en-NZ"/>
              </w:rPr>
              <w:t>k</w:t>
            </w:r>
            <w:r w:rsidRPr="00084DEE">
              <w:rPr>
                <w:i/>
                <w:spacing w:val="1"/>
                <w:sz w:val="24"/>
                <w:szCs w:val="24"/>
                <w:lang w:val="en-NZ" w:eastAsia="en-NZ"/>
              </w:rPr>
              <w:t>no</w:t>
            </w:r>
            <w:r w:rsidRPr="00084DEE">
              <w:rPr>
                <w:i/>
                <w:spacing w:val="-1"/>
                <w:sz w:val="24"/>
                <w:szCs w:val="24"/>
                <w:lang w:val="en-NZ" w:eastAsia="en-NZ"/>
              </w:rPr>
              <w:t>w</w:t>
            </w:r>
            <w:r w:rsidRPr="00084DEE">
              <w:rPr>
                <w:i/>
                <w:sz w:val="24"/>
                <w:szCs w:val="24"/>
                <w:lang w:val="en-NZ" w:eastAsia="en-NZ"/>
              </w:rPr>
              <w:t>le</w:t>
            </w:r>
            <w:r w:rsidRPr="00084DEE">
              <w:rPr>
                <w:i/>
                <w:spacing w:val="1"/>
                <w:sz w:val="24"/>
                <w:szCs w:val="24"/>
                <w:lang w:val="en-NZ" w:eastAsia="en-NZ"/>
              </w:rPr>
              <w:t>dg</w:t>
            </w:r>
            <w:r w:rsidRPr="00084DEE">
              <w:rPr>
                <w:i/>
                <w:sz w:val="24"/>
                <w:szCs w:val="24"/>
                <w:lang w:val="en-NZ" w:eastAsia="en-NZ"/>
              </w:rPr>
              <w:t>e</w:t>
            </w:r>
          </w:p>
        </w:tc>
        <w:tc>
          <w:tcPr>
            <w:tcW w:w="1219" w:type="dxa"/>
            <w:tcBorders>
              <w:top w:val="single" w:sz="5" w:space="0" w:color="000000"/>
              <w:left w:val="single" w:sz="5" w:space="0" w:color="000000"/>
              <w:bottom w:val="single" w:sz="5" w:space="0" w:color="000000"/>
              <w:right w:val="single" w:sz="5" w:space="0" w:color="000000"/>
            </w:tcBorders>
            <w:vAlign w:val="center"/>
          </w:tcPr>
          <w:p w14:paraId="7AEBFCBA"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4A4B6794"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49D163EB"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00F30F55" w14:textId="77777777" w:rsidR="00C4756A" w:rsidRPr="00084DEE" w:rsidRDefault="00C4756A" w:rsidP="00183138">
            <w:pPr>
              <w:rPr>
                <w:sz w:val="24"/>
                <w:szCs w:val="24"/>
              </w:rPr>
            </w:pPr>
          </w:p>
        </w:tc>
        <w:tc>
          <w:tcPr>
            <w:tcW w:w="1220" w:type="dxa"/>
            <w:tcBorders>
              <w:top w:val="single" w:sz="5" w:space="0" w:color="000000"/>
              <w:left w:val="single" w:sz="5" w:space="0" w:color="000000"/>
              <w:bottom w:val="single" w:sz="5" w:space="0" w:color="000000"/>
              <w:right w:val="single" w:sz="5" w:space="0" w:color="000000"/>
            </w:tcBorders>
            <w:vAlign w:val="center"/>
          </w:tcPr>
          <w:p w14:paraId="079FE502" w14:textId="77777777" w:rsidR="00C4756A" w:rsidRPr="00084DEE" w:rsidRDefault="00C4756A" w:rsidP="00183138">
            <w:pPr>
              <w:rPr>
                <w:sz w:val="24"/>
                <w:szCs w:val="24"/>
              </w:rPr>
            </w:pPr>
          </w:p>
        </w:tc>
      </w:tr>
      <w:tr w:rsidR="00C4756A" w:rsidRPr="00084DEE" w14:paraId="14D4FB67" w14:textId="77777777" w:rsidTr="00183138">
        <w:trPr>
          <w:trHeight w:hRule="exact" w:val="668"/>
          <w:jc w:val="center"/>
        </w:trPr>
        <w:tc>
          <w:tcPr>
            <w:tcW w:w="3827" w:type="dxa"/>
            <w:tcBorders>
              <w:top w:val="single" w:sz="5" w:space="0" w:color="000000"/>
              <w:left w:val="single" w:sz="5" w:space="0" w:color="000000"/>
              <w:bottom w:val="single" w:sz="5" w:space="0" w:color="000000"/>
              <w:right w:val="single" w:sz="5" w:space="0" w:color="000000"/>
            </w:tcBorders>
            <w:vAlign w:val="center"/>
          </w:tcPr>
          <w:p w14:paraId="3F2A636B" w14:textId="77777777" w:rsidR="00C4756A" w:rsidRPr="00084DEE" w:rsidRDefault="00C4756A" w:rsidP="00183138">
            <w:pPr>
              <w:widowControl w:val="0"/>
              <w:autoSpaceDE w:val="0"/>
              <w:autoSpaceDN w:val="0"/>
              <w:adjustRightInd w:val="0"/>
              <w:spacing w:before="83"/>
              <w:rPr>
                <w:sz w:val="24"/>
                <w:szCs w:val="24"/>
                <w:lang w:val="en-NZ" w:eastAsia="en-NZ"/>
              </w:rPr>
            </w:pPr>
            <w:r w:rsidRPr="00084DEE">
              <w:rPr>
                <w:sz w:val="24"/>
                <w:szCs w:val="24"/>
                <w:lang w:val="en-NZ" w:eastAsia="en-NZ"/>
              </w:rPr>
              <w:t>K</w:t>
            </w:r>
            <w:r w:rsidRPr="00084DEE">
              <w:rPr>
                <w:spacing w:val="1"/>
                <w:sz w:val="24"/>
                <w:szCs w:val="24"/>
                <w:lang w:val="en-NZ" w:eastAsia="en-NZ"/>
              </w:rPr>
              <w:t>h</w:t>
            </w:r>
            <w:r w:rsidRPr="00084DEE">
              <w:rPr>
                <w:sz w:val="24"/>
                <w:szCs w:val="24"/>
                <w:lang w:val="en-NZ" w:eastAsia="en-NZ"/>
              </w:rPr>
              <w:t>ả</w:t>
            </w:r>
            <w:r w:rsidRPr="00084DEE">
              <w:rPr>
                <w:spacing w:val="-6"/>
                <w:sz w:val="24"/>
                <w:szCs w:val="24"/>
                <w:lang w:val="en-NZ" w:eastAsia="en-NZ"/>
              </w:rPr>
              <w:t xml:space="preserve"> </w:t>
            </w:r>
            <w:r w:rsidRPr="00084DEE">
              <w:rPr>
                <w:spacing w:val="1"/>
                <w:sz w:val="24"/>
                <w:szCs w:val="24"/>
                <w:lang w:val="en-NZ" w:eastAsia="en-NZ"/>
              </w:rPr>
              <w:t>n</w:t>
            </w:r>
            <w:r w:rsidRPr="00084DEE">
              <w:rPr>
                <w:sz w:val="24"/>
                <w:szCs w:val="24"/>
                <w:lang w:val="en-NZ" w:eastAsia="en-NZ"/>
              </w:rPr>
              <w:t>ă</w:t>
            </w:r>
            <w:r w:rsidRPr="00084DEE">
              <w:rPr>
                <w:spacing w:val="1"/>
                <w:sz w:val="24"/>
                <w:szCs w:val="24"/>
                <w:lang w:val="en-NZ" w:eastAsia="en-NZ"/>
              </w:rPr>
              <w:t>n</w:t>
            </w:r>
            <w:r w:rsidRPr="00084DEE">
              <w:rPr>
                <w:sz w:val="24"/>
                <w:szCs w:val="24"/>
                <w:lang w:val="en-NZ" w:eastAsia="en-NZ"/>
              </w:rPr>
              <w:t>g</w:t>
            </w:r>
            <w:r w:rsidRPr="00084DEE">
              <w:rPr>
                <w:spacing w:val="-6"/>
                <w:sz w:val="24"/>
                <w:szCs w:val="24"/>
                <w:lang w:val="en-NZ" w:eastAsia="en-NZ"/>
              </w:rPr>
              <w:t xml:space="preserve"> </w:t>
            </w:r>
            <w:r w:rsidRPr="00084DEE">
              <w:rPr>
                <w:spacing w:val="2"/>
                <w:sz w:val="24"/>
                <w:szCs w:val="24"/>
                <w:lang w:val="en-NZ" w:eastAsia="en-NZ"/>
              </w:rPr>
              <w:t>x</w:t>
            </w:r>
            <w:r w:rsidRPr="00084DEE">
              <w:rPr>
                <w:sz w:val="24"/>
                <w:szCs w:val="24"/>
                <w:lang w:val="en-NZ" w:eastAsia="en-NZ"/>
              </w:rPr>
              <w:t>ử</w:t>
            </w:r>
            <w:r w:rsidRPr="00084DEE">
              <w:rPr>
                <w:spacing w:val="-5"/>
                <w:sz w:val="24"/>
                <w:szCs w:val="24"/>
                <w:lang w:val="en-NZ" w:eastAsia="en-NZ"/>
              </w:rPr>
              <w:t xml:space="preserve"> </w:t>
            </w:r>
            <w:r w:rsidRPr="00084DEE">
              <w:rPr>
                <w:sz w:val="24"/>
                <w:szCs w:val="24"/>
                <w:lang w:val="en-NZ" w:eastAsia="en-NZ"/>
              </w:rPr>
              <w:t>lý</w:t>
            </w:r>
            <w:r w:rsidRPr="00084DEE">
              <w:rPr>
                <w:spacing w:val="-4"/>
                <w:sz w:val="24"/>
                <w:szCs w:val="24"/>
                <w:lang w:val="en-NZ" w:eastAsia="en-NZ"/>
              </w:rPr>
              <w:t xml:space="preserve"> </w:t>
            </w:r>
            <w:r w:rsidRPr="00084DEE">
              <w:rPr>
                <w:sz w:val="24"/>
                <w:szCs w:val="24"/>
                <w:lang w:val="en-NZ" w:eastAsia="en-NZ"/>
              </w:rPr>
              <w:t>tì</w:t>
            </w:r>
            <w:r w:rsidRPr="00084DEE">
              <w:rPr>
                <w:spacing w:val="-2"/>
                <w:sz w:val="24"/>
                <w:szCs w:val="24"/>
                <w:lang w:val="en-NZ" w:eastAsia="en-NZ"/>
              </w:rPr>
              <w:t>n</w:t>
            </w:r>
            <w:r w:rsidRPr="00084DEE">
              <w:rPr>
                <w:sz w:val="24"/>
                <w:szCs w:val="24"/>
                <w:lang w:val="en-NZ" w:eastAsia="en-NZ"/>
              </w:rPr>
              <w:t>h</w:t>
            </w:r>
            <w:r w:rsidRPr="00084DEE">
              <w:rPr>
                <w:spacing w:val="-4"/>
                <w:sz w:val="24"/>
                <w:szCs w:val="24"/>
                <w:lang w:val="en-NZ" w:eastAsia="en-NZ"/>
              </w:rPr>
              <w:t xml:space="preserve"> </w:t>
            </w:r>
            <w:r w:rsidRPr="00084DEE">
              <w:rPr>
                <w:spacing w:val="1"/>
                <w:sz w:val="24"/>
                <w:szCs w:val="24"/>
                <w:lang w:val="en-NZ" w:eastAsia="en-NZ"/>
              </w:rPr>
              <w:t>h</w:t>
            </w:r>
            <w:r w:rsidRPr="00084DEE">
              <w:rPr>
                <w:spacing w:val="-2"/>
                <w:sz w:val="24"/>
                <w:szCs w:val="24"/>
                <w:lang w:val="en-NZ" w:eastAsia="en-NZ"/>
              </w:rPr>
              <w:t>u</w:t>
            </w:r>
            <w:r w:rsidRPr="00084DEE">
              <w:rPr>
                <w:spacing w:val="1"/>
                <w:sz w:val="24"/>
                <w:szCs w:val="24"/>
                <w:lang w:val="en-NZ" w:eastAsia="en-NZ"/>
              </w:rPr>
              <w:t>ống</w:t>
            </w:r>
            <w:r w:rsidRPr="00084DEE">
              <w:rPr>
                <w:spacing w:val="-1"/>
                <w:sz w:val="24"/>
                <w:szCs w:val="24"/>
                <w:lang w:val="en-NZ" w:eastAsia="en-NZ"/>
              </w:rPr>
              <w:t>/</w:t>
            </w:r>
            <w:r w:rsidRPr="00084DEE">
              <w:rPr>
                <w:i/>
                <w:sz w:val="24"/>
                <w:szCs w:val="24"/>
                <w:lang w:val="en-NZ" w:eastAsia="en-NZ"/>
              </w:rPr>
              <w:t>P</w:t>
            </w:r>
            <w:r w:rsidRPr="00084DEE">
              <w:rPr>
                <w:i/>
                <w:spacing w:val="-5"/>
                <w:sz w:val="24"/>
                <w:szCs w:val="24"/>
                <w:lang w:val="en-NZ" w:eastAsia="en-NZ"/>
              </w:rPr>
              <w:t>r</w:t>
            </w:r>
            <w:r w:rsidRPr="00084DEE">
              <w:rPr>
                <w:i/>
                <w:spacing w:val="1"/>
                <w:sz w:val="24"/>
                <w:szCs w:val="24"/>
                <w:lang w:val="en-NZ" w:eastAsia="en-NZ"/>
              </w:rPr>
              <w:t>ob</w:t>
            </w:r>
            <w:r w:rsidRPr="00084DEE">
              <w:rPr>
                <w:i/>
                <w:sz w:val="24"/>
                <w:szCs w:val="24"/>
                <w:lang w:val="en-NZ" w:eastAsia="en-NZ"/>
              </w:rPr>
              <w:t>lem</w:t>
            </w:r>
            <w:r w:rsidRPr="00084DEE">
              <w:rPr>
                <w:i/>
                <w:spacing w:val="-5"/>
                <w:sz w:val="24"/>
                <w:szCs w:val="24"/>
                <w:lang w:val="en-NZ" w:eastAsia="en-NZ"/>
              </w:rPr>
              <w:t xml:space="preserve"> </w:t>
            </w:r>
            <w:r w:rsidRPr="00084DEE">
              <w:rPr>
                <w:i/>
                <w:spacing w:val="-1"/>
                <w:sz w:val="24"/>
                <w:szCs w:val="24"/>
                <w:lang w:val="en-NZ" w:eastAsia="en-NZ"/>
              </w:rPr>
              <w:t>s</w:t>
            </w:r>
            <w:r w:rsidRPr="00084DEE">
              <w:rPr>
                <w:i/>
                <w:spacing w:val="1"/>
                <w:sz w:val="24"/>
                <w:szCs w:val="24"/>
                <w:lang w:val="en-NZ" w:eastAsia="en-NZ"/>
              </w:rPr>
              <w:t>o</w:t>
            </w:r>
            <w:r w:rsidRPr="00084DEE">
              <w:rPr>
                <w:i/>
                <w:sz w:val="24"/>
                <w:szCs w:val="24"/>
                <w:lang w:val="en-NZ" w:eastAsia="en-NZ"/>
              </w:rPr>
              <w:t>lvi</w:t>
            </w:r>
            <w:r w:rsidRPr="00084DEE">
              <w:rPr>
                <w:i/>
                <w:spacing w:val="1"/>
                <w:sz w:val="24"/>
                <w:szCs w:val="24"/>
                <w:lang w:val="en-NZ" w:eastAsia="en-NZ"/>
              </w:rPr>
              <w:t>n</w:t>
            </w:r>
            <w:r w:rsidRPr="00084DEE">
              <w:rPr>
                <w:i/>
                <w:sz w:val="24"/>
                <w:szCs w:val="24"/>
                <w:lang w:val="en-NZ" w:eastAsia="en-NZ"/>
              </w:rPr>
              <w:t>g</w:t>
            </w:r>
          </w:p>
        </w:tc>
        <w:tc>
          <w:tcPr>
            <w:tcW w:w="1219" w:type="dxa"/>
            <w:tcBorders>
              <w:top w:val="single" w:sz="5" w:space="0" w:color="000000"/>
              <w:left w:val="single" w:sz="5" w:space="0" w:color="000000"/>
              <w:bottom w:val="single" w:sz="5" w:space="0" w:color="000000"/>
              <w:right w:val="single" w:sz="5" w:space="0" w:color="000000"/>
            </w:tcBorders>
            <w:vAlign w:val="center"/>
          </w:tcPr>
          <w:p w14:paraId="5834E4FC"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0041894B"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6D3CAB61"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4B879DBA" w14:textId="77777777" w:rsidR="00C4756A" w:rsidRPr="00084DEE" w:rsidRDefault="00C4756A" w:rsidP="00183138">
            <w:pPr>
              <w:rPr>
                <w:sz w:val="24"/>
                <w:szCs w:val="24"/>
              </w:rPr>
            </w:pPr>
          </w:p>
        </w:tc>
        <w:tc>
          <w:tcPr>
            <w:tcW w:w="1220" w:type="dxa"/>
            <w:tcBorders>
              <w:top w:val="single" w:sz="5" w:space="0" w:color="000000"/>
              <w:left w:val="single" w:sz="5" w:space="0" w:color="000000"/>
              <w:bottom w:val="single" w:sz="5" w:space="0" w:color="000000"/>
              <w:right w:val="single" w:sz="5" w:space="0" w:color="000000"/>
            </w:tcBorders>
            <w:vAlign w:val="center"/>
          </w:tcPr>
          <w:p w14:paraId="2CBAC99B" w14:textId="77777777" w:rsidR="00C4756A" w:rsidRPr="00084DEE" w:rsidRDefault="00C4756A" w:rsidP="00183138">
            <w:pPr>
              <w:rPr>
                <w:sz w:val="24"/>
                <w:szCs w:val="24"/>
              </w:rPr>
            </w:pPr>
          </w:p>
        </w:tc>
      </w:tr>
      <w:tr w:rsidR="00C4756A" w:rsidRPr="00084DEE" w14:paraId="524FC97C" w14:textId="77777777" w:rsidTr="00183138">
        <w:trPr>
          <w:trHeight w:hRule="exact" w:val="442"/>
          <w:jc w:val="center"/>
        </w:trPr>
        <w:tc>
          <w:tcPr>
            <w:tcW w:w="3827" w:type="dxa"/>
            <w:tcBorders>
              <w:top w:val="single" w:sz="5" w:space="0" w:color="000000"/>
              <w:left w:val="single" w:sz="5" w:space="0" w:color="000000"/>
              <w:bottom w:val="single" w:sz="5" w:space="0" w:color="000000"/>
              <w:right w:val="single" w:sz="5" w:space="0" w:color="000000"/>
            </w:tcBorders>
            <w:vAlign w:val="center"/>
          </w:tcPr>
          <w:p w14:paraId="49BD6BD2" w14:textId="77777777" w:rsidR="00C4756A" w:rsidRPr="00084DEE" w:rsidRDefault="00C4756A" w:rsidP="00183138">
            <w:pPr>
              <w:widowControl w:val="0"/>
              <w:autoSpaceDE w:val="0"/>
              <w:autoSpaceDN w:val="0"/>
              <w:adjustRightInd w:val="0"/>
              <w:spacing w:before="83"/>
              <w:rPr>
                <w:sz w:val="24"/>
                <w:szCs w:val="24"/>
                <w:lang w:val="en-NZ" w:eastAsia="en-NZ"/>
              </w:rPr>
            </w:pPr>
            <w:r w:rsidRPr="00084DEE">
              <w:rPr>
                <w:sz w:val="24"/>
                <w:szCs w:val="24"/>
                <w:lang w:val="en-NZ" w:eastAsia="en-NZ"/>
              </w:rPr>
              <w:t xml:space="preserve">Kỹ năng giảng dạy/ </w:t>
            </w:r>
            <w:r w:rsidRPr="00084DEE">
              <w:rPr>
                <w:i/>
                <w:iCs/>
                <w:sz w:val="24"/>
                <w:szCs w:val="24"/>
                <w:lang w:val="en-NZ" w:eastAsia="en-NZ"/>
              </w:rPr>
              <w:t>Teaching Skill</w:t>
            </w:r>
          </w:p>
        </w:tc>
        <w:tc>
          <w:tcPr>
            <w:tcW w:w="1219" w:type="dxa"/>
            <w:tcBorders>
              <w:top w:val="single" w:sz="5" w:space="0" w:color="000000"/>
              <w:left w:val="single" w:sz="5" w:space="0" w:color="000000"/>
              <w:bottom w:val="single" w:sz="5" w:space="0" w:color="000000"/>
              <w:right w:val="single" w:sz="5" w:space="0" w:color="000000"/>
            </w:tcBorders>
            <w:vAlign w:val="center"/>
          </w:tcPr>
          <w:p w14:paraId="02DE231F"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1EF608D9"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5FBE233B"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1C5A7A55" w14:textId="77777777" w:rsidR="00C4756A" w:rsidRPr="00084DEE" w:rsidRDefault="00C4756A" w:rsidP="00183138">
            <w:pPr>
              <w:rPr>
                <w:sz w:val="24"/>
                <w:szCs w:val="24"/>
              </w:rPr>
            </w:pPr>
          </w:p>
        </w:tc>
        <w:tc>
          <w:tcPr>
            <w:tcW w:w="1220" w:type="dxa"/>
            <w:tcBorders>
              <w:top w:val="single" w:sz="5" w:space="0" w:color="000000"/>
              <w:left w:val="single" w:sz="5" w:space="0" w:color="000000"/>
              <w:bottom w:val="single" w:sz="5" w:space="0" w:color="000000"/>
              <w:right w:val="single" w:sz="5" w:space="0" w:color="000000"/>
            </w:tcBorders>
            <w:vAlign w:val="center"/>
          </w:tcPr>
          <w:p w14:paraId="5613D7EF" w14:textId="77777777" w:rsidR="00C4756A" w:rsidRPr="00084DEE" w:rsidRDefault="00C4756A" w:rsidP="00183138">
            <w:pPr>
              <w:rPr>
                <w:sz w:val="24"/>
                <w:szCs w:val="24"/>
              </w:rPr>
            </w:pPr>
          </w:p>
        </w:tc>
      </w:tr>
      <w:tr w:rsidR="00C4756A" w:rsidRPr="00084DEE" w14:paraId="3B9A4D6E" w14:textId="77777777" w:rsidTr="00183138">
        <w:trPr>
          <w:trHeight w:hRule="exact" w:val="684"/>
          <w:jc w:val="center"/>
        </w:trPr>
        <w:tc>
          <w:tcPr>
            <w:tcW w:w="3827" w:type="dxa"/>
            <w:tcBorders>
              <w:top w:val="single" w:sz="5" w:space="0" w:color="000000"/>
              <w:left w:val="single" w:sz="5" w:space="0" w:color="000000"/>
              <w:bottom w:val="single" w:sz="5" w:space="0" w:color="000000"/>
              <w:right w:val="single" w:sz="5" w:space="0" w:color="000000"/>
            </w:tcBorders>
            <w:vAlign w:val="center"/>
          </w:tcPr>
          <w:p w14:paraId="59F175D5" w14:textId="77777777" w:rsidR="00C4756A" w:rsidRPr="00084DEE" w:rsidRDefault="00C4756A" w:rsidP="00183138">
            <w:pPr>
              <w:widowControl w:val="0"/>
              <w:autoSpaceDE w:val="0"/>
              <w:autoSpaceDN w:val="0"/>
              <w:adjustRightInd w:val="0"/>
              <w:spacing w:before="83"/>
              <w:ind w:right="132"/>
              <w:rPr>
                <w:sz w:val="24"/>
                <w:szCs w:val="24"/>
                <w:lang w:val="en-NZ" w:eastAsia="en-NZ"/>
              </w:rPr>
            </w:pPr>
            <w:r w:rsidRPr="00084DEE">
              <w:rPr>
                <w:b/>
                <w:bCs/>
                <w:sz w:val="24"/>
                <w:szCs w:val="24"/>
                <w:lang w:val="en-NZ" w:eastAsia="en-NZ"/>
              </w:rPr>
              <w:t>Đ</w:t>
            </w:r>
            <w:r w:rsidRPr="00084DEE">
              <w:rPr>
                <w:b/>
                <w:bCs/>
                <w:spacing w:val="1"/>
                <w:sz w:val="24"/>
                <w:szCs w:val="24"/>
                <w:lang w:val="en-NZ" w:eastAsia="en-NZ"/>
              </w:rPr>
              <w:t>á</w:t>
            </w:r>
            <w:r w:rsidRPr="00084DEE">
              <w:rPr>
                <w:b/>
                <w:bCs/>
                <w:sz w:val="24"/>
                <w:szCs w:val="24"/>
                <w:lang w:val="en-NZ" w:eastAsia="en-NZ"/>
              </w:rPr>
              <w:t>nh</w:t>
            </w:r>
            <w:r w:rsidRPr="00084DEE">
              <w:rPr>
                <w:b/>
                <w:bCs/>
                <w:spacing w:val="-9"/>
                <w:sz w:val="24"/>
                <w:szCs w:val="24"/>
                <w:lang w:val="en-NZ" w:eastAsia="en-NZ"/>
              </w:rPr>
              <w:t xml:space="preserve"> </w:t>
            </w:r>
            <w:r w:rsidRPr="00084DEE">
              <w:rPr>
                <w:b/>
                <w:bCs/>
                <w:spacing w:val="1"/>
                <w:sz w:val="24"/>
                <w:szCs w:val="24"/>
                <w:lang w:val="en-NZ" w:eastAsia="en-NZ"/>
              </w:rPr>
              <w:t>g</w:t>
            </w:r>
            <w:r w:rsidRPr="00084DEE">
              <w:rPr>
                <w:b/>
                <w:bCs/>
                <w:sz w:val="24"/>
                <w:szCs w:val="24"/>
                <w:lang w:val="en-NZ" w:eastAsia="en-NZ"/>
              </w:rPr>
              <w:t>iá</w:t>
            </w:r>
            <w:r w:rsidRPr="00084DEE">
              <w:rPr>
                <w:b/>
                <w:bCs/>
                <w:spacing w:val="-7"/>
                <w:sz w:val="24"/>
                <w:szCs w:val="24"/>
                <w:lang w:val="en-NZ" w:eastAsia="en-NZ"/>
              </w:rPr>
              <w:t xml:space="preserve"> </w:t>
            </w:r>
            <w:r w:rsidRPr="00084DEE">
              <w:rPr>
                <w:b/>
                <w:bCs/>
                <w:spacing w:val="2"/>
                <w:sz w:val="24"/>
                <w:szCs w:val="24"/>
                <w:lang w:val="en-NZ" w:eastAsia="en-NZ"/>
              </w:rPr>
              <w:t>t</w:t>
            </w:r>
            <w:r w:rsidRPr="00084DEE">
              <w:rPr>
                <w:b/>
                <w:bCs/>
                <w:spacing w:val="1"/>
                <w:sz w:val="24"/>
                <w:szCs w:val="24"/>
                <w:lang w:val="en-NZ" w:eastAsia="en-NZ"/>
              </w:rPr>
              <w:t>ổ</w:t>
            </w:r>
            <w:r w:rsidRPr="00084DEE">
              <w:rPr>
                <w:b/>
                <w:bCs/>
                <w:sz w:val="24"/>
                <w:szCs w:val="24"/>
                <w:lang w:val="en-NZ" w:eastAsia="en-NZ"/>
              </w:rPr>
              <w:t>ng</w:t>
            </w:r>
            <w:r w:rsidRPr="00084DEE">
              <w:rPr>
                <w:b/>
                <w:bCs/>
                <w:spacing w:val="-7"/>
                <w:sz w:val="24"/>
                <w:szCs w:val="24"/>
                <w:lang w:val="en-NZ" w:eastAsia="en-NZ"/>
              </w:rPr>
              <w:t xml:space="preserve"> </w:t>
            </w:r>
            <w:r w:rsidRPr="00084DEE">
              <w:rPr>
                <w:b/>
                <w:bCs/>
                <w:sz w:val="24"/>
                <w:szCs w:val="24"/>
                <w:lang w:val="en-NZ" w:eastAsia="en-NZ"/>
              </w:rPr>
              <w:t>thể</w:t>
            </w:r>
            <w:r w:rsidRPr="00084DEE">
              <w:rPr>
                <w:b/>
                <w:bCs/>
                <w:spacing w:val="-1"/>
                <w:sz w:val="24"/>
                <w:szCs w:val="24"/>
                <w:lang w:val="en-NZ" w:eastAsia="en-NZ"/>
              </w:rPr>
              <w:t>/</w:t>
            </w:r>
            <w:r w:rsidRPr="00084DEE">
              <w:rPr>
                <w:b/>
                <w:bCs/>
                <w:i/>
                <w:sz w:val="24"/>
                <w:szCs w:val="24"/>
                <w:lang w:val="en-NZ" w:eastAsia="en-NZ"/>
              </w:rPr>
              <w:t>General</w:t>
            </w:r>
            <w:r w:rsidRPr="00084DEE">
              <w:rPr>
                <w:b/>
                <w:bCs/>
                <w:i/>
                <w:spacing w:val="-8"/>
                <w:sz w:val="24"/>
                <w:szCs w:val="24"/>
                <w:lang w:val="en-NZ" w:eastAsia="en-NZ"/>
              </w:rPr>
              <w:t xml:space="preserve"> </w:t>
            </w:r>
            <w:r w:rsidRPr="00084DEE">
              <w:rPr>
                <w:b/>
                <w:bCs/>
                <w:i/>
                <w:spacing w:val="1"/>
                <w:sz w:val="24"/>
                <w:szCs w:val="24"/>
                <w:lang w:val="en-NZ" w:eastAsia="en-NZ"/>
              </w:rPr>
              <w:t>a</w:t>
            </w:r>
            <w:r w:rsidRPr="00084DEE">
              <w:rPr>
                <w:b/>
                <w:bCs/>
                <w:i/>
                <w:spacing w:val="-1"/>
                <w:sz w:val="24"/>
                <w:szCs w:val="24"/>
                <w:lang w:val="en-NZ" w:eastAsia="en-NZ"/>
              </w:rPr>
              <w:t>ss</w:t>
            </w:r>
            <w:r w:rsidRPr="00084DEE">
              <w:rPr>
                <w:b/>
                <w:bCs/>
                <w:i/>
                <w:sz w:val="24"/>
                <w:szCs w:val="24"/>
                <w:lang w:val="en-NZ" w:eastAsia="en-NZ"/>
              </w:rPr>
              <w:t>e</w:t>
            </w:r>
            <w:r w:rsidRPr="00084DEE">
              <w:rPr>
                <w:b/>
                <w:bCs/>
                <w:i/>
                <w:spacing w:val="1"/>
                <w:sz w:val="24"/>
                <w:szCs w:val="24"/>
                <w:lang w:val="en-NZ" w:eastAsia="en-NZ"/>
              </w:rPr>
              <w:t>s</w:t>
            </w:r>
            <w:r w:rsidRPr="00084DEE">
              <w:rPr>
                <w:b/>
                <w:bCs/>
                <w:i/>
                <w:spacing w:val="-1"/>
                <w:sz w:val="24"/>
                <w:szCs w:val="24"/>
                <w:lang w:val="en-NZ" w:eastAsia="en-NZ"/>
              </w:rPr>
              <w:t>s</w:t>
            </w:r>
            <w:r w:rsidRPr="00084DEE">
              <w:rPr>
                <w:b/>
                <w:bCs/>
                <w:i/>
                <w:sz w:val="24"/>
                <w:szCs w:val="24"/>
                <w:lang w:val="en-NZ" w:eastAsia="en-NZ"/>
              </w:rPr>
              <w:t>ment</w:t>
            </w:r>
          </w:p>
        </w:tc>
        <w:tc>
          <w:tcPr>
            <w:tcW w:w="1219" w:type="dxa"/>
            <w:tcBorders>
              <w:top w:val="single" w:sz="5" w:space="0" w:color="000000"/>
              <w:left w:val="single" w:sz="5" w:space="0" w:color="000000"/>
              <w:bottom w:val="single" w:sz="5" w:space="0" w:color="000000"/>
              <w:right w:val="single" w:sz="5" w:space="0" w:color="000000"/>
            </w:tcBorders>
            <w:vAlign w:val="center"/>
          </w:tcPr>
          <w:p w14:paraId="1F4259C7"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4F7AE243"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3846FC4E" w14:textId="77777777" w:rsidR="00C4756A" w:rsidRPr="00084DEE" w:rsidRDefault="00C4756A" w:rsidP="00183138">
            <w:pPr>
              <w:rPr>
                <w:sz w:val="24"/>
                <w:szCs w:val="24"/>
              </w:rPr>
            </w:pPr>
          </w:p>
        </w:tc>
        <w:tc>
          <w:tcPr>
            <w:tcW w:w="1219" w:type="dxa"/>
            <w:tcBorders>
              <w:top w:val="single" w:sz="5" w:space="0" w:color="000000"/>
              <w:left w:val="single" w:sz="5" w:space="0" w:color="000000"/>
              <w:bottom w:val="single" w:sz="5" w:space="0" w:color="000000"/>
              <w:right w:val="single" w:sz="5" w:space="0" w:color="000000"/>
            </w:tcBorders>
            <w:vAlign w:val="center"/>
          </w:tcPr>
          <w:p w14:paraId="164A1F9E" w14:textId="77777777" w:rsidR="00C4756A" w:rsidRPr="00084DEE" w:rsidRDefault="00C4756A" w:rsidP="00183138">
            <w:pPr>
              <w:rPr>
                <w:sz w:val="24"/>
                <w:szCs w:val="24"/>
              </w:rPr>
            </w:pPr>
          </w:p>
        </w:tc>
        <w:tc>
          <w:tcPr>
            <w:tcW w:w="1220" w:type="dxa"/>
            <w:tcBorders>
              <w:top w:val="single" w:sz="5" w:space="0" w:color="000000"/>
              <w:left w:val="single" w:sz="5" w:space="0" w:color="000000"/>
              <w:bottom w:val="single" w:sz="5" w:space="0" w:color="000000"/>
              <w:right w:val="single" w:sz="5" w:space="0" w:color="000000"/>
            </w:tcBorders>
            <w:vAlign w:val="center"/>
          </w:tcPr>
          <w:p w14:paraId="34ABBDBA" w14:textId="77777777" w:rsidR="00C4756A" w:rsidRPr="00084DEE" w:rsidRDefault="00C4756A" w:rsidP="00183138">
            <w:pPr>
              <w:rPr>
                <w:sz w:val="24"/>
                <w:szCs w:val="24"/>
              </w:rPr>
            </w:pPr>
          </w:p>
        </w:tc>
      </w:tr>
    </w:tbl>
    <w:p w14:paraId="29994C08" w14:textId="77777777" w:rsidR="00C4756A" w:rsidRPr="009E70A5" w:rsidRDefault="00C4756A" w:rsidP="00C4756A">
      <w:pPr>
        <w:ind w:right="567"/>
        <w:rPr>
          <w:sz w:val="20"/>
          <w:szCs w:val="20"/>
        </w:rPr>
      </w:pPr>
    </w:p>
    <w:tbl>
      <w:tblPr>
        <w:tblStyle w:val="TableGrid35"/>
        <w:tblW w:w="9923" w:type="dxa"/>
        <w:jc w:val="center"/>
        <w:tblLook w:val="04A0" w:firstRow="1" w:lastRow="0" w:firstColumn="1" w:lastColumn="0" w:noHBand="0" w:noVBand="1"/>
      </w:tblPr>
      <w:tblGrid>
        <w:gridCol w:w="2893"/>
        <w:gridCol w:w="2636"/>
        <w:gridCol w:w="4394"/>
      </w:tblGrid>
      <w:tr w:rsidR="00C4756A" w:rsidRPr="009E70A5" w14:paraId="00AB561B" w14:textId="77777777" w:rsidTr="00183138">
        <w:trPr>
          <w:jc w:val="center"/>
        </w:trPr>
        <w:tc>
          <w:tcPr>
            <w:tcW w:w="5529" w:type="dxa"/>
            <w:gridSpan w:val="2"/>
          </w:tcPr>
          <w:p w14:paraId="790684ED" w14:textId="77777777" w:rsidR="00C4756A" w:rsidRPr="009E70A5" w:rsidRDefault="00C4756A" w:rsidP="00183138">
            <w:pPr>
              <w:spacing w:before="50"/>
              <w:ind w:right="567"/>
              <w:rPr>
                <w:sz w:val="22"/>
                <w:szCs w:val="22"/>
              </w:rPr>
            </w:pPr>
            <w:r w:rsidRPr="009E70A5">
              <w:rPr>
                <w:b/>
                <w:bCs/>
                <w:spacing w:val="1"/>
                <w:sz w:val="22"/>
                <w:szCs w:val="22"/>
              </w:rPr>
              <w:t>K</w:t>
            </w:r>
            <w:r w:rsidRPr="009E70A5">
              <w:rPr>
                <w:b/>
                <w:bCs/>
                <w:sz w:val="22"/>
                <w:szCs w:val="22"/>
              </w:rPr>
              <w:t>ết</w:t>
            </w:r>
            <w:r w:rsidRPr="009E70A5">
              <w:rPr>
                <w:b/>
                <w:bCs/>
                <w:spacing w:val="-1"/>
                <w:sz w:val="22"/>
                <w:szCs w:val="22"/>
              </w:rPr>
              <w:t xml:space="preserve"> </w:t>
            </w:r>
            <w:r w:rsidRPr="009E70A5">
              <w:rPr>
                <w:b/>
                <w:bCs/>
                <w:sz w:val="22"/>
                <w:szCs w:val="22"/>
              </w:rPr>
              <w:t xml:space="preserve">quả </w:t>
            </w:r>
            <w:r w:rsidRPr="009E70A5">
              <w:rPr>
                <w:b/>
                <w:bCs/>
                <w:spacing w:val="-1"/>
                <w:sz w:val="22"/>
                <w:szCs w:val="22"/>
              </w:rPr>
              <w:t>ph</w:t>
            </w:r>
            <w:r w:rsidRPr="009E70A5">
              <w:rPr>
                <w:b/>
                <w:bCs/>
                <w:spacing w:val="1"/>
                <w:sz w:val="22"/>
                <w:szCs w:val="22"/>
              </w:rPr>
              <w:t>ỏ</w:t>
            </w:r>
            <w:r w:rsidRPr="009E70A5">
              <w:rPr>
                <w:b/>
                <w:bCs/>
                <w:sz w:val="22"/>
                <w:szCs w:val="22"/>
              </w:rPr>
              <w:t>ng</w:t>
            </w:r>
            <w:r w:rsidRPr="009E70A5">
              <w:rPr>
                <w:b/>
                <w:bCs/>
                <w:spacing w:val="-1"/>
                <w:sz w:val="22"/>
                <w:szCs w:val="22"/>
              </w:rPr>
              <w:t xml:space="preserve"> </w:t>
            </w:r>
            <w:r w:rsidRPr="009E70A5">
              <w:rPr>
                <w:b/>
                <w:bCs/>
                <w:spacing w:val="1"/>
                <w:sz w:val="22"/>
                <w:szCs w:val="22"/>
              </w:rPr>
              <w:t>vấ</w:t>
            </w:r>
            <w:r w:rsidRPr="009E70A5">
              <w:rPr>
                <w:b/>
                <w:bCs/>
                <w:spacing w:val="-1"/>
                <w:sz w:val="22"/>
                <w:szCs w:val="22"/>
              </w:rPr>
              <w:t>n/</w:t>
            </w:r>
            <w:r w:rsidRPr="009E70A5">
              <w:rPr>
                <w:b/>
                <w:bCs/>
                <w:i/>
                <w:spacing w:val="-1"/>
                <w:sz w:val="22"/>
                <w:szCs w:val="22"/>
              </w:rPr>
              <w:t>I</w:t>
            </w:r>
            <w:r w:rsidRPr="009E70A5">
              <w:rPr>
                <w:b/>
                <w:bCs/>
                <w:i/>
                <w:sz w:val="22"/>
                <w:szCs w:val="22"/>
              </w:rPr>
              <w:t>nte</w:t>
            </w:r>
            <w:r w:rsidRPr="009E70A5">
              <w:rPr>
                <w:b/>
                <w:bCs/>
                <w:i/>
                <w:spacing w:val="-1"/>
                <w:sz w:val="22"/>
                <w:szCs w:val="22"/>
              </w:rPr>
              <w:t>r</w:t>
            </w:r>
            <w:r w:rsidRPr="009E70A5">
              <w:rPr>
                <w:b/>
                <w:bCs/>
                <w:i/>
                <w:sz w:val="22"/>
                <w:szCs w:val="22"/>
              </w:rPr>
              <w:t>vi</w:t>
            </w:r>
            <w:r w:rsidRPr="009E70A5">
              <w:rPr>
                <w:b/>
                <w:bCs/>
                <w:i/>
                <w:spacing w:val="2"/>
                <w:sz w:val="22"/>
                <w:szCs w:val="22"/>
              </w:rPr>
              <w:t>e</w:t>
            </w:r>
            <w:r w:rsidRPr="009E70A5">
              <w:rPr>
                <w:b/>
                <w:bCs/>
                <w:i/>
                <w:sz w:val="22"/>
                <w:szCs w:val="22"/>
              </w:rPr>
              <w:t>w</w:t>
            </w:r>
            <w:r w:rsidRPr="009E70A5">
              <w:rPr>
                <w:b/>
                <w:bCs/>
                <w:i/>
                <w:spacing w:val="-2"/>
                <w:sz w:val="22"/>
                <w:szCs w:val="22"/>
              </w:rPr>
              <w:t xml:space="preserve"> </w:t>
            </w:r>
            <w:r w:rsidRPr="009E70A5">
              <w:rPr>
                <w:b/>
                <w:bCs/>
                <w:i/>
                <w:spacing w:val="-1"/>
                <w:sz w:val="22"/>
                <w:szCs w:val="22"/>
              </w:rPr>
              <w:t>r</w:t>
            </w:r>
            <w:r w:rsidRPr="009E70A5">
              <w:rPr>
                <w:b/>
                <w:bCs/>
                <w:i/>
                <w:sz w:val="22"/>
                <w:szCs w:val="22"/>
              </w:rPr>
              <w:t>e</w:t>
            </w:r>
            <w:r w:rsidRPr="009E70A5">
              <w:rPr>
                <w:b/>
                <w:bCs/>
                <w:i/>
                <w:spacing w:val="1"/>
                <w:sz w:val="22"/>
                <w:szCs w:val="22"/>
              </w:rPr>
              <w:t>s</w:t>
            </w:r>
            <w:r w:rsidRPr="009E70A5">
              <w:rPr>
                <w:b/>
                <w:bCs/>
                <w:i/>
                <w:sz w:val="22"/>
                <w:szCs w:val="22"/>
              </w:rPr>
              <w:t>ul</w:t>
            </w:r>
            <w:r w:rsidRPr="009E70A5">
              <w:rPr>
                <w:b/>
                <w:bCs/>
                <w:i/>
                <w:spacing w:val="-1"/>
                <w:sz w:val="22"/>
                <w:szCs w:val="22"/>
              </w:rPr>
              <w:t>ts</w:t>
            </w:r>
            <w:r w:rsidRPr="009E70A5">
              <w:rPr>
                <w:b/>
                <w:bCs/>
                <w:i/>
                <w:sz w:val="22"/>
                <w:szCs w:val="22"/>
              </w:rPr>
              <w:t>:</w:t>
            </w:r>
          </w:p>
        </w:tc>
        <w:tc>
          <w:tcPr>
            <w:tcW w:w="4394" w:type="dxa"/>
          </w:tcPr>
          <w:p w14:paraId="0A2676E1" w14:textId="77777777" w:rsidR="00C4756A" w:rsidRPr="009E70A5" w:rsidRDefault="00C4756A" w:rsidP="00183138">
            <w:pPr>
              <w:spacing w:before="50"/>
              <w:ind w:right="567"/>
              <w:rPr>
                <w:sz w:val="22"/>
                <w:szCs w:val="22"/>
              </w:rPr>
            </w:pPr>
            <w:r w:rsidRPr="009E70A5">
              <w:rPr>
                <w:b/>
                <w:bCs/>
                <w:sz w:val="22"/>
                <w:szCs w:val="22"/>
              </w:rPr>
              <w:t>Ý</w:t>
            </w:r>
            <w:r w:rsidRPr="009E70A5">
              <w:rPr>
                <w:b/>
                <w:bCs/>
                <w:spacing w:val="-16"/>
                <w:sz w:val="22"/>
                <w:szCs w:val="22"/>
              </w:rPr>
              <w:t xml:space="preserve"> </w:t>
            </w:r>
            <w:r w:rsidRPr="009E70A5">
              <w:rPr>
                <w:b/>
                <w:bCs/>
                <w:spacing w:val="1"/>
                <w:sz w:val="22"/>
                <w:szCs w:val="22"/>
              </w:rPr>
              <w:t>k</w:t>
            </w:r>
            <w:r w:rsidRPr="009E70A5">
              <w:rPr>
                <w:b/>
                <w:bCs/>
                <w:sz w:val="22"/>
                <w:szCs w:val="22"/>
              </w:rPr>
              <w:t>iế</w:t>
            </w:r>
            <w:r w:rsidRPr="009E70A5">
              <w:rPr>
                <w:b/>
                <w:bCs/>
                <w:spacing w:val="-1"/>
                <w:sz w:val="22"/>
                <w:szCs w:val="22"/>
              </w:rPr>
              <w:t>n/</w:t>
            </w:r>
            <w:r w:rsidRPr="009E70A5">
              <w:rPr>
                <w:b/>
                <w:bCs/>
                <w:i/>
                <w:spacing w:val="-1"/>
                <w:sz w:val="22"/>
                <w:szCs w:val="22"/>
              </w:rPr>
              <w:t>C</w:t>
            </w:r>
            <w:r w:rsidRPr="009E70A5">
              <w:rPr>
                <w:b/>
                <w:bCs/>
                <w:i/>
                <w:spacing w:val="1"/>
                <w:sz w:val="22"/>
                <w:szCs w:val="22"/>
              </w:rPr>
              <w:t>o</w:t>
            </w:r>
            <w:r w:rsidRPr="009E70A5">
              <w:rPr>
                <w:b/>
                <w:bCs/>
                <w:i/>
                <w:sz w:val="22"/>
                <w:szCs w:val="22"/>
              </w:rPr>
              <w:t>mment</w:t>
            </w:r>
            <w:r w:rsidRPr="009E70A5">
              <w:rPr>
                <w:b/>
                <w:bCs/>
                <w:i/>
                <w:spacing w:val="-1"/>
                <w:sz w:val="22"/>
                <w:szCs w:val="22"/>
              </w:rPr>
              <w:t>s</w:t>
            </w:r>
            <w:r w:rsidRPr="009E70A5">
              <w:rPr>
                <w:b/>
                <w:bCs/>
                <w:i/>
                <w:sz w:val="22"/>
                <w:szCs w:val="22"/>
              </w:rPr>
              <w:t>:</w:t>
            </w:r>
          </w:p>
        </w:tc>
      </w:tr>
      <w:tr w:rsidR="00C4756A" w:rsidRPr="009E70A5" w14:paraId="76C8B547" w14:textId="77777777" w:rsidTr="00183138">
        <w:trPr>
          <w:trHeight w:val="454"/>
          <w:jc w:val="center"/>
        </w:trPr>
        <w:tc>
          <w:tcPr>
            <w:tcW w:w="2893" w:type="dxa"/>
            <w:vAlign w:val="center"/>
          </w:tcPr>
          <w:p w14:paraId="4812FE68" w14:textId="77777777" w:rsidR="00C4756A" w:rsidRPr="009E70A5" w:rsidRDefault="00C4756A" w:rsidP="00183138">
            <w:pPr>
              <w:rPr>
                <w:sz w:val="22"/>
                <w:szCs w:val="22"/>
              </w:rPr>
            </w:pPr>
            <w:r w:rsidRPr="009E70A5">
              <w:rPr>
                <w:sz w:val="22"/>
                <w:szCs w:val="22"/>
              </w:rPr>
              <w:t>Đạ</w:t>
            </w:r>
            <w:r w:rsidRPr="009E70A5">
              <w:rPr>
                <w:spacing w:val="-1"/>
                <w:sz w:val="22"/>
                <w:szCs w:val="22"/>
              </w:rPr>
              <w:t>t/</w:t>
            </w:r>
            <w:r w:rsidRPr="009E70A5">
              <w:rPr>
                <w:i/>
                <w:sz w:val="22"/>
                <w:szCs w:val="22"/>
              </w:rPr>
              <w:t>P</w:t>
            </w:r>
            <w:r w:rsidRPr="009E70A5">
              <w:rPr>
                <w:i/>
                <w:spacing w:val="1"/>
                <w:sz w:val="22"/>
                <w:szCs w:val="22"/>
              </w:rPr>
              <w:t>a</w:t>
            </w:r>
            <w:r w:rsidRPr="009E70A5">
              <w:rPr>
                <w:i/>
                <w:spacing w:val="-1"/>
                <w:sz w:val="22"/>
                <w:szCs w:val="22"/>
              </w:rPr>
              <w:t>s</w:t>
            </w:r>
            <w:r w:rsidRPr="009E70A5">
              <w:rPr>
                <w:i/>
                <w:sz w:val="22"/>
                <w:szCs w:val="22"/>
              </w:rPr>
              <w:t>s:</w:t>
            </w:r>
          </w:p>
        </w:tc>
        <w:tc>
          <w:tcPr>
            <w:tcW w:w="2636" w:type="dxa"/>
            <w:vAlign w:val="center"/>
          </w:tcPr>
          <w:sdt>
            <w:sdtPr>
              <w:rPr>
                <w:sz w:val="22"/>
                <w:szCs w:val="22"/>
              </w:rPr>
              <w:id w:val="-910155031"/>
              <w14:checkbox>
                <w14:checked w14:val="0"/>
                <w14:checkedState w14:val="2612" w14:font="MS Gothic"/>
                <w14:uncheckedState w14:val="2610" w14:font="MS Gothic"/>
              </w14:checkbox>
            </w:sdtPr>
            <w:sdtEndPr/>
            <w:sdtContent>
              <w:p w14:paraId="1BB6C941" w14:textId="77777777" w:rsidR="00C4756A" w:rsidRPr="009E70A5" w:rsidRDefault="00C4756A" w:rsidP="00183138">
                <w:pPr>
                  <w:ind w:right="567"/>
                  <w:rPr>
                    <w:sz w:val="22"/>
                    <w:szCs w:val="22"/>
                  </w:rPr>
                </w:pPr>
                <w:r w:rsidRPr="009E70A5">
                  <w:rPr>
                    <w:rFonts w:ascii="Segoe UI Symbol" w:hAnsi="Segoe UI Symbol" w:cs="Segoe UI Symbol"/>
                    <w:sz w:val="22"/>
                    <w:szCs w:val="22"/>
                  </w:rPr>
                  <w:t>☐</w:t>
                </w:r>
              </w:p>
            </w:sdtContent>
          </w:sdt>
        </w:tc>
        <w:tc>
          <w:tcPr>
            <w:tcW w:w="4394" w:type="dxa"/>
            <w:vMerge w:val="restart"/>
          </w:tcPr>
          <w:p w14:paraId="4E539003" w14:textId="77777777" w:rsidR="00C4756A" w:rsidRPr="009E70A5" w:rsidRDefault="00C4756A" w:rsidP="00183138">
            <w:pPr>
              <w:spacing w:after="160" w:line="259" w:lineRule="auto"/>
              <w:ind w:right="567"/>
              <w:rPr>
                <w:rFonts w:eastAsia="Calibri" w:cs="Calibri"/>
                <w:color w:val="000000"/>
                <w:sz w:val="22"/>
                <w:szCs w:val="22"/>
                <w:u w:color="000000"/>
                <w:lang w:val="en-US"/>
              </w:rPr>
            </w:pPr>
          </w:p>
        </w:tc>
      </w:tr>
      <w:tr w:rsidR="00C4756A" w:rsidRPr="009E70A5" w14:paraId="0E7803F8" w14:textId="77777777" w:rsidTr="00183138">
        <w:trPr>
          <w:trHeight w:val="454"/>
          <w:jc w:val="center"/>
        </w:trPr>
        <w:tc>
          <w:tcPr>
            <w:tcW w:w="2893" w:type="dxa"/>
            <w:vAlign w:val="center"/>
          </w:tcPr>
          <w:p w14:paraId="0CDF5E1B" w14:textId="77777777" w:rsidR="00C4756A" w:rsidRPr="009E70A5" w:rsidRDefault="00C4756A" w:rsidP="00183138">
            <w:pPr>
              <w:rPr>
                <w:sz w:val="22"/>
                <w:szCs w:val="22"/>
              </w:rPr>
            </w:pPr>
            <w:r w:rsidRPr="009E70A5">
              <w:rPr>
                <w:sz w:val="22"/>
                <w:szCs w:val="22"/>
              </w:rPr>
              <w:t>K</w:t>
            </w:r>
            <w:r w:rsidRPr="009E70A5">
              <w:rPr>
                <w:spacing w:val="1"/>
                <w:sz w:val="22"/>
                <w:szCs w:val="22"/>
              </w:rPr>
              <w:t>hôn</w:t>
            </w:r>
            <w:r w:rsidRPr="009E70A5">
              <w:rPr>
                <w:sz w:val="22"/>
                <w:szCs w:val="22"/>
              </w:rPr>
              <w:t>g</w:t>
            </w:r>
            <w:r w:rsidRPr="009E70A5">
              <w:rPr>
                <w:spacing w:val="-13"/>
                <w:sz w:val="22"/>
                <w:szCs w:val="22"/>
              </w:rPr>
              <w:t xml:space="preserve"> </w:t>
            </w:r>
            <w:r w:rsidRPr="009E70A5">
              <w:rPr>
                <w:spacing w:val="2"/>
                <w:sz w:val="22"/>
                <w:szCs w:val="22"/>
              </w:rPr>
              <w:t>đ</w:t>
            </w:r>
            <w:r w:rsidRPr="009E70A5">
              <w:rPr>
                <w:sz w:val="22"/>
                <w:szCs w:val="22"/>
              </w:rPr>
              <w:t>ạ</w:t>
            </w:r>
            <w:r w:rsidRPr="009E70A5">
              <w:rPr>
                <w:spacing w:val="-1"/>
                <w:sz w:val="22"/>
                <w:szCs w:val="22"/>
              </w:rPr>
              <w:t>t</w:t>
            </w:r>
            <w:r w:rsidRPr="009E70A5">
              <w:rPr>
                <w:i/>
                <w:spacing w:val="-1"/>
                <w:sz w:val="22"/>
                <w:szCs w:val="22"/>
              </w:rPr>
              <w:t>/</w:t>
            </w:r>
            <w:r w:rsidRPr="009E70A5">
              <w:rPr>
                <w:i/>
                <w:sz w:val="22"/>
                <w:szCs w:val="22"/>
              </w:rPr>
              <w:t>F</w:t>
            </w:r>
            <w:r w:rsidRPr="009E70A5">
              <w:rPr>
                <w:i/>
                <w:spacing w:val="1"/>
                <w:sz w:val="22"/>
                <w:szCs w:val="22"/>
              </w:rPr>
              <w:t>a</w:t>
            </w:r>
            <w:r w:rsidRPr="009E70A5">
              <w:rPr>
                <w:i/>
                <w:sz w:val="22"/>
                <w:szCs w:val="22"/>
              </w:rPr>
              <w:t>il</w:t>
            </w:r>
          </w:p>
        </w:tc>
        <w:tc>
          <w:tcPr>
            <w:tcW w:w="2636" w:type="dxa"/>
            <w:vAlign w:val="center"/>
          </w:tcPr>
          <w:sdt>
            <w:sdtPr>
              <w:rPr>
                <w:sz w:val="22"/>
                <w:szCs w:val="22"/>
              </w:rPr>
              <w:id w:val="-592473822"/>
              <w14:checkbox>
                <w14:checked w14:val="0"/>
                <w14:checkedState w14:val="2612" w14:font="MS Gothic"/>
                <w14:uncheckedState w14:val="2610" w14:font="MS Gothic"/>
              </w14:checkbox>
            </w:sdtPr>
            <w:sdtEndPr/>
            <w:sdtContent>
              <w:p w14:paraId="7029E847" w14:textId="77777777" w:rsidR="00C4756A" w:rsidRPr="009E70A5" w:rsidRDefault="00C4756A" w:rsidP="00183138">
                <w:pPr>
                  <w:ind w:right="567"/>
                  <w:rPr>
                    <w:sz w:val="22"/>
                    <w:szCs w:val="22"/>
                  </w:rPr>
                </w:pPr>
                <w:r w:rsidRPr="009E70A5">
                  <w:rPr>
                    <w:rFonts w:ascii="Segoe UI Symbol" w:hAnsi="Segoe UI Symbol" w:cs="Segoe UI Symbol"/>
                    <w:sz w:val="22"/>
                    <w:szCs w:val="22"/>
                  </w:rPr>
                  <w:t>☐</w:t>
                </w:r>
              </w:p>
            </w:sdtContent>
          </w:sdt>
        </w:tc>
        <w:tc>
          <w:tcPr>
            <w:tcW w:w="4394" w:type="dxa"/>
            <w:vMerge/>
          </w:tcPr>
          <w:p w14:paraId="12C0EE05" w14:textId="77777777" w:rsidR="00C4756A" w:rsidRPr="009E70A5" w:rsidRDefault="00C4756A" w:rsidP="00183138">
            <w:pPr>
              <w:spacing w:before="50"/>
              <w:ind w:right="567"/>
              <w:rPr>
                <w:sz w:val="22"/>
                <w:szCs w:val="22"/>
              </w:rPr>
            </w:pPr>
          </w:p>
        </w:tc>
      </w:tr>
      <w:tr w:rsidR="00C4756A" w:rsidRPr="009E70A5" w14:paraId="3DA2714B" w14:textId="77777777" w:rsidTr="00183138">
        <w:trPr>
          <w:trHeight w:val="454"/>
          <w:jc w:val="center"/>
        </w:trPr>
        <w:tc>
          <w:tcPr>
            <w:tcW w:w="2893" w:type="dxa"/>
            <w:vAlign w:val="center"/>
          </w:tcPr>
          <w:p w14:paraId="2D3D05E1" w14:textId="77777777" w:rsidR="00C4756A" w:rsidRPr="009E70A5" w:rsidRDefault="00C4756A" w:rsidP="00183138">
            <w:pPr>
              <w:rPr>
                <w:i/>
                <w:sz w:val="22"/>
                <w:szCs w:val="22"/>
              </w:rPr>
            </w:pPr>
            <w:r w:rsidRPr="009E70A5">
              <w:rPr>
                <w:spacing w:val="-1"/>
                <w:sz w:val="22"/>
                <w:szCs w:val="22"/>
              </w:rPr>
              <w:t>C</w:t>
            </w:r>
            <w:r w:rsidRPr="009E70A5">
              <w:rPr>
                <w:sz w:val="22"/>
                <w:szCs w:val="22"/>
              </w:rPr>
              <w:t>ân</w:t>
            </w:r>
            <w:r w:rsidRPr="009E70A5">
              <w:rPr>
                <w:spacing w:val="-14"/>
                <w:sz w:val="22"/>
                <w:szCs w:val="22"/>
              </w:rPr>
              <w:t xml:space="preserve"> </w:t>
            </w:r>
            <w:r w:rsidRPr="009E70A5">
              <w:rPr>
                <w:spacing w:val="1"/>
                <w:sz w:val="22"/>
                <w:szCs w:val="22"/>
              </w:rPr>
              <w:t>n</w:t>
            </w:r>
            <w:r w:rsidRPr="009E70A5">
              <w:rPr>
                <w:spacing w:val="2"/>
                <w:sz w:val="22"/>
                <w:szCs w:val="22"/>
              </w:rPr>
              <w:t>h</w:t>
            </w:r>
            <w:r w:rsidRPr="009E70A5">
              <w:rPr>
                <w:sz w:val="22"/>
                <w:szCs w:val="22"/>
              </w:rPr>
              <w:t>ắc</w:t>
            </w:r>
            <w:r w:rsidRPr="009E70A5">
              <w:rPr>
                <w:spacing w:val="-1"/>
                <w:sz w:val="22"/>
                <w:szCs w:val="22"/>
              </w:rPr>
              <w:t>/</w:t>
            </w:r>
            <w:r w:rsidRPr="009E70A5">
              <w:rPr>
                <w:i/>
                <w:spacing w:val="-1"/>
                <w:sz w:val="22"/>
                <w:szCs w:val="22"/>
              </w:rPr>
              <w:t>C</w:t>
            </w:r>
            <w:r w:rsidRPr="009E70A5">
              <w:rPr>
                <w:i/>
                <w:spacing w:val="1"/>
                <w:sz w:val="22"/>
                <w:szCs w:val="22"/>
              </w:rPr>
              <w:t>on</w:t>
            </w:r>
            <w:r w:rsidRPr="009E70A5">
              <w:rPr>
                <w:i/>
                <w:spacing w:val="-1"/>
                <w:sz w:val="22"/>
                <w:szCs w:val="22"/>
              </w:rPr>
              <w:t>s</w:t>
            </w:r>
            <w:r w:rsidRPr="009E70A5">
              <w:rPr>
                <w:i/>
                <w:sz w:val="22"/>
                <w:szCs w:val="22"/>
              </w:rPr>
              <w:t>ider</w:t>
            </w:r>
          </w:p>
        </w:tc>
        <w:tc>
          <w:tcPr>
            <w:tcW w:w="2636" w:type="dxa"/>
            <w:vAlign w:val="center"/>
          </w:tcPr>
          <w:sdt>
            <w:sdtPr>
              <w:rPr>
                <w:sz w:val="22"/>
                <w:szCs w:val="22"/>
              </w:rPr>
              <w:id w:val="997932616"/>
              <w14:checkbox>
                <w14:checked w14:val="0"/>
                <w14:checkedState w14:val="2612" w14:font="MS Gothic"/>
                <w14:uncheckedState w14:val="2610" w14:font="MS Gothic"/>
              </w14:checkbox>
            </w:sdtPr>
            <w:sdtEndPr/>
            <w:sdtContent>
              <w:p w14:paraId="191758D7" w14:textId="77777777" w:rsidR="00C4756A" w:rsidRPr="009E70A5" w:rsidRDefault="00C4756A" w:rsidP="00183138">
                <w:pPr>
                  <w:ind w:right="567"/>
                  <w:rPr>
                    <w:sz w:val="22"/>
                    <w:szCs w:val="22"/>
                  </w:rPr>
                </w:pPr>
                <w:r w:rsidRPr="009E70A5">
                  <w:rPr>
                    <w:rFonts w:ascii="Segoe UI Symbol" w:hAnsi="Segoe UI Symbol" w:cs="Segoe UI Symbol"/>
                    <w:sz w:val="22"/>
                    <w:szCs w:val="22"/>
                  </w:rPr>
                  <w:t>☐</w:t>
                </w:r>
              </w:p>
            </w:sdtContent>
          </w:sdt>
        </w:tc>
        <w:tc>
          <w:tcPr>
            <w:tcW w:w="4394" w:type="dxa"/>
            <w:vMerge/>
          </w:tcPr>
          <w:p w14:paraId="2FB7EA40" w14:textId="77777777" w:rsidR="00C4756A" w:rsidRPr="009E70A5" w:rsidRDefault="00C4756A" w:rsidP="00183138">
            <w:pPr>
              <w:spacing w:before="50"/>
              <w:ind w:right="567"/>
              <w:rPr>
                <w:sz w:val="22"/>
                <w:szCs w:val="22"/>
              </w:rPr>
            </w:pPr>
          </w:p>
        </w:tc>
      </w:tr>
      <w:tr w:rsidR="00C4756A" w:rsidRPr="009E70A5" w14:paraId="458E549F" w14:textId="77777777" w:rsidTr="00183138">
        <w:trPr>
          <w:trHeight w:val="454"/>
          <w:jc w:val="center"/>
        </w:trPr>
        <w:tc>
          <w:tcPr>
            <w:tcW w:w="2893" w:type="dxa"/>
            <w:vAlign w:val="center"/>
          </w:tcPr>
          <w:p w14:paraId="1BE10E22" w14:textId="77777777" w:rsidR="00C4756A" w:rsidRPr="009E70A5" w:rsidRDefault="00C4756A" w:rsidP="00183138">
            <w:pPr>
              <w:rPr>
                <w:i/>
                <w:sz w:val="22"/>
                <w:szCs w:val="22"/>
              </w:rPr>
            </w:pPr>
            <w:r w:rsidRPr="009E70A5">
              <w:rPr>
                <w:spacing w:val="-1"/>
                <w:sz w:val="22"/>
                <w:szCs w:val="22"/>
              </w:rPr>
              <w:t>P</w:t>
            </w:r>
            <w:r w:rsidRPr="009E70A5">
              <w:rPr>
                <w:spacing w:val="1"/>
                <w:sz w:val="22"/>
                <w:szCs w:val="22"/>
              </w:rPr>
              <w:t>hỏn</w:t>
            </w:r>
            <w:r w:rsidRPr="009E70A5">
              <w:rPr>
                <w:sz w:val="22"/>
                <w:szCs w:val="22"/>
              </w:rPr>
              <w:t>g</w:t>
            </w:r>
            <w:r w:rsidRPr="009E70A5">
              <w:rPr>
                <w:spacing w:val="-12"/>
                <w:sz w:val="22"/>
                <w:szCs w:val="22"/>
              </w:rPr>
              <w:t xml:space="preserve"> </w:t>
            </w:r>
            <w:r w:rsidRPr="009E70A5">
              <w:rPr>
                <w:spacing w:val="1"/>
                <w:sz w:val="22"/>
                <w:szCs w:val="22"/>
              </w:rPr>
              <w:t>v</w:t>
            </w:r>
            <w:r w:rsidRPr="009E70A5">
              <w:rPr>
                <w:sz w:val="22"/>
                <w:szCs w:val="22"/>
              </w:rPr>
              <w:t>ấn</w:t>
            </w:r>
            <w:r w:rsidRPr="009E70A5">
              <w:rPr>
                <w:spacing w:val="-9"/>
                <w:sz w:val="22"/>
                <w:szCs w:val="22"/>
              </w:rPr>
              <w:t xml:space="preserve"> </w:t>
            </w:r>
            <w:r w:rsidRPr="009E70A5">
              <w:rPr>
                <w:sz w:val="22"/>
                <w:szCs w:val="22"/>
              </w:rPr>
              <w:t>lạ</w:t>
            </w:r>
            <w:r w:rsidRPr="009E70A5">
              <w:rPr>
                <w:spacing w:val="-1"/>
                <w:sz w:val="22"/>
                <w:szCs w:val="22"/>
              </w:rPr>
              <w:t>i/</w:t>
            </w:r>
            <w:r w:rsidRPr="009E70A5">
              <w:rPr>
                <w:i/>
                <w:sz w:val="22"/>
                <w:szCs w:val="22"/>
              </w:rPr>
              <w:t>Re-interview</w:t>
            </w:r>
          </w:p>
        </w:tc>
        <w:tc>
          <w:tcPr>
            <w:tcW w:w="2636" w:type="dxa"/>
            <w:vAlign w:val="center"/>
          </w:tcPr>
          <w:sdt>
            <w:sdtPr>
              <w:rPr>
                <w:sz w:val="22"/>
                <w:szCs w:val="22"/>
              </w:rPr>
              <w:id w:val="-1477752951"/>
              <w14:checkbox>
                <w14:checked w14:val="0"/>
                <w14:checkedState w14:val="2612" w14:font="MS Gothic"/>
                <w14:uncheckedState w14:val="2610" w14:font="MS Gothic"/>
              </w14:checkbox>
            </w:sdtPr>
            <w:sdtEndPr/>
            <w:sdtContent>
              <w:p w14:paraId="23E7F78F" w14:textId="15996243" w:rsidR="00C4756A" w:rsidRPr="009E70A5" w:rsidRDefault="000451E1" w:rsidP="00183138">
                <w:pPr>
                  <w:ind w:right="567"/>
                  <w:rPr>
                    <w:sz w:val="22"/>
                    <w:szCs w:val="22"/>
                  </w:rPr>
                </w:pPr>
                <w:r w:rsidRPr="009E70A5">
                  <w:rPr>
                    <w:rFonts w:ascii="MS Gothic" w:eastAsia="MS Gothic" w:hAnsi="MS Gothic" w:hint="eastAsia"/>
                    <w:sz w:val="22"/>
                    <w:szCs w:val="22"/>
                  </w:rPr>
                  <w:t>☐</w:t>
                </w:r>
              </w:p>
            </w:sdtContent>
          </w:sdt>
        </w:tc>
        <w:tc>
          <w:tcPr>
            <w:tcW w:w="4394" w:type="dxa"/>
            <w:vMerge/>
          </w:tcPr>
          <w:p w14:paraId="1510EE30" w14:textId="77777777" w:rsidR="00C4756A" w:rsidRPr="009E70A5" w:rsidRDefault="00C4756A" w:rsidP="00183138">
            <w:pPr>
              <w:spacing w:before="50"/>
              <w:ind w:right="567"/>
              <w:rPr>
                <w:sz w:val="22"/>
                <w:szCs w:val="22"/>
              </w:rPr>
            </w:pPr>
          </w:p>
        </w:tc>
      </w:tr>
      <w:tr w:rsidR="00C4756A" w:rsidRPr="009E70A5" w14:paraId="459A1121" w14:textId="77777777" w:rsidTr="000451E1">
        <w:trPr>
          <w:trHeight w:val="1403"/>
          <w:jc w:val="center"/>
        </w:trPr>
        <w:tc>
          <w:tcPr>
            <w:tcW w:w="9923" w:type="dxa"/>
            <w:gridSpan w:val="3"/>
          </w:tcPr>
          <w:p w14:paraId="3ACF8124" w14:textId="3FBD01E1" w:rsidR="00C4756A" w:rsidRPr="009E70A5" w:rsidRDefault="003A4B31" w:rsidP="00183138">
            <w:pPr>
              <w:spacing w:before="50"/>
              <w:ind w:right="567"/>
              <w:rPr>
                <w:b/>
                <w:bCs/>
                <w:i/>
                <w:sz w:val="22"/>
                <w:szCs w:val="22"/>
              </w:rPr>
            </w:pPr>
            <w:r w:rsidRPr="00BA4A0E">
              <w:rPr>
                <w:b/>
                <w:bCs/>
                <w:sz w:val="22"/>
                <w:szCs w:val="22"/>
              </w:rPr>
              <w:t>C</w:t>
            </w:r>
            <w:r w:rsidRPr="00BA4A0E">
              <w:rPr>
                <w:b/>
                <w:bCs/>
                <w:spacing w:val="-1"/>
                <w:sz w:val="22"/>
                <w:szCs w:val="22"/>
              </w:rPr>
              <w:t>h</w:t>
            </w:r>
            <w:r w:rsidRPr="00BA4A0E">
              <w:rPr>
                <w:b/>
                <w:bCs/>
                <w:sz w:val="22"/>
                <w:szCs w:val="22"/>
              </w:rPr>
              <w:t>ữ</w:t>
            </w:r>
            <w:r w:rsidRPr="00BA4A0E">
              <w:rPr>
                <w:b/>
                <w:bCs/>
                <w:spacing w:val="-16"/>
                <w:sz w:val="22"/>
                <w:szCs w:val="22"/>
              </w:rPr>
              <w:t xml:space="preserve"> </w:t>
            </w:r>
            <w:r w:rsidRPr="00BA4A0E">
              <w:rPr>
                <w:b/>
                <w:bCs/>
                <w:spacing w:val="1"/>
                <w:sz w:val="22"/>
                <w:szCs w:val="22"/>
              </w:rPr>
              <w:t xml:space="preserve">ký </w:t>
            </w:r>
            <w:r w:rsidRPr="00BA4A0E">
              <w:rPr>
                <w:b/>
                <w:bCs/>
                <w:spacing w:val="1"/>
                <w:sz w:val="22"/>
                <w:szCs w:val="22"/>
                <w:lang w:val="en-US"/>
              </w:rPr>
              <w:t>của Sát hạch viên</w:t>
            </w:r>
            <w:r w:rsidRPr="00BA4A0E">
              <w:rPr>
                <w:b/>
                <w:bCs/>
                <w:sz w:val="22"/>
                <w:szCs w:val="22"/>
              </w:rPr>
              <w:t xml:space="preserve">/ </w:t>
            </w:r>
            <w:r w:rsidRPr="00BA4A0E">
              <w:rPr>
                <w:b/>
                <w:bCs/>
                <w:i/>
                <w:sz w:val="22"/>
                <w:szCs w:val="22"/>
              </w:rPr>
              <w:t>Signatu</w:t>
            </w:r>
            <w:r w:rsidRPr="00BA4A0E">
              <w:rPr>
                <w:b/>
                <w:bCs/>
                <w:i/>
                <w:spacing w:val="-2"/>
                <w:sz w:val="22"/>
                <w:szCs w:val="22"/>
              </w:rPr>
              <w:t>r</w:t>
            </w:r>
            <w:r w:rsidRPr="00BA4A0E">
              <w:rPr>
                <w:b/>
                <w:bCs/>
                <w:i/>
                <w:sz w:val="22"/>
                <w:szCs w:val="22"/>
              </w:rPr>
              <w:t xml:space="preserve">e of </w:t>
            </w:r>
            <w:r w:rsidRPr="00BA4A0E">
              <w:rPr>
                <w:b/>
                <w:bCs/>
                <w:i/>
                <w:sz w:val="22"/>
                <w:szCs w:val="22"/>
                <w:lang w:val="en-US"/>
              </w:rPr>
              <w:t>Examiner</w:t>
            </w:r>
            <w:r w:rsidRPr="00BA4A0E">
              <w:rPr>
                <w:b/>
                <w:bCs/>
                <w:i/>
                <w:sz w:val="22"/>
                <w:szCs w:val="22"/>
              </w:rPr>
              <w:t>:</w:t>
            </w:r>
          </w:p>
        </w:tc>
      </w:tr>
    </w:tbl>
    <w:p w14:paraId="428FEAAB" w14:textId="77777777" w:rsidR="00C4756A" w:rsidRPr="009E70A5" w:rsidRDefault="00C4756A" w:rsidP="00C4756A"/>
    <w:p w14:paraId="262A6722" w14:textId="77777777" w:rsidR="00C4756A" w:rsidRPr="009E70A5" w:rsidRDefault="00C4756A" w:rsidP="00C4756A">
      <w:pPr>
        <w:rPr>
          <w:rFonts w:asciiTheme="majorHAnsi" w:hAnsiTheme="majorHAnsi" w:cstheme="majorHAnsi"/>
          <w:b/>
          <w:bCs/>
          <w:sz w:val="16"/>
          <w:szCs w:val="16"/>
        </w:rPr>
      </w:pPr>
      <w:r w:rsidRPr="009E70A5">
        <w:rPr>
          <w:rFonts w:asciiTheme="majorHAnsi" w:hAnsiTheme="majorHAnsi" w:cstheme="majorHAnsi"/>
          <w:b/>
          <w:bCs/>
          <w:sz w:val="16"/>
          <w:szCs w:val="16"/>
        </w:rPr>
        <w:br w:type="page"/>
      </w:r>
    </w:p>
    <w:sectPr w:rsidR="00C4756A" w:rsidRPr="009E70A5"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ACFD2" w14:textId="77777777" w:rsidR="00031B9F" w:rsidRDefault="00031B9F">
      <w:r>
        <w:separator/>
      </w:r>
    </w:p>
  </w:endnote>
  <w:endnote w:type="continuationSeparator" w:id="0">
    <w:p w14:paraId="5DE4900F" w14:textId="77777777" w:rsidR="00031B9F" w:rsidRDefault="00031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38E25" w14:textId="77777777" w:rsidR="00031B9F" w:rsidRDefault="00031B9F">
      <w:r>
        <w:separator/>
      </w:r>
    </w:p>
  </w:footnote>
  <w:footnote w:type="continuationSeparator" w:id="0">
    <w:p w14:paraId="0954C4AE" w14:textId="77777777" w:rsidR="00031B9F" w:rsidRDefault="00031B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B9F"/>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986</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