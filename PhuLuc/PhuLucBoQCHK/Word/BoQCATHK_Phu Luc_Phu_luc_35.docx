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41FE" w14:textId="62559814" w:rsidR="00C4756A" w:rsidRPr="009E70A5" w:rsidRDefault="00C4756A" w:rsidP="00C4756A">
      <w:pPr>
        <w:pStyle w:val="Phlc02072026"/>
        <w:pageBreakBefore/>
        <w:spacing w:before="0" w:after="0"/>
      </w:pPr>
      <w:r w:rsidRPr="009E70A5">
        <w:t>Phụ lục XXXV</w:t>
      </w:r>
    </w:p>
    <w:p w14:paraId="34C7816B" w14:textId="02901066" w:rsidR="00C4756A" w:rsidRPr="009E70A5" w:rsidRDefault="00C4756A" w:rsidP="00C4756A">
      <w:pPr>
        <w:jc w:val="center"/>
        <w:rPr>
          <w:b/>
          <w:bCs/>
        </w:rPr>
      </w:pPr>
      <w:r w:rsidRPr="009E70A5">
        <w:rPr>
          <w:b/>
          <w:bCs/>
        </w:rPr>
        <w:t>MẪU SÁT HẠCH THỰC HÀNH ĐỂ CẤP GIẤY PHÉP VỚI GIÁO VIÊN</w:t>
      </w:r>
      <w:r w:rsidR="007F332C">
        <w:rPr>
          <w:b/>
          <w:bCs/>
        </w:rPr>
        <w:t xml:space="preserve"> BAY</w:t>
      </w:r>
      <w:r w:rsidRPr="009E70A5">
        <w:rPr>
          <w:b/>
          <w:bCs/>
        </w:rPr>
        <w:t xml:space="preserve"> CƠ BẢN, CHỦNG LOẠI VÀ HẠNG TÀU BAY – MÁY BAY.</w:t>
      </w:r>
    </w:p>
    <w:p w14:paraId="64BCBF09" w14:textId="77777777" w:rsidR="00C4756A" w:rsidRPr="009E70A5" w:rsidRDefault="00C4756A" w:rsidP="00C4756A">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p w14:paraId="37F99BF4" w14:textId="77777777" w:rsidR="00C4756A" w:rsidRPr="009E70A5" w:rsidRDefault="00C4756A" w:rsidP="00C4756A">
      <w:pPr>
        <w:pStyle w:val="Heading2"/>
      </w:pPr>
    </w:p>
    <w:tbl>
      <w:tblPr>
        <w:tblStyle w:val="TableGrid"/>
        <w:tblW w:w="10206" w:type="dxa"/>
        <w:jc w:val="center"/>
        <w:tblLayout w:type="fixed"/>
        <w:tblLook w:val="04A0" w:firstRow="1" w:lastRow="0" w:firstColumn="1" w:lastColumn="0" w:noHBand="0" w:noVBand="1"/>
      </w:tblPr>
      <w:tblGrid>
        <w:gridCol w:w="992"/>
        <w:gridCol w:w="707"/>
        <w:gridCol w:w="567"/>
        <w:gridCol w:w="56"/>
        <w:gridCol w:w="815"/>
        <w:gridCol w:w="263"/>
        <w:gridCol w:w="1405"/>
        <w:gridCol w:w="295"/>
        <w:gridCol w:w="1483"/>
        <w:gridCol w:w="217"/>
        <w:gridCol w:w="485"/>
        <w:gridCol w:w="131"/>
        <w:gridCol w:w="518"/>
        <w:gridCol w:w="142"/>
        <w:gridCol w:w="425"/>
        <w:gridCol w:w="494"/>
        <w:gridCol w:w="1211"/>
      </w:tblGrid>
      <w:tr w:rsidR="00C4756A" w:rsidRPr="009E70A5" w14:paraId="07B2B394" w14:textId="77777777" w:rsidTr="00BA4A0E">
        <w:trPr>
          <w:jc w:val="center"/>
        </w:trPr>
        <w:tc>
          <w:tcPr>
            <w:tcW w:w="2266" w:type="dxa"/>
            <w:gridSpan w:val="3"/>
            <w:tcBorders>
              <w:bottom w:val="single" w:sz="4" w:space="0" w:color="auto"/>
            </w:tcBorders>
          </w:tcPr>
          <w:p w14:paraId="7DE0B7C1" w14:textId="77777777" w:rsidR="00C4756A" w:rsidRPr="009E70A5" w:rsidRDefault="00C4756A" w:rsidP="000451E1">
            <w:pPr>
              <w:pStyle w:val="TableParagraph"/>
              <w:tabs>
                <w:tab w:val="left" w:pos="8313"/>
              </w:tabs>
              <w:spacing w:afterAutospacing="0"/>
              <w:jc w:val="center"/>
              <w:rPr>
                <w:b/>
                <w:lang w:val="vi-VN"/>
              </w:rPr>
            </w:pPr>
            <w:r w:rsidRPr="009E70A5">
              <w:rPr>
                <w:noProof/>
              </w:rPr>
              <w:drawing>
                <wp:anchor distT="0" distB="0" distL="0" distR="0" simplePos="0" relativeHeight="251698176" behindDoc="1" locked="0" layoutInCell="1" allowOverlap="1" wp14:anchorId="75F110F6" wp14:editId="79398D6E">
                  <wp:simplePos x="0" y="0"/>
                  <wp:positionH relativeFrom="page">
                    <wp:posOffset>62230</wp:posOffset>
                  </wp:positionH>
                  <wp:positionV relativeFrom="page">
                    <wp:posOffset>299085</wp:posOffset>
                  </wp:positionV>
                  <wp:extent cx="1350293" cy="359282"/>
                  <wp:effectExtent l="0" t="0" r="0" b="0"/>
                  <wp:wrapNone/>
                  <wp:docPr id="8" name="image1.png" descr="A blue and yellow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A blue and yellow logo with a star&#10;&#10;AI-generated content may be incorrect."/>
                          <pic:cNvPicPr/>
                        </pic:nvPicPr>
                        <pic:blipFill>
                          <a:blip r:embed="rId8" cstate="print"/>
                          <a:stretch>
                            <a:fillRect/>
                          </a:stretch>
                        </pic:blipFill>
                        <pic:spPr>
                          <a:xfrm>
                            <a:off x="0" y="0"/>
                            <a:ext cx="1350293" cy="359282"/>
                          </a:xfrm>
                          <a:prstGeom prst="rect">
                            <a:avLst/>
                          </a:prstGeom>
                        </pic:spPr>
                      </pic:pic>
                    </a:graphicData>
                  </a:graphic>
                </wp:anchor>
              </w:drawing>
            </w:r>
          </w:p>
        </w:tc>
        <w:tc>
          <w:tcPr>
            <w:tcW w:w="5019" w:type="dxa"/>
            <w:gridSpan w:val="8"/>
            <w:tcBorders>
              <w:bottom w:val="single" w:sz="4" w:space="0" w:color="auto"/>
            </w:tcBorders>
          </w:tcPr>
          <w:p w14:paraId="30F65855" w14:textId="77777777" w:rsidR="00C4756A" w:rsidRPr="009E70A5" w:rsidRDefault="00C4756A" w:rsidP="000451E1">
            <w:pPr>
              <w:pStyle w:val="TableParagraph"/>
              <w:tabs>
                <w:tab w:val="left" w:pos="8313"/>
              </w:tabs>
              <w:spacing w:afterAutospacing="0"/>
              <w:jc w:val="center"/>
              <w:rPr>
                <w:rFonts w:asciiTheme="majorHAnsi" w:hAnsiTheme="majorHAnsi" w:cstheme="majorHAnsi"/>
                <w:b/>
                <w:sz w:val="22"/>
                <w:szCs w:val="22"/>
              </w:rPr>
            </w:pPr>
            <w:r w:rsidRPr="009E70A5">
              <w:rPr>
                <w:rFonts w:asciiTheme="majorHAnsi" w:hAnsiTheme="majorHAnsi" w:cstheme="majorHAnsi"/>
                <w:b/>
                <w:sz w:val="22"/>
                <w:szCs w:val="22"/>
              </w:rPr>
              <w:t>FLIGHT INSTRUCTOR FOR BASIC INSTRUCTOR, CATEGORY, CLASS  - AEROPLANE</w:t>
            </w:r>
          </w:p>
          <w:p w14:paraId="75A77A09" w14:textId="77777777" w:rsidR="00C4756A" w:rsidRPr="009E70A5" w:rsidRDefault="00C4756A" w:rsidP="000451E1">
            <w:pPr>
              <w:pStyle w:val="TableParagraph"/>
              <w:tabs>
                <w:tab w:val="left" w:pos="8313"/>
              </w:tabs>
              <w:spacing w:afterAutospacing="0"/>
              <w:jc w:val="center"/>
              <w:rPr>
                <w:b/>
              </w:rPr>
            </w:pPr>
            <w:r w:rsidRPr="009E70A5">
              <w:rPr>
                <w:rFonts w:asciiTheme="majorHAnsi" w:hAnsiTheme="majorHAnsi" w:cstheme="majorHAnsi"/>
                <w:b/>
                <w:sz w:val="22"/>
                <w:szCs w:val="22"/>
              </w:rPr>
              <w:t>MẪU SÁT HẠCH THỰC HÀNH ĐỂ CẤP GIẤY PHÉP GIÁO VIÊN BAY CƠ BẢN, CHỦNG LOẠI, HẠNG TÀU BAY – MÁY BAY</w:t>
            </w:r>
            <w:r w:rsidRPr="009E70A5">
              <w:rPr>
                <w:b/>
              </w:rPr>
              <w:t xml:space="preserve"> </w:t>
            </w:r>
          </w:p>
        </w:tc>
        <w:tc>
          <w:tcPr>
            <w:tcW w:w="2921" w:type="dxa"/>
            <w:gridSpan w:val="6"/>
            <w:tcBorders>
              <w:bottom w:val="single" w:sz="4" w:space="0" w:color="auto"/>
            </w:tcBorders>
          </w:tcPr>
          <w:p w14:paraId="49D50E0A" w14:textId="77777777" w:rsidR="003A4B31" w:rsidRPr="00BA4A0E" w:rsidRDefault="003A4B31" w:rsidP="003A4B31">
            <w:pPr>
              <w:pStyle w:val="TableParagraph"/>
              <w:spacing w:afterAutospacing="0" w:line="276" w:lineRule="auto"/>
              <w:ind w:firstLine="4"/>
              <w:jc w:val="both"/>
              <w:rPr>
                <w:b/>
                <w:sz w:val="16"/>
                <w:szCs w:val="20"/>
              </w:rPr>
            </w:pPr>
            <w:r w:rsidRPr="00BA4A0E">
              <w:rPr>
                <w:b/>
                <w:spacing w:val="-2"/>
                <w:sz w:val="16"/>
                <w:szCs w:val="20"/>
              </w:rPr>
              <w:t>APPLICANT</w:t>
            </w:r>
            <w:r w:rsidRPr="00BA4A0E">
              <w:rPr>
                <w:b/>
                <w:spacing w:val="-2"/>
                <w:sz w:val="16"/>
                <w:szCs w:val="20"/>
                <w:lang w:val="vi-VN"/>
              </w:rPr>
              <w:t xml:space="preserve"> </w:t>
            </w:r>
            <w:r w:rsidRPr="00BA4A0E">
              <w:rPr>
                <w:b/>
                <w:spacing w:val="-2"/>
                <w:sz w:val="16"/>
                <w:szCs w:val="20"/>
              </w:rPr>
              <w:t>INSTRUCTIONS</w:t>
            </w:r>
          </w:p>
          <w:p w14:paraId="0D887F0F" w14:textId="77777777" w:rsidR="003A4B31" w:rsidRPr="00BA4A0E" w:rsidRDefault="003A4B31" w:rsidP="003A4B31">
            <w:pPr>
              <w:pStyle w:val="TableParagraph"/>
              <w:spacing w:afterAutospacing="0"/>
              <w:ind w:firstLine="4"/>
              <w:jc w:val="both"/>
              <w:rPr>
                <w:sz w:val="16"/>
                <w:szCs w:val="20"/>
              </w:rPr>
            </w:pPr>
            <w:r w:rsidRPr="00BA4A0E">
              <w:rPr>
                <w:sz w:val="16"/>
                <w:szCs w:val="20"/>
              </w:rPr>
              <w:t>Print or type. Do not write in shaded areas. Submit original only to CAAV-FSSD.</w:t>
            </w:r>
          </w:p>
          <w:p w14:paraId="487F2BBB" w14:textId="77777777" w:rsidR="003A4B31" w:rsidRPr="00BA4A0E" w:rsidRDefault="003A4B31" w:rsidP="003A4B31">
            <w:pPr>
              <w:pStyle w:val="TableParagraph"/>
              <w:spacing w:afterAutospacing="0" w:line="276" w:lineRule="auto"/>
              <w:ind w:firstLine="4"/>
              <w:jc w:val="both"/>
              <w:rPr>
                <w:b/>
                <w:sz w:val="16"/>
                <w:szCs w:val="20"/>
              </w:rPr>
            </w:pPr>
            <w:r w:rsidRPr="00BA4A0E">
              <w:rPr>
                <w:b/>
                <w:sz w:val="16"/>
                <w:szCs w:val="20"/>
              </w:rPr>
              <w:t>HƯỚNG DẪN CHO NGƯỜI NỘP ĐƠN</w:t>
            </w:r>
          </w:p>
          <w:p w14:paraId="42B07CDB" w14:textId="48A429B4" w:rsidR="00C4756A" w:rsidRPr="009E70A5" w:rsidRDefault="003A4B31" w:rsidP="000451E1">
            <w:pPr>
              <w:pStyle w:val="TableParagraph"/>
              <w:tabs>
                <w:tab w:val="left" w:pos="8313"/>
              </w:tabs>
              <w:spacing w:afterAutospacing="0"/>
              <w:jc w:val="both"/>
              <w:rPr>
                <w:b/>
                <w:sz w:val="14"/>
              </w:rPr>
            </w:pPr>
            <w:r w:rsidRPr="00BA4A0E">
              <w:rPr>
                <w:sz w:val="16"/>
                <w:szCs w:val="20"/>
              </w:rPr>
              <w:t>Điền bằng chữ hoặc đánh máy. Không ghi vào các phần màu xám. Chỉ nộp bản gốc cho Phòng Tiêu chuẩn an toàn bay</w:t>
            </w:r>
          </w:p>
        </w:tc>
      </w:tr>
      <w:tr w:rsidR="00C4756A" w:rsidRPr="009E70A5" w14:paraId="2EC0EAE5" w14:textId="77777777" w:rsidTr="000451E1">
        <w:trPr>
          <w:jc w:val="center"/>
        </w:trPr>
        <w:tc>
          <w:tcPr>
            <w:tcW w:w="5100" w:type="dxa"/>
            <w:gridSpan w:val="8"/>
            <w:tcMar>
              <w:left w:w="0" w:type="dxa"/>
              <w:right w:w="0" w:type="dxa"/>
            </w:tcMar>
          </w:tcPr>
          <w:p w14:paraId="6D9FFC52" w14:textId="77777777" w:rsidR="00C4756A" w:rsidRPr="00084DEE" w:rsidRDefault="00C4756A" w:rsidP="00183138">
            <w:pPr>
              <w:ind w:right="567"/>
              <w:rPr>
                <w:sz w:val="24"/>
                <w:szCs w:val="24"/>
                <w:lang w:val="en-US"/>
              </w:rPr>
            </w:pPr>
            <w:r w:rsidRPr="00084DEE">
              <w:rPr>
                <w:sz w:val="24"/>
                <w:szCs w:val="24"/>
                <w:lang w:val="en-US"/>
              </w:rPr>
              <w:t xml:space="preserve">Tên thí sinh/ </w:t>
            </w:r>
            <w:r w:rsidRPr="00084DEE">
              <w:rPr>
                <w:i/>
                <w:iCs/>
                <w:sz w:val="24"/>
                <w:szCs w:val="24"/>
                <w:lang w:val="en-US"/>
              </w:rPr>
              <w:t>Name of Candidate:</w:t>
            </w:r>
          </w:p>
        </w:tc>
        <w:tc>
          <w:tcPr>
            <w:tcW w:w="5106" w:type="dxa"/>
            <w:gridSpan w:val="9"/>
            <w:tcMar>
              <w:left w:w="0" w:type="dxa"/>
              <w:right w:w="0" w:type="dxa"/>
            </w:tcMar>
          </w:tcPr>
          <w:p w14:paraId="2D9FC18A" w14:textId="77777777" w:rsidR="00C4756A" w:rsidRPr="00084DEE" w:rsidRDefault="00C4756A" w:rsidP="00183138">
            <w:pPr>
              <w:ind w:right="567"/>
              <w:rPr>
                <w:sz w:val="24"/>
                <w:szCs w:val="24"/>
                <w:lang w:val="en-US"/>
              </w:rPr>
            </w:pPr>
            <w:r w:rsidRPr="00084DEE">
              <w:rPr>
                <w:sz w:val="24"/>
                <w:szCs w:val="24"/>
                <w:lang w:val="en-US"/>
              </w:rPr>
              <w:t>CCCD/Hộ chiếu</w:t>
            </w:r>
          </w:p>
          <w:p w14:paraId="64D08666" w14:textId="77777777" w:rsidR="00C4756A" w:rsidRPr="00084DEE" w:rsidRDefault="00C4756A" w:rsidP="00183138">
            <w:pPr>
              <w:ind w:right="567"/>
              <w:rPr>
                <w:sz w:val="24"/>
                <w:szCs w:val="24"/>
                <w:lang w:val="en-US"/>
              </w:rPr>
            </w:pPr>
            <w:r w:rsidRPr="00084DEE">
              <w:rPr>
                <w:i/>
                <w:iCs/>
                <w:sz w:val="24"/>
                <w:szCs w:val="24"/>
                <w:lang w:val="en-US"/>
              </w:rPr>
              <w:t>ID/Passport</w:t>
            </w:r>
          </w:p>
        </w:tc>
      </w:tr>
      <w:tr w:rsidR="00C4756A" w:rsidRPr="009E70A5" w14:paraId="32BE29BC" w14:textId="77777777" w:rsidTr="000451E1">
        <w:trPr>
          <w:trHeight w:val="519"/>
          <w:jc w:val="center"/>
        </w:trPr>
        <w:tc>
          <w:tcPr>
            <w:tcW w:w="10206" w:type="dxa"/>
            <w:gridSpan w:val="17"/>
            <w:tcMar>
              <w:left w:w="0" w:type="dxa"/>
              <w:right w:w="0" w:type="dxa"/>
            </w:tcMar>
          </w:tcPr>
          <w:p w14:paraId="3A0025FD" w14:textId="77777777" w:rsidR="00C4756A" w:rsidRPr="00084DEE" w:rsidRDefault="00C4756A" w:rsidP="00183138">
            <w:pPr>
              <w:ind w:right="567"/>
              <w:rPr>
                <w:sz w:val="24"/>
                <w:szCs w:val="24"/>
                <w:lang w:val="en-US"/>
              </w:rPr>
            </w:pPr>
            <w:r w:rsidRPr="00084DEE">
              <w:rPr>
                <w:sz w:val="24"/>
                <w:szCs w:val="24"/>
                <w:lang w:val="en-US"/>
              </w:rPr>
              <w:t xml:space="preserve">Địa chỉ/ </w:t>
            </w:r>
            <w:r w:rsidRPr="00084DEE">
              <w:rPr>
                <w:i/>
                <w:iCs/>
                <w:sz w:val="24"/>
                <w:szCs w:val="24"/>
                <w:lang w:val="en-US"/>
              </w:rPr>
              <w:t>Address:</w:t>
            </w:r>
          </w:p>
        </w:tc>
      </w:tr>
      <w:tr w:rsidR="00C4756A" w:rsidRPr="009E70A5" w14:paraId="0288358C" w14:textId="77777777" w:rsidTr="000451E1">
        <w:trPr>
          <w:trHeight w:val="569"/>
          <w:jc w:val="center"/>
        </w:trPr>
        <w:tc>
          <w:tcPr>
            <w:tcW w:w="5100" w:type="dxa"/>
            <w:gridSpan w:val="8"/>
            <w:tcMar>
              <w:left w:w="0" w:type="dxa"/>
              <w:right w:w="0" w:type="dxa"/>
            </w:tcMar>
          </w:tcPr>
          <w:p w14:paraId="4453EE6F" w14:textId="77777777" w:rsidR="00C4756A" w:rsidRPr="00084DEE" w:rsidRDefault="00C4756A" w:rsidP="00183138">
            <w:pPr>
              <w:ind w:right="567"/>
              <w:rPr>
                <w:sz w:val="24"/>
                <w:szCs w:val="24"/>
                <w:lang w:val="en-US"/>
              </w:rPr>
            </w:pPr>
            <w:r w:rsidRPr="00084DEE">
              <w:rPr>
                <w:sz w:val="24"/>
                <w:szCs w:val="24"/>
                <w:lang w:val="en-US"/>
              </w:rPr>
              <w:t xml:space="preserve">Số ĐT/ </w:t>
            </w:r>
            <w:r w:rsidRPr="00084DEE">
              <w:rPr>
                <w:i/>
                <w:iCs/>
                <w:sz w:val="24"/>
                <w:szCs w:val="24"/>
                <w:lang w:val="en-US"/>
              </w:rPr>
              <w:t>Phone:</w:t>
            </w:r>
          </w:p>
        </w:tc>
        <w:tc>
          <w:tcPr>
            <w:tcW w:w="5106" w:type="dxa"/>
            <w:gridSpan w:val="9"/>
            <w:tcMar>
              <w:left w:w="0" w:type="dxa"/>
              <w:right w:w="0" w:type="dxa"/>
            </w:tcMar>
          </w:tcPr>
          <w:p w14:paraId="62EEE9B2" w14:textId="77777777" w:rsidR="00C4756A" w:rsidRPr="00084DEE" w:rsidRDefault="00C4756A" w:rsidP="00183138">
            <w:pPr>
              <w:ind w:right="567"/>
              <w:rPr>
                <w:sz w:val="24"/>
                <w:szCs w:val="24"/>
                <w:lang w:val="en-US"/>
              </w:rPr>
            </w:pPr>
            <w:r w:rsidRPr="00084DEE">
              <w:rPr>
                <w:sz w:val="24"/>
                <w:szCs w:val="24"/>
                <w:lang w:val="en-US"/>
              </w:rPr>
              <w:t xml:space="preserve">Thư điện tử/ </w:t>
            </w:r>
            <w:r w:rsidRPr="00084DEE">
              <w:rPr>
                <w:i/>
                <w:iCs/>
                <w:sz w:val="24"/>
                <w:szCs w:val="24"/>
                <w:lang w:val="en-US"/>
              </w:rPr>
              <w:t>Email:</w:t>
            </w:r>
          </w:p>
        </w:tc>
      </w:tr>
      <w:tr w:rsidR="00C4756A" w:rsidRPr="009E70A5" w14:paraId="0DF75F83" w14:textId="77777777" w:rsidTr="000451E1">
        <w:trPr>
          <w:trHeight w:val="408"/>
          <w:jc w:val="center"/>
        </w:trPr>
        <w:tc>
          <w:tcPr>
            <w:tcW w:w="10206" w:type="dxa"/>
            <w:gridSpan w:val="17"/>
            <w:tcMar>
              <w:left w:w="0" w:type="dxa"/>
              <w:right w:w="0" w:type="dxa"/>
            </w:tcMar>
          </w:tcPr>
          <w:p w14:paraId="3E7AF435" w14:textId="77777777" w:rsidR="00C4756A" w:rsidRPr="00084DEE" w:rsidRDefault="00C4756A" w:rsidP="00183138">
            <w:pPr>
              <w:ind w:right="567"/>
              <w:rPr>
                <w:sz w:val="24"/>
                <w:szCs w:val="24"/>
                <w:lang w:val="fr-FR"/>
              </w:rPr>
            </w:pPr>
            <w:r w:rsidRPr="00084DEE">
              <w:rPr>
                <w:sz w:val="24"/>
                <w:szCs w:val="24"/>
                <w:lang w:val="fr-FR"/>
              </w:rPr>
              <w:t xml:space="preserve">Số giấy phép/ </w:t>
            </w:r>
            <w:r w:rsidRPr="00084DEE">
              <w:rPr>
                <w:i/>
                <w:iCs/>
                <w:sz w:val="24"/>
                <w:szCs w:val="24"/>
                <w:lang w:val="fr-FR"/>
              </w:rPr>
              <w:t>PEL Number</w:t>
            </w:r>
            <w:r w:rsidRPr="00084DEE">
              <w:rPr>
                <w:sz w:val="24"/>
                <w:szCs w:val="24"/>
                <w:lang w:val="fr-FR"/>
              </w:rPr>
              <w:t xml:space="preserve">: </w:t>
            </w:r>
          </w:p>
        </w:tc>
      </w:tr>
      <w:tr w:rsidR="00C4756A" w:rsidRPr="009E70A5" w14:paraId="3C7E7DBD" w14:textId="77777777" w:rsidTr="000451E1">
        <w:trPr>
          <w:jc w:val="center"/>
        </w:trPr>
        <w:tc>
          <w:tcPr>
            <w:tcW w:w="10206" w:type="dxa"/>
            <w:gridSpan w:val="17"/>
            <w:tcMar>
              <w:left w:w="0" w:type="dxa"/>
              <w:right w:w="0" w:type="dxa"/>
            </w:tcMar>
          </w:tcPr>
          <w:p w14:paraId="6617EF4B" w14:textId="77777777" w:rsidR="00C4756A" w:rsidRPr="009E70A5" w:rsidRDefault="00C4756A" w:rsidP="00084DEE">
            <w:pPr>
              <w:spacing w:afterAutospacing="0" w:line="276" w:lineRule="auto"/>
              <w:ind w:right="131"/>
              <w:rPr>
                <w:sz w:val="20"/>
                <w:szCs w:val="20"/>
                <w:lang w:val="en-US"/>
              </w:rPr>
            </w:pPr>
            <w:r w:rsidRPr="009E70A5">
              <w:rPr>
                <w:sz w:val="20"/>
                <w:szCs w:val="20"/>
                <w:lang w:val="en-US"/>
              </w:rPr>
              <w:t>Chủng loại, hạng tàu bay kiểm tra/ The category and class of aircraft to be used for the test</w:t>
            </w:r>
          </w:p>
          <w:p w14:paraId="3F43EDC2" w14:textId="77777777" w:rsidR="00C4756A" w:rsidRPr="009E70A5" w:rsidRDefault="00C4756A" w:rsidP="00084DEE">
            <w:pPr>
              <w:spacing w:afterAutospacing="0" w:line="276" w:lineRule="auto"/>
              <w:ind w:right="131"/>
              <w:rPr>
                <w:sz w:val="20"/>
                <w:szCs w:val="20"/>
                <w:lang w:val="en-US"/>
              </w:rPr>
            </w:pPr>
            <w:r w:rsidRPr="009E70A5">
              <w:rPr>
                <w:sz w:val="20"/>
                <w:szCs w:val="20"/>
                <w:lang w:val="en-US"/>
              </w:rPr>
              <w:t xml:space="preserve">1. </w:t>
            </w:r>
            <w:r w:rsidRPr="009E70A5">
              <w:rPr>
                <w:sz w:val="20"/>
                <w:szCs w:val="20"/>
                <w:lang w:val="en-US"/>
              </w:rPr>
              <w:sym w:font="Wingdings" w:char="F06F"/>
            </w:r>
            <w:r w:rsidRPr="009E70A5">
              <w:rPr>
                <w:sz w:val="20"/>
                <w:szCs w:val="20"/>
                <w:lang w:val="en-US"/>
              </w:rPr>
              <w:t xml:space="preserve"> MÁY BAY MỘT ĐỘNG CƠ HẠ CÁNH TRÊN MẶT ĐẤT/ AEROPLANE – SINGLE ENGINE LAND  </w:t>
            </w:r>
          </w:p>
          <w:p w14:paraId="2C04F954" w14:textId="77777777" w:rsidR="00C4756A" w:rsidRPr="009E70A5" w:rsidRDefault="00C4756A" w:rsidP="00084DEE">
            <w:pPr>
              <w:spacing w:afterAutospacing="0" w:line="276" w:lineRule="auto"/>
              <w:ind w:right="131"/>
              <w:rPr>
                <w:sz w:val="20"/>
                <w:szCs w:val="20"/>
              </w:rPr>
            </w:pPr>
            <w:r w:rsidRPr="009E70A5">
              <w:rPr>
                <w:kern w:val="2"/>
                <w:sz w:val="20"/>
                <w:szCs w:val="20"/>
                <w:lang w:val="en-US"/>
                <w14:ligatures w14:val="standardContextual"/>
              </w:rPr>
              <w:t xml:space="preserve">2. </w:t>
            </w:r>
            <w:r w:rsidRPr="009E70A5">
              <w:rPr>
                <w:kern w:val="2"/>
                <w:sz w:val="20"/>
                <w:szCs w:val="20"/>
                <w:lang w:val="en-US"/>
                <w14:ligatures w14:val="standardContextual"/>
              </w:rPr>
              <w:sym w:font="Wingdings" w:char="F06F"/>
            </w:r>
            <w:r w:rsidRPr="009E70A5">
              <w:rPr>
                <w:kern w:val="2"/>
                <w:sz w:val="20"/>
                <w:szCs w:val="20"/>
                <w:lang w:val="en-US"/>
                <w14:ligatures w14:val="standardContextual"/>
              </w:rPr>
              <w:t xml:space="preserve"> </w:t>
            </w:r>
            <w:r w:rsidRPr="009E70A5">
              <w:rPr>
                <w:sz w:val="20"/>
                <w:szCs w:val="20"/>
                <w:lang w:val="en-US"/>
              </w:rPr>
              <w:t xml:space="preserve">MÁY BAY NHIỀU ĐỘNG CƠ HẠ CÁNH TRÊN MẶT ĐẤT/ </w:t>
            </w:r>
            <w:r w:rsidRPr="009E70A5">
              <w:rPr>
                <w:kern w:val="2"/>
                <w:sz w:val="20"/>
                <w:szCs w:val="20"/>
                <w:lang w:val="en-US"/>
                <w14:ligatures w14:val="standardContextual"/>
              </w:rPr>
              <w:t>AEROPLANE – MULTIENGINE LAND</w:t>
            </w:r>
          </w:p>
          <w:p w14:paraId="55DDDACA" w14:textId="77777777" w:rsidR="00C4756A" w:rsidRPr="009E70A5" w:rsidRDefault="00C4756A" w:rsidP="00084DEE">
            <w:pPr>
              <w:spacing w:afterAutospacing="0" w:line="276" w:lineRule="auto"/>
              <w:ind w:right="131"/>
              <w:rPr>
                <w:sz w:val="20"/>
                <w:szCs w:val="20"/>
              </w:rPr>
            </w:pPr>
            <w:r w:rsidRPr="009E70A5">
              <w:rPr>
                <w:sz w:val="20"/>
                <w:szCs w:val="20"/>
              </w:rPr>
              <w:t xml:space="preserve">3. </w:t>
            </w:r>
            <w:r w:rsidRPr="009E70A5">
              <w:rPr>
                <w:sz w:val="20"/>
                <w:szCs w:val="20"/>
              </w:rPr>
              <w:sym w:font="Wingdings" w:char="F06F"/>
            </w:r>
            <w:r w:rsidRPr="009E70A5">
              <w:rPr>
                <w:sz w:val="20"/>
                <w:szCs w:val="20"/>
              </w:rPr>
              <w:t xml:space="preserve"> MÁY BAY MỘT ĐỘNG CƠ HẠ CÁNH TRÊN NƯỚC/ AEROPLANE – SINGLE ENGINE SEA</w:t>
            </w:r>
            <w:r w:rsidRPr="009E70A5">
              <w:rPr>
                <w:sz w:val="20"/>
                <w:szCs w:val="20"/>
              </w:rPr>
              <w:tab/>
            </w:r>
          </w:p>
          <w:p w14:paraId="3B1F57F7" w14:textId="77777777" w:rsidR="00C4756A" w:rsidRPr="009E70A5" w:rsidRDefault="00C4756A" w:rsidP="00084DEE">
            <w:pPr>
              <w:spacing w:afterAutospacing="0" w:line="276" w:lineRule="auto"/>
              <w:ind w:right="131"/>
            </w:pPr>
            <w:r w:rsidRPr="009E70A5">
              <w:rPr>
                <w:sz w:val="20"/>
                <w:szCs w:val="20"/>
              </w:rPr>
              <w:t xml:space="preserve">4. </w:t>
            </w:r>
            <w:r w:rsidRPr="009E70A5">
              <w:rPr>
                <w:sz w:val="20"/>
                <w:szCs w:val="20"/>
              </w:rPr>
              <w:sym w:font="Wingdings" w:char="F06F"/>
            </w:r>
            <w:r w:rsidRPr="009E70A5">
              <w:rPr>
                <w:sz w:val="20"/>
                <w:szCs w:val="20"/>
              </w:rPr>
              <w:t xml:space="preserve"> MÁY BAY NHIỀU ĐỘNG CƠ HẠ CÁNH TRÊN NƯỚC/ AEROPLANE – MULTIENGINE SEA</w:t>
            </w:r>
          </w:p>
        </w:tc>
      </w:tr>
      <w:tr w:rsidR="00C4756A" w:rsidRPr="009E70A5" w14:paraId="3C0D8BF7" w14:textId="77777777" w:rsidTr="000451E1">
        <w:trPr>
          <w:jc w:val="center"/>
        </w:trPr>
        <w:tc>
          <w:tcPr>
            <w:tcW w:w="10206" w:type="dxa"/>
            <w:gridSpan w:val="17"/>
            <w:tcMar>
              <w:left w:w="0" w:type="dxa"/>
              <w:right w:w="0" w:type="dxa"/>
            </w:tcMar>
          </w:tcPr>
          <w:p w14:paraId="5BAAA1C9" w14:textId="77777777" w:rsidR="00C4756A" w:rsidRPr="00084DEE" w:rsidRDefault="00C4756A" w:rsidP="00084DEE">
            <w:pPr>
              <w:spacing w:afterAutospacing="0" w:line="276" w:lineRule="auto"/>
              <w:ind w:right="567"/>
              <w:rPr>
                <w:rFonts w:asciiTheme="majorHAnsi" w:hAnsiTheme="majorHAnsi" w:cstheme="majorHAnsi"/>
                <w:sz w:val="24"/>
                <w:szCs w:val="24"/>
              </w:rPr>
            </w:pPr>
            <w:r w:rsidRPr="00084DEE">
              <w:rPr>
                <w:rFonts w:asciiTheme="majorHAnsi" w:hAnsiTheme="majorHAnsi" w:cstheme="majorHAnsi"/>
                <w:sz w:val="24"/>
                <w:szCs w:val="24"/>
              </w:rPr>
              <w:t>Năng định loại tàu bay (nếu áp dụng)/ Type Rating of Aircraft (nếu áp dụng)</w:t>
            </w:r>
          </w:p>
        </w:tc>
      </w:tr>
      <w:tr w:rsidR="00C4756A" w:rsidRPr="009E70A5" w14:paraId="47C8D4B7" w14:textId="77777777" w:rsidTr="002A0176">
        <w:trPr>
          <w:jc w:val="center"/>
        </w:trPr>
        <w:tc>
          <w:tcPr>
            <w:tcW w:w="5100" w:type="dxa"/>
            <w:gridSpan w:val="8"/>
            <w:tcBorders>
              <w:bottom w:val="single" w:sz="4" w:space="0" w:color="000000"/>
            </w:tcBorders>
            <w:tcMar>
              <w:left w:w="0" w:type="dxa"/>
              <w:right w:w="0" w:type="dxa"/>
            </w:tcMar>
          </w:tcPr>
          <w:p w14:paraId="6EBF4471" w14:textId="77777777" w:rsidR="00C4756A" w:rsidRPr="00084DEE" w:rsidRDefault="00C4756A" w:rsidP="00084DEE">
            <w:pPr>
              <w:spacing w:afterAutospacing="0" w:line="276" w:lineRule="auto"/>
              <w:ind w:right="567"/>
              <w:rPr>
                <w:rFonts w:asciiTheme="majorHAnsi" w:hAnsiTheme="majorHAnsi" w:cstheme="majorHAnsi"/>
                <w:sz w:val="24"/>
                <w:szCs w:val="24"/>
              </w:rPr>
            </w:pPr>
            <w:r w:rsidRPr="00084DEE">
              <w:rPr>
                <w:rFonts w:asciiTheme="majorHAnsi" w:hAnsiTheme="majorHAnsi" w:cstheme="majorHAnsi"/>
                <w:sz w:val="24"/>
                <w:szCs w:val="24"/>
              </w:rPr>
              <w:t xml:space="preserve">Tên của Sát hạch viên hoặc Giám sát viên Cục HKVN/ </w:t>
            </w:r>
            <w:r w:rsidRPr="00084DEE">
              <w:rPr>
                <w:rFonts w:asciiTheme="majorHAnsi" w:hAnsiTheme="majorHAnsi" w:cstheme="majorHAnsi"/>
                <w:i/>
                <w:iCs/>
                <w:sz w:val="24"/>
                <w:szCs w:val="24"/>
              </w:rPr>
              <w:t>Name of DPE or CAAV Inspector:</w:t>
            </w:r>
          </w:p>
        </w:tc>
        <w:tc>
          <w:tcPr>
            <w:tcW w:w="5106" w:type="dxa"/>
            <w:gridSpan w:val="9"/>
            <w:tcBorders>
              <w:bottom w:val="single" w:sz="4" w:space="0" w:color="000000"/>
            </w:tcBorders>
            <w:tcMar>
              <w:left w:w="0" w:type="dxa"/>
              <w:right w:w="0" w:type="dxa"/>
            </w:tcMar>
          </w:tcPr>
          <w:p w14:paraId="3AB1885B" w14:textId="77777777" w:rsidR="00C4756A" w:rsidRPr="00084DEE" w:rsidRDefault="00C4756A" w:rsidP="00084DEE">
            <w:pPr>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sz w:val="24"/>
                <w:szCs w:val="24"/>
                <w:lang w:val="en-US"/>
              </w:rPr>
              <w:t xml:space="preserve">Số Giấy phép/ </w:t>
            </w:r>
            <w:r w:rsidRPr="00084DEE">
              <w:rPr>
                <w:rFonts w:asciiTheme="majorHAnsi" w:hAnsiTheme="majorHAnsi" w:cstheme="majorHAnsi"/>
                <w:i/>
                <w:iCs/>
                <w:sz w:val="24"/>
                <w:szCs w:val="24"/>
                <w:lang w:val="en-US"/>
              </w:rPr>
              <w:t>License No</w:t>
            </w:r>
          </w:p>
        </w:tc>
      </w:tr>
      <w:tr w:rsidR="00C4756A" w:rsidRPr="009E70A5" w14:paraId="3DBEBB14" w14:textId="77777777" w:rsidTr="002A0176">
        <w:trPr>
          <w:jc w:val="center"/>
        </w:trPr>
        <w:tc>
          <w:tcPr>
            <w:tcW w:w="10206" w:type="dxa"/>
            <w:gridSpan w:val="17"/>
            <w:tcBorders>
              <w:bottom w:val="single" w:sz="4" w:space="0" w:color="auto"/>
            </w:tcBorders>
            <w:shd w:val="clear" w:color="auto" w:fill="D9D9D9" w:themeFill="background1" w:themeFillShade="D9"/>
            <w:tcMar>
              <w:left w:w="0" w:type="dxa"/>
              <w:right w:w="0" w:type="dxa"/>
            </w:tcMar>
          </w:tcPr>
          <w:p w14:paraId="7E953928" w14:textId="77777777" w:rsidR="00C4756A" w:rsidRPr="00084DEE" w:rsidRDefault="00C4756A" w:rsidP="00084DEE">
            <w:pPr>
              <w:spacing w:afterAutospacing="0" w:line="276" w:lineRule="auto"/>
              <w:ind w:right="567"/>
              <w:rPr>
                <w:rFonts w:asciiTheme="majorHAnsi" w:hAnsiTheme="majorHAnsi" w:cstheme="majorHAnsi"/>
                <w:bCs/>
                <w:iCs/>
                <w:sz w:val="24"/>
                <w:szCs w:val="24"/>
                <w:lang w:val="en-US"/>
              </w:rPr>
            </w:pPr>
            <w:r w:rsidRPr="00084DEE">
              <w:rPr>
                <w:rFonts w:asciiTheme="majorHAnsi" w:hAnsiTheme="majorHAnsi" w:cstheme="majorHAnsi"/>
                <w:bCs/>
                <w:iCs/>
                <w:sz w:val="24"/>
                <w:szCs w:val="24"/>
                <w:lang w:val="en-US"/>
              </w:rPr>
              <w:t xml:space="preserve">Được hoàn thiện bởi Sát hạch viên/ </w:t>
            </w:r>
            <w:r w:rsidRPr="00084DEE">
              <w:rPr>
                <w:rFonts w:asciiTheme="majorHAnsi" w:hAnsiTheme="majorHAnsi" w:cstheme="majorHAnsi"/>
                <w:bCs/>
                <w:i/>
                <w:sz w:val="24"/>
                <w:szCs w:val="24"/>
                <w:lang w:val="en-US"/>
              </w:rPr>
              <w:t>To be completed by examiner</w:t>
            </w:r>
          </w:p>
        </w:tc>
      </w:tr>
      <w:tr w:rsidR="00C4756A" w:rsidRPr="009E70A5" w14:paraId="177CE0A4" w14:textId="77777777" w:rsidTr="002A0176">
        <w:trPr>
          <w:trHeight w:val="491"/>
          <w:jc w:val="center"/>
        </w:trPr>
        <w:tc>
          <w:tcPr>
            <w:tcW w:w="10206" w:type="dxa"/>
            <w:gridSpan w:val="17"/>
            <w:tcBorders>
              <w:top w:val="single" w:sz="4" w:space="0" w:color="auto"/>
            </w:tcBorders>
            <w:tcMar>
              <w:left w:w="0" w:type="dxa"/>
              <w:right w:w="0" w:type="dxa"/>
            </w:tcMar>
            <w:vAlign w:val="center"/>
          </w:tcPr>
          <w:p w14:paraId="591BB85E" w14:textId="77777777" w:rsidR="00C4756A" w:rsidRPr="00084DEE" w:rsidRDefault="00C4756A" w:rsidP="00084DEE">
            <w:pPr>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sz w:val="24"/>
                <w:szCs w:val="24"/>
              </w:rPr>
              <w:t xml:space="preserve"> </w:t>
            </w:r>
            <w:r w:rsidRPr="00084DEE">
              <w:rPr>
                <w:rFonts w:asciiTheme="majorHAnsi" w:hAnsiTheme="majorHAnsi" w:cstheme="majorHAnsi"/>
                <w:sz w:val="24"/>
                <w:szCs w:val="24"/>
              </w:rPr>
              <w:fldChar w:fldCharType="begin">
                <w:ffData>
                  <w:name w:val="Check2"/>
                  <w:enabled/>
                  <w:calcOnExit w:val="0"/>
                  <w:checkBox>
                    <w:sizeAuto/>
                    <w:default w:val="0"/>
                  </w:checkBox>
                </w:ffData>
              </w:fldChar>
            </w:r>
            <w:r w:rsidRPr="00084DEE">
              <w:rPr>
                <w:rFonts w:asciiTheme="majorHAnsi" w:hAnsiTheme="majorHAnsi" w:cstheme="majorHAnsi"/>
                <w:sz w:val="24"/>
                <w:szCs w:val="24"/>
              </w:rPr>
              <w:instrText xml:space="preserve"> FORMCHECKBOX </w:instrText>
            </w:r>
            <w:r w:rsidRPr="00084DEE">
              <w:rPr>
                <w:rFonts w:asciiTheme="majorHAnsi" w:hAnsiTheme="majorHAnsi" w:cstheme="majorHAnsi"/>
                <w:sz w:val="24"/>
                <w:szCs w:val="24"/>
              </w:rPr>
            </w:r>
            <w:r w:rsidRPr="00084DEE">
              <w:rPr>
                <w:rFonts w:asciiTheme="majorHAnsi" w:hAnsiTheme="majorHAnsi" w:cstheme="majorHAnsi"/>
                <w:sz w:val="24"/>
                <w:szCs w:val="24"/>
              </w:rPr>
              <w:fldChar w:fldCharType="separate"/>
            </w:r>
            <w:r w:rsidRPr="00084DEE">
              <w:rPr>
                <w:rFonts w:asciiTheme="majorHAnsi" w:hAnsiTheme="majorHAnsi" w:cstheme="majorHAnsi"/>
                <w:sz w:val="24"/>
                <w:szCs w:val="24"/>
              </w:rPr>
              <w:fldChar w:fldCharType="end"/>
            </w:r>
            <w:r w:rsidRPr="00084DEE">
              <w:rPr>
                <w:rFonts w:asciiTheme="majorHAnsi" w:hAnsiTheme="majorHAnsi" w:cstheme="majorHAnsi"/>
                <w:sz w:val="24"/>
                <w:szCs w:val="24"/>
              </w:rPr>
              <w:t xml:space="preserve"> Đào tạo tại Tổ chức huấn luyện được phê chuẩn/ </w:t>
            </w:r>
            <w:r w:rsidRPr="00084DEE">
              <w:rPr>
                <w:rFonts w:asciiTheme="majorHAnsi" w:hAnsiTheme="majorHAnsi" w:cstheme="majorHAnsi"/>
                <w:i/>
                <w:iCs/>
                <w:sz w:val="24"/>
                <w:szCs w:val="24"/>
              </w:rPr>
              <w:t>Training within an CAAV’s Approved ATO</w:t>
            </w:r>
          </w:p>
        </w:tc>
      </w:tr>
      <w:tr w:rsidR="00C4756A" w:rsidRPr="009E70A5" w14:paraId="45B4718C" w14:textId="77777777" w:rsidTr="000451E1">
        <w:trPr>
          <w:trHeight w:val="209"/>
          <w:jc w:val="center"/>
        </w:trPr>
        <w:tc>
          <w:tcPr>
            <w:tcW w:w="10206" w:type="dxa"/>
            <w:gridSpan w:val="17"/>
            <w:tcMar>
              <w:left w:w="0" w:type="dxa"/>
              <w:right w:w="0" w:type="dxa"/>
            </w:tcMar>
            <w:vAlign w:val="center"/>
          </w:tcPr>
          <w:p w14:paraId="2CC2BC09"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sz w:val="24"/>
                <w:szCs w:val="24"/>
              </w:rPr>
              <w:t xml:space="preserve"> </w:t>
            </w:r>
            <w:r w:rsidRPr="00084DEE">
              <w:rPr>
                <w:rFonts w:asciiTheme="majorHAnsi" w:hAnsiTheme="majorHAnsi" w:cstheme="majorHAnsi"/>
                <w:sz w:val="24"/>
                <w:szCs w:val="24"/>
              </w:rPr>
              <w:fldChar w:fldCharType="begin">
                <w:ffData>
                  <w:name w:val="Check3"/>
                  <w:enabled/>
                  <w:calcOnExit w:val="0"/>
                  <w:checkBox>
                    <w:sizeAuto/>
                    <w:default w:val="0"/>
                  </w:checkBox>
                </w:ffData>
              </w:fldChar>
            </w:r>
            <w:r w:rsidRPr="00084DEE">
              <w:rPr>
                <w:rFonts w:asciiTheme="majorHAnsi" w:hAnsiTheme="majorHAnsi" w:cstheme="majorHAnsi"/>
                <w:sz w:val="24"/>
                <w:szCs w:val="24"/>
              </w:rPr>
              <w:instrText xml:space="preserve"> FORMCHECKBOX </w:instrText>
            </w:r>
            <w:r w:rsidRPr="00084DEE">
              <w:rPr>
                <w:rFonts w:asciiTheme="majorHAnsi" w:hAnsiTheme="majorHAnsi" w:cstheme="majorHAnsi"/>
                <w:sz w:val="24"/>
                <w:szCs w:val="24"/>
              </w:rPr>
            </w:r>
            <w:r w:rsidRPr="00084DEE">
              <w:rPr>
                <w:rFonts w:asciiTheme="majorHAnsi" w:hAnsiTheme="majorHAnsi" w:cstheme="majorHAnsi"/>
                <w:sz w:val="24"/>
                <w:szCs w:val="24"/>
              </w:rPr>
              <w:fldChar w:fldCharType="separate"/>
            </w:r>
            <w:r w:rsidRPr="00084DEE">
              <w:rPr>
                <w:rFonts w:asciiTheme="majorHAnsi" w:hAnsiTheme="majorHAnsi" w:cstheme="majorHAnsi"/>
                <w:sz w:val="24"/>
                <w:szCs w:val="24"/>
              </w:rPr>
              <w:fldChar w:fldCharType="end"/>
            </w:r>
            <w:r w:rsidRPr="00084DEE">
              <w:rPr>
                <w:rFonts w:asciiTheme="majorHAnsi" w:hAnsiTheme="majorHAnsi" w:cstheme="majorHAnsi"/>
                <w:sz w:val="24"/>
                <w:szCs w:val="24"/>
              </w:rPr>
              <w:t xml:space="preserve"> Cấp dựa trên giấy phép của nhà chức trách hàng không khác/ </w:t>
            </w:r>
            <w:r w:rsidRPr="00084DEE">
              <w:rPr>
                <w:rFonts w:asciiTheme="majorHAnsi" w:hAnsiTheme="majorHAnsi" w:cstheme="majorHAnsi"/>
                <w:i/>
                <w:iCs/>
                <w:sz w:val="24"/>
                <w:szCs w:val="24"/>
              </w:rPr>
              <w:t>Conversion license</w:t>
            </w:r>
          </w:p>
        </w:tc>
      </w:tr>
      <w:tr w:rsidR="00C4756A" w:rsidRPr="009E70A5" w14:paraId="3C7F27A6" w14:textId="77777777" w:rsidTr="002A0176">
        <w:trPr>
          <w:trHeight w:val="442"/>
          <w:jc w:val="center"/>
        </w:trPr>
        <w:tc>
          <w:tcPr>
            <w:tcW w:w="10206" w:type="dxa"/>
            <w:gridSpan w:val="17"/>
            <w:tcBorders>
              <w:bottom w:val="single" w:sz="4" w:space="0" w:color="000000"/>
            </w:tcBorders>
            <w:tcMar>
              <w:left w:w="0" w:type="dxa"/>
              <w:right w:w="0" w:type="dxa"/>
            </w:tcMar>
            <w:vAlign w:val="center"/>
          </w:tcPr>
          <w:p w14:paraId="3674DE41"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sz w:val="24"/>
                <w:szCs w:val="24"/>
              </w:rPr>
              <w:t xml:space="preserve"> </w:t>
            </w:r>
            <w:r w:rsidRPr="00084DEE">
              <w:rPr>
                <w:rFonts w:asciiTheme="majorHAnsi" w:hAnsiTheme="majorHAnsi" w:cstheme="majorHAnsi"/>
                <w:sz w:val="24"/>
                <w:szCs w:val="24"/>
              </w:rPr>
              <w:fldChar w:fldCharType="begin">
                <w:ffData>
                  <w:name w:val="Check4"/>
                  <w:enabled/>
                  <w:calcOnExit w:val="0"/>
                  <w:checkBox>
                    <w:sizeAuto/>
                    <w:default w:val="0"/>
                  </w:checkBox>
                </w:ffData>
              </w:fldChar>
            </w:r>
            <w:r w:rsidRPr="00084DEE">
              <w:rPr>
                <w:rFonts w:asciiTheme="majorHAnsi" w:hAnsiTheme="majorHAnsi" w:cstheme="majorHAnsi"/>
                <w:sz w:val="24"/>
                <w:szCs w:val="24"/>
              </w:rPr>
              <w:instrText xml:space="preserve"> FORMCHECKBOX </w:instrText>
            </w:r>
            <w:r w:rsidRPr="00084DEE">
              <w:rPr>
                <w:rFonts w:asciiTheme="majorHAnsi" w:hAnsiTheme="majorHAnsi" w:cstheme="majorHAnsi"/>
                <w:sz w:val="24"/>
                <w:szCs w:val="24"/>
              </w:rPr>
            </w:r>
            <w:r w:rsidRPr="00084DEE">
              <w:rPr>
                <w:rFonts w:asciiTheme="majorHAnsi" w:hAnsiTheme="majorHAnsi" w:cstheme="majorHAnsi"/>
                <w:sz w:val="24"/>
                <w:szCs w:val="24"/>
              </w:rPr>
              <w:fldChar w:fldCharType="separate"/>
            </w:r>
            <w:r w:rsidRPr="00084DEE">
              <w:rPr>
                <w:rFonts w:asciiTheme="majorHAnsi" w:hAnsiTheme="majorHAnsi" w:cstheme="majorHAnsi"/>
                <w:sz w:val="24"/>
                <w:szCs w:val="24"/>
              </w:rPr>
              <w:fldChar w:fldCharType="end"/>
            </w:r>
            <w:r w:rsidRPr="00084DEE">
              <w:rPr>
                <w:rFonts w:asciiTheme="majorHAnsi" w:hAnsiTheme="majorHAnsi" w:cstheme="majorHAnsi"/>
                <w:sz w:val="24"/>
                <w:szCs w:val="24"/>
              </w:rPr>
              <w:t xml:space="preserve"> Khác/</w:t>
            </w:r>
            <w:r w:rsidRPr="00084DEE">
              <w:rPr>
                <w:rFonts w:asciiTheme="majorHAnsi" w:hAnsiTheme="majorHAnsi" w:cstheme="majorHAnsi"/>
                <w:i/>
                <w:iCs/>
                <w:sz w:val="24"/>
                <w:szCs w:val="24"/>
              </w:rPr>
              <w:t xml:space="preserve"> Other</w:t>
            </w:r>
          </w:p>
        </w:tc>
      </w:tr>
      <w:tr w:rsidR="00C4756A" w:rsidRPr="009E70A5" w14:paraId="099C12C6" w14:textId="77777777" w:rsidTr="002A0176">
        <w:trPr>
          <w:trHeight w:val="398"/>
          <w:jc w:val="center"/>
        </w:trPr>
        <w:tc>
          <w:tcPr>
            <w:tcW w:w="10206" w:type="dxa"/>
            <w:gridSpan w:val="17"/>
            <w:tcBorders>
              <w:bottom w:val="single" w:sz="4" w:space="0" w:color="000000"/>
            </w:tcBorders>
            <w:shd w:val="clear" w:color="auto" w:fill="D9D9D9" w:themeFill="background1" w:themeFillShade="D9"/>
            <w:tcMar>
              <w:left w:w="0" w:type="dxa"/>
              <w:right w:w="0" w:type="dxa"/>
            </w:tcMar>
          </w:tcPr>
          <w:p w14:paraId="7520E272" w14:textId="77777777" w:rsidR="00C4756A" w:rsidRPr="00084DEE" w:rsidRDefault="00C4756A" w:rsidP="00084DEE">
            <w:pPr>
              <w:spacing w:afterAutospacing="0"/>
              <w:ind w:right="567"/>
              <w:rPr>
                <w:rFonts w:asciiTheme="majorHAnsi" w:hAnsiTheme="majorHAnsi" w:cstheme="majorHAnsi"/>
                <w:bCs/>
                <w:i/>
                <w:sz w:val="24"/>
                <w:szCs w:val="24"/>
                <w:lang w:val="en-US"/>
              </w:rPr>
            </w:pPr>
            <w:r w:rsidRPr="00084DEE">
              <w:rPr>
                <w:rFonts w:asciiTheme="majorHAnsi" w:hAnsiTheme="majorHAnsi" w:cstheme="majorHAnsi"/>
                <w:bCs/>
                <w:iCs/>
                <w:sz w:val="24"/>
                <w:szCs w:val="24"/>
                <w:lang w:val="en-US"/>
              </w:rPr>
              <w:t>Chi tiết kiểm tra</w:t>
            </w:r>
            <w:r w:rsidRPr="00084DEE">
              <w:rPr>
                <w:rFonts w:asciiTheme="majorHAnsi" w:hAnsiTheme="majorHAnsi" w:cstheme="majorHAnsi"/>
                <w:bCs/>
                <w:i/>
                <w:sz w:val="24"/>
                <w:szCs w:val="24"/>
                <w:lang w:val="en-US"/>
              </w:rPr>
              <w:t>/ Details of check</w:t>
            </w:r>
          </w:p>
        </w:tc>
      </w:tr>
      <w:tr w:rsidR="00C4756A" w:rsidRPr="009E70A5" w14:paraId="1CCA01E9" w14:textId="77777777" w:rsidTr="002A0176">
        <w:trPr>
          <w:jc w:val="center"/>
        </w:trPr>
        <w:tc>
          <w:tcPr>
            <w:tcW w:w="3400" w:type="dxa"/>
            <w:gridSpan w:val="6"/>
            <w:tcBorders>
              <w:bottom w:val="single" w:sz="4" w:space="0" w:color="auto"/>
            </w:tcBorders>
            <w:shd w:val="clear" w:color="auto" w:fill="D9D9D9" w:themeFill="background1" w:themeFillShade="D9"/>
            <w:tcMar>
              <w:left w:w="0" w:type="dxa"/>
              <w:right w:w="0" w:type="dxa"/>
            </w:tcMar>
          </w:tcPr>
          <w:p w14:paraId="4388E403" w14:textId="77777777" w:rsidR="00C4756A" w:rsidRPr="00084DEE" w:rsidRDefault="00C4756A" w:rsidP="00084DEE">
            <w:pPr>
              <w:spacing w:afterAutospacing="0"/>
              <w:ind w:right="567"/>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Thời gian/ Date</w:t>
            </w:r>
          </w:p>
        </w:tc>
        <w:tc>
          <w:tcPr>
            <w:tcW w:w="3400" w:type="dxa"/>
            <w:gridSpan w:val="4"/>
            <w:tcBorders>
              <w:bottom w:val="single" w:sz="4" w:space="0" w:color="auto"/>
            </w:tcBorders>
            <w:shd w:val="clear" w:color="auto" w:fill="D9D9D9" w:themeFill="background1" w:themeFillShade="D9"/>
            <w:tcMar>
              <w:left w:w="0" w:type="dxa"/>
              <w:right w:w="0" w:type="dxa"/>
            </w:tcMar>
          </w:tcPr>
          <w:p w14:paraId="75A015C3" w14:textId="77777777" w:rsidR="00C4756A" w:rsidRPr="00084DEE" w:rsidRDefault="00C4756A" w:rsidP="00084DEE">
            <w:pPr>
              <w:spacing w:afterAutospacing="0"/>
              <w:ind w:right="567"/>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Tàu bay hoặc thiết bị huấn luyện giả định/ Aircraft of FSTD</w:t>
            </w:r>
          </w:p>
        </w:tc>
        <w:tc>
          <w:tcPr>
            <w:tcW w:w="3406" w:type="dxa"/>
            <w:gridSpan w:val="7"/>
            <w:tcBorders>
              <w:bottom w:val="single" w:sz="4" w:space="0" w:color="auto"/>
            </w:tcBorders>
            <w:shd w:val="clear" w:color="auto" w:fill="D9D9D9" w:themeFill="background1" w:themeFillShade="D9"/>
            <w:tcMar>
              <w:left w:w="0" w:type="dxa"/>
              <w:right w:w="0" w:type="dxa"/>
            </w:tcMar>
          </w:tcPr>
          <w:p w14:paraId="196FCF68" w14:textId="77777777" w:rsidR="00C4756A" w:rsidRPr="00084DEE" w:rsidRDefault="00C4756A" w:rsidP="00084DEE">
            <w:pPr>
              <w:spacing w:afterAutospacing="0"/>
              <w:ind w:right="567"/>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Số đăng ký/ # Registration</w:t>
            </w:r>
          </w:p>
          <w:p w14:paraId="71747C1B" w14:textId="77777777" w:rsidR="00C4756A" w:rsidRPr="00084DEE" w:rsidRDefault="00C4756A" w:rsidP="00084DEE">
            <w:pPr>
              <w:spacing w:afterAutospacing="0"/>
              <w:ind w:right="567"/>
              <w:jc w:val="center"/>
              <w:rPr>
                <w:rFonts w:asciiTheme="majorHAnsi" w:hAnsiTheme="majorHAnsi" w:cstheme="majorHAnsi"/>
                <w:i/>
                <w:sz w:val="24"/>
                <w:szCs w:val="24"/>
                <w:lang w:val="en-US"/>
              </w:rPr>
            </w:pPr>
          </w:p>
        </w:tc>
      </w:tr>
      <w:tr w:rsidR="00C4756A" w:rsidRPr="009E70A5" w14:paraId="1782F04C" w14:textId="77777777" w:rsidTr="002A0176">
        <w:trPr>
          <w:trHeight w:val="555"/>
          <w:jc w:val="center"/>
        </w:trPr>
        <w:tc>
          <w:tcPr>
            <w:tcW w:w="3400" w:type="dxa"/>
            <w:gridSpan w:val="6"/>
            <w:tcBorders>
              <w:top w:val="single" w:sz="4" w:space="0" w:color="auto"/>
              <w:bottom w:val="single" w:sz="4" w:space="0" w:color="000000"/>
            </w:tcBorders>
            <w:tcMar>
              <w:left w:w="0" w:type="dxa"/>
              <w:right w:w="0" w:type="dxa"/>
            </w:tcMar>
          </w:tcPr>
          <w:p w14:paraId="0CB802EB"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3400" w:type="dxa"/>
            <w:gridSpan w:val="4"/>
            <w:tcBorders>
              <w:top w:val="single" w:sz="4" w:space="0" w:color="auto"/>
              <w:bottom w:val="single" w:sz="4" w:space="0" w:color="000000"/>
            </w:tcBorders>
            <w:tcMar>
              <w:left w:w="0" w:type="dxa"/>
              <w:right w:w="0" w:type="dxa"/>
            </w:tcMar>
          </w:tcPr>
          <w:p w14:paraId="0A54987D" w14:textId="77777777" w:rsidR="00C4756A" w:rsidRPr="00084DEE" w:rsidRDefault="00C4756A" w:rsidP="00084DEE">
            <w:pPr>
              <w:spacing w:afterAutospacing="0"/>
              <w:ind w:right="567"/>
              <w:jc w:val="center"/>
              <w:rPr>
                <w:rFonts w:asciiTheme="majorHAnsi" w:hAnsiTheme="majorHAnsi" w:cstheme="majorHAnsi"/>
                <w:sz w:val="24"/>
                <w:szCs w:val="24"/>
                <w:lang w:val="en-US"/>
              </w:rPr>
            </w:pPr>
          </w:p>
        </w:tc>
        <w:tc>
          <w:tcPr>
            <w:tcW w:w="3406" w:type="dxa"/>
            <w:gridSpan w:val="7"/>
            <w:tcBorders>
              <w:top w:val="single" w:sz="4" w:space="0" w:color="auto"/>
              <w:bottom w:val="single" w:sz="4" w:space="0" w:color="000000"/>
            </w:tcBorders>
            <w:tcMar>
              <w:left w:w="0" w:type="dxa"/>
              <w:right w:w="0" w:type="dxa"/>
            </w:tcMar>
          </w:tcPr>
          <w:p w14:paraId="6A6A9FD7" w14:textId="77777777" w:rsidR="00C4756A" w:rsidRPr="00084DEE" w:rsidRDefault="00C4756A" w:rsidP="00084DEE">
            <w:pPr>
              <w:spacing w:afterAutospacing="0"/>
              <w:ind w:right="567"/>
              <w:jc w:val="center"/>
              <w:rPr>
                <w:rFonts w:asciiTheme="majorHAnsi" w:hAnsiTheme="majorHAnsi" w:cstheme="majorHAnsi"/>
                <w:sz w:val="24"/>
                <w:szCs w:val="24"/>
                <w:lang w:val="en-US"/>
              </w:rPr>
            </w:pPr>
          </w:p>
        </w:tc>
      </w:tr>
      <w:tr w:rsidR="00C4756A" w:rsidRPr="009E70A5" w14:paraId="67BBE030" w14:textId="77777777" w:rsidTr="002A0176">
        <w:trPr>
          <w:jc w:val="center"/>
        </w:trPr>
        <w:tc>
          <w:tcPr>
            <w:tcW w:w="1699" w:type="dxa"/>
            <w:gridSpan w:val="2"/>
            <w:tcBorders>
              <w:bottom w:val="single" w:sz="4" w:space="0" w:color="auto"/>
            </w:tcBorders>
            <w:shd w:val="clear" w:color="auto" w:fill="D9D9D9" w:themeFill="background1" w:themeFillShade="D9"/>
            <w:tcMar>
              <w:left w:w="0" w:type="dxa"/>
              <w:right w:w="0" w:type="dxa"/>
            </w:tcMar>
          </w:tcPr>
          <w:p w14:paraId="15494A63" w14:textId="77777777" w:rsidR="00C4756A" w:rsidRPr="00084DEE" w:rsidRDefault="00C4756A" w:rsidP="00084DEE">
            <w:pPr>
              <w:spacing w:afterAutospacing="0"/>
              <w:ind w:right="567"/>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Khởi hành/ Departure</w:t>
            </w:r>
          </w:p>
        </w:tc>
        <w:tc>
          <w:tcPr>
            <w:tcW w:w="1701" w:type="dxa"/>
            <w:gridSpan w:val="4"/>
            <w:tcBorders>
              <w:bottom w:val="single" w:sz="4" w:space="0" w:color="auto"/>
            </w:tcBorders>
            <w:shd w:val="clear" w:color="auto" w:fill="D9D9D9" w:themeFill="background1" w:themeFillShade="D9"/>
          </w:tcPr>
          <w:p w14:paraId="37B762F9" w14:textId="77777777" w:rsidR="00C4756A" w:rsidRPr="00084DEE" w:rsidRDefault="00C4756A" w:rsidP="00084DEE">
            <w:pPr>
              <w:spacing w:afterAutospacing="0"/>
              <w:ind w:right="152"/>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Điểm đến/ Destination</w:t>
            </w:r>
          </w:p>
        </w:tc>
        <w:tc>
          <w:tcPr>
            <w:tcW w:w="1700" w:type="dxa"/>
            <w:gridSpan w:val="2"/>
            <w:tcBorders>
              <w:bottom w:val="single" w:sz="4" w:space="0" w:color="auto"/>
            </w:tcBorders>
            <w:shd w:val="clear" w:color="auto" w:fill="D9D9D9" w:themeFill="background1" w:themeFillShade="D9"/>
            <w:tcMar>
              <w:left w:w="0" w:type="dxa"/>
              <w:right w:w="0" w:type="dxa"/>
            </w:tcMar>
          </w:tcPr>
          <w:p w14:paraId="115CCE57" w14:textId="77777777" w:rsidR="00C4756A" w:rsidRPr="00084DEE" w:rsidRDefault="00C4756A" w:rsidP="00084DEE">
            <w:pPr>
              <w:spacing w:afterAutospacing="0"/>
              <w:ind w:right="155"/>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Thời điểm máy bay rời vị trí đỗ / Block-off</w:t>
            </w:r>
          </w:p>
        </w:tc>
        <w:tc>
          <w:tcPr>
            <w:tcW w:w="1700" w:type="dxa"/>
            <w:gridSpan w:val="2"/>
            <w:tcBorders>
              <w:bottom w:val="single" w:sz="4" w:space="0" w:color="auto"/>
            </w:tcBorders>
            <w:shd w:val="clear" w:color="auto" w:fill="D9D9D9" w:themeFill="background1" w:themeFillShade="D9"/>
            <w:tcMar>
              <w:left w:w="0" w:type="dxa"/>
              <w:right w:w="0" w:type="dxa"/>
            </w:tcMar>
          </w:tcPr>
          <w:p w14:paraId="306497F4" w14:textId="77777777" w:rsidR="00C4756A" w:rsidRPr="00084DEE" w:rsidRDefault="00C4756A" w:rsidP="00084DEE">
            <w:pPr>
              <w:spacing w:afterAutospacing="0"/>
              <w:ind w:right="147"/>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Thời điểm máy bay vào vị trí đỗ / Block-on</w:t>
            </w:r>
          </w:p>
        </w:tc>
        <w:tc>
          <w:tcPr>
            <w:tcW w:w="1701" w:type="dxa"/>
            <w:gridSpan w:val="5"/>
            <w:tcBorders>
              <w:bottom w:val="single" w:sz="4" w:space="0" w:color="auto"/>
            </w:tcBorders>
            <w:shd w:val="clear" w:color="auto" w:fill="D9D9D9" w:themeFill="background1" w:themeFillShade="D9"/>
            <w:tcMar>
              <w:left w:w="0" w:type="dxa"/>
              <w:right w:w="0" w:type="dxa"/>
            </w:tcMar>
          </w:tcPr>
          <w:p w14:paraId="1E2635E6" w14:textId="77777777" w:rsidR="00C4756A" w:rsidRPr="00084DEE" w:rsidRDefault="00C4756A" w:rsidP="00084DEE">
            <w:pPr>
              <w:spacing w:afterAutospacing="0"/>
              <w:ind w:right="125"/>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Tổng thời gian / Block time</w:t>
            </w:r>
          </w:p>
        </w:tc>
        <w:tc>
          <w:tcPr>
            <w:tcW w:w="1705" w:type="dxa"/>
            <w:gridSpan w:val="2"/>
            <w:tcBorders>
              <w:bottom w:val="single" w:sz="4" w:space="0" w:color="auto"/>
            </w:tcBorders>
            <w:shd w:val="clear" w:color="auto" w:fill="D9D9D9" w:themeFill="background1" w:themeFillShade="D9"/>
            <w:tcMar>
              <w:left w:w="0" w:type="dxa"/>
              <w:right w:w="0" w:type="dxa"/>
            </w:tcMar>
          </w:tcPr>
          <w:p w14:paraId="3AEE6C41" w14:textId="77777777" w:rsidR="00C4756A" w:rsidRPr="00084DEE" w:rsidRDefault="00C4756A" w:rsidP="00084DEE">
            <w:pPr>
              <w:spacing w:afterAutospacing="0"/>
              <w:ind w:right="131"/>
              <w:jc w:val="center"/>
              <w:rPr>
                <w:rFonts w:asciiTheme="majorHAnsi" w:hAnsiTheme="majorHAnsi" w:cstheme="majorHAnsi"/>
                <w:i/>
                <w:sz w:val="24"/>
                <w:szCs w:val="24"/>
                <w:lang w:val="en-US"/>
              </w:rPr>
            </w:pPr>
            <w:r w:rsidRPr="00084DEE">
              <w:rPr>
                <w:rFonts w:asciiTheme="majorHAnsi" w:hAnsiTheme="majorHAnsi" w:cstheme="majorHAnsi"/>
                <w:i/>
                <w:sz w:val="24"/>
                <w:szCs w:val="24"/>
                <w:lang w:val="en-US"/>
              </w:rPr>
              <w:t>Hạ cánh/ # Landing</w:t>
            </w:r>
          </w:p>
        </w:tc>
      </w:tr>
      <w:tr w:rsidR="00C4756A" w:rsidRPr="009E70A5" w14:paraId="7C749F25" w14:textId="77777777" w:rsidTr="002A0176">
        <w:trPr>
          <w:jc w:val="center"/>
        </w:trPr>
        <w:tc>
          <w:tcPr>
            <w:tcW w:w="1699" w:type="dxa"/>
            <w:gridSpan w:val="2"/>
            <w:tcBorders>
              <w:top w:val="single" w:sz="4" w:space="0" w:color="auto"/>
            </w:tcBorders>
            <w:tcMar>
              <w:left w:w="0" w:type="dxa"/>
              <w:right w:w="0" w:type="dxa"/>
            </w:tcMar>
          </w:tcPr>
          <w:p w14:paraId="2D9484D4" w14:textId="77777777" w:rsidR="00C4756A" w:rsidRPr="00084DEE" w:rsidRDefault="00C4756A" w:rsidP="00084DEE">
            <w:pPr>
              <w:spacing w:afterAutospacing="0"/>
              <w:ind w:right="567"/>
              <w:jc w:val="center"/>
              <w:rPr>
                <w:rFonts w:asciiTheme="majorHAnsi" w:hAnsiTheme="majorHAnsi" w:cstheme="majorHAnsi"/>
                <w:sz w:val="24"/>
                <w:szCs w:val="24"/>
                <w:lang w:val="en-US"/>
              </w:rPr>
            </w:pPr>
          </w:p>
        </w:tc>
        <w:tc>
          <w:tcPr>
            <w:tcW w:w="1701" w:type="dxa"/>
            <w:gridSpan w:val="4"/>
            <w:tcBorders>
              <w:top w:val="single" w:sz="4" w:space="0" w:color="auto"/>
            </w:tcBorders>
          </w:tcPr>
          <w:p w14:paraId="35B8885E"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1700" w:type="dxa"/>
            <w:gridSpan w:val="2"/>
            <w:tcBorders>
              <w:top w:val="single" w:sz="4" w:space="0" w:color="auto"/>
            </w:tcBorders>
            <w:tcMar>
              <w:left w:w="0" w:type="dxa"/>
              <w:right w:w="0" w:type="dxa"/>
            </w:tcMar>
          </w:tcPr>
          <w:p w14:paraId="03543F57"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1700" w:type="dxa"/>
            <w:gridSpan w:val="2"/>
            <w:tcBorders>
              <w:top w:val="single" w:sz="4" w:space="0" w:color="auto"/>
            </w:tcBorders>
            <w:tcMar>
              <w:left w:w="0" w:type="dxa"/>
              <w:right w:w="0" w:type="dxa"/>
            </w:tcMar>
          </w:tcPr>
          <w:p w14:paraId="520EA121" w14:textId="77777777" w:rsidR="00C4756A" w:rsidRPr="00084DEE" w:rsidRDefault="00C4756A" w:rsidP="00084DEE">
            <w:pPr>
              <w:spacing w:afterAutospacing="0"/>
              <w:ind w:right="567"/>
              <w:jc w:val="center"/>
              <w:rPr>
                <w:rFonts w:asciiTheme="majorHAnsi" w:hAnsiTheme="majorHAnsi" w:cstheme="majorHAnsi"/>
                <w:sz w:val="24"/>
                <w:szCs w:val="24"/>
                <w:lang w:val="en-US"/>
              </w:rPr>
            </w:pPr>
          </w:p>
        </w:tc>
        <w:tc>
          <w:tcPr>
            <w:tcW w:w="1701" w:type="dxa"/>
            <w:gridSpan w:val="5"/>
            <w:tcBorders>
              <w:top w:val="single" w:sz="4" w:space="0" w:color="auto"/>
            </w:tcBorders>
            <w:tcMar>
              <w:left w:w="0" w:type="dxa"/>
              <w:right w:w="0" w:type="dxa"/>
            </w:tcMar>
          </w:tcPr>
          <w:p w14:paraId="1648557F"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1705" w:type="dxa"/>
            <w:gridSpan w:val="2"/>
            <w:tcBorders>
              <w:top w:val="single" w:sz="4" w:space="0" w:color="auto"/>
            </w:tcBorders>
            <w:tcMar>
              <w:left w:w="0" w:type="dxa"/>
              <w:right w:w="0" w:type="dxa"/>
            </w:tcMar>
          </w:tcPr>
          <w:p w14:paraId="70049FD5" w14:textId="77777777" w:rsidR="00C4756A" w:rsidRPr="00084DEE" w:rsidRDefault="00C4756A" w:rsidP="00084DEE">
            <w:pPr>
              <w:spacing w:afterAutospacing="0"/>
              <w:ind w:right="567"/>
              <w:rPr>
                <w:rFonts w:asciiTheme="majorHAnsi" w:hAnsiTheme="majorHAnsi" w:cstheme="majorHAnsi"/>
                <w:sz w:val="24"/>
                <w:szCs w:val="24"/>
                <w:lang w:val="en-US"/>
              </w:rPr>
            </w:pPr>
          </w:p>
        </w:tc>
      </w:tr>
      <w:tr w:rsidR="00C4756A" w:rsidRPr="009E70A5" w14:paraId="1FDA4B55" w14:textId="77777777" w:rsidTr="002A0176">
        <w:trPr>
          <w:trHeight w:val="441"/>
          <w:jc w:val="center"/>
        </w:trPr>
        <w:tc>
          <w:tcPr>
            <w:tcW w:w="10206" w:type="dxa"/>
            <w:gridSpan w:val="17"/>
            <w:tcBorders>
              <w:bottom w:val="single" w:sz="4" w:space="0" w:color="000000"/>
            </w:tcBorders>
            <w:tcMar>
              <w:left w:w="0" w:type="dxa"/>
              <w:right w:w="0" w:type="dxa"/>
            </w:tcMar>
          </w:tcPr>
          <w:p w14:paraId="210A3685" w14:textId="77777777" w:rsidR="00C4756A" w:rsidRPr="00084DEE" w:rsidRDefault="00C4756A" w:rsidP="00084DEE">
            <w:pPr>
              <w:spacing w:afterAutospacing="0"/>
              <w:ind w:right="567"/>
              <w:jc w:val="center"/>
              <w:rPr>
                <w:rFonts w:asciiTheme="majorHAnsi" w:hAnsiTheme="majorHAnsi" w:cstheme="majorHAnsi"/>
                <w:b/>
                <w:bCs/>
                <w:sz w:val="24"/>
                <w:szCs w:val="24"/>
                <w:lang w:val="en-US"/>
              </w:rPr>
            </w:pPr>
            <w:r w:rsidRPr="00084DEE">
              <w:rPr>
                <w:rFonts w:asciiTheme="majorHAnsi" w:hAnsiTheme="majorHAnsi" w:cstheme="majorHAnsi"/>
                <w:b/>
                <w:bCs/>
                <w:sz w:val="24"/>
                <w:szCs w:val="24"/>
                <w:lang w:val="en-US"/>
              </w:rPr>
              <w:t xml:space="preserve">BÁO CÁO KIỂM TRA KỸ NĂNG/ </w:t>
            </w:r>
            <w:r w:rsidRPr="00084DEE">
              <w:rPr>
                <w:rFonts w:asciiTheme="majorHAnsi" w:hAnsiTheme="majorHAnsi" w:cstheme="majorHAnsi"/>
                <w:b/>
                <w:bCs/>
                <w:i/>
                <w:iCs/>
                <w:sz w:val="24"/>
                <w:szCs w:val="24"/>
                <w:lang w:val="en-US"/>
              </w:rPr>
              <w:t xml:space="preserve">SKILL TEST REPORT </w:t>
            </w:r>
          </w:p>
        </w:tc>
      </w:tr>
      <w:tr w:rsidR="00C4756A" w:rsidRPr="009E70A5" w14:paraId="0EEACADC" w14:textId="77777777" w:rsidTr="002A0176">
        <w:trPr>
          <w:jc w:val="center"/>
        </w:trPr>
        <w:tc>
          <w:tcPr>
            <w:tcW w:w="6800" w:type="dxa"/>
            <w:gridSpan w:val="10"/>
            <w:tcBorders>
              <w:bottom w:val="single" w:sz="4" w:space="0" w:color="auto"/>
            </w:tcBorders>
            <w:shd w:val="clear" w:color="auto" w:fill="D9D9D9" w:themeFill="background1" w:themeFillShade="D9"/>
            <w:vAlign w:val="center"/>
          </w:tcPr>
          <w:p w14:paraId="1488CC81" w14:textId="77777777" w:rsidR="00C4756A" w:rsidRPr="00084DEE" w:rsidRDefault="00C4756A" w:rsidP="00084DEE">
            <w:pPr>
              <w:widowControl w:val="0"/>
              <w:autoSpaceDE w:val="0"/>
              <w:autoSpaceDN w:val="0"/>
              <w:adjustRightInd w:val="0"/>
              <w:spacing w:afterAutospacing="0"/>
              <w:ind w:right="31"/>
              <w:rPr>
                <w:rFonts w:asciiTheme="majorHAnsi" w:hAnsiTheme="majorHAnsi" w:cstheme="majorHAnsi"/>
                <w:b/>
                <w:sz w:val="24"/>
                <w:szCs w:val="24"/>
              </w:rPr>
            </w:pPr>
            <w:r w:rsidRPr="00084DEE">
              <w:rPr>
                <w:rFonts w:asciiTheme="majorHAnsi" w:hAnsiTheme="majorHAnsi" w:cstheme="majorHAnsi"/>
                <w:b/>
                <w:sz w:val="24"/>
                <w:szCs w:val="24"/>
              </w:rPr>
              <w:t>PHẦN 1. KIỂM TRA VẤN ĐÁP KIẾN THỨC LÝ THUYẾT</w:t>
            </w:r>
          </w:p>
          <w:p w14:paraId="5F1A356C" w14:textId="77777777" w:rsidR="00C4756A" w:rsidRPr="00084DEE" w:rsidRDefault="00C4756A" w:rsidP="00084DEE">
            <w:pPr>
              <w:widowControl w:val="0"/>
              <w:autoSpaceDE w:val="0"/>
              <w:autoSpaceDN w:val="0"/>
              <w:adjustRightInd w:val="0"/>
              <w:spacing w:afterAutospacing="0"/>
              <w:ind w:right="567"/>
              <w:rPr>
                <w:rFonts w:asciiTheme="majorHAnsi" w:hAnsiTheme="majorHAnsi" w:cstheme="majorHAnsi"/>
                <w:b/>
                <w:sz w:val="24"/>
                <w:szCs w:val="24"/>
                <w:lang w:val="en-US"/>
              </w:rPr>
            </w:pPr>
            <w:r w:rsidRPr="00084DEE">
              <w:rPr>
                <w:rFonts w:asciiTheme="majorHAnsi" w:hAnsiTheme="majorHAnsi" w:cstheme="majorHAnsi"/>
                <w:b/>
                <w:i/>
                <w:iCs/>
                <w:sz w:val="24"/>
                <w:szCs w:val="24"/>
                <w:lang w:val="en-US"/>
              </w:rPr>
              <w:t xml:space="preserve">SECTION </w:t>
            </w:r>
            <w:r w:rsidRPr="00084DEE">
              <w:rPr>
                <w:rFonts w:asciiTheme="majorHAnsi" w:hAnsiTheme="majorHAnsi" w:cstheme="majorHAnsi"/>
                <w:b/>
                <w:i/>
                <w:iCs/>
                <w:sz w:val="24"/>
                <w:szCs w:val="24"/>
              </w:rPr>
              <w:t xml:space="preserve">1. </w:t>
            </w:r>
            <w:r w:rsidRPr="00084DEE">
              <w:rPr>
                <w:rFonts w:asciiTheme="majorHAnsi" w:hAnsiTheme="majorHAnsi" w:cstheme="majorHAnsi"/>
                <w:b/>
                <w:i/>
                <w:iCs/>
                <w:sz w:val="24"/>
                <w:szCs w:val="24"/>
                <w:lang w:val="en-US"/>
              </w:rPr>
              <w:t>THEORETICAL KNOWLEDGE ORAL</w:t>
            </w:r>
          </w:p>
        </w:tc>
        <w:tc>
          <w:tcPr>
            <w:tcW w:w="1134" w:type="dxa"/>
            <w:gridSpan w:val="3"/>
            <w:tcBorders>
              <w:bottom w:val="single" w:sz="4" w:space="0" w:color="auto"/>
            </w:tcBorders>
            <w:shd w:val="clear" w:color="auto" w:fill="D9D9D9" w:themeFill="background1" w:themeFillShade="D9"/>
            <w:vAlign w:val="center"/>
          </w:tcPr>
          <w:p w14:paraId="0B8051CB" w14:textId="7F2E561A" w:rsidR="00C4756A" w:rsidRPr="00084DEE" w:rsidRDefault="00C4756A" w:rsidP="00084DEE">
            <w:pPr>
              <w:spacing w:afterAutospacing="0"/>
              <w:ind w:right="37"/>
              <w:jc w:val="center"/>
              <w:rPr>
                <w:rFonts w:asciiTheme="majorHAnsi" w:hAnsiTheme="majorHAnsi" w:cstheme="majorHAnsi"/>
                <w:b/>
                <w:sz w:val="24"/>
                <w:szCs w:val="24"/>
              </w:rPr>
            </w:pPr>
            <w:r w:rsidRPr="00084DEE">
              <w:rPr>
                <w:rFonts w:asciiTheme="majorHAnsi" w:hAnsiTheme="majorHAnsi" w:cstheme="majorHAnsi"/>
                <w:b/>
                <w:sz w:val="24"/>
                <w:szCs w:val="24"/>
                <w:lang w:val="en-US"/>
              </w:rPr>
              <w:t>Đạt/</w:t>
            </w:r>
            <w:r w:rsidR="00084DEE">
              <w:rPr>
                <w:rFonts w:asciiTheme="majorHAnsi" w:hAnsiTheme="majorHAnsi" w:cstheme="majorHAnsi"/>
                <w:b/>
                <w:sz w:val="24"/>
                <w:szCs w:val="24"/>
              </w:rPr>
              <w:t xml:space="preserve"> </w:t>
            </w:r>
            <w:r w:rsidRPr="00084DEE">
              <w:rPr>
                <w:rFonts w:asciiTheme="majorHAnsi" w:hAnsiTheme="majorHAnsi" w:cstheme="majorHAnsi"/>
                <w:b/>
                <w:sz w:val="24"/>
                <w:szCs w:val="24"/>
                <w:lang w:val="en-US"/>
              </w:rPr>
              <w:t>Pass</w:t>
            </w:r>
          </w:p>
        </w:tc>
        <w:tc>
          <w:tcPr>
            <w:tcW w:w="1061" w:type="dxa"/>
            <w:gridSpan w:val="3"/>
            <w:tcBorders>
              <w:bottom w:val="single" w:sz="4" w:space="0" w:color="auto"/>
            </w:tcBorders>
            <w:shd w:val="clear" w:color="auto" w:fill="D9D9D9" w:themeFill="background1" w:themeFillShade="D9"/>
            <w:vAlign w:val="center"/>
          </w:tcPr>
          <w:p w14:paraId="54CE9F41" w14:textId="77777777" w:rsidR="00C4756A" w:rsidRPr="00084DEE" w:rsidRDefault="00C4756A" w:rsidP="00084DEE">
            <w:pPr>
              <w:spacing w:afterAutospacing="0"/>
              <w:ind w:right="37"/>
              <w:jc w:val="center"/>
              <w:rPr>
                <w:rFonts w:asciiTheme="majorHAnsi" w:hAnsiTheme="majorHAnsi" w:cstheme="majorHAnsi"/>
                <w:b/>
                <w:sz w:val="24"/>
                <w:szCs w:val="24"/>
                <w:lang w:val="en-US"/>
              </w:rPr>
            </w:pPr>
            <w:r w:rsidRPr="00084DEE">
              <w:rPr>
                <w:rFonts w:asciiTheme="majorHAnsi" w:hAnsiTheme="majorHAnsi" w:cstheme="majorHAnsi"/>
                <w:b/>
                <w:sz w:val="24"/>
                <w:szCs w:val="24"/>
                <w:lang w:val="en-US"/>
              </w:rPr>
              <w:t>Không đạt/ Fail</w:t>
            </w:r>
          </w:p>
        </w:tc>
        <w:tc>
          <w:tcPr>
            <w:tcW w:w="1211" w:type="dxa"/>
            <w:tcBorders>
              <w:bottom w:val="single" w:sz="4" w:space="0" w:color="auto"/>
            </w:tcBorders>
            <w:shd w:val="clear" w:color="auto" w:fill="D9D9D9" w:themeFill="background1" w:themeFillShade="D9"/>
            <w:vAlign w:val="center"/>
          </w:tcPr>
          <w:p w14:paraId="15C05788" w14:textId="77777777" w:rsidR="00C4756A" w:rsidRPr="00084DEE" w:rsidRDefault="00C4756A" w:rsidP="00084DEE">
            <w:pPr>
              <w:spacing w:afterAutospacing="0"/>
              <w:ind w:right="37"/>
              <w:jc w:val="center"/>
              <w:rPr>
                <w:rFonts w:asciiTheme="majorHAnsi" w:hAnsiTheme="majorHAnsi" w:cstheme="majorHAnsi"/>
                <w:b/>
                <w:sz w:val="24"/>
                <w:szCs w:val="24"/>
                <w:lang w:val="en-US"/>
              </w:rPr>
            </w:pPr>
            <w:r w:rsidRPr="00084DEE">
              <w:rPr>
                <w:rFonts w:asciiTheme="majorHAnsi" w:hAnsiTheme="majorHAnsi" w:cstheme="majorHAnsi"/>
                <w:b/>
                <w:sz w:val="24"/>
                <w:szCs w:val="24"/>
                <w:lang w:val="en-US"/>
              </w:rPr>
              <w:t>Không áp dụng/ N/A</w:t>
            </w:r>
          </w:p>
        </w:tc>
      </w:tr>
      <w:tr w:rsidR="00C4756A" w:rsidRPr="009E70A5" w14:paraId="30828543" w14:textId="77777777" w:rsidTr="00084DEE">
        <w:trPr>
          <w:jc w:val="center"/>
        </w:trPr>
        <w:tc>
          <w:tcPr>
            <w:tcW w:w="992" w:type="dxa"/>
            <w:tcBorders>
              <w:bottom w:val="single" w:sz="4" w:space="0" w:color="auto"/>
            </w:tcBorders>
          </w:tcPr>
          <w:p w14:paraId="60751437"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1.1</w:t>
            </w:r>
          </w:p>
        </w:tc>
        <w:tc>
          <w:tcPr>
            <w:tcW w:w="5808" w:type="dxa"/>
            <w:gridSpan w:val="9"/>
            <w:tcBorders>
              <w:bottom w:val="single" w:sz="4" w:space="0" w:color="auto"/>
            </w:tcBorders>
          </w:tcPr>
          <w:p w14:paraId="069567F6"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t>Luật Hàng không</w:t>
            </w:r>
          </w:p>
          <w:p w14:paraId="2CC2040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rPr>
            </w:pPr>
            <w:r w:rsidRPr="00084DEE">
              <w:rPr>
                <w:rFonts w:asciiTheme="majorHAnsi" w:hAnsiTheme="majorHAnsi" w:cstheme="majorHAnsi"/>
                <w:bCs/>
                <w:i/>
                <w:sz w:val="24"/>
                <w:szCs w:val="24"/>
                <w:lang w:val="en-US"/>
              </w:rPr>
              <w:t>Air law</w:t>
            </w:r>
            <w:r w:rsidRPr="00084DEE">
              <w:rPr>
                <w:rFonts w:asciiTheme="majorHAnsi" w:hAnsiTheme="majorHAnsi" w:cstheme="majorHAnsi"/>
                <w:bCs/>
                <w:i/>
                <w:iCs/>
                <w:sz w:val="24"/>
                <w:szCs w:val="24"/>
              </w:rPr>
              <w:t xml:space="preserve"> </w:t>
            </w:r>
          </w:p>
        </w:tc>
        <w:sdt>
          <w:sdtPr>
            <w:rPr>
              <w:rFonts w:asciiTheme="majorHAnsi" w:hAnsiTheme="majorHAnsi" w:cstheme="majorHAnsi"/>
              <w:sz w:val="24"/>
              <w:szCs w:val="24"/>
            </w:rPr>
            <w:id w:val="2098588158"/>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A20B10C"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560148591"/>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4334D78D"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773210994"/>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5D3E0CEB"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73FEA126" w14:textId="77777777" w:rsidTr="00084DEE">
        <w:trPr>
          <w:jc w:val="center"/>
        </w:trPr>
        <w:tc>
          <w:tcPr>
            <w:tcW w:w="992" w:type="dxa"/>
            <w:tcBorders>
              <w:bottom w:val="single" w:sz="4" w:space="0" w:color="auto"/>
            </w:tcBorders>
          </w:tcPr>
          <w:p w14:paraId="1A3F38C7"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1.2</w:t>
            </w:r>
          </w:p>
        </w:tc>
        <w:tc>
          <w:tcPr>
            <w:tcW w:w="5808" w:type="dxa"/>
            <w:gridSpan w:val="9"/>
            <w:tcBorders>
              <w:bottom w:val="single" w:sz="4" w:space="0" w:color="auto"/>
            </w:tcBorders>
          </w:tcPr>
          <w:p w14:paraId="0671F12E"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rPr>
            </w:pPr>
            <w:r w:rsidRPr="00084DEE">
              <w:rPr>
                <w:rFonts w:asciiTheme="majorHAnsi" w:hAnsiTheme="majorHAnsi" w:cstheme="majorHAnsi"/>
                <w:bCs/>
                <w:sz w:val="24"/>
                <w:szCs w:val="24"/>
              </w:rPr>
              <w:t>Kiến thức chung về tàu bay</w:t>
            </w:r>
          </w:p>
          <w:p w14:paraId="5C3E1EBE"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Aircraft general knowledge</w:t>
            </w:r>
          </w:p>
        </w:tc>
        <w:sdt>
          <w:sdtPr>
            <w:rPr>
              <w:rFonts w:asciiTheme="majorHAnsi" w:hAnsiTheme="majorHAnsi" w:cstheme="majorHAnsi"/>
              <w:sz w:val="24"/>
              <w:szCs w:val="24"/>
            </w:rPr>
            <w:id w:val="-23640034"/>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562E3F3B" w14:textId="77777777" w:rsidR="00C4756A" w:rsidRPr="00084DEE" w:rsidRDefault="00C4756A" w:rsidP="00084DEE">
                <w:pPr>
                  <w:spacing w:afterAutospacing="0"/>
                  <w:jc w:val="center"/>
                  <w:rPr>
                    <w:rFonts w:asciiTheme="majorHAnsi" w:hAnsiTheme="majorHAnsi" w:cstheme="majorHAnsi"/>
                    <w:bCs/>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598281162"/>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473C9CF7"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925573924"/>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7B5E8419"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1B51F511" w14:textId="77777777" w:rsidTr="00084DEE">
        <w:trPr>
          <w:jc w:val="center"/>
        </w:trPr>
        <w:tc>
          <w:tcPr>
            <w:tcW w:w="992" w:type="dxa"/>
            <w:tcBorders>
              <w:bottom w:val="single" w:sz="4" w:space="0" w:color="auto"/>
            </w:tcBorders>
          </w:tcPr>
          <w:p w14:paraId="0A792891"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1.3</w:t>
            </w:r>
          </w:p>
        </w:tc>
        <w:tc>
          <w:tcPr>
            <w:tcW w:w="5808" w:type="dxa"/>
            <w:gridSpan w:val="9"/>
            <w:tcBorders>
              <w:bottom w:val="single" w:sz="4" w:space="0" w:color="auto"/>
            </w:tcBorders>
          </w:tcPr>
          <w:p w14:paraId="6515FC98"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rPr>
            </w:pPr>
            <w:r w:rsidRPr="00084DEE">
              <w:rPr>
                <w:rFonts w:asciiTheme="majorHAnsi" w:hAnsiTheme="majorHAnsi" w:cstheme="majorHAnsi"/>
                <w:bCs/>
                <w:sz w:val="24"/>
                <w:szCs w:val="24"/>
              </w:rPr>
              <w:t>Tính năng bay và lập kế hoạch bay</w:t>
            </w:r>
          </w:p>
          <w:p w14:paraId="17883CB8"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Flight performance and planning</w:t>
            </w:r>
          </w:p>
        </w:tc>
        <w:sdt>
          <w:sdtPr>
            <w:rPr>
              <w:rFonts w:asciiTheme="majorHAnsi" w:hAnsiTheme="majorHAnsi" w:cstheme="majorHAnsi"/>
              <w:sz w:val="24"/>
              <w:szCs w:val="24"/>
            </w:rPr>
            <w:id w:val="-419645543"/>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608E2F17" w14:textId="77777777" w:rsidR="00C4756A" w:rsidRPr="00084DEE" w:rsidRDefault="00C4756A" w:rsidP="00084DEE">
                <w:pPr>
                  <w:spacing w:afterAutospacing="0"/>
                  <w:jc w:val="center"/>
                  <w:rPr>
                    <w:rFonts w:asciiTheme="majorHAnsi" w:hAnsiTheme="majorHAnsi" w:cstheme="majorHAnsi"/>
                    <w:bCs/>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47663770"/>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49B173CD"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772927664"/>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37B44F46"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214E7708" w14:textId="77777777" w:rsidTr="00084DEE">
        <w:trPr>
          <w:jc w:val="center"/>
        </w:trPr>
        <w:tc>
          <w:tcPr>
            <w:tcW w:w="992" w:type="dxa"/>
            <w:tcBorders>
              <w:bottom w:val="single" w:sz="4" w:space="0" w:color="auto"/>
            </w:tcBorders>
          </w:tcPr>
          <w:p w14:paraId="32334F57"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1.4</w:t>
            </w:r>
          </w:p>
        </w:tc>
        <w:tc>
          <w:tcPr>
            <w:tcW w:w="5808" w:type="dxa"/>
            <w:gridSpan w:val="9"/>
            <w:tcBorders>
              <w:bottom w:val="single" w:sz="4" w:space="0" w:color="auto"/>
            </w:tcBorders>
          </w:tcPr>
          <w:p w14:paraId="75777EFD"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rPr>
            </w:pPr>
            <w:r w:rsidRPr="00084DEE">
              <w:rPr>
                <w:rFonts w:asciiTheme="majorHAnsi" w:hAnsiTheme="majorHAnsi" w:cstheme="majorHAnsi"/>
                <w:bCs/>
                <w:sz w:val="24"/>
                <w:szCs w:val="24"/>
              </w:rPr>
              <w:t>Năng lực và giưới hạn của con ngư</w:t>
            </w:r>
            <w:r w:rsidRPr="00084DEE">
              <w:rPr>
                <w:rFonts w:asciiTheme="majorHAnsi" w:hAnsiTheme="majorHAnsi" w:cstheme="majorHAnsi"/>
                <w:bCs/>
                <w:sz w:val="24"/>
                <w:szCs w:val="24"/>
              </w:rPr>
              <w:lastRenderedPageBreak/>
              <w:t>ời</w:t>
            </w:r>
          </w:p>
          <w:p w14:paraId="044FAD92"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Human performance and limitations</w:t>
            </w:r>
          </w:p>
        </w:tc>
        <w:sdt>
          <w:sdtPr>
            <w:rPr>
              <w:rFonts w:asciiTheme="majorHAnsi" w:hAnsiTheme="majorHAnsi" w:cstheme="majorHAnsi"/>
              <w:sz w:val="24"/>
              <w:szCs w:val="24"/>
            </w:rPr>
            <w:id w:val="-1040893044"/>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7FC25EAD" w14:textId="77777777" w:rsidR="00C4756A" w:rsidRPr="00084DEE" w:rsidRDefault="00C4756A" w:rsidP="00084DEE">
                <w:pPr>
                  <w:spacing w:afterAutospacing="0"/>
                  <w:jc w:val="center"/>
                  <w:rPr>
                    <w:rFonts w:asciiTheme="majorHAnsi" w:hAnsiTheme="majorHAnsi" w:cstheme="majorHAnsi"/>
                    <w:bCs/>
                    <w:sz w:val="24"/>
                    <w:szCs w:val="24"/>
                    <w:lang w:val="en-US"/>
                  </w:rPr>
                </w:pPr>
                <w:r w:rsidRPr="00084DEE">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223795971"/>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5EB70C3B"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981922453"/>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2F5D172A"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6572230E" w14:textId="77777777" w:rsidTr="00084DEE">
        <w:trPr>
          <w:jc w:val="center"/>
        </w:trPr>
        <w:tc>
          <w:tcPr>
            <w:tcW w:w="992" w:type="dxa"/>
            <w:tcBorders>
              <w:bottom w:val="single" w:sz="4" w:space="0" w:color="auto"/>
            </w:tcBorders>
          </w:tcPr>
          <w:p w14:paraId="5A394067"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1.5</w:t>
            </w:r>
          </w:p>
        </w:tc>
        <w:tc>
          <w:tcPr>
            <w:tcW w:w="5808" w:type="dxa"/>
            <w:gridSpan w:val="9"/>
            <w:tcBorders>
              <w:bottom w:val="single" w:sz="4" w:space="0" w:color="auto"/>
            </w:tcBorders>
          </w:tcPr>
          <w:p w14:paraId="616888BB"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t>Khí tượng</w:t>
            </w:r>
          </w:p>
          <w:p w14:paraId="02525B8F"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Meteorology</w:t>
            </w:r>
          </w:p>
        </w:tc>
        <w:sdt>
          <w:sdtPr>
            <w:rPr>
              <w:rFonts w:asciiTheme="majorHAnsi" w:hAnsiTheme="majorHAnsi" w:cstheme="majorHAnsi"/>
              <w:sz w:val="24"/>
              <w:szCs w:val="24"/>
            </w:rPr>
            <w:id w:val="-1826196326"/>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2C8F2676"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497775592"/>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0AC3487A"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21187237"/>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00C01F01"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58E5F158" w14:textId="77777777" w:rsidTr="00084DEE">
        <w:trPr>
          <w:jc w:val="center"/>
        </w:trPr>
        <w:tc>
          <w:tcPr>
            <w:tcW w:w="992" w:type="dxa"/>
            <w:tcBorders>
              <w:bottom w:val="single" w:sz="4" w:space="0" w:color="auto"/>
            </w:tcBorders>
          </w:tcPr>
          <w:p w14:paraId="66B7CB0B"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1.6</w:t>
            </w:r>
          </w:p>
        </w:tc>
        <w:tc>
          <w:tcPr>
            <w:tcW w:w="5808" w:type="dxa"/>
            <w:gridSpan w:val="9"/>
            <w:tcBorders>
              <w:bottom w:val="single" w:sz="4" w:space="0" w:color="auto"/>
            </w:tcBorders>
          </w:tcPr>
          <w:p w14:paraId="33F54D1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t>Dẫn đường</w:t>
            </w:r>
          </w:p>
          <w:p w14:paraId="649A90D7"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Navigation</w:t>
            </w:r>
          </w:p>
        </w:tc>
        <w:sdt>
          <w:sdtPr>
            <w:rPr>
              <w:rFonts w:asciiTheme="majorHAnsi" w:hAnsiTheme="majorHAnsi" w:cstheme="majorHAnsi"/>
              <w:sz w:val="24"/>
              <w:szCs w:val="24"/>
            </w:rPr>
            <w:id w:val="2041310620"/>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18B37820"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67407435"/>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38142C4E"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711156418"/>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78F48D84"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3D3E16EA" w14:textId="77777777" w:rsidTr="00084DEE">
        <w:trPr>
          <w:jc w:val="center"/>
        </w:trPr>
        <w:tc>
          <w:tcPr>
            <w:tcW w:w="992" w:type="dxa"/>
            <w:tcBorders>
              <w:bottom w:val="single" w:sz="4" w:space="0" w:color="auto"/>
            </w:tcBorders>
          </w:tcPr>
          <w:p w14:paraId="0868A87F"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1.7</w:t>
            </w:r>
          </w:p>
        </w:tc>
        <w:tc>
          <w:tcPr>
            <w:tcW w:w="5808" w:type="dxa"/>
            <w:gridSpan w:val="9"/>
            <w:tcBorders>
              <w:bottom w:val="single" w:sz="4" w:space="0" w:color="auto"/>
            </w:tcBorders>
          </w:tcPr>
          <w:p w14:paraId="3214B65A"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t>Các quy trình khai thác</w:t>
            </w:r>
          </w:p>
          <w:p w14:paraId="5FA46699"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Operational procedures</w:t>
            </w:r>
          </w:p>
        </w:tc>
        <w:sdt>
          <w:sdtPr>
            <w:rPr>
              <w:rFonts w:asciiTheme="majorHAnsi" w:hAnsiTheme="majorHAnsi" w:cstheme="majorHAnsi"/>
              <w:sz w:val="24"/>
              <w:szCs w:val="24"/>
            </w:rPr>
            <w:id w:val="1099451552"/>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4100D57F"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671533327"/>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580B41C7"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33736204"/>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42E74490"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6A7C518B" w14:textId="77777777" w:rsidTr="00084DEE">
        <w:trPr>
          <w:jc w:val="center"/>
        </w:trPr>
        <w:tc>
          <w:tcPr>
            <w:tcW w:w="992" w:type="dxa"/>
            <w:tcBorders>
              <w:bottom w:val="single" w:sz="4" w:space="0" w:color="auto"/>
            </w:tcBorders>
          </w:tcPr>
          <w:p w14:paraId="1201D73E"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1.8</w:t>
            </w:r>
          </w:p>
        </w:tc>
        <w:tc>
          <w:tcPr>
            <w:tcW w:w="5808" w:type="dxa"/>
            <w:gridSpan w:val="9"/>
            <w:tcBorders>
              <w:bottom w:val="single" w:sz="4" w:space="0" w:color="auto"/>
            </w:tcBorders>
          </w:tcPr>
          <w:p w14:paraId="6BAB1CE5"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t>Nguyên lý bay</w:t>
            </w:r>
          </w:p>
          <w:p w14:paraId="1E805FF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Principles of flight</w:t>
            </w:r>
          </w:p>
        </w:tc>
        <w:sdt>
          <w:sdtPr>
            <w:rPr>
              <w:rFonts w:asciiTheme="majorHAnsi" w:hAnsiTheme="majorHAnsi" w:cstheme="majorHAnsi"/>
              <w:sz w:val="24"/>
              <w:szCs w:val="24"/>
            </w:rPr>
            <w:id w:val="-1215031716"/>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3DEDB057"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052441711"/>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6292C2E2"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25347794"/>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334B4AAB"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1601BE6D" w14:textId="77777777" w:rsidTr="002A0176">
        <w:trPr>
          <w:jc w:val="center"/>
        </w:trPr>
        <w:tc>
          <w:tcPr>
            <w:tcW w:w="992" w:type="dxa"/>
            <w:tcBorders>
              <w:bottom w:val="single" w:sz="4" w:space="0" w:color="auto"/>
            </w:tcBorders>
          </w:tcPr>
          <w:p w14:paraId="3E513004" w14:textId="77777777" w:rsidR="00C4756A" w:rsidRPr="00084DEE" w:rsidRDefault="00C4756A" w:rsidP="00084DEE">
            <w:pPr>
              <w:widowControl w:val="0"/>
              <w:autoSpaceDE w:val="0"/>
              <w:autoSpaceDN w:val="0"/>
              <w:adjustRightInd w:val="0"/>
              <w:spacing w:afterAutospacing="0"/>
              <w:ind w:right="-108"/>
              <w:jc w:val="center"/>
              <w:rPr>
                <w:rFonts w:asciiTheme="majorHAnsi" w:hAnsiTheme="majorHAnsi" w:cstheme="majorHAnsi"/>
                <w:bCs/>
                <w:sz w:val="24"/>
                <w:szCs w:val="24"/>
              </w:rPr>
            </w:pPr>
            <w:r w:rsidRPr="00084DEE">
              <w:rPr>
                <w:rFonts w:asciiTheme="majorHAnsi" w:hAnsiTheme="majorHAnsi" w:cstheme="majorHAnsi"/>
                <w:bCs/>
                <w:sz w:val="24"/>
                <w:szCs w:val="24"/>
              </w:rPr>
              <w:t>1.9</w:t>
            </w:r>
          </w:p>
        </w:tc>
        <w:tc>
          <w:tcPr>
            <w:tcW w:w="5808" w:type="dxa"/>
            <w:gridSpan w:val="9"/>
            <w:tcBorders>
              <w:bottom w:val="single" w:sz="4" w:space="0" w:color="auto"/>
            </w:tcBorders>
          </w:tcPr>
          <w:p w14:paraId="4BABE038"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t>Quản lý huấn luyện</w:t>
            </w:r>
          </w:p>
          <w:p w14:paraId="1BC5AB39"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Cs/>
                <w:i/>
                <w:sz w:val="24"/>
                <w:szCs w:val="24"/>
                <w:lang w:val="en-US"/>
              </w:rPr>
            </w:pPr>
            <w:r w:rsidRPr="00084DEE">
              <w:rPr>
                <w:rFonts w:asciiTheme="majorHAnsi" w:hAnsiTheme="majorHAnsi" w:cstheme="majorHAnsi"/>
                <w:bCs/>
                <w:i/>
                <w:sz w:val="24"/>
                <w:szCs w:val="24"/>
                <w:lang w:val="en-US"/>
              </w:rPr>
              <w:t>Training administration</w:t>
            </w:r>
          </w:p>
        </w:tc>
        <w:sdt>
          <w:sdtPr>
            <w:rPr>
              <w:rFonts w:asciiTheme="majorHAnsi" w:hAnsiTheme="majorHAnsi" w:cstheme="majorHAnsi"/>
              <w:sz w:val="24"/>
              <w:szCs w:val="24"/>
            </w:rPr>
            <w:id w:val="37549556"/>
            <w14:checkbox>
              <w14:checked w14:val="0"/>
              <w14:checkedState w14:val="2612" w14:font="MS Gothic"/>
              <w14:uncheckedState w14:val="2610" w14:font="MS Gothic"/>
            </w14:checkbox>
          </w:sdtPr>
          <w:sdtEndPr/>
          <w:sdtContent>
            <w:tc>
              <w:tcPr>
                <w:tcW w:w="1134" w:type="dxa"/>
                <w:gridSpan w:val="3"/>
                <w:tcBorders>
                  <w:bottom w:val="single" w:sz="4" w:space="0" w:color="auto"/>
                </w:tcBorders>
                <w:vAlign w:val="center"/>
              </w:tcPr>
              <w:p w14:paraId="09466C3F"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9941096"/>
            <w14:checkbox>
              <w14:checked w14:val="0"/>
              <w14:checkedState w14:val="2612" w14:font="MS Gothic"/>
              <w14:uncheckedState w14:val="2610" w14:font="MS Gothic"/>
            </w14:checkbox>
          </w:sdtPr>
          <w:sdtEndPr/>
          <w:sdtContent>
            <w:tc>
              <w:tcPr>
                <w:tcW w:w="1061" w:type="dxa"/>
                <w:gridSpan w:val="3"/>
                <w:tcBorders>
                  <w:bottom w:val="single" w:sz="4" w:space="0" w:color="auto"/>
                </w:tcBorders>
                <w:vAlign w:val="center"/>
              </w:tcPr>
              <w:p w14:paraId="6DB36BC0"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367951339"/>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17398DCD" w14:textId="77777777" w:rsidR="00C4756A" w:rsidRPr="00084DEE" w:rsidRDefault="00C4756A" w:rsidP="00084DEE">
                <w:pPr>
                  <w:spacing w:afterAutospacing="0"/>
                  <w:jc w:val="center"/>
                  <w:rPr>
                    <w:rFonts w:asciiTheme="majorHAnsi" w:hAnsiTheme="majorHAnsi" w:cstheme="majorHAnsi"/>
                    <w:b/>
                    <w:sz w:val="24"/>
                    <w:szCs w:val="24"/>
                    <w:lang w:val="en-US"/>
                  </w:rPr>
                </w:pPr>
                <w:r w:rsidRPr="00084DEE">
                  <w:rPr>
                    <w:rFonts w:ascii="Segoe UI Symbol" w:hAnsi="Segoe UI Symbol" w:cs="Segoe UI Symbol"/>
                    <w:sz w:val="24"/>
                    <w:szCs w:val="24"/>
                  </w:rPr>
                  <w:t>☐</w:t>
                </w:r>
              </w:p>
            </w:tc>
          </w:sdtContent>
        </w:sdt>
      </w:tr>
      <w:tr w:rsidR="00C4756A" w:rsidRPr="009E70A5" w14:paraId="46B6D149" w14:textId="77777777" w:rsidTr="002A0176">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5BF323FA"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
                <w:sz w:val="24"/>
                <w:szCs w:val="24"/>
              </w:rPr>
            </w:pPr>
            <w:r w:rsidRPr="00084DEE">
              <w:rPr>
                <w:rFonts w:asciiTheme="majorHAnsi" w:hAnsiTheme="majorHAnsi" w:cstheme="majorHAnsi"/>
                <w:b/>
                <w:bCs/>
                <w:sz w:val="24"/>
                <w:szCs w:val="24"/>
              </w:rPr>
              <w:t>PHẦN 2. HỘI Ý TRƯỚC CHUYẾN BAY</w:t>
            </w:r>
            <w:r w:rsidRPr="00084DEE">
              <w:rPr>
                <w:rFonts w:asciiTheme="majorHAnsi" w:hAnsiTheme="majorHAnsi" w:cstheme="majorHAnsi"/>
                <w:b/>
                <w:sz w:val="24"/>
                <w:szCs w:val="24"/>
              </w:rPr>
              <w:t xml:space="preserve"> </w:t>
            </w:r>
          </w:p>
          <w:p w14:paraId="19B8197F" w14:textId="77777777" w:rsidR="00C4756A" w:rsidRPr="00084DEE" w:rsidRDefault="00C4756A" w:rsidP="00084DEE">
            <w:pPr>
              <w:spacing w:afterAutospacing="0" w:line="276" w:lineRule="auto"/>
              <w:ind w:right="567"/>
              <w:rPr>
                <w:rFonts w:asciiTheme="majorHAnsi" w:hAnsiTheme="majorHAnsi" w:cstheme="majorHAnsi"/>
                <w:b/>
                <w:sz w:val="24"/>
                <w:szCs w:val="24"/>
                <w:lang w:val="en-US"/>
              </w:rPr>
            </w:pPr>
            <w:r w:rsidRPr="00084DEE">
              <w:rPr>
                <w:rFonts w:asciiTheme="majorHAnsi" w:hAnsiTheme="majorHAnsi" w:cstheme="majorHAnsi"/>
                <w:b/>
                <w:i/>
                <w:iCs/>
                <w:sz w:val="24"/>
                <w:szCs w:val="24"/>
                <w:lang w:val="en-US"/>
              </w:rPr>
              <w:t xml:space="preserve">SECTION 2. </w:t>
            </w:r>
            <w:r w:rsidRPr="00084DEE">
              <w:rPr>
                <w:rFonts w:asciiTheme="majorHAnsi" w:hAnsiTheme="majorHAnsi" w:cstheme="majorHAnsi"/>
                <w:b/>
                <w:i/>
                <w:iCs/>
                <w:sz w:val="24"/>
                <w:szCs w:val="24"/>
              </w:rPr>
              <w:t xml:space="preserve">PREFLIGHT </w:t>
            </w:r>
            <w:r w:rsidRPr="00084DEE">
              <w:rPr>
                <w:rFonts w:asciiTheme="majorHAnsi" w:hAnsiTheme="majorHAnsi" w:cstheme="majorHAnsi"/>
                <w:b/>
                <w:i/>
                <w:iCs/>
                <w:sz w:val="24"/>
                <w:szCs w:val="24"/>
                <w:lang w:val="en-US"/>
              </w:rPr>
              <w:t>BRIEFING</w:t>
            </w:r>
          </w:p>
        </w:tc>
      </w:tr>
      <w:tr w:rsidR="00C4756A" w:rsidRPr="009E70A5" w14:paraId="122B541D" w14:textId="77777777" w:rsidTr="00084DEE">
        <w:trPr>
          <w:jc w:val="center"/>
        </w:trPr>
        <w:tc>
          <w:tcPr>
            <w:tcW w:w="992" w:type="dxa"/>
          </w:tcPr>
          <w:p w14:paraId="6E87C78A"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rPr>
              <w:t>2</w:t>
            </w:r>
            <w:r w:rsidRPr="00084DEE">
              <w:rPr>
                <w:rFonts w:asciiTheme="majorHAnsi" w:hAnsiTheme="majorHAnsi" w:cstheme="majorHAnsi"/>
                <w:sz w:val="24"/>
                <w:szCs w:val="24"/>
                <w:lang w:val="en-US"/>
              </w:rPr>
              <w:t>.1</w:t>
            </w:r>
          </w:p>
        </w:tc>
        <w:tc>
          <w:tcPr>
            <w:tcW w:w="5808" w:type="dxa"/>
            <w:gridSpan w:val="9"/>
          </w:tcPr>
          <w:p w14:paraId="69FEFA28"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Style w:val="animating6ta1u10"/>
                <w:rFonts w:asciiTheme="majorHAnsi" w:hAnsiTheme="majorHAnsi" w:cstheme="majorHAnsi"/>
                <w:sz w:val="24"/>
                <w:szCs w:val="24"/>
              </w:rPr>
              <w:t>Trình bày trực quan</w:t>
            </w:r>
          </w:p>
          <w:p w14:paraId="75CFC8A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 xml:space="preserve">Visual presentation </w:t>
            </w:r>
          </w:p>
        </w:tc>
        <w:sdt>
          <w:sdtPr>
            <w:rPr>
              <w:rFonts w:asciiTheme="majorHAnsi" w:hAnsiTheme="majorHAnsi" w:cstheme="majorHAnsi"/>
              <w:sz w:val="24"/>
              <w:szCs w:val="24"/>
            </w:rPr>
            <w:id w:val="-1873597135"/>
            <w14:checkbox>
              <w14:checked w14:val="0"/>
              <w14:checkedState w14:val="2612" w14:font="MS Gothic"/>
              <w14:uncheckedState w14:val="2610" w14:font="MS Gothic"/>
            </w14:checkbox>
          </w:sdtPr>
          <w:sdtEndPr/>
          <w:sdtContent>
            <w:tc>
              <w:tcPr>
                <w:tcW w:w="1276" w:type="dxa"/>
                <w:gridSpan w:val="4"/>
                <w:vAlign w:val="center"/>
              </w:tcPr>
              <w:p w14:paraId="3F511BF0" w14:textId="77777777" w:rsidR="00C4756A" w:rsidRPr="00084DEE" w:rsidRDefault="00C4756A" w:rsidP="00084DEE">
                <w:pPr>
                  <w:spacing w:afterAutospacing="0"/>
                  <w:ind w:right="3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64058960"/>
            <w14:checkbox>
              <w14:checked w14:val="0"/>
              <w14:checkedState w14:val="2612" w14:font="MS Gothic"/>
              <w14:uncheckedState w14:val="2610" w14:font="MS Gothic"/>
            </w14:checkbox>
          </w:sdtPr>
          <w:sdtEndPr/>
          <w:sdtContent>
            <w:tc>
              <w:tcPr>
                <w:tcW w:w="919" w:type="dxa"/>
                <w:gridSpan w:val="2"/>
                <w:vAlign w:val="center"/>
              </w:tcPr>
              <w:p w14:paraId="25A99072"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615210532"/>
            <w14:checkbox>
              <w14:checked w14:val="0"/>
              <w14:checkedState w14:val="2612" w14:font="MS Gothic"/>
              <w14:uncheckedState w14:val="2610" w14:font="MS Gothic"/>
            </w14:checkbox>
          </w:sdtPr>
          <w:sdtEndPr/>
          <w:sdtContent>
            <w:tc>
              <w:tcPr>
                <w:tcW w:w="1211" w:type="dxa"/>
                <w:vAlign w:val="center"/>
              </w:tcPr>
              <w:p w14:paraId="7517191D"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728E114B" w14:textId="77777777" w:rsidTr="00084DEE">
        <w:trPr>
          <w:jc w:val="center"/>
        </w:trPr>
        <w:tc>
          <w:tcPr>
            <w:tcW w:w="992" w:type="dxa"/>
          </w:tcPr>
          <w:p w14:paraId="2346A9A3"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rPr>
              <w:t>2</w:t>
            </w:r>
            <w:r w:rsidRPr="00084DEE">
              <w:rPr>
                <w:rFonts w:asciiTheme="majorHAnsi" w:hAnsiTheme="majorHAnsi" w:cstheme="majorHAnsi"/>
                <w:sz w:val="24"/>
                <w:szCs w:val="24"/>
                <w:lang w:val="en-US"/>
              </w:rPr>
              <w:t>.2</w:t>
            </w:r>
          </w:p>
        </w:tc>
        <w:tc>
          <w:tcPr>
            <w:tcW w:w="5808" w:type="dxa"/>
            <w:gridSpan w:val="9"/>
          </w:tcPr>
          <w:p w14:paraId="68E6A888"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084DEE">
              <w:rPr>
                <w:rStyle w:val="animating6ta1u10"/>
                <w:rFonts w:asciiTheme="majorHAnsi" w:hAnsiTheme="majorHAnsi" w:cstheme="majorHAnsi"/>
                <w:sz w:val="24"/>
                <w:szCs w:val="24"/>
              </w:rPr>
              <w:t>Độ chính xác về chuyên môn kỹ thuật</w:t>
            </w:r>
          </w:p>
          <w:p w14:paraId="73DC4CD5"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 xml:space="preserve">Technical accuracy </w:t>
            </w:r>
          </w:p>
        </w:tc>
        <w:sdt>
          <w:sdtPr>
            <w:rPr>
              <w:rFonts w:asciiTheme="majorHAnsi" w:hAnsiTheme="majorHAnsi" w:cstheme="majorHAnsi"/>
              <w:sz w:val="24"/>
              <w:szCs w:val="24"/>
            </w:rPr>
            <w:id w:val="-646206668"/>
            <w14:checkbox>
              <w14:checked w14:val="0"/>
              <w14:checkedState w14:val="2612" w14:font="MS Gothic"/>
              <w14:uncheckedState w14:val="2610" w14:font="MS Gothic"/>
            </w14:checkbox>
          </w:sdtPr>
          <w:sdtEndPr/>
          <w:sdtContent>
            <w:tc>
              <w:tcPr>
                <w:tcW w:w="1276" w:type="dxa"/>
                <w:gridSpan w:val="4"/>
                <w:vAlign w:val="center"/>
              </w:tcPr>
              <w:p w14:paraId="657C8901" w14:textId="77777777" w:rsidR="00C4756A" w:rsidRPr="00084DEE" w:rsidRDefault="00C4756A" w:rsidP="00084DEE">
                <w:pPr>
                  <w:spacing w:afterAutospacing="0"/>
                  <w:ind w:right="3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013031838"/>
            <w14:checkbox>
              <w14:checked w14:val="0"/>
              <w14:checkedState w14:val="2612" w14:font="MS Gothic"/>
              <w14:uncheckedState w14:val="2610" w14:font="MS Gothic"/>
            </w14:checkbox>
          </w:sdtPr>
          <w:sdtEndPr/>
          <w:sdtContent>
            <w:tc>
              <w:tcPr>
                <w:tcW w:w="919" w:type="dxa"/>
                <w:gridSpan w:val="2"/>
                <w:vAlign w:val="center"/>
              </w:tcPr>
              <w:p w14:paraId="75A0CE7E" w14:textId="77777777" w:rsidR="00C4756A" w:rsidRPr="00084DEE" w:rsidRDefault="00C4756A" w:rsidP="00084DEE">
                <w:pPr>
                  <w:spacing w:afterAutospacing="0"/>
                  <w:ind w:right="30"/>
                  <w:jc w:val="center"/>
                  <w:rPr>
                    <w:rFonts w:asciiTheme="majorHAnsi" w:hAnsiTheme="majorHAnsi" w:cstheme="majorHAnsi"/>
                    <w:sz w:val="24"/>
                    <w:szCs w:val="24"/>
                    <w:lang w:val="fr-FR"/>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297572852"/>
            <w14:checkbox>
              <w14:checked w14:val="0"/>
              <w14:checkedState w14:val="2612" w14:font="MS Gothic"/>
              <w14:uncheckedState w14:val="2610" w14:font="MS Gothic"/>
            </w14:checkbox>
          </w:sdtPr>
          <w:sdtEndPr/>
          <w:sdtContent>
            <w:tc>
              <w:tcPr>
                <w:tcW w:w="1211" w:type="dxa"/>
                <w:vAlign w:val="center"/>
              </w:tcPr>
              <w:p w14:paraId="351E9D87" w14:textId="77777777" w:rsidR="00C4756A" w:rsidRPr="00084DEE" w:rsidRDefault="00C4756A" w:rsidP="00084DEE">
                <w:pPr>
                  <w:spacing w:afterAutospacing="0"/>
                  <w:ind w:right="30"/>
                  <w:jc w:val="center"/>
                  <w:rPr>
                    <w:rFonts w:asciiTheme="majorHAnsi" w:hAnsiTheme="majorHAnsi" w:cstheme="majorHAnsi"/>
                    <w:sz w:val="24"/>
                    <w:szCs w:val="24"/>
                    <w:lang w:val="fr-FR"/>
                  </w:rPr>
                </w:pPr>
                <w:r w:rsidRPr="00084DEE">
                  <w:rPr>
                    <w:rFonts w:ascii="Segoe UI Symbol" w:hAnsi="Segoe UI Symbol" w:cs="Segoe UI Symbol"/>
                    <w:sz w:val="24"/>
                    <w:szCs w:val="24"/>
                  </w:rPr>
                  <w:t>☐</w:t>
                </w:r>
              </w:p>
            </w:tc>
          </w:sdtContent>
        </w:sdt>
      </w:tr>
      <w:tr w:rsidR="00C4756A" w:rsidRPr="009E70A5" w14:paraId="0C5469C1" w14:textId="77777777" w:rsidTr="00084DEE">
        <w:trPr>
          <w:jc w:val="center"/>
        </w:trPr>
        <w:tc>
          <w:tcPr>
            <w:tcW w:w="992" w:type="dxa"/>
          </w:tcPr>
          <w:p w14:paraId="4F3A4E80"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2.3</w:t>
            </w:r>
          </w:p>
        </w:tc>
        <w:tc>
          <w:tcPr>
            <w:tcW w:w="5808" w:type="dxa"/>
            <w:gridSpan w:val="9"/>
          </w:tcPr>
          <w:p w14:paraId="0AE25FD7"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sz w:val="24"/>
                <w:szCs w:val="24"/>
              </w:rPr>
              <w:t>Giải thích rõ ràng</w:t>
            </w:r>
          </w:p>
          <w:p w14:paraId="29837EB1"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Clarity of explanation</w:t>
            </w:r>
          </w:p>
        </w:tc>
        <w:sdt>
          <w:sdtPr>
            <w:rPr>
              <w:rFonts w:asciiTheme="majorHAnsi" w:hAnsiTheme="majorHAnsi" w:cstheme="majorHAnsi"/>
              <w:sz w:val="24"/>
              <w:szCs w:val="24"/>
            </w:rPr>
            <w:id w:val="-499657554"/>
            <w14:checkbox>
              <w14:checked w14:val="0"/>
              <w14:checkedState w14:val="2612" w14:font="MS Gothic"/>
              <w14:uncheckedState w14:val="2610" w14:font="MS Gothic"/>
            </w14:checkbox>
          </w:sdtPr>
          <w:sdtEndPr/>
          <w:sdtContent>
            <w:tc>
              <w:tcPr>
                <w:tcW w:w="1276" w:type="dxa"/>
                <w:gridSpan w:val="4"/>
                <w:vAlign w:val="center"/>
              </w:tcPr>
              <w:p w14:paraId="34A01FFF" w14:textId="77777777" w:rsidR="00C4756A" w:rsidRPr="00084DEE" w:rsidRDefault="00C4756A" w:rsidP="00084DEE">
                <w:pPr>
                  <w:spacing w:afterAutospacing="0"/>
                  <w:ind w:right="30"/>
                  <w:jc w:val="center"/>
                  <w:rPr>
                    <w:rFonts w:asciiTheme="majorHAnsi" w:hAnsiTheme="majorHAnsi" w:cstheme="majorHAnsi"/>
                    <w:bCs/>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076883633"/>
            <w14:checkbox>
              <w14:checked w14:val="0"/>
              <w14:checkedState w14:val="2612" w14:font="MS Gothic"/>
              <w14:uncheckedState w14:val="2610" w14:font="MS Gothic"/>
            </w14:checkbox>
          </w:sdtPr>
          <w:sdtEndPr/>
          <w:sdtContent>
            <w:tc>
              <w:tcPr>
                <w:tcW w:w="919" w:type="dxa"/>
                <w:gridSpan w:val="2"/>
                <w:vAlign w:val="center"/>
              </w:tcPr>
              <w:p w14:paraId="7DF84F5A"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095907143"/>
            <w14:checkbox>
              <w14:checked w14:val="0"/>
              <w14:checkedState w14:val="2612" w14:font="MS Gothic"/>
              <w14:uncheckedState w14:val="2610" w14:font="MS Gothic"/>
            </w14:checkbox>
          </w:sdtPr>
          <w:sdtEndPr/>
          <w:sdtContent>
            <w:tc>
              <w:tcPr>
                <w:tcW w:w="1211" w:type="dxa"/>
                <w:vAlign w:val="center"/>
              </w:tcPr>
              <w:p w14:paraId="3A09281B"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14844606" w14:textId="77777777" w:rsidTr="00084DEE">
        <w:trPr>
          <w:jc w:val="center"/>
        </w:trPr>
        <w:tc>
          <w:tcPr>
            <w:tcW w:w="992" w:type="dxa"/>
          </w:tcPr>
          <w:p w14:paraId="1D69D1B4"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2.4</w:t>
            </w:r>
          </w:p>
        </w:tc>
        <w:tc>
          <w:tcPr>
            <w:tcW w:w="5808" w:type="dxa"/>
            <w:gridSpan w:val="9"/>
          </w:tcPr>
          <w:p w14:paraId="7F9EAFE4"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
                <w:sz w:val="24"/>
                <w:szCs w:val="24"/>
              </w:rPr>
            </w:pPr>
            <w:r w:rsidRPr="00084DEE">
              <w:rPr>
                <w:rFonts w:asciiTheme="majorHAnsi" w:hAnsiTheme="majorHAnsi" w:cstheme="majorHAnsi"/>
                <w:sz w:val="24"/>
                <w:szCs w:val="24"/>
              </w:rPr>
              <w:t>Diễn đạt (nói) rõ ràng</w:t>
            </w:r>
          </w:p>
          <w:p w14:paraId="05CEC54D"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
                <w:sz w:val="24"/>
                <w:szCs w:val="24"/>
              </w:rPr>
            </w:pPr>
            <w:r w:rsidRPr="00084DEE">
              <w:rPr>
                <w:rFonts w:asciiTheme="majorHAnsi" w:hAnsiTheme="majorHAnsi" w:cstheme="majorHAnsi"/>
                <w:i/>
                <w:sz w:val="24"/>
                <w:szCs w:val="24"/>
              </w:rPr>
              <w:t>Clarity of speech</w:t>
            </w:r>
          </w:p>
        </w:tc>
        <w:sdt>
          <w:sdtPr>
            <w:rPr>
              <w:rFonts w:asciiTheme="majorHAnsi" w:hAnsiTheme="majorHAnsi" w:cstheme="majorHAnsi"/>
              <w:sz w:val="24"/>
              <w:szCs w:val="24"/>
            </w:rPr>
            <w:id w:val="-39055979"/>
            <w14:checkbox>
              <w14:checked w14:val="0"/>
              <w14:checkedState w14:val="2612" w14:font="MS Gothic"/>
              <w14:uncheckedState w14:val="2610" w14:font="MS Gothic"/>
            </w14:checkbox>
          </w:sdtPr>
          <w:sdtEndPr/>
          <w:sdtContent>
            <w:tc>
              <w:tcPr>
                <w:tcW w:w="1276" w:type="dxa"/>
                <w:gridSpan w:val="4"/>
                <w:vAlign w:val="center"/>
              </w:tcPr>
              <w:p w14:paraId="6873DE08" w14:textId="77777777" w:rsidR="00C4756A" w:rsidRPr="00084DEE" w:rsidRDefault="00C4756A" w:rsidP="00084DEE">
                <w:pPr>
                  <w:spacing w:afterAutospacing="0"/>
                  <w:ind w:right="30"/>
                  <w:jc w:val="center"/>
                  <w:rPr>
                    <w:rFonts w:asciiTheme="majorHAnsi" w:hAnsiTheme="majorHAnsi" w:cstheme="majorHAnsi"/>
                    <w:bCs/>
                    <w:sz w:val="24"/>
                    <w:szCs w:val="24"/>
                  </w:rPr>
                </w:pPr>
                <w:r w:rsidRPr="00084DEE">
                  <w:rPr>
                    <w:rFonts w:ascii="Segoe UI Symbol" w:eastAsia="MS Gothic" w:hAnsi="Segoe UI Symbol" w:cs="Segoe UI Symbol"/>
                    <w:sz w:val="24"/>
                    <w:szCs w:val="24"/>
                  </w:rPr>
                  <w:t>☐</w:t>
                </w:r>
              </w:p>
            </w:tc>
          </w:sdtContent>
        </w:sdt>
        <w:sdt>
          <w:sdtPr>
            <w:rPr>
              <w:rFonts w:asciiTheme="majorHAnsi" w:hAnsiTheme="majorHAnsi" w:cstheme="majorHAnsi"/>
              <w:sz w:val="24"/>
              <w:szCs w:val="24"/>
            </w:rPr>
            <w:id w:val="1617790578"/>
            <w14:checkbox>
              <w14:checked w14:val="0"/>
              <w14:checkedState w14:val="2612" w14:font="MS Gothic"/>
              <w14:uncheckedState w14:val="2610" w14:font="MS Gothic"/>
            </w14:checkbox>
          </w:sdtPr>
          <w:sdtEndPr/>
          <w:sdtContent>
            <w:tc>
              <w:tcPr>
                <w:tcW w:w="919" w:type="dxa"/>
                <w:gridSpan w:val="2"/>
                <w:vAlign w:val="center"/>
              </w:tcPr>
              <w:p w14:paraId="4019C88D"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491849710"/>
            <w14:checkbox>
              <w14:checked w14:val="0"/>
              <w14:checkedState w14:val="2612" w14:font="MS Gothic"/>
              <w14:uncheckedState w14:val="2610" w14:font="MS Gothic"/>
            </w14:checkbox>
          </w:sdtPr>
          <w:sdtEndPr/>
          <w:sdtContent>
            <w:tc>
              <w:tcPr>
                <w:tcW w:w="1211" w:type="dxa"/>
                <w:vAlign w:val="center"/>
              </w:tcPr>
              <w:p w14:paraId="382F956D"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4766C27C" w14:textId="77777777" w:rsidTr="00084DEE">
        <w:trPr>
          <w:jc w:val="center"/>
        </w:trPr>
        <w:tc>
          <w:tcPr>
            <w:tcW w:w="992" w:type="dxa"/>
          </w:tcPr>
          <w:p w14:paraId="317F1C56"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2.5</w:t>
            </w:r>
          </w:p>
        </w:tc>
        <w:tc>
          <w:tcPr>
            <w:tcW w:w="5808" w:type="dxa"/>
            <w:gridSpan w:val="9"/>
          </w:tcPr>
          <w:p w14:paraId="746EE602"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084DEE">
              <w:rPr>
                <w:rFonts w:asciiTheme="majorHAnsi" w:hAnsiTheme="majorHAnsi" w:cstheme="majorHAnsi"/>
                <w:sz w:val="24"/>
                <w:szCs w:val="24"/>
              </w:rPr>
              <w:t>Kỹ năng/phương pháp giảng dạy</w:t>
            </w:r>
          </w:p>
          <w:p w14:paraId="5D7AC19A"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Instructional technique</w:t>
            </w:r>
          </w:p>
        </w:tc>
        <w:sdt>
          <w:sdtPr>
            <w:rPr>
              <w:rFonts w:asciiTheme="majorHAnsi" w:hAnsiTheme="majorHAnsi" w:cstheme="majorHAnsi"/>
              <w:sz w:val="24"/>
              <w:szCs w:val="24"/>
            </w:rPr>
            <w:id w:val="1994991464"/>
            <w14:checkbox>
              <w14:checked w14:val="0"/>
              <w14:checkedState w14:val="2612" w14:font="MS Gothic"/>
              <w14:uncheckedState w14:val="2610" w14:font="MS Gothic"/>
            </w14:checkbox>
          </w:sdtPr>
          <w:sdtEndPr/>
          <w:sdtContent>
            <w:tc>
              <w:tcPr>
                <w:tcW w:w="1276" w:type="dxa"/>
                <w:gridSpan w:val="4"/>
                <w:vAlign w:val="center"/>
              </w:tcPr>
              <w:p w14:paraId="496219EB" w14:textId="77777777" w:rsidR="00C4756A" w:rsidRPr="00084DEE" w:rsidRDefault="00C4756A" w:rsidP="00084DEE">
                <w:pPr>
                  <w:spacing w:afterAutospacing="0"/>
                  <w:ind w:right="3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91599733"/>
            <w14:checkbox>
              <w14:checked w14:val="0"/>
              <w14:checkedState w14:val="2612" w14:font="MS Gothic"/>
              <w14:uncheckedState w14:val="2610" w14:font="MS Gothic"/>
            </w14:checkbox>
          </w:sdtPr>
          <w:sdtEndPr/>
          <w:sdtContent>
            <w:tc>
              <w:tcPr>
                <w:tcW w:w="919" w:type="dxa"/>
                <w:gridSpan w:val="2"/>
                <w:vAlign w:val="center"/>
              </w:tcPr>
              <w:p w14:paraId="53893891"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63189846"/>
            <w14:checkbox>
              <w14:checked w14:val="0"/>
              <w14:checkedState w14:val="2612" w14:font="MS Gothic"/>
              <w14:uncheckedState w14:val="2610" w14:font="MS Gothic"/>
            </w14:checkbox>
          </w:sdtPr>
          <w:sdtEndPr/>
          <w:sdtContent>
            <w:tc>
              <w:tcPr>
                <w:tcW w:w="1211" w:type="dxa"/>
                <w:vAlign w:val="center"/>
              </w:tcPr>
              <w:p w14:paraId="524BF79A"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0AF59D65" w14:textId="77777777" w:rsidTr="00084DEE">
        <w:trPr>
          <w:jc w:val="center"/>
        </w:trPr>
        <w:tc>
          <w:tcPr>
            <w:tcW w:w="992" w:type="dxa"/>
          </w:tcPr>
          <w:p w14:paraId="4C3FEC55"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2.6</w:t>
            </w:r>
          </w:p>
        </w:tc>
        <w:tc>
          <w:tcPr>
            <w:tcW w:w="5808" w:type="dxa"/>
            <w:gridSpan w:val="9"/>
          </w:tcPr>
          <w:p w14:paraId="4B5A5830"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084DEE">
              <w:rPr>
                <w:rFonts w:asciiTheme="majorHAnsi" w:hAnsiTheme="majorHAnsi" w:cstheme="majorHAnsi"/>
                <w:sz w:val="24"/>
                <w:szCs w:val="24"/>
              </w:rPr>
              <w:t>Sử dụng mô hình và giáo cụ trực quan</w:t>
            </w:r>
          </w:p>
          <w:p w14:paraId="63F6051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Use of models and aids</w:t>
            </w:r>
          </w:p>
        </w:tc>
        <w:sdt>
          <w:sdtPr>
            <w:rPr>
              <w:rFonts w:asciiTheme="majorHAnsi" w:hAnsiTheme="majorHAnsi" w:cstheme="majorHAnsi"/>
              <w:sz w:val="24"/>
              <w:szCs w:val="24"/>
            </w:rPr>
            <w:id w:val="274990565"/>
            <w14:checkbox>
              <w14:checked w14:val="0"/>
              <w14:checkedState w14:val="2612" w14:font="MS Gothic"/>
              <w14:uncheckedState w14:val="2610" w14:font="MS Gothic"/>
            </w14:checkbox>
          </w:sdtPr>
          <w:sdtEndPr/>
          <w:sdtContent>
            <w:tc>
              <w:tcPr>
                <w:tcW w:w="1276" w:type="dxa"/>
                <w:gridSpan w:val="4"/>
                <w:vAlign w:val="center"/>
              </w:tcPr>
              <w:p w14:paraId="702D895C" w14:textId="77777777" w:rsidR="00C4756A" w:rsidRPr="00084DEE" w:rsidRDefault="00C4756A" w:rsidP="00084DEE">
                <w:pPr>
                  <w:spacing w:afterAutospacing="0"/>
                  <w:ind w:right="3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936938858"/>
            <w14:checkbox>
              <w14:checked w14:val="0"/>
              <w14:checkedState w14:val="2612" w14:font="MS Gothic"/>
              <w14:uncheckedState w14:val="2610" w14:font="MS Gothic"/>
            </w14:checkbox>
          </w:sdtPr>
          <w:sdtEndPr/>
          <w:sdtContent>
            <w:tc>
              <w:tcPr>
                <w:tcW w:w="919" w:type="dxa"/>
                <w:gridSpan w:val="2"/>
                <w:vAlign w:val="center"/>
              </w:tcPr>
              <w:p w14:paraId="1DFB7800"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810249262"/>
            <w14:checkbox>
              <w14:checked w14:val="0"/>
              <w14:checkedState w14:val="2612" w14:font="MS Gothic"/>
              <w14:uncheckedState w14:val="2610" w14:font="MS Gothic"/>
            </w14:checkbox>
          </w:sdtPr>
          <w:sdtEndPr/>
          <w:sdtContent>
            <w:tc>
              <w:tcPr>
                <w:tcW w:w="1211" w:type="dxa"/>
                <w:vAlign w:val="center"/>
              </w:tcPr>
              <w:p w14:paraId="533748ED"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3293A707" w14:textId="77777777" w:rsidTr="002A0176">
        <w:trPr>
          <w:jc w:val="center"/>
        </w:trPr>
        <w:tc>
          <w:tcPr>
            <w:tcW w:w="992" w:type="dxa"/>
            <w:tcBorders>
              <w:bottom w:val="single" w:sz="4" w:space="0" w:color="auto"/>
            </w:tcBorders>
          </w:tcPr>
          <w:p w14:paraId="0BA3D162"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2.7</w:t>
            </w:r>
          </w:p>
        </w:tc>
        <w:tc>
          <w:tcPr>
            <w:tcW w:w="5808" w:type="dxa"/>
            <w:gridSpan w:val="9"/>
            <w:tcBorders>
              <w:bottom w:val="single" w:sz="4" w:space="0" w:color="auto"/>
            </w:tcBorders>
          </w:tcPr>
          <w:p w14:paraId="26A45E17"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
                <w:iCs/>
                <w:sz w:val="24"/>
                <w:szCs w:val="24"/>
              </w:rPr>
            </w:pPr>
            <w:r w:rsidRPr="00084DEE">
              <w:rPr>
                <w:rFonts w:asciiTheme="majorHAnsi" w:hAnsiTheme="majorHAnsi" w:cstheme="majorHAnsi"/>
                <w:sz w:val="24"/>
                <w:szCs w:val="24"/>
              </w:rPr>
              <w:t>Sự tham gia của học viên</w:t>
            </w:r>
          </w:p>
          <w:p w14:paraId="0ABA68C2"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Student participation</w:t>
            </w:r>
          </w:p>
        </w:tc>
        <w:sdt>
          <w:sdtPr>
            <w:rPr>
              <w:rFonts w:asciiTheme="majorHAnsi" w:hAnsiTheme="majorHAnsi" w:cstheme="majorHAnsi"/>
              <w:sz w:val="24"/>
              <w:szCs w:val="24"/>
            </w:rPr>
            <w:id w:val="1258566342"/>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2C518A22" w14:textId="77777777" w:rsidR="00C4756A" w:rsidRPr="00084DEE" w:rsidRDefault="00C4756A" w:rsidP="00084DEE">
                <w:pPr>
                  <w:spacing w:afterAutospacing="0"/>
                  <w:ind w:right="3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448051693"/>
            <w14:checkbox>
              <w14:checked w14:val="0"/>
              <w14:checkedState w14:val="2612" w14:font="MS Gothic"/>
              <w14:uncheckedState w14:val="2610" w14:font="MS Gothic"/>
            </w14:checkbox>
          </w:sdtPr>
          <w:sdtEndPr/>
          <w:sdtContent>
            <w:tc>
              <w:tcPr>
                <w:tcW w:w="919" w:type="dxa"/>
                <w:gridSpan w:val="2"/>
                <w:tcBorders>
                  <w:bottom w:val="single" w:sz="4" w:space="0" w:color="auto"/>
                </w:tcBorders>
                <w:vAlign w:val="center"/>
              </w:tcPr>
              <w:p w14:paraId="4F2D01E8"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386152282"/>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0CAF0D08" w14:textId="77777777" w:rsidR="00C4756A" w:rsidRPr="00084DEE" w:rsidRDefault="00C4756A" w:rsidP="00084DEE">
                <w:pPr>
                  <w:spacing w:afterAutospacing="0"/>
                  <w:ind w:right="3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6DC1DD32" w14:textId="77777777" w:rsidTr="002A0176">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657B7715"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
                <w:sz w:val="24"/>
                <w:szCs w:val="24"/>
                <w:lang w:val="en-US"/>
              </w:rPr>
            </w:pPr>
            <w:r w:rsidRPr="00084DEE">
              <w:rPr>
                <w:rFonts w:asciiTheme="majorHAnsi" w:hAnsiTheme="majorHAnsi" w:cstheme="majorHAnsi"/>
                <w:b/>
                <w:sz w:val="24"/>
                <w:szCs w:val="24"/>
              </w:rPr>
              <w:t xml:space="preserve">PHẦN 3. </w:t>
            </w:r>
            <w:r w:rsidRPr="00084DEE">
              <w:rPr>
                <w:rFonts w:asciiTheme="majorHAnsi" w:hAnsiTheme="majorHAnsi" w:cstheme="majorHAnsi"/>
                <w:b/>
                <w:sz w:val="24"/>
                <w:szCs w:val="24"/>
                <w:lang w:val="en-US"/>
              </w:rPr>
              <w:t>TRÊN CHUYẾN BAY</w:t>
            </w:r>
          </w:p>
          <w:p w14:paraId="4C943BAB" w14:textId="77777777" w:rsidR="00C4756A" w:rsidRPr="00084DEE" w:rsidRDefault="00C4756A" w:rsidP="00084DEE">
            <w:pPr>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b/>
                <w:i/>
                <w:iCs/>
                <w:sz w:val="24"/>
                <w:szCs w:val="24"/>
                <w:lang w:val="en-US"/>
              </w:rPr>
              <w:t>SECTION 3. FLIGHT</w:t>
            </w:r>
          </w:p>
        </w:tc>
      </w:tr>
      <w:tr w:rsidR="00C4756A" w:rsidRPr="009E70A5" w14:paraId="40CBD375" w14:textId="77777777" w:rsidTr="002A0176">
        <w:trPr>
          <w:jc w:val="center"/>
        </w:trPr>
        <w:tc>
          <w:tcPr>
            <w:tcW w:w="992" w:type="dxa"/>
            <w:tcBorders>
              <w:top w:val="single" w:sz="4" w:space="0" w:color="auto"/>
            </w:tcBorders>
          </w:tcPr>
          <w:p w14:paraId="414FAB58"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lang w:val="en-US"/>
              </w:rPr>
              <w:t>3.1</w:t>
            </w:r>
          </w:p>
        </w:tc>
        <w:tc>
          <w:tcPr>
            <w:tcW w:w="5808" w:type="dxa"/>
            <w:gridSpan w:val="9"/>
            <w:tcBorders>
              <w:top w:val="single" w:sz="4" w:space="0" w:color="auto"/>
            </w:tcBorders>
          </w:tcPr>
          <w:p w14:paraId="286D2344"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084DEE">
              <w:rPr>
                <w:rFonts w:asciiTheme="majorHAnsi" w:hAnsiTheme="majorHAnsi" w:cstheme="majorHAnsi"/>
                <w:sz w:val="24"/>
                <w:szCs w:val="24"/>
                <w:lang w:val="en-US"/>
              </w:rPr>
              <w:t>S</w:t>
            </w:r>
            <w:r w:rsidRPr="00084DEE">
              <w:rPr>
                <w:rFonts w:asciiTheme="majorHAnsi" w:hAnsiTheme="majorHAnsi" w:cstheme="majorHAnsi"/>
                <w:sz w:val="24"/>
                <w:szCs w:val="24"/>
              </w:rPr>
              <w:t xml:space="preserve">ắp xếp bài bay </w:t>
            </w:r>
            <w:r w:rsidRPr="00084DEE">
              <w:rPr>
                <w:rFonts w:asciiTheme="majorHAnsi" w:hAnsiTheme="majorHAnsi" w:cstheme="majorHAnsi"/>
                <w:sz w:val="24"/>
                <w:szCs w:val="24"/>
                <w:lang w:val="en-US"/>
              </w:rPr>
              <w:t>thị phạm</w:t>
            </w:r>
          </w:p>
          <w:p w14:paraId="7DEEA870"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 xml:space="preserve">Arrangement of demo </w:t>
            </w:r>
          </w:p>
        </w:tc>
        <w:sdt>
          <w:sdtPr>
            <w:rPr>
              <w:rFonts w:asciiTheme="majorHAnsi" w:hAnsiTheme="majorHAnsi" w:cstheme="majorHAnsi"/>
              <w:sz w:val="24"/>
              <w:szCs w:val="24"/>
            </w:rPr>
            <w:id w:val="-1593317314"/>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47C0CE7E"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777225990"/>
            <w14:checkbox>
              <w14:checked w14:val="0"/>
              <w14:checkedState w14:val="2612" w14:font="MS Gothic"/>
              <w14:uncheckedState w14:val="2610" w14:font="MS Gothic"/>
            </w14:checkbox>
          </w:sdtPr>
          <w:sdtEndPr/>
          <w:sdtContent>
            <w:tc>
              <w:tcPr>
                <w:tcW w:w="919" w:type="dxa"/>
                <w:gridSpan w:val="2"/>
                <w:tcBorders>
                  <w:top w:val="single" w:sz="4" w:space="0" w:color="auto"/>
                </w:tcBorders>
                <w:vAlign w:val="center"/>
              </w:tcPr>
              <w:p w14:paraId="4ABE90B7"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373031764"/>
            <w14:checkbox>
              <w14:checked w14:val="0"/>
              <w14:checkedState w14:val="2612" w14:font="MS Gothic"/>
              <w14:uncheckedState w14:val="2610" w14:font="MS Gothic"/>
            </w14:checkbox>
          </w:sdtPr>
          <w:sdtEndPr/>
          <w:sdtContent>
            <w:tc>
              <w:tcPr>
                <w:tcW w:w="1211" w:type="dxa"/>
                <w:tcBorders>
                  <w:top w:val="single" w:sz="4" w:space="0" w:color="auto"/>
                </w:tcBorders>
                <w:vAlign w:val="center"/>
              </w:tcPr>
              <w:p w14:paraId="0BC28743"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00187A87" w14:textId="77777777" w:rsidTr="00084DEE">
        <w:trPr>
          <w:jc w:val="center"/>
        </w:trPr>
        <w:tc>
          <w:tcPr>
            <w:tcW w:w="992" w:type="dxa"/>
          </w:tcPr>
          <w:p w14:paraId="667BF93B"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lang w:val="en-US"/>
              </w:rPr>
              <w:t>3.2</w:t>
            </w:r>
          </w:p>
        </w:tc>
        <w:tc>
          <w:tcPr>
            <w:tcW w:w="5808" w:type="dxa"/>
            <w:gridSpan w:val="9"/>
          </w:tcPr>
          <w:p w14:paraId="3D154272"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084DEE">
              <w:rPr>
                <w:rFonts w:asciiTheme="majorHAnsi" w:hAnsiTheme="majorHAnsi" w:cstheme="majorHAnsi"/>
                <w:iCs/>
                <w:sz w:val="24"/>
                <w:szCs w:val="24"/>
              </w:rPr>
              <w:t xml:space="preserve">Đồng bộ giữa lời giảng và động tác </w:t>
            </w:r>
            <w:r w:rsidRPr="00084DEE">
              <w:rPr>
                <w:rFonts w:asciiTheme="majorHAnsi" w:hAnsiTheme="majorHAnsi" w:cstheme="majorHAnsi"/>
                <w:iCs/>
                <w:sz w:val="24"/>
                <w:szCs w:val="24"/>
                <w:lang w:val="en-US"/>
              </w:rPr>
              <w:t>thị phạm</w:t>
            </w:r>
          </w:p>
          <w:p w14:paraId="73A2EC79"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Synchronisation of speech with demo</w:t>
            </w:r>
          </w:p>
        </w:tc>
        <w:sdt>
          <w:sdtPr>
            <w:rPr>
              <w:rFonts w:asciiTheme="majorHAnsi" w:hAnsiTheme="majorHAnsi" w:cstheme="majorHAnsi"/>
              <w:sz w:val="24"/>
              <w:szCs w:val="24"/>
            </w:rPr>
            <w:id w:val="352007283"/>
            <w14:checkbox>
              <w14:checked w14:val="0"/>
              <w14:checkedState w14:val="2612" w14:font="MS Gothic"/>
              <w14:uncheckedState w14:val="2610" w14:font="MS Gothic"/>
            </w14:checkbox>
          </w:sdtPr>
          <w:sdtEndPr/>
          <w:sdtContent>
            <w:tc>
              <w:tcPr>
                <w:tcW w:w="1276" w:type="dxa"/>
                <w:gridSpan w:val="4"/>
                <w:vAlign w:val="center"/>
              </w:tcPr>
              <w:p w14:paraId="4C56CEB9"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584025613"/>
            <w14:checkbox>
              <w14:checked w14:val="0"/>
              <w14:checkedState w14:val="2612" w14:font="MS Gothic"/>
              <w14:uncheckedState w14:val="2610" w14:font="MS Gothic"/>
            </w14:checkbox>
          </w:sdtPr>
          <w:sdtEndPr/>
          <w:sdtContent>
            <w:tc>
              <w:tcPr>
                <w:tcW w:w="919" w:type="dxa"/>
                <w:gridSpan w:val="2"/>
                <w:vAlign w:val="center"/>
              </w:tcPr>
              <w:p w14:paraId="39457748"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989273986"/>
            <w14:checkbox>
              <w14:checked w14:val="0"/>
              <w14:checkedState w14:val="2612" w14:font="MS Gothic"/>
              <w14:uncheckedState w14:val="2610" w14:font="MS Gothic"/>
            </w14:checkbox>
          </w:sdtPr>
          <w:sdtEndPr/>
          <w:sdtContent>
            <w:tc>
              <w:tcPr>
                <w:tcW w:w="1211" w:type="dxa"/>
                <w:vAlign w:val="center"/>
              </w:tcPr>
              <w:p w14:paraId="38FDEA76"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58092A33" w14:textId="77777777" w:rsidTr="00084DEE">
        <w:trPr>
          <w:jc w:val="center"/>
        </w:trPr>
        <w:tc>
          <w:tcPr>
            <w:tcW w:w="992" w:type="dxa"/>
          </w:tcPr>
          <w:p w14:paraId="46212F5C"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lang w:val="en-US"/>
              </w:rPr>
              <w:t>3.3</w:t>
            </w:r>
          </w:p>
        </w:tc>
        <w:tc>
          <w:tcPr>
            <w:tcW w:w="5808" w:type="dxa"/>
            <w:gridSpan w:val="9"/>
          </w:tcPr>
          <w:p w14:paraId="0222BD9C"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084DEE">
              <w:rPr>
                <w:rFonts w:asciiTheme="majorHAnsi" w:hAnsiTheme="majorHAnsi" w:cstheme="majorHAnsi"/>
                <w:iCs/>
                <w:sz w:val="24"/>
                <w:szCs w:val="24"/>
                <w:lang w:val="en-US"/>
              </w:rPr>
              <w:t>Sửa lỗi</w:t>
            </w:r>
          </w:p>
          <w:p w14:paraId="09D0BAFA"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Correction of faults</w:t>
            </w:r>
          </w:p>
        </w:tc>
        <w:sdt>
          <w:sdtPr>
            <w:rPr>
              <w:rFonts w:asciiTheme="majorHAnsi" w:hAnsiTheme="majorHAnsi" w:cstheme="majorHAnsi"/>
              <w:sz w:val="24"/>
              <w:szCs w:val="24"/>
            </w:rPr>
            <w:id w:val="-565578919"/>
            <w14:checkbox>
              <w14:checked w14:val="0"/>
              <w14:checkedState w14:val="2612" w14:font="MS Gothic"/>
              <w14:uncheckedState w14:val="2610" w14:font="MS Gothic"/>
            </w14:checkbox>
          </w:sdtPr>
          <w:sdtEndPr/>
          <w:sdtContent>
            <w:tc>
              <w:tcPr>
                <w:tcW w:w="1276" w:type="dxa"/>
                <w:gridSpan w:val="4"/>
                <w:vAlign w:val="center"/>
              </w:tcPr>
              <w:p w14:paraId="27A1D03B"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53747052"/>
            <w14:checkbox>
              <w14:checked w14:val="0"/>
              <w14:checkedState w14:val="2612" w14:font="MS Gothic"/>
              <w14:uncheckedState w14:val="2610" w14:font="MS Gothic"/>
            </w14:checkbox>
          </w:sdtPr>
          <w:sdtEndPr/>
          <w:sdtContent>
            <w:tc>
              <w:tcPr>
                <w:tcW w:w="919" w:type="dxa"/>
                <w:gridSpan w:val="2"/>
                <w:vAlign w:val="center"/>
              </w:tcPr>
              <w:p w14:paraId="05BE35E1"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073230158"/>
            <w14:checkbox>
              <w14:checked w14:val="0"/>
              <w14:checkedState w14:val="2612" w14:font="MS Gothic"/>
              <w14:uncheckedState w14:val="2610" w14:font="MS Gothic"/>
            </w14:checkbox>
          </w:sdtPr>
          <w:sdtEndPr/>
          <w:sdtContent>
            <w:tc>
              <w:tcPr>
                <w:tcW w:w="1211" w:type="dxa"/>
                <w:vAlign w:val="center"/>
              </w:tcPr>
              <w:p w14:paraId="6D25A3C8"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496DB29E" w14:textId="77777777" w:rsidTr="00084DEE">
        <w:trPr>
          <w:jc w:val="center"/>
        </w:trPr>
        <w:tc>
          <w:tcPr>
            <w:tcW w:w="992" w:type="dxa"/>
          </w:tcPr>
          <w:p w14:paraId="72A4D664"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lang w:val="en-US"/>
              </w:rPr>
              <w:t>3.4</w:t>
            </w:r>
          </w:p>
        </w:tc>
        <w:tc>
          <w:tcPr>
            <w:tcW w:w="5808" w:type="dxa"/>
            <w:gridSpan w:val="9"/>
          </w:tcPr>
          <w:p w14:paraId="38C1C1CD"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084DEE">
              <w:rPr>
                <w:rFonts w:asciiTheme="majorHAnsi" w:hAnsiTheme="majorHAnsi" w:cstheme="majorHAnsi"/>
                <w:iCs/>
                <w:sz w:val="24"/>
                <w:szCs w:val="24"/>
                <w:lang w:val="en-US"/>
              </w:rPr>
              <w:t>Kỹ thuật điều khiển tàu bay</w:t>
            </w:r>
          </w:p>
          <w:p w14:paraId="7C349888"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i/>
                <w:iCs/>
                <w:sz w:val="24"/>
                <w:szCs w:val="24"/>
              </w:rPr>
              <w:t xml:space="preserve">Aircraft handling </w:t>
            </w:r>
          </w:p>
        </w:tc>
        <w:sdt>
          <w:sdtPr>
            <w:rPr>
              <w:rFonts w:asciiTheme="majorHAnsi" w:hAnsiTheme="majorHAnsi" w:cstheme="majorHAnsi"/>
              <w:sz w:val="24"/>
              <w:szCs w:val="24"/>
            </w:rPr>
            <w:id w:val="-2066637501"/>
            <w14:checkbox>
              <w14:checked w14:val="0"/>
              <w14:checkedState w14:val="2612" w14:font="MS Gothic"/>
              <w14:uncheckedState w14:val="2610" w14:font="MS Gothic"/>
            </w14:checkbox>
          </w:sdtPr>
          <w:sdtEndPr/>
          <w:sdtContent>
            <w:tc>
              <w:tcPr>
                <w:tcW w:w="1276" w:type="dxa"/>
                <w:gridSpan w:val="4"/>
                <w:vAlign w:val="center"/>
              </w:tcPr>
              <w:p w14:paraId="08CC890E"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871424312"/>
            <w14:checkbox>
              <w14:checked w14:val="0"/>
              <w14:checkedState w14:val="2612" w14:font="MS Gothic"/>
              <w14:uncheckedState w14:val="2610" w14:font="MS Gothic"/>
            </w14:checkbox>
          </w:sdtPr>
          <w:sdtEndPr/>
          <w:sdtContent>
            <w:tc>
              <w:tcPr>
                <w:tcW w:w="919" w:type="dxa"/>
                <w:gridSpan w:val="2"/>
                <w:vAlign w:val="center"/>
              </w:tcPr>
              <w:p w14:paraId="29B28414"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91597933"/>
            <w14:checkbox>
              <w14:checked w14:val="0"/>
              <w14:checkedState w14:val="2612" w14:font="MS Gothic"/>
              <w14:uncheckedState w14:val="2610" w14:font="MS Gothic"/>
            </w14:checkbox>
          </w:sdtPr>
          <w:sdtEndPr/>
          <w:sdtContent>
            <w:tc>
              <w:tcPr>
                <w:tcW w:w="1211" w:type="dxa"/>
                <w:vAlign w:val="center"/>
              </w:tcPr>
              <w:p w14:paraId="4081AA43"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5761227D" w14:textId="77777777" w:rsidTr="00084DEE">
        <w:trPr>
          <w:jc w:val="center"/>
        </w:trPr>
        <w:tc>
          <w:tcPr>
            <w:tcW w:w="992" w:type="dxa"/>
          </w:tcPr>
          <w:p w14:paraId="106A2EEB"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lang w:val="en-US"/>
              </w:rPr>
              <w:t>3.5</w:t>
            </w:r>
          </w:p>
        </w:tc>
        <w:tc>
          <w:tcPr>
            <w:tcW w:w="5808" w:type="dxa"/>
            <w:gridSpan w:val="9"/>
          </w:tcPr>
          <w:p w14:paraId="5496A6D7"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084DEE">
              <w:rPr>
                <w:rFonts w:asciiTheme="majorHAnsi" w:hAnsiTheme="majorHAnsi" w:cstheme="majorHAnsi"/>
                <w:iCs/>
                <w:sz w:val="24"/>
                <w:szCs w:val="24"/>
                <w:lang w:val="en-US"/>
              </w:rPr>
              <w:t>Phương pháp giảng dạy</w:t>
            </w:r>
          </w:p>
          <w:p w14:paraId="328B6C29"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Instructional technique</w:t>
            </w:r>
          </w:p>
        </w:tc>
        <w:sdt>
          <w:sdtPr>
            <w:rPr>
              <w:rFonts w:asciiTheme="majorHAnsi" w:hAnsiTheme="majorHAnsi" w:cstheme="majorHAnsi"/>
              <w:sz w:val="24"/>
              <w:szCs w:val="24"/>
            </w:rPr>
            <w:id w:val="-882399499"/>
            <w14:checkbox>
              <w14:checked w14:val="0"/>
              <w14:checkedState w14:val="2612" w14:font="MS Gothic"/>
              <w14:uncheckedState w14:val="2610" w14:font="MS Gothic"/>
            </w14:checkbox>
          </w:sdtPr>
          <w:sdtEndPr/>
          <w:sdtContent>
            <w:tc>
              <w:tcPr>
                <w:tcW w:w="1276" w:type="dxa"/>
                <w:gridSpan w:val="4"/>
                <w:vAlign w:val="center"/>
              </w:tcPr>
              <w:p w14:paraId="29C12382"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93031462"/>
            <w14:checkbox>
              <w14:checked w14:val="0"/>
              <w14:checkedState w14:val="2612" w14:font="MS Gothic"/>
              <w14:uncheckedState w14:val="2610" w14:font="MS Gothic"/>
            </w14:checkbox>
          </w:sdtPr>
          <w:sdtEndPr/>
          <w:sdtContent>
            <w:tc>
              <w:tcPr>
                <w:tcW w:w="919" w:type="dxa"/>
                <w:gridSpan w:val="2"/>
                <w:vAlign w:val="center"/>
              </w:tcPr>
              <w:p w14:paraId="717BF80F"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874275133"/>
            <w14:checkbox>
              <w14:checked w14:val="0"/>
              <w14:checkedState w14:val="2612" w14:font="MS Gothic"/>
              <w14:uncheckedState w14:val="2610" w14:font="MS Gothic"/>
            </w14:checkbox>
          </w:sdtPr>
          <w:sdtEndPr/>
          <w:sdtContent>
            <w:tc>
              <w:tcPr>
                <w:tcW w:w="1211" w:type="dxa"/>
                <w:vAlign w:val="center"/>
              </w:tcPr>
              <w:p w14:paraId="3BE83C61"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7E26BAF6" w14:textId="77777777" w:rsidTr="00084DEE">
        <w:trPr>
          <w:jc w:val="center"/>
        </w:trPr>
        <w:tc>
          <w:tcPr>
            <w:tcW w:w="992" w:type="dxa"/>
          </w:tcPr>
          <w:p w14:paraId="4474F9AA"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lang w:val="en-US"/>
              </w:rPr>
              <w:t>3.6</w:t>
            </w:r>
          </w:p>
        </w:tc>
        <w:tc>
          <w:tcPr>
            <w:tcW w:w="5808" w:type="dxa"/>
            <w:gridSpan w:val="9"/>
          </w:tcPr>
          <w:p w14:paraId="569AC9F2"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084DEE">
              <w:rPr>
                <w:rFonts w:asciiTheme="majorHAnsi" w:hAnsiTheme="majorHAnsi" w:cstheme="majorHAnsi"/>
                <w:iCs/>
                <w:sz w:val="24"/>
                <w:szCs w:val="24"/>
                <w:lang w:val="en-US"/>
              </w:rPr>
              <w:t xml:space="preserve">Tác phong người lái và an toàn </w:t>
            </w:r>
          </w:p>
          <w:p w14:paraId="0B4224EE"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General airmanship and safety</w:t>
            </w:r>
          </w:p>
        </w:tc>
        <w:sdt>
          <w:sdtPr>
            <w:rPr>
              <w:rFonts w:asciiTheme="majorHAnsi" w:hAnsiTheme="majorHAnsi" w:cstheme="majorHAnsi"/>
              <w:sz w:val="24"/>
              <w:szCs w:val="24"/>
            </w:rPr>
            <w:id w:val="-137801843"/>
            <w14:checkbox>
              <w14:checked w14:val="0"/>
              <w14:checkedState w14:val="2612" w14:font="MS Gothic"/>
              <w14:uncheckedState w14:val="2610" w14:font="MS Gothic"/>
            </w14:checkbox>
          </w:sdtPr>
          <w:sdtEndPr/>
          <w:sdtContent>
            <w:tc>
              <w:tcPr>
                <w:tcW w:w="1276" w:type="dxa"/>
                <w:gridSpan w:val="4"/>
                <w:vAlign w:val="center"/>
              </w:tcPr>
              <w:p w14:paraId="038F740A"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669455166"/>
            <w14:checkbox>
              <w14:checked w14:val="0"/>
              <w14:checkedState w14:val="2612" w14:font="MS Gothic"/>
              <w14:uncheckedState w14:val="2610" w14:font="MS Gothic"/>
            </w14:checkbox>
          </w:sdtPr>
          <w:sdtEndPr/>
          <w:sdtContent>
            <w:tc>
              <w:tcPr>
                <w:tcW w:w="919" w:type="dxa"/>
                <w:gridSpan w:val="2"/>
                <w:vAlign w:val="center"/>
              </w:tcPr>
              <w:p w14:paraId="3163523D"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500968058"/>
            <w14:checkbox>
              <w14:checked w14:val="0"/>
              <w14:checkedState w14:val="2612" w14:font="MS Gothic"/>
              <w14:uncheckedState w14:val="2610" w14:font="MS Gothic"/>
            </w14:checkbox>
          </w:sdtPr>
          <w:sdtEndPr/>
          <w:sdtContent>
            <w:tc>
              <w:tcPr>
                <w:tcW w:w="1211" w:type="dxa"/>
                <w:vAlign w:val="center"/>
              </w:tcPr>
              <w:p w14:paraId="4A56C740"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326D1F1D" w14:textId="77777777" w:rsidTr="002A0176">
        <w:trPr>
          <w:jc w:val="center"/>
        </w:trPr>
        <w:tc>
          <w:tcPr>
            <w:tcW w:w="992" w:type="dxa"/>
            <w:tcBorders>
              <w:bottom w:val="single" w:sz="4" w:space="0" w:color="auto"/>
            </w:tcBorders>
          </w:tcPr>
          <w:p w14:paraId="2EDF71F8"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lang w:val="en-US"/>
              </w:rPr>
            </w:pPr>
            <w:r w:rsidRPr="00084DEE">
              <w:rPr>
                <w:rFonts w:asciiTheme="majorHAnsi" w:hAnsiTheme="majorHAnsi" w:cstheme="majorHAnsi"/>
                <w:sz w:val="24"/>
                <w:szCs w:val="24"/>
                <w:lang w:val="en-US"/>
              </w:rPr>
              <w:t>3.7</w:t>
            </w:r>
          </w:p>
        </w:tc>
        <w:tc>
          <w:tcPr>
            <w:tcW w:w="5808" w:type="dxa"/>
            <w:gridSpan w:val="9"/>
            <w:tcBorders>
              <w:bottom w:val="single" w:sz="4" w:space="0" w:color="auto"/>
            </w:tcBorders>
          </w:tcPr>
          <w:p w14:paraId="4D2401A6"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iCs/>
                <w:sz w:val="24"/>
                <w:szCs w:val="24"/>
                <w:lang w:val="en-US"/>
              </w:rPr>
            </w:pPr>
            <w:r w:rsidRPr="00084DEE">
              <w:rPr>
                <w:rFonts w:asciiTheme="majorHAnsi" w:hAnsiTheme="majorHAnsi" w:cstheme="majorHAnsi"/>
                <w:iCs/>
                <w:sz w:val="24"/>
                <w:szCs w:val="24"/>
                <w:lang w:val="en-US"/>
              </w:rPr>
              <w:t>Định vị và sử dụng vùng trời</w:t>
            </w:r>
          </w:p>
          <w:p w14:paraId="79600CE0"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lang w:val="en-US"/>
              </w:rPr>
              <w:t>Positioning and use of airspace</w:t>
            </w:r>
          </w:p>
        </w:tc>
        <w:sdt>
          <w:sdtPr>
            <w:rPr>
              <w:rFonts w:asciiTheme="majorHAnsi" w:hAnsiTheme="majorHAnsi" w:cstheme="majorHAnsi"/>
              <w:sz w:val="24"/>
              <w:szCs w:val="24"/>
            </w:rPr>
            <w:id w:val="-648680751"/>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74DAE9D4"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596584678"/>
            <w14:checkbox>
              <w14:checked w14:val="0"/>
              <w14:checkedState w14:val="2612" w14:font="MS Gothic"/>
              <w14:uncheckedState w14:val="2610" w14:font="MS Gothic"/>
            </w14:checkbox>
          </w:sdtPr>
          <w:sdtEndPr/>
          <w:sdtContent>
            <w:tc>
              <w:tcPr>
                <w:tcW w:w="919" w:type="dxa"/>
                <w:gridSpan w:val="2"/>
                <w:tcBorders>
                  <w:bottom w:val="single" w:sz="4" w:space="0" w:color="auto"/>
                </w:tcBorders>
                <w:vAlign w:val="center"/>
              </w:tcPr>
              <w:p w14:paraId="0D495EFB"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622335028"/>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52CD8B7D"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191A0E41" w14:textId="77777777" w:rsidTr="002A0176">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1F4F7A2C"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
                <w:sz w:val="24"/>
                <w:szCs w:val="24"/>
              </w:rPr>
            </w:pPr>
            <w:r w:rsidRPr="00084DEE">
              <w:rPr>
                <w:rFonts w:asciiTheme="majorHAnsi" w:hAnsiTheme="majorHAnsi" w:cstheme="majorHAnsi"/>
                <w:b/>
                <w:sz w:val="24"/>
                <w:szCs w:val="24"/>
              </w:rPr>
              <w:t>PHẦN 4. CÁC BÀI TẬP TÀU BAY NHIỀU ĐỘNG CƠ</w:t>
            </w:r>
          </w:p>
          <w:p w14:paraId="470EAD45" w14:textId="77777777" w:rsidR="00C4756A" w:rsidRPr="00084DEE" w:rsidRDefault="00C4756A" w:rsidP="00084DEE">
            <w:pPr>
              <w:spacing w:afterAutospacing="0" w:line="276" w:lineRule="auto"/>
              <w:ind w:right="567"/>
              <w:rPr>
                <w:rFonts w:asciiTheme="majorHAnsi" w:hAnsiTheme="majorHAnsi" w:cstheme="majorHAnsi"/>
                <w:b/>
                <w:sz w:val="24"/>
                <w:szCs w:val="24"/>
                <w:lang w:val="en-US"/>
              </w:rPr>
            </w:pPr>
            <w:r w:rsidRPr="00084DEE">
              <w:rPr>
                <w:rFonts w:asciiTheme="majorHAnsi" w:hAnsiTheme="majorHAnsi" w:cstheme="majorHAnsi"/>
                <w:b/>
                <w:i/>
                <w:iCs/>
                <w:sz w:val="24"/>
                <w:szCs w:val="24"/>
                <w:lang w:val="en-US"/>
              </w:rPr>
              <w:t>SECTION 4. ME EXERCISES</w:t>
            </w:r>
          </w:p>
        </w:tc>
      </w:tr>
      <w:tr w:rsidR="00C4756A" w:rsidRPr="009E70A5" w14:paraId="7DF52CDD" w14:textId="77777777" w:rsidTr="00084DEE">
        <w:trPr>
          <w:jc w:val="center"/>
        </w:trPr>
        <w:tc>
          <w:tcPr>
            <w:tcW w:w="992" w:type="dxa"/>
            <w:vAlign w:val="center"/>
          </w:tcPr>
          <w:p w14:paraId="17A19374"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4.1</w:t>
            </w:r>
          </w:p>
        </w:tc>
        <w:tc>
          <w:tcPr>
            <w:tcW w:w="5808" w:type="dxa"/>
            <w:gridSpan w:val="9"/>
            <w:vAlign w:val="center"/>
          </w:tcPr>
          <w:p w14:paraId="2CA299B1" w14:textId="77777777" w:rsidR="00C4756A" w:rsidRPr="00084DEE" w:rsidRDefault="00C4756A" w:rsidP="00084DEE">
            <w:pPr>
              <w:pStyle w:val="NormalWeb"/>
              <w:spacing w:before="0" w:beforeAutospacing="0" w:after="0" w:afterAutospacing="0" w:line="276" w:lineRule="auto"/>
              <w:ind w:right="567"/>
              <w:rPr>
                <w:rFonts w:asciiTheme="majorHAnsi" w:hAnsiTheme="majorHAnsi" w:cstheme="majorHAnsi"/>
                <w:iCs/>
                <w:lang w:val="vi-VN"/>
              </w:rPr>
            </w:pPr>
            <w:r w:rsidRPr="00084DEE">
              <w:rPr>
                <w:rFonts w:asciiTheme="majorHAnsi" w:hAnsiTheme="majorHAnsi" w:cstheme="majorHAnsi"/>
                <w:iCs/>
                <w:lang w:val="vi-VN"/>
              </w:rPr>
              <w:t>Hành động xử lý tình huống hỏng động cơ ngay sau khi cất cánh</w:t>
            </w:r>
          </w:p>
          <w:p w14:paraId="74EED8E4" w14:textId="77777777" w:rsidR="00C4756A" w:rsidRPr="00084DEE" w:rsidRDefault="00C4756A" w:rsidP="00084DEE">
            <w:pPr>
              <w:pStyle w:val="NormalWeb"/>
              <w:spacing w:before="0" w:beforeAutospacing="0" w:after="0" w:afterAutospacing="0" w:line="276" w:lineRule="auto"/>
              <w:ind w:right="567"/>
              <w:rPr>
                <w:rFonts w:asciiTheme="majorHAnsi" w:hAnsiTheme="majorHAnsi" w:cstheme="majorHAnsi"/>
              </w:rPr>
            </w:pPr>
            <w:r w:rsidRPr="00084DEE">
              <w:rPr>
                <w:rFonts w:asciiTheme="majorHAnsi" w:hAnsiTheme="majorHAnsi" w:cstheme="majorHAnsi"/>
                <w:i/>
                <w:iCs/>
              </w:rPr>
              <w:t>Actions following an engine failure shortly after take-off</w:t>
            </w:r>
          </w:p>
        </w:tc>
        <w:sdt>
          <w:sdtPr>
            <w:rPr>
              <w:rFonts w:asciiTheme="majorHAnsi" w:hAnsiTheme="majorHAnsi" w:cstheme="majorHAnsi"/>
              <w:sz w:val="24"/>
              <w:szCs w:val="24"/>
            </w:rPr>
            <w:id w:val="-87780717"/>
            <w14:checkbox>
              <w14:checked w14:val="0"/>
              <w14:checkedState w14:val="2612" w14:font="MS Gothic"/>
              <w14:uncheckedState w14:val="2610" w14:font="MS Gothic"/>
            </w14:checkbox>
          </w:sdtPr>
          <w:sdtEndPr/>
          <w:sdtContent>
            <w:tc>
              <w:tcPr>
                <w:tcW w:w="1276" w:type="dxa"/>
                <w:gridSpan w:val="4"/>
                <w:vAlign w:val="center"/>
              </w:tcPr>
              <w:p w14:paraId="0A038882"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753314601"/>
            <w14:checkbox>
              <w14:checked w14:val="0"/>
              <w14:checkedState w14:val="2612" w14:font="MS Gothic"/>
              <w14:uncheckedState w14:val="2610" w14:font="MS Gothic"/>
            </w14:checkbox>
          </w:sdtPr>
          <w:sdtEndPr/>
          <w:sdtContent>
            <w:tc>
              <w:tcPr>
                <w:tcW w:w="919" w:type="dxa"/>
                <w:gridSpan w:val="2"/>
                <w:vAlign w:val="center"/>
              </w:tcPr>
              <w:p w14:paraId="4498A96F"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295917858"/>
            <w14:checkbox>
              <w14:checked w14:val="0"/>
              <w14:checkedState w14:val="2612" w14:font="MS Gothic"/>
              <w14:uncheckedState w14:val="2610" w14:font="MS Gothic"/>
            </w14:checkbox>
          </w:sdtPr>
          <w:sdtEndPr/>
          <w:sdtContent>
            <w:tc>
              <w:tcPr>
                <w:tcW w:w="1211" w:type="dxa"/>
                <w:vAlign w:val="center"/>
              </w:tcPr>
              <w:p w14:paraId="2FA8E8BB"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7048FF3B" w14:textId="77777777" w:rsidTr="00084DEE">
        <w:trPr>
          <w:jc w:val="center"/>
        </w:trPr>
        <w:tc>
          <w:tcPr>
            <w:tcW w:w="992" w:type="dxa"/>
            <w:vAlign w:val="center"/>
          </w:tcPr>
          <w:p w14:paraId="41C71FCF"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4.2</w:t>
            </w:r>
          </w:p>
        </w:tc>
        <w:tc>
          <w:tcPr>
            <w:tcW w:w="5808" w:type="dxa"/>
            <w:gridSpan w:val="9"/>
            <w:vAlign w:val="center"/>
          </w:tcPr>
          <w:p w14:paraId="0F1C160E" w14:textId="77777777" w:rsidR="00C4756A" w:rsidRPr="00084DEE" w:rsidRDefault="00C4756A" w:rsidP="00084DEE">
            <w:pPr>
              <w:pStyle w:val="NormalWeb"/>
              <w:spacing w:before="0" w:beforeAutospacing="0" w:after="0" w:afterAutospacing="0" w:line="276" w:lineRule="auto"/>
              <w:ind w:right="567"/>
              <w:rPr>
                <w:rFonts w:asciiTheme="majorHAnsi" w:hAnsiTheme="majorHAnsi" w:cstheme="majorHAnsi"/>
                <w:iCs/>
                <w:lang w:val="vi-VN"/>
              </w:rPr>
            </w:pPr>
            <w:r w:rsidRPr="00084DEE">
              <w:rPr>
                <w:rFonts w:asciiTheme="majorHAnsi" w:hAnsiTheme="majorHAnsi" w:cstheme="majorHAnsi"/>
                <w:iCs/>
                <w:lang w:val="vi-VN"/>
              </w:rPr>
              <w:t>Tiếp cận và bay lại với một động cơ</w:t>
            </w:r>
          </w:p>
          <w:p w14:paraId="4386BFFF" w14:textId="77777777" w:rsidR="00C4756A" w:rsidRPr="00084DEE" w:rsidRDefault="00C4756A" w:rsidP="00084DEE">
            <w:pPr>
              <w:pStyle w:val="NormalWeb"/>
              <w:spacing w:before="0" w:beforeAutospacing="0" w:after="0" w:afterAutospacing="0" w:line="276" w:lineRule="auto"/>
              <w:ind w:right="567"/>
              <w:rPr>
                <w:rFonts w:asciiTheme="majorHAnsi" w:hAnsiTheme="majorHAnsi" w:cstheme="majorHAnsi"/>
              </w:rPr>
            </w:pPr>
            <w:r w:rsidRPr="00084DEE">
              <w:rPr>
                <w:rFonts w:asciiTheme="majorHAnsi" w:hAnsiTheme="majorHAnsi" w:cstheme="majorHAnsi"/>
                <w:i/>
                <w:iCs/>
              </w:rPr>
              <w:t>SE approach and go-around</w:t>
            </w:r>
          </w:p>
        </w:tc>
        <w:sdt>
          <w:sdtPr>
            <w:rPr>
              <w:rFonts w:asciiTheme="majorHAnsi" w:hAnsiTheme="majorHAnsi" w:cstheme="majorHAnsi"/>
              <w:sz w:val="24"/>
              <w:szCs w:val="24"/>
            </w:rPr>
            <w:id w:val="-1280874995"/>
            <w14:checkbox>
              <w14:checked w14:val="0"/>
              <w14:checkedState w14:val="2612" w14:font="MS Gothic"/>
              <w14:uncheckedState w14:val="2610" w14:font="MS Gothic"/>
            </w14:checkbox>
          </w:sdtPr>
          <w:sdtEndPr/>
          <w:sdtContent>
            <w:tc>
              <w:tcPr>
                <w:tcW w:w="1276" w:type="dxa"/>
                <w:gridSpan w:val="4"/>
                <w:vAlign w:val="center"/>
              </w:tcPr>
              <w:p w14:paraId="23807A39"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524398321"/>
            <w14:checkbox>
              <w14:checked w14:val="0"/>
              <w14:checkedState w14:val="2612" w14:font="MS Gothic"/>
              <w14:uncheckedState w14:val="2610" w14:font="MS Gothic"/>
            </w14:checkbox>
          </w:sdtPr>
          <w:sdtEndPr/>
          <w:sdtContent>
            <w:tc>
              <w:tcPr>
                <w:tcW w:w="919" w:type="dxa"/>
                <w:gridSpan w:val="2"/>
                <w:vAlign w:val="center"/>
              </w:tcPr>
              <w:p w14:paraId="12DD955B"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953095138"/>
            <w14:checkbox>
              <w14:checked w14:val="0"/>
              <w14:checkedState w14:val="2612" w14:font="MS Gothic"/>
              <w14:uncheckedState w14:val="2610" w14:font="MS Gothic"/>
            </w14:checkbox>
          </w:sdtPr>
          <w:sdtEndPr/>
          <w:sdtContent>
            <w:tc>
              <w:tcPr>
                <w:tcW w:w="1211" w:type="dxa"/>
                <w:vAlign w:val="center"/>
              </w:tcPr>
              <w:p w14:paraId="59B783D2"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1F1C4D19" w14:textId="77777777" w:rsidTr="002A0176">
        <w:trPr>
          <w:jc w:val="center"/>
        </w:trPr>
        <w:tc>
          <w:tcPr>
            <w:tcW w:w="992" w:type="dxa"/>
            <w:tcBorders>
              <w:bottom w:val="single" w:sz="4" w:space="0" w:color="auto"/>
            </w:tcBorders>
            <w:vAlign w:val="center"/>
          </w:tcPr>
          <w:p w14:paraId="3B746282"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4.3</w:t>
            </w:r>
          </w:p>
        </w:tc>
        <w:tc>
          <w:tcPr>
            <w:tcW w:w="5808" w:type="dxa"/>
            <w:gridSpan w:val="9"/>
            <w:tcBorders>
              <w:bottom w:val="single" w:sz="4" w:space="0" w:color="auto"/>
            </w:tcBorders>
            <w:vAlign w:val="center"/>
          </w:tcPr>
          <w:p w14:paraId="7AF3FA9A" w14:textId="77777777" w:rsidR="00C4756A" w:rsidRPr="00084DEE" w:rsidRDefault="00C4756A" w:rsidP="00084DEE">
            <w:pPr>
              <w:pStyle w:val="NormalWeb"/>
              <w:spacing w:before="0" w:beforeAutospacing="0" w:after="0" w:afterAutospacing="0" w:line="276" w:lineRule="auto"/>
              <w:ind w:right="567"/>
              <w:rPr>
                <w:rFonts w:asciiTheme="majorHAnsi" w:hAnsiTheme="majorHAnsi" w:cstheme="majorHAnsi"/>
                <w:iCs/>
                <w:lang w:val="vi-VN"/>
              </w:rPr>
            </w:pPr>
            <w:r w:rsidRPr="00084DEE">
              <w:rPr>
                <w:rFonts w:asciiTheme="majorHAnsi" w:hAnsiTheme="majorHAnsi" w:cstheme="majorHAnsi"/>
                <w:iCs/>
                <w:lang w:val="vi-VN"/>
              </w:rPr>
              <w:t>Tiếp cận và hạ cánh với một động cơ</w:t>
            </w:r>
          </w:p>
          <w:p w14:paraId="7CE1DCEE" w14:textId="77777777" w:rsidR="00C4756A" w:rsidRPr="00084DEE" w:rsidRDefault="00C4756A" w:rsidP="00084DEE">
            <w:pPr>
              <w:pStyle w:val="NormalWeb"/>
              <w:spacing w:before="0" w:beforeAutospacing="0" w:after="0" w:afterAutospacing="0" w:line="276" w:lineRule="auto"/>
              <w:ind w:right="567"/>
              <w:rPr>
                <w:rFonts w:asciiTheme="majorHAnsi" w:hAnsiTheme="majorHAnsi" w:cstheme="majorHAnsi"/>
              </w:rPr>
            </w:pPr>
            <w:r w:rsidRPr="00084DEE">
              <w:rPr>
                <w:rFonts w:asciiTheme="majorHAnsi" w:hAnsiTheme="majorHAnsi" w:cstheme="majorHAnsi"/>
                <w:i/>
                <w:iCs/>
              </w:rPr>
              <w:t>SE approach and landing</w:t>
            </w:r>
          </w:p>
        </w:tc>
        <w:sdt>
          <w:sdtPr>
            <w:rPr>
              <w:rFonts w:asciiTheme="majorHAnsi" w:hAnsiTheme="majorHAnsi" w:cstheme="majorHAnsi"/>
              <w:sz w:val="24"/>
              <w:szCs w:val="24"/>
            </w:rPr>
            <w:id w:val="-1265686524"/>
            <w14:checkbox>
              <w14:checked w14:val="0"/>
              <w14:checkedState w14:val="2612" w14:font="MS Gothic"/>
              <w14:uncheckedState w14:val="2610" w14:font="MS Gothic"/>
            </w14:checkbox>
          </w:sdtPr>
          <w:sdtEndPr/>
          <w:sdtContent>
            <w:tc>
              <w:tcPr>
                <w:tcW w:w="1276" w:type="dxa"/>
                <w:gridSpan w:val="4"/>
                <w:tcBorders>
                  <w:bottom w:val="single" w:sz="4" w:space="0" w:color="auto"/>
                </w:tcBorders>
                <w:vAlign w:val="center"/>
              </w:tcPr>
              <w:p w14:paraId="7FE58161"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334380025"/>
            <w14:checkbox>
              <w14:checked w14:val="0"/>
              <w14:checkedState w14:val="2612" w14:font="MS Gothic"/>
              <w14:uncheckedState w14:val="2610" w14:font="MS Gothic"/>
            </w14:checkbox>
          </w:sdtPr>
          <w:sdtEndPr/>
          <w:sdtContent>
            <w:tc>
              <w:tcPr>
                <w:tcW w:w="919" w:type="dxa"/>
                <w:gridSpan w:val="2"/>
                <w:tcBorders>
                  <w:bottom w:val="single" w:sz="4" w:space="0" w:color="auto"/>
                </w:tcBorders>
                <w:vAlign w:val="center"/>
              </w:tcPr>
              <w:p w14:paraId="22A16E3C"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040044971"/>
            <w14:checkbox>
              <w14:checked w14:val="0"/>
              <w14:checkedState w14:val="2612" w14:font="MS Gothic"/>
              <w14:uncheckedState w14:val="2610" w14:font="MS Gothic"/>
            </w14:checkbox>
          </w:sdtPr>
          <w:sdtEndPr/>
          <w:sdtContent>
            <w:tc>
              <w:tcPr>
                <w:tcW w:w="1211" w:type="dxa"/>
                <w:tcBorders>
                  <w:bottom w:val="single" w:sz="4" w:space="0" w:color="auto"/>
                </w:tcBorders>
                <w:vAlign w:val="center"/>
              </w:tcPr>
              <w:p w14:paraId="260EC159"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35FCCD42" w14:textId="77777777" w:rsidTr="002A0176">
        <w:trPr>
          <w:jc w:val="center"/>
        </w:trPr>
        <w:tc>
          <w:tcPr>
            <w:tcW w:w="10206" w:type="dxa"/>
            <w:gridSpan w:val="17"/>
            <w:tcBorders>
              <w:top w:val="single" w:sz="4" w:space="0" w:color="auto"/>
              <w:left w:val="single" w:sz="8" w:space="0" w:color="auto"/>
              <w:bottom w:val="single" w:sz="4" w:space="0" w:color="auto"/>
              <w:right w:val="single" w:sz="8" w:space="0" w:color="auto"/>
            </w:tcBorders>
            <w:shd w:val="clear" w:color="auto" w:fill="D9D9D9" w:themeFill="background1" w:themeFillShade="D9"/>
            <w:vAlign w:val="center"/>
          </w:tcPr>
          <w:p w14:paraId="1BC682CA"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b/>
                <w:bCs/>
                <w:sz w:val="24"/>
                <w:szCs w:val="24"/>
              </w:rPr>
            </w:pPr>
            <w:r w:rsidRPr="00084DEE">
              <w:rPr>
                <w:rFonts w:asciiTheme="majorHAnsi" w:hAnsiTheme="majorHAnsi" w:cstheme="majorHAnsi"/>
                <w:b/>
                <w:bCs/>
                <w:sz w:val="24"/>
                <w:szCs w:val="24"/>
              </w:rPr>
              <w:t>PHẦN 5. GIẢNG BÌNH SAU CHUYẾN BAY</w:t>
            </w:r>
          </w:p>
          <w:p w14:paraId="29943688" w14:textId="77777777" w:rsidR="00C4756A" w:rsidRPr="00084DEE" w:rsidRDefault="00C4756A" w:rsidP="00084DEE">
            <w:pPr>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b/>
                <w:bCs/>
                <w:i/>
                <w:iCs/>
                <w:sz w:val="24"/>
                <w:szCs w:val="24"/>
                <w:lang w:val="en-US"/>
              </w:rPr>
              <w:t>SECTION</w:t>
            </w:r>
            <w:r w:rsidRPr="00084DEE">
              <w:rPr>
                <w:rFonts w:asciiTheme="majorHAnsi" w:hAnsiTheme="majorHAnsi" w:cstheme="majorHAnsi"/>
                <w:b/>
                <w:bCs/>
                <w:i/>
                <w:iCs/>
                <w:sz w:val="24"/>
                <w:szCs w:val="24"/>
              </w:rPr>
              <w:t xml:space="preserve"> 5. </w:t>
            </w:r>
            <w:r w:rsidRPr="00084DEE">
              <w:rPr>
                <w:rFonts w:asciiTheme="majorHAnsi" w:hAnsiTheme="majorHAnsi" w:cstheme="majorHAnsi"/>
                <w:b/>
                <w:bCs/>
                <w:i/>
                <w:iCs/>
                <w:sz w:val="24"/>
                <w:szCs w:val="24"/>
                <w:lang w:val="en-US"/>
              </w:rPr>
              <w:t>POST-FLIGHT DE-BRIEFING</w:t>
            </w:r>
          </w:p>
        </w:tc>
      </w:tr>
      <w:tr w:rsidR="00C4756A" w:rsidRPr="009E70A5" w14:paraId="1B721CB2" w14:textId="77777777" w:rsidTr="002A0176">
        <w:trPr>
          <w:jc w:val="center"/>
        </w:trPr>
        <w:tc>
          <w:tcPr>
            <w:tcW w:w="992" w:type="dxa"/>
            <w:tcBorders>
              <w:top w:val="single" w:sz="4" w:space="0" w:color="auto"/>
            </w:tcBorders>
            <w:vAlign w:val="center"/>
          </w:tcPr>
          <w:p w14:paraId="3E5B2C40"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5.1</w:t>
            </w:r>
          </w:p>
        </w:tc>
        <w:tc>
          <w:tcPr>
            <w:tcW w:w="5808" w:type="dxa"/>
            <w:gridSpan w:val="9"/>
            <w:tcBorders>
              <w:top w:val="single" w:sz="4" w:space="0" w:color="auto"/>
            </w:tcBorders>
            <w:vAlign w:val="center"/>
          </w:tcPr>
          <w:p w14:paraId="4ABD73D5"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sz w:val="24"/>
                <w:szCs w:val="24"/>
                <w:lang w:val="en-US"/>
              </w:rPr>
              <w:t>Trình bày trực quan</w:t>
            </w:r>
          </w:p>
          <w:p w14:paraId="6111916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Visual presentation</w:t>
            </w:r>
          </w:p>
        </w:tc>
        <w:sdt>
          <w:sdtPr>
            <w:rPr>
              <w:rFonts w:asciiTheme="majorHAnsi" w:hAnsiTheme="majorHAnsi" w:cstheme="majorHAnsi"/>
              <w:sz w:val="24"/>
              <w:szCs w:val="24"/>
            </w:rPr>
            <w:id w:val="17058558"/>
            <w14:checkbox>
              <w14:checked w14:val="0"/>
              <w14:checkedState w14:val="2612" w14:font="MS Gothic"/>
              <w14:uncheckedState w14:val="2610" w14:font="MS Gothic"/>
            </w14:checkbox>
          </w:sdtPr>
          <w:sdtEndPr/>
          <w:sdtContent>
            <w:tc>
              <w:tcPr>
                <w:tcW w:w="1276" w:type="dxa"/>
                <w:gridSpan w:val="4"/>
                <w:tcBorders>
                  <w:top w:val="single" w:sz="4" w:space="0" w:color="auto"/>
                </w:tcBorders>
                <w:vAlign w:val="center"/>
              </w:tcPr>
              <w:p w14:paraId="7A036917"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305282472"/>
            <w14:checkbox>
              <w14:checked w14:val="0"/>
              <w14:checkedState w14:val="2612" w14:font="MS Gothic"/>
              <w14:uncheckedState w14:val="2610" w14:font="MS Gothic"/>
            </w14:checkbox>
          </w:sdtPr>
          <w:sdtEndPr/>
          <w:sdtContent>
            <w:tc>
              <w:tcPr>
                <w:tcW w:w="919" w:type="dxa"/>
                <w:gridSpan w:val="2"/>
                <w:tcBorders>
                  <w:top w:val="single" w:sz="4" w:space="0" w:color="auto"/>
                </w:tcBorders>
                <w:vAlign w:val="center"/>
              </w:tcPr>
              <w:p w14:paraId="6FE3874C"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93457524"/>
            <w14:checkbox>
              <w14:checked w14:val="0"/>
              <w14:checkedState w14:val="2612" w14:font="MS Gothic"/>
              <w14:uncheckedState w14:val="2610" w14:font="MS Gothic"/>
            </w14:checkbox>
          </w:sdtPr>
          <w:sdtEndPr/>
          <w:sdtContent>
            <w:tc>
              <w:tcPr>
                <w:tcW w:w="1211" w:type="dxa"/>
                <w:tcBorders>
                  <w:top w:val="single" w:sz="4" w:space="0" w:color="auto"/>
                </w:tcBorders>
                <w:vAlign w:val="center"/>
              </w:tcPr>
              <w:p w14:paraId="06CA56D7"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4C8E3F29" w14:textId="77777777" w:rsidTr="00084DEE">
        <w:trPr>
          <w:jc w:val="center"/>
        </w:trPr>
        <w:tc>
          <w:tcPr>
            <w:tcW w:w="992" w:type="dxa"/>
            <w:vAlign w:val="center"/>
          </w:tcPr>
          <w:p w14:paraId="03C3A10C"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5.2</w:t>
            </w:r>
          </w:p>
        </w:tc>
        <w:tc>
          <w:tcPr>
            <w:tcW w:w="5808" w:type="dxa"/>
            <w:gridSpan w:val="9"/>
            <w:vAlign w:val="center"/>
          </w:tcPr>
          <w:p w14:paraId="03060EAC"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sz w:val="24"/>
                <w:szCs w:val="24"/>
              </w:rPr>
              <w:t>Độ chính xác về kỹ thuật</w:t>
            </w:r>
          </w:p>
          <w:p w14:paraId="1A6D90A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Technical accuracy</w:t>
            </w:r>
          </w:p>
        </w:tc>
        <w:sdt>
          <w:sdtPr>
            <w:rPr>
              <w:rFonts w:asciiTheme="majorHAnsi" w:hAnsiTheme="majorHAnsi" w:cstheme="majorHAnsi"/>
              <w:sz w:val="24"/>
              <w:szCs w:val="24"/>
            </w:rPr>
            <w:id w:val="1860471421"/>
            <w14:checkbox>
              <w14:checked w14:val="0"/>
              <w14:checkedState w14:val="2612" w14:font="MS Gothic"/>
              <w14:uncheckedState w14:val="2610" w14:font="MS Gothic"/>
            </w14:checkbox>
          </w:sdtPr>
          <w:sdtEndPr/>
          <w:sdtContent>
            <w:tc>
              <w:tcPr>
                <w:tcW w:w="1276" w:type="dxa"/>
                <w:gridSpan w:val="4"/>
                <w:vAlign w:val="center"/>
              </w:tcPr>
              <w:p w14:paraId="785280E0"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808236992"/>
            <w14:checkbox>
              <w14:checked w14:val="0"/>
              <w14:checkedState w14:val="2612" w14:font="MS Gothic"/>
              <w14:uncheckedState w14:val="2610" w14:font="MS Gothic"/>
            </w14:checkbox>
          </w:sdtPr>
          <w:sdtEndPr/>
          <w:sdtContent>
            <w:tc>
              <w:tcPr>
                <w:tcW w:w="919" w:type="dxa"/>
                <w:gridSpan w:val="2"/>
                <w:vAlign w:val="center"/>
              </w:tcPr>
              <w:p w14:paraId="1027030B"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739131767"/>
            <w14:checkbox>
              <w14:checked w14:val="0"/>
              <w14:checkedState w14:val="2612" w14:font="MS Gothic"/>
              <w14:uncheckedState w14:val="2610" w14:font="MS Gothic"/>
            </w14:checkbox>
          </w:sdtPr>
          <w:sdtEndPr/>
          <w:sdtContent>
            <w:tc>
              <w:tcPr>
                <w:tcW w:w="1211" w:type="dxa"/>
                <w:vAlign w:val="center"/>
              </w:tcPr>
              <w:p w14:paraId="43AC859A"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13C9BB83" w14:textId="77777777" w:rsidTr="00084DEE">
        <w:trPr>
          <w:jc w:val="center"/>
        </w:trPr>
        <w:tc>
          <w:tcPr>
            <w:tcW w:w="992" w:type="dxa"/>
            <w:vAlign w:val="center"/>
          </w:tcPr>
          <w:p w14:paraId="0819D60C"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5.3</w:t>
            </w:r>
          </w:p>
        </w:tc>
        <w:tc>
          <w:tcPr>
            <w:tcW w:w="5808" w:type="dxa"/>
            <w:gridSpan w:val="9"/>
            <w:vAlign w:val="center"/>
          </w:tcPr>
          <w:p w14:paraId="62354F24"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sz w:val="24"/>
                <w:szCs w:val="24"/>
                <w:lang w:val="en-US"/>
              </w:rPr>
              <w:t>Giải thích rõ ràng</w:t>
            </w:r>
          </w:p>
          <w:p w14:paraId="322A0E8A"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Clarity of explanation</w:t>
            </w:r>
          </w:p>
        </w:tc>
        <w:sdt>
          <w:sdtPr>
            <w:rPr>
              <w:rFonts w:asciiTheme="majorHAnsi" w:hAnsiTheme="majorHAnsi" w:cstheme="majorHAnsi"/>
              <w:sz w:val="24"/>
              <w:szCs w:val="24"/>
            </w:rPr>
            <w:id w:val="-263765959"/>
            <w14:checkbox>
              <w14:checked w14:val="0"/>
              <w14:checkedState w14:val="2612" w14:font="MS Gothic"/>
              <w14:uncheckedState w14:val="2610" w14:font="MS Gothic"/>
            </w14:checkbox>
          </w:sdtPr>
          <w:sdtEndPr/>
          <w:sdtContent>
            <w:tc>
              <w:tcPr>
                <w:tcW w:w="1276" w:type="dxa"/>
                <w:gridSpan w:val="4"/>
                <w:vAlign w:val="center"/>
              </w:tcPr>
              <w:p w14:paraId="127CA4A5"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688898114"/>
            <w14:checkbox>
              <w14:checked w14:val="0"/>
              <w14:checkedState w14:val="2612" w14:font="MS Gothic"/>
              <w14:uncheckedState w14:val="2610" w14:font="MS Gothic"/>
            </w14:checkbox>
          </w:sdtPr>
          <w:sdtEndPr/>
          <w:sdtContent>
            <w:tc>
              <w:tcPr>
                <w:tcW w:w="919" w:type="dxa"/>
                <w:gridSpan w:val="2"/>
                <w:vAlign w:val="center"/>
              </w:tcPr>
              <w:p w14:paraId="52C4FF9E"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812261069"/>
            <w14:checkbox>
              <w14:checked w14:val="0"/>
              <w14:checkedState w14:val="2612" w14:font="MS Gothic"/>
              <w14:uncheckedState w14:val="2610" w14:font="MS Gothic"/>
            </w14:checkbox>
          </w:sdtPr>
          <w:sdtEndPr/>
          <w:sdtContent>
            <w:tc>
              <w:tcPr>
                <w:tcW w:w="1211" w:type="dxa"/>
                <w:vAlign w:val="center"/>
              </w:tcPr>
              <w:p w14:paraId="6A8F3AA5"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2AD7DAD0" w14:textId="77777777" w:rsidTr="00084DEE">
        <w:trPr>
          <w:jc w:val="center"/>
        </w:trPr>
        <w:tc>
          <w:tcPr>
            <w:tcW w:w="992" w:type="dxa"/>
            <w:vAlign w:val="center"/>
          </w:tcPr>
          <w:p w14:paraId="3D2B55D3"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5.4</w:t>
            </w:r>
          </w:p>
        </w:tc>
        <w:tc>
          <w:tcPr>
            <w:tcW w:w="5808" w:type="dxa"/>
            <w:gridSpan w:val="9"/>
            <w:vAlign w:val="center"/>
          </w:tcPr>
          <w:p w14:paraId="4288533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sz w:val="24"/>
                <w:szCs w:val="24"/>
                <w:lang w:val="en-US"/>
              </w:rPr>
              <w:t>Diễn giải rõ ràng</w:t>
            </w:r>
          </w:p>
          <w:p w14:paraId="02EC9350"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Clarity of speech</w:t>
            </w:r>
          </w:p>
        </w:tc>
        <w:sdt>
          <w:sdtPr>
            <w:rPr>
              <w:rFonts w:asciiTheme="majorHAnsi" w:hAnsiTheme="majorHAnsi" w:cstheme="majorHAnsi"/>
              <w:sz w:val="24"/>
              <w:szCs w:val="24"/>
            </w:rPr>
            <w:id w:val="-842008227"/>
            <w14:checkbox>
              <w14:checked w14:val="0"/>
              <w14:checkedState w14:val="2612" w14:font="MS Gothic"/>
              <w14:uncheckedState w14:val="2610" w14:font="MS Gothic"/>
            </w14:checkbox>
          </w:sdtPr>
          <w:sdtEndPr/>
          <w:sdtContent>
            <w:tc>
              <w:tcPr>
                <w:tcW w:w="1276" w:type="dxa"/>
                <w:gridSpan w:val="4"/>
                <w:vAlign w:val="center"/>
              </w:tcPr>
              <w:p w14:paraId="48DC17FD"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544786340"/>
            <w14:checkbox>
              <w14:checked w14:val="0"/>
              <w14:checkedState w14:val="2612" w14:font="MS Gothic"/>
              <w14:uncheckedState w14:val="2610" w14:font="MS Gothic"/>
            </w14:checkbox>
          </w:sdtPr>
          <w:sdtEndPr/>
          <w:sdtContent>
            <w:tc>
              <w:tcPr>
                <w:tcW w:w="919" w:type="dxa"/>
                <w:gridSpan w:val="2"/>
                <w:vAlign w:val="center"/>
              </w:tcPr>
              <w:p w14:paraId="3E911A08"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328750229"/>
            <w14:checkbox>
              <w14:checked w14:val="0"/>
              <w14:checkedState w14:val="2612" w14:font="MS Gothic"/>
              <w14:uncheckedState w14:val="2610" w14:font="MS Gothic"/>
            </w14:checkbox>
          </w:sdtPr>
          <w:sdtEndPr/>
          <w:sdtContent>
            <w:tc>
              <w:tcPr>
                <w:tcW w:w="1211" w:type="dxa"/>
                <w:vAlign w:val="center"/>
              </w:tcPr>
              <w:p w14:paraId="5FA07C92"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6BCC9A68" w14:textId="77777777" w:rsidTr="00084DEE">
        <w:trPr>
          <w:jc w:val="center"/>
        </w:trPr>
        <w:tc>
          <w:tcPr>
            <w:tcW w:w="992" w:type="dxa"/>
            <w:vAlign w:val="center"/>
          </w:tcPr>
          <w:p w14:paraId="35F21503"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5.5</w:t>
            </w:r>
          </w:p>
        </w:tc>
        <w:tc>
          <w:tcPr>
            <w:tcW w:w="5808" w:type="dxa"/>
            <w:gridSpan w:val="9"/>
            <w:vAlign w:val="center"/>
          </w:tcPr>
          <w:p w14:paraId="231CD774"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sz w:val="24"/>
                <w:szCs w:val="24"/>
                <w:lang w:val="en-US"/>
              </w:rPr>
              <w:t>Kỹ năng giảng dạy</w:t>
            </w:r>
          </w:p>
          <w:p w14:paraId="24823BEF"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 xml:space="preserve">Instructional technique </w:t>
            </w:r>
          </w:p>
        </w:tc>
        <w:sdt>
          <w:sdtPr>
            <w:rPr>
              <w:rFonts w:asciiTheme="majorHAnsi" w:hAnsiTheme="majorHAnsi" w:cstheme="majorHAnsi"/>
              <w:sz w:val="24"/>
              <w:szCs w:val="24"/>
            </w:rPr>
            <w:id w:val="417521410"/>
            <w14:checkbox>
              <w14:checked w14:val="0"/>
              <w14:checkedState w14:val="2612" w14:font="MS Gothic"/>
              <w14:uncheckedState w14:val="2610" w14:font="MS Gothic"/>
            </w14:checkbox>
          </w:sdtPr>
          <w:sdtEndPr/>
          <w:sdtContent>
            <w:tc>
              <w:tcPr>
                <w:tcW w:w="1276" w:type="dxa"/>
                <w:gridSpan w:val="4"/>
                <w:vAlign w:val="center"/>
              </w:tcPr>
              <w:p w14:paraId="3341FB8B"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914857987"/>
            <w14:checkbox>
              <w14:checked w14:val="0"/>
              <w14:checkedState w14:val="2612" w14:font="MS Gothic"/>
              <w14:uncheckedState w14:val="2610" w14:font="MS Gothic"/>
            </w14:checkbox>
          </w:sdtPr>
          <w:sdtEndPr/>
          <w:sdtContent>
            <w:tc>
              <w:tcPr>
                <w:tcW w:w="919" w:type="dxa"/>
                <w:gridSpan w:val="2"/>
                <w:vAlign w:val="center"/>
              </w:tcPr>
              <w:p w14:paraId="055BD46C"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907496822"/>
            <w14:checkbox>
              <w14:checked w14:val="0"/>
              <w14:checkedState w14:val="2612" w14:font="MS Gothic"/>
              <w14:uncheckedState w14:val="2610" w14:font="MS Gothic"/>
            </w14:checkbox>
          </w:sdtPr>
          <w:sdtEndPr/>
          <w:sdtContent>
            <w:tc>
              <w:tcPr>
                <w:tcW w:w="1211" w:type="dxa"/>
                <w:vAlign w:val="center"/>
              </w:tcPr>
              <w:p w14:paraId="2EF0ED4E"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1DD0AE01" w14:textId="77777777" w:rsidTr="00084DEE">
        <w:trPr>
          <w:jc w:val="center"/>
        </w:trPr>
        <w:tc>
          <w:tcPr>
            <w:tcW w:w="992" w:type="dxa"/>
            <w:vAlign w:val="center"/>
          </w:tcPr>
          <w:p w14:paraId="234C7627"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5.6</w:t>
            </w:r>
          </w:p>
        </w:tc>
        <w:tc>
          <w:tcPr>
            <w:tcW w:w="5808" w:type="dxa"/>
            <w:gridSpan w:val="9"/>
            <w:vAlign w:val="center"/>
          </w:tcPr>
          <w:p w14:paraId="475D7F1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sz w:val="24"/>
                <w:szCs w:val="24"/>
              </w:rPr>
              <w:t>Sử dụng mô hình và giáo cụ trực quan</w:t>
            </w:r>
          </w:p>
          <w:p w14:paraId="68E0CBA0"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Use of models and aids</w:t>
            </w:r>
          </w:p>
        </w:tc>
        <w:sdt>
          <w:sdtPr>
            <w:rPr>
              <w:rFonts w:asciiTheme="majorHAnsi" w:hAnsiTheme="majorHAnsi" w:cstheme="majorHAnsi"/>
              <w:sz w:val="24"/>
              <w:szCs w:val="24"/>
            </w:rPr>
            <w:id w:val="-120225746"/>
            <w14:checkbox>
              <w14:checked w14:val="0"/>
              <w14:checkedState w14:val="2612" w14:font="MS Gothic"/>
              <w14:uncheckedState w14:val="2610" w14:font="MS Gothic"/>
            </w14:checkbox>
          </w:sdtPr>
          <w:sdtEndPr/>
          <w:sdtContent>
            <w:tc>
              <w:tcPr>
                <w:tcW w:w="1276" w:type="dxa"/>
                <w:gridSpan w:val="4"/>
                <w:vAlign w:val="center"/>
              </w:tcPr>
              <w:p w14:paraId="12F09D28"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296263205"/>
            <w14:checkbox>
              <w14:checked w14:val="0"/>
              <w14:checkedState w14:val="2612" w14:font="MS Gothic"/>
              <w14:uncheckedState w14:val="2610" w14:font="MS Gothic"/>
            </w14:checkbox>
          </w:sdtPr>
          <w:sdtEndPr/>
          <w:sdtContent>
            <w:tc>
              <w:tcPr>
                <w:tcW w:w="919" w:type="dxa"/>
                <w:gridSpan w:val="2"/>
                <w:vAlign w:val="center"/>
              </w:tcPr>
              <w:p w14:paraId="33C9CDD1"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048269173"/>
            <w14:checkbox>
              <w14:checked w14:val="0"/>
              <w14:checkedState w14:val="2612" w14:font="MS Gothic"/>
              <w14:uncheckedState w14:val="2610" w14:font="MS Gothic"/>
            </w14:checkbox>
          </w:sdtPr>
          <w:sdtEndPr/>
          <w:sdtContent>
            <w:tc>
              <w:tcPr>
                <w:tcW w:w="1211" w:type="dxa"/>
                <w:vAlign w:val="center"/>
              </w:tcPr>
              <w:p w14:paraId="5FE98CF0"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23BF4FFC" w14:textId="77777777" w:rsidTr="00084DEE">
        <w:trPr>
          <w:jc w:val="center"/>
        </w:trPr>
        <w:tc>
          <w:tcPr>
            <w:tcW w:w="992" w:type="dxa"/>
            <w:vAlign w:val="center"/>
          </w:tcPr>
          <w:p w14:paraId="69B01588" w14:textId="77777777" w:rsidR="00C4756A" w:rsidRPr="00084DEE" w:rsidRDefault="00C4756A" w:rsidP="00084DEE">
            <w:pPr>
              <w:widowControl w:val="0"/>
              <w:autoSpaceDE w:val="0"/>
              <w:autoSpaceDN w:val="0"/>
              <w:adjustRightInd w:val="0"/>
              <w:spacing w:afterAutospacing="0"/>
              <w:jc w:val="center"/>
              <w:rPr>
                <w:rFonts w:asciiTheme="majorHAnsi" w:hAnsiTheme="majorHAnsi" w:cstheme="majorHAnsi"/>
                <w:sz w:val="24"/>
                <w:szCs w:val="24"/>
              </w:rPr>
            </w:pPr>
            <w:r w:rsidRPr="00084DEE">
              <w:rPr>
                <w:rFonts w:asciiTheme="majorHAnsi" w:hAnsiTheme="majorHAnsi" w:cstheme="majorHAnsi"/>
                <w:sz w:val="24"/>
                <w:szCs w:val="24"/>
              </w:rPr>
              <w:t>5.7</w:t>
            </w:r>
          </w:p>
        </w:tc>
        <w:tc>
          <w:tcPr>
            <w:tcW w:w="5808" w:type="dxa"/>
            <w:gridSpan w:val="9"/>
            <w:vAlign w:val="center"/>
          </w:tcPr>
          <w:p w14:paraId="2336F2F3"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rPr>
            </w:pPr>
            <w:r w:rsidRPr="00084DEE">
              <w:rPr>
                <w:rFonts w:asciiTheme="majorHAnsi" w:hAnsiTheme="majorHAnsi" w:cstheme="majorHAnsi"/>
                <w:sz w:val="24"/>
                <w:szCs w:val="24"/>
              </w:rPr>
              <w:t>Sự tham gia của học viên</w:t>
            </w:r>
          </w:p>
          <w:p w14:paraId="0E132760" w14:textId="77777777" w:rsidR="00C4756A" w:rsidRPr="00084DEE" w:rsidRDefault="00C4756A" w:rsidP="00084DEE">
            <w:pPr>
              <w:widowControl w:val="0"/>
              <w:autoSpaceDE w:val="0"/>
              <w:autoSpaceDN w:val="0"/>
              <w:adjustRightInd w:val="0"/>
              <w:spacing w:afterAutospacing="0" w:line="276" w:lineRule="auto"/>
              <w:ind w:right="567"/>
              <w:rPr>
                <w:rFonts w:asciiTheme="majorHAnsi" w:hAnsiTheme="majorHAnsi" w:cstheme="majorHAnsi"/>
                <w:sz w:val="24"/>
                <w:szCs w:val="24"/>
                <w:lang w:val="en-US"/>
              </w:rPr>
            </w:pPr>
            <w:r w:rsidRPr="00084DEE">
              <w:rPr>
                <w:rFonts w:asciiTheme="majorHAnsi" w:hAnsiTheme="majorHAnsi" w:cstheme="majorHAnsi"/>
                <w:i/>
                <w:iCs/>
                <w:sz w:val="24"/>
                <w:szCs w:val="24"/>
              </w:rPr>
              <w:t xml:space="preserve">Student participation </w:t>
            </w:r>
          </w:p>
        </w:tc>
        <w:sdt>
          <w:sdtPr>
            <w:rPr>
              <w:rFonts w:asciiTheme="majorHAnsi" w:hAnsiTheme="majorHAnsi" w:cstheme="majorHAnsi"/>
              <w:sz w:val="24"/>
              <w:szCs w:val="24"/>
            </w:rPr>
            <w:id w:val="-617595990"/>
            <w14:checkbox>
              <w14:checked w14:val="0"/>
              <w14:checkedState w14:val="2612" w14:font="MS Gothic"/>
              <w14:uncheckedState w14:val="2610" w14:font="MS Gothic"/>
            </w14:checkbox>
          </w:sdtPr>
          <w:sdtEndPr/>
          <w:sdtContent>
            <w:tc>
              <w:tcPr>
                <w:tcW w:w="1276" w:type="dxa"/>
                <w:gridSpan w:val="4"/>
                <w:vAlign w:val="center"/>
              </w:tcPr>
              <w:p w14:paraId="0FDA5236" w14:textId="77777777" w:rsidR="00C4756A" w:rsidRPr="00084DEE" w:rsidRDefault="00C4756A" w:rsidP="00084DEE">
                <w:pPr>
                  <w:spacing w:afterAutospacing="0"/>
                  <w:jc w:val="center"/>
                  <w:rPr>
                    <w:rFonts w:asciiTheme="majorHAnsi" w:hAnsiTheme="majorHAnsi" w:cstheme="majorHAnsi"/>
                    <w:bCs/>
                    <w:sz w:val="24"/>
                    <w:szCs w:val="24"/>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175645060"/>
            <w14:checkbox>
              <w14:checked w14:val="0"/>
              <w14:checkedState w14:val="2612" w14:font="MS Gothic"/>
              <w14:uncheckedState w14:val="2610" w14:font="MS Gothic"/>
            </w14:checkbox>
          </w:sdtPr>
          <w:sdtEndPr/>
          <w:sdtContent>
            <w:tc>
              <w:tcPr>
                <w:tcW w:w="919" w:type="dxa"/>
                <w:gridSpan w:val="2"/>
                <w:vAlign w:val="center"/>
              </w:tcPr>
              <w:p w14:paraId="4590AE45"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sdt>
          <w:sdtPr>
            <w:rPr>
              <w:rFonts w:asciiTheme="majorHAnsi" w:hAnsiTheme="majorHAnsi" w:cstheme="majorHAnsi"/>
              <w:sz w:val="24"/>
              <w:szCs w:val="24"/>
            </w:rPr>
            <w:id w:val="1557504388"/>
            <w14:checkbox>
              <w14:checked w14:val="0"/>
              <w14:checkedState w14:val="2612" w14:font="MS Gothic"/>
              <w14:uncheckedState w14:val="2610" w14:font="MS Gothic"/>
            </w14:checkbox>
          </w:sdtPr>
          <w:sdtEndPr/>
          <w:sdtContent>
            <w:tc>
              <w:tcPr>
                <w:tcW w:w="1211" w:type="dxa"/>
                <w:vAlign w:val="center"/>
              </w:tcPr>
              <w:p w14:paraId="5A7A5FF0" w14:textId="77777777" w:rsidR="00C4756A" w:rsidRPr="00084DEE" w:rsidRDefault="00C4756A" w:rsidP="00084DEE">
                <w:pPr>
                  <w:spacing w:afterAutospacing="0"/>
                  <w:jc w:val="center"/>
                  <w:rPr>
                    <w:rFonts w:asciiTheme="majorHAnsi" w:hAnsiTheme="majorHAnsi" w:cstheme="majorHAnsi"/>
                    <w:sz w:val="24"/>
                    <w:szCs w:val="24"/>
                    <w:lang w:val="en-US"/>
                  </w:rPr>
                </w:pPr>
                <w:r w:rsidRPr="00084DEE">
                  <w:rPr>
                    <w:rFonts w:ascii="Segoe UI Symbol" w:hAnsi="Segoe UI Symbol" w:cs="Segoe UI Symbol"/>
                    <w:sz w:val="24"/>
                    <w:szCs w:val="24"/>
                  </w:rPr>
                  <w:t>☐</w:t>
                </w:r>
              </w:p>
            </w:tc>
          </w:sdtContent>
        </w:sdt>
      </w:tr>
      <w:tr w:rsidR="00C4756A" w:rsidRPr="009E70A5" w14:paraId="03A8306F"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right w:val="single" w:sz="8" w:space="0" w:color="auto"/>
            </w:tcBorders>
            <w:shd w:val="clear" w:color="auto" w:fill="D9D9D9" w:themeFill="background1" w:themeFillShade="D9"/>
          </w:tcPr>
          <w:p w14:paraId="7D6C2932" w14:textId="77777777" w:rsidR="00C4756A" w:rsidRPr="00084DEE" w:rsidRDefault="00C4756A" w:rsidP="002A0176">
            <w:pPr>
              <w:spacing w:afterAutospacing="0"/>
              <w:ind w:right="64"/>
              <w:rPr>
                <w:rFonts w:asciiTheme="majorHAnsi" w:hAnsiTheme="majorHAnsi" w:cstheme="majorHAnsi"/>
                <w:b/>
                <w:sz w:val="24"/>
                <w:szCs w:val="24"/>
                <w:lang w:val="en-US"/>
              </w:rPr>
            </w:pPr>
            <w:r w:rsidRPr="00084DEE">
              <w:rPr>
                <w:rFonts w:asciiTheme="majorHAnsi" w:hAnsiTheme="majorHAnsi" w:cstheme="majorHAnsi"/>
                <w:b/>
                <w:sz w:val="24"/>
                <w:szCs w:val="24"/>
                <w:lang w:val="en-US"/>
              </w:rPr>
              <w:t xml:space="preserve">Kết quả/ </w:t>
            </w:r>
            <w:r w:rsidRPr="00084DEE">
              <w:rPr>
                <w:rFonts w:asciiTheme="majorHAnsi" w:hAnsiTheme="majorHAnsi" w:cstheme="majorHAnsi"/>
                <w:b/>
                <w:i/>
                <w:iCs/>
                <w:sz w:val="24"/>
                <w:szCs w:val="24"/>
                <w:lang w:val="en-US"/>
              </w:rPr>
              <w:t>Result</w:t>
            </w:r>
          </w:p>
        </w:tc>
        <w:tc>
          <w:tcPr>
            <w:tcW w:w="2483" w:type="dxa"/>
            <w:gridSpan w:val="3"/>
            <w:tcBorders>
              <w:left w:val="single" w:sz="8" w:space="0" w:color="auto"/>
              <w:bottom w:val="single" w:sz="4" w:space="0" w:color="auto"/>
            </w:tcBorders>
          </w:tcPr>
          <w:p w14:paraId="39755B46" w14:textId="77777777" w:rsidR="00C4756A" w:rsidRPr="00084DEE" w:rsidRDefault="00C4756A" w:rsidP="00084DEE">
            <w:pPr>
              <w:spacing w:afterAutospacing="0"/>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fldChar w:fldCharType="begin">
                <w:ffData>
                  <w:name w:val="Check104"/>
                  <w:enabled/>
                  <w:calcOnExit w:val="0"/>
                  <w:checkBox>
                    <w:sizeAuto/>
                    <w:default w:val="0"/>
                  </w:checkBox>
                </w:ffData>
              </w:fldChar>
            </w:r>
            <w:r w:rsidRPr="00084DEE">
              <w:rPr>
                <w:rFonts w:asciiTheme="majorHAnsi" w:hAnsiTheme="majorHAnsi" w:cstheme="majorHAnsi"/>
                <w:bCs/>
                <w:sz w:val="24"/>
                <w:szCs w:val="24"/>
                <w:lang w:val="en-US"/>
              </w:rPr>
              <w:instrText xml:space="preserve"> FORMCHECKBOX </w:instrText>
            </w:r>
            <w:r w:rsidRPr="00084DEE">
              <w:rPr>
                <w:rFonts w:asciiTheme="majorHAnsi" w:hAnsiTheme="majorHAnsi" w:cstheme="majorHAnsi"/>
                <w:bCs/>
                <w:sz w:val="24"/>
                <w:szCs w:val="24"/>
                <w:lang w:val="en-US"/>
              </w:rPr>
            </w:r>
            <w:r w:rsidRPr="00084DEE">
              <w:rPr>
                <w:rFonts w:asciiTheme="majorHAnsi" w:hAnsiTheme="majorHAnsi" w:cstheme="majorHAnsi"/>
                <w:bCs/>
                <w:sz w:val="24"/>
                <w:szCs w:val="24"/>
                <w:lang w:val="en-US"/>
              </w:rPr>
              <w:fldChar w:fldCharType="separate"/>
            </w:r>
            <w:r w:rsidRPr="00084DEE">
              <w:rPr>
                <w:rFonts w:asciiTheme="majorHAnsi" w:hAnsiTheme="majorHAnsi" w:cstheme="majorHAnsi"/>
                <w:bCs/>
                <w:sz w:val="24"/>
                <w:szCs w:val="24"/>
                <w:lang w:val="en-US"/>
              </w:rPr>
              <w:lastRenderedPageBreak/>
              <w:fldChar w:fldCharType="end"/>
            </w:r>
            <w:r w:rsidRPr="00084DEE">
              <w:rPr>
                <w:rFonts w:asciiTheme="majorHAnsi" w:hAnsiTheme="majorHAnsi" w:cstheme="majorHAnsi"/>
                <w:bCs/>
                <w:sz w:val="24"/>
                <w:szCs w:val="24"/>
                <w:lang w:val="en-US"/>
              </w:rPr>
              <w:t xml:space="preserve"> Đạt/ </w:t>
            </w:r>
            <w:r w:rsidRPr="00084DEE">
              <w:rPr>
                <w:rFonts w:asciiTheme="majorHAnsi" w:hAnsiTheme="majorHAnsi" w:cstheme="majorHAnsi"/>
                <w:bCs/>
                <w:i/>
                <w:iCs/>
                <w:sz w:val="24"/>
                <w:szCs w:val="24"/>
                <w:lang w:val="en-US"/>
              </w:rPr>
              <w:t>Passed</w:t>
            </w:r>
          </w:p>
        </w:tc>
        <w:tc>
          <w:tcPr>
            <w:tcW w:w="2611" w:type="dxa"/>
            <w:gridSpan w:val="5"/>
            <w:tcBorders>
              <w:bottom w:val="single" w:sz="4" w:space="0" w:color="auto"/>
            </w:tcBorders>
          </w:tcPr>
          <w:p w14:paraId="663B6CDC" w14:textId="77777777" w:rsidR="00C4756A" w:rsidRPr="00084DEE" w:rsidRDefault="00C4756A" w:rsidP="00084DEE">
            <w:pPr>
              <w:spacing w:afterAutospacing="0"/>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fldChar w:fldCharType="begin">
                <w:ffData>
                  <w:name w:val="Check105"/>
                  <w:enabled/>
                  <w:calcOnExit w:val="0"/>
                  <w:checkBox>
                    <w:sizeAuto/>
                    <w:default w:val="0"/>
                  </w:checkBox>
                </w:ffData>
              </w:fldChar>
            </w:r>
            <w:r w:rsidRPr="00084DEE">
              <w:rPr>
                <w:rFonts w:asciiTheme="majorHAnsi" w:hAnsiTheme="majorHAnsi" w:cstheme="majorHAnsi"/>
                <w:bCs/>
                <w:sz w:val="24"/>
                <w:szCs w:val="24"/>
                <w:lang w:val="en-US"/>
              </w:rPr>
              <w:instrText xml:space="preserve"> FORMCHECKBOX </w:instrText>
            </w:r>
            <w:r w:rsidRPr="00084DEE">
              <w:rPr>
                <w:rFonts w:asciiTheme="majorHAnsi" w:hAnsiTheme="majorHAnsi" w:cstheme="majorHAnsi"/>
                <w:bCs/>
                <w:sz w:val="24"/>
                <w:szCs w:val="24"/>
                <w:lang w:val="en-US"/>
              </w:rPr>
            </w:r>
            <w:r w:rsidRPr="00084DEE">
              <w:rPr>
                <w:rFonts w:asciiTheme="majorHAnsi" w:hAnsiTheme="majorHAnsi" w:cstheme="majorHAnsi"/>
                <w:bCs/>
                <w:sz w:val="24"/>
                <w:szCs w:val="24"/>
                <w:lang w:val="en-US"/>
              </w:rPr>
              <w:fldChar w:fldCharType="separate"/>
            </w:r>
            <w:r w:rsidRPr="00084DEE">
              <w:rPr>
                <w:rFonts w:asciiTheme="majorHAnsi" w:hAnsiTheme="majorHAnsi" w:cstheme="majorHAnsi"/>
                <w:bCs/>
                <w:sz w:val="24"/>
                <w:szCs w:val="24"/>
                <w:lang w:val="en-US"/>
              </w:rPr>
              <w:fldChar w:fldCharType="end"/>
            </w:r>
            <w:r w:rsidRPr="00084DEE">
              <w:rPr>
                <w:rFonts w:asciiTheme="majorHAnsi" w:hAnsiTheme="majorHAnsi" w:cstheme="majorHAnsi"/>
                <w:bCs/>
                <w:sz w:val="24"/>
                <w:szCs w:val="24"/>
                <w:lang w:val="en-US"/>
              </w:rPr>
              <w:t xml:space="preserve"> Không đạt/ </w:t>
            </w:r>
            <w:r w:rsidRPr="00084DEE">
              <w:rPr>
                <w:rFonts w:asciiTheme="majorHAnsi" w:hAnsiTheme="majorHAnsi" w:cstheme="majorHAnsi"/>
                <w:bCs/>
                <w:i/>
                <w:iCs/>
                <w:sz w:val="24"/>
                <w:szCs w:val="24"/>
                <w:lang w:val="en-US"/>
              </w:rPr>
              <w:t>Failed</w:t>
            </w:r>
          </w:p>
        </w:tc>
        <w:tc>
          <w:tcPr>
            <w:tcW w:w="2790" w:type="dxa"/>
            <w:gridSpan w:val="5"/>
            <w:tcBorders>
              <w:bottom w:val="single" w:sz="4" w:space="0" w:color="auto"/>
            </w:tcBorders>
          </w:tcPr>
          <w:p w14:paraId="10CC2B5C" w14:textId="77777777" w:rsidR="00C4756A" w:rsidRPr="00084DEE" w:rsidRDefault="00C4756A" w:rsidP="00084DEE">
            <w:pPr>
              <w:spacing w:afterAutospacing="0"/>
              <w:ind w:right="567"/>
              <w:rPr>
                <w:rFonts w:asciiTheme="majorHAnsi" w:hAnsiTheme="majorHAnsi" w:cstheme="majorHAnsi"/>
                <w:bCs/>
                <w:sz w:val="24"/>
                <w:szCs w:val="24"/>
                <w:lang w:val="en-US"/>
              </w:rPr>
            </w:pPr>
            <w:r w:rsidRPr="00084DEE">
              <w:rPr>
                <w:rFonts w:asciiTheme="majorHAnsi" w:hAnsiTheme="majorHAnsi" w:cstheme="majorHAnsi"/>
                <w:bCs/>
                <w:sz w:val="24"/>
                <w:szCs w:val="24"/>
                <w:lang w:val="en-US"/>
              </w:rPr>
              <w:fldChar w:fldCharType="begin">
                <w:ffData>
                  <w:name w:val="Check106"/>
                  <w:enabled/>
                  <w:calcOnExit w:val="0"/>
                  <w:checkBox>
                    <w:sizeAuto/>
                    <w:default w:val="0"/>
                  </w:checkBox>
                </w:ffData>
              </w:fldChar>
            </w:r>
            <w:r w:rsidRPr="00084DEE">
              <w:rPr>
                <w:rFonts w:asciiTheme="majorHAnsi" w:hAnsiTheme="majorHAnsi" w:cstheme="majorHAnsi"/>
                <w:bCs/>
                <w:sz w:val="24"/>
                <w:szCs w:val="24"/>
                <w:lang w:val="en-US"/>
              </w:rPr>
              <w:instrText xml:space="preserve"> FORMCHECKBOX </w:instrText>
            </w:r>
            <w:r w:rsidRPr="00084DEE">
              <w:rPr>
                <w:rFonts w:asciiTheme="majorHAnsi" w:hAnsiTheme="majorHAnsi" w:cstheme="majorHAnsi"/>
                <w:bCs/>
                <w:sz w:val="24"/>
                <w:szCs w:val="24"/>
                <w:lang w:val="en-US"/>
              </w:rPr>
            </w:r>
            <w:r w:rsidRPr="00084DEE">
              <w:rPr>
                <w:rFonts w:asciiTheme="majorHAnsi" w:hAnsiTheme="majorHAnsi" w:cstheme="majorHAnsi"/>
                <w:bCs/>
                <w:sz w:val="24"/>
                <w:szCs w:val="24"/>
                <w:lang w:val="en-US"/>
              </w:rPr>
              <w:fldChar w:fldCharType="separate"/>
            </w:r>
            <w:r w:rsidRPr="00084DEE">
              <w:rPr>
                <w:rFonts w:asciiTheme="majorHAnsi" w:hAnsiTheme="majorHAnsi" w:cstheme="majorHAnsi"/>
                <w:bCs/>
                <w:sz w:val="24"/>
                <w:szCs w:val="24"/>
                <w:lang w:val="en-US"/>
              </w:rPr>
              <w:fldChar w:fldCharType="end"/>
            </w:r>
            <w:r w:rsidRPr="00084DEE">
              <w:rPr>
                <w:rFonts w:asciiTheme="majorHAnsi" w:hAnsiTheme="majorHAnsi" w:cstheme="majorHAnsi"/>
                <w:bCs/>
                <w:sz w:val="24"/>
                <w:szCs w:val="24"/>
                <w:lang w:val="en-US"/>
              </w:rPr>
              <w:t xml:space="preserve"> Đạt một phần/ </w:t>
            </w:r>
            <w:r w:rsidRPr="00084DEE">
              <w:rPr>
                <w:rFonts w:asciiTheme="majorHAnsi" w:hAnsiTheme="majorHAnsi" w:cstheme="majorHAnsi"/>
                <w:bCs/>
                <w:i/>
                <w:iCs/>
                <w:sz w:val="24"/>
                <w:szCs w:val="24"/>
                <w:lang w:val="en-US"/>
              </w:rPr>
              <w:t>Partial Passed</w:t>
            </w:r>
          </w:p>
        </w:tc>
      </w:tr>
      <w:tr w:rsidR="00C4756A" w:rsidRPr="009E70A5" w14:paraId="0C814EA7"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tcBorders>
            <w:shd w:val="clear" w:color="auto" w:fill="D9D9D9" w:themeFill="background1" w:themeFillShade="D9"/>
          </w:tcPr>
          <w:p w14:paraId="6656B4CA" w14:textId="77777777" w:rsidR="00C4756A" w:rsidRPr="00084DEE" w:rsidRDefault="00C4756A" w:rsidP="002A0176">
            <w:pPr>
              <w:spacing w:afterAutospacing="0"/>
              <w:ind w:right="64"/>
              <w:rPr>
                <w:rFonts w:asciiTheme="majorHAnsi" w:hAnsiTheme="majorHAnsi" w:cstheme="majorHAnsi"/>
                <w:b/>
                <w:sz w:val="24"/>
                <w:szCs w:val="24"/>
                <w:lang w:val="en-US"/>
              </w:rPr>
            </w:pPr>
            <w:r w:rsidRPr="00084DEE">
              <w:rPr>
                <w:rFonts w:asciiTheme="majorHAnsi" w:hAnsiTheme="majorHAnsi" w:cstheme="majorHAnsi"/>
                <w:b/>
                <w:sz w:val="24"/>
                <w:szCs w:val="24"/>
                <w:lang w:val="en-US"/>
              </w:rPr>
              <w:t xml:space="preserve">Mục không đạt/ </w:t>
            </w:r>
            <w:r w:rsidRPr="00084DEE">
              <w:rPr>
                <w:rFonts w:asciiTheme="majorHAnsi" w:hAnsiTheme="majorHAnsi" w:cstheme="majorHAnsi"/>
                <w:b/>
                <w:i/>
                <w:iCs/>
                <w:sz w:val="24"/>
                <w:szCs w:val="24"/>
                <w:lang w:val="en-US"/>
              </w:rPr>
              <w:t>Failed item:</w:t>
            </w:r>
          </w:p>
        </w:tc>
        <w:tc>
          <w:tcPr>
            <w:tcW w:w="7884" w:type="dxa"/>
            <w:gridSpan w:val="13"/>
            <w:tcBorders>
              <w:bottom w:val="single" w:sz="4" w:space="0" w:color="auto"/>
            </w:tcBorders>
            <w:shd w:val="clear" w:color="auto" w:fill="D9D9D9" w:themeFill="background1" w:themeFillShade="D9"/>
          </w:tcPr>
          <w:p w14:paraId="27629881" w14:textId="77777777" w:rsidR="00C4756A" w:rsidRPr="00084DEE" w:rsidRDefault="00C4756A" w:rsidP="00084DEE">
            <w:pPr>
              <w:spacing w:afterAutospacing="0"/>
              <w:ind w:right="567"/>
              <w:rPr>
                <w:rFonts w:asciiTheme="majorHAnsi" w:hAnsiTheme="majorHAnsi" w:cstheme="majorHAnsi"/>
                <w:b/>
                <w:sz w:val="24"/>
                <w:szCs w:val="24"/>
                <w:lang w:val="en-US"/>
              </w:rPr>
            </w:pPr>
            <w:r w:rsidRPr="00084DEE">
              <w:rPr>
                <w:rFonts w:asciiTheme="majorHAnsi" w:hAnsiTheme="majorHAnsi" w:cstheme="majorHAnsi"/>
                <w:b/>
                <w:sz w:val="24"/>
                <w:szCs w:val="24"/>
                <w:lang w:val="en-US"/>
              </w:rPr>
              <w:t xml:space="preserve">Nhận xét/ </w:t>
            </w:r>
            <w:r w:rsidRPr="00084DEE">
              <w:rPr>
                <w:rFonts w:asciiTheme="majorHAnsi" w:hAnsiTheme="majorHAnsi" w:cstheme="majorHAnsi"/>
                <w:b/>
                <w:i/>
                <w:iCs/>
                <w:sz w:val="24"/>
                <w:szCs w:val="24"/>
                <w:lang w:val="en-US"/>
              </w:rPr>
              <w:t>Remarks:</w:t>
            </w:r>
          </w:p>
        </w:tc>
      </w:tr>
      <w:tr w:rsidR="00C4756A" w:rsidRPr="009E70A5" w14:paraId="209C4C08"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top w:val="single" w:sz="4" w:space="0" w:color="auto"/>
            </w:tcBorders>
          </w:tcPr>
          <w:p w14:paraId="57B32293"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7884" w:type="dxa"/>
            <w:gridSpan w:val="13"/>
            <w:tcBorders>
              <w:top w:val="single" w:sz="4" w:space="0" w:color="auto"/>
            </w:tcBorders>
          </w:tcPr>
          <w:p w14:paraId="0E424D4D" w14:textId="77777777" w:rsidR="00C4756A" w:rsidRPr="00084DEE" w:rsidRDefault="00C4756A" w:rsidP="00084DEE">
            <w:pPr>
              <w:spacing w:afterAutospacing="0"/>
              <w:ind w:right="567"/>
              <w:rPr>
                <w:rFonts w:asciiTheme="majorHAnsi" w:hAnsiTheme="majorHAnsi" w:cstheme="majorHAnsi"/>
                <w:sz w:val="24"/>
                <w:szCs w:val="24"/>
                <w:lang w:val="en-US"/>
              </w:rPr>
            </w:pPr>
          </w:p>
        </w:tc>
      </w:tr>
      <w:tr w:rsidR="00C4756A" w:rsidRPr="009E70A5" w14:paraId="7E675E3D" w14:textId="77777777" w:rsidTr="000451E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Pr>
          <w:p w14:paraId="271D8635"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7884" w:type="dxa"/>
            <w:gridSpan w:val="13"/>
          </w:tcPr>
          <w:p w14:paraId="32B254AE" w14:textId="77777777" w:rsidR="00C4756A" w:rsidRPr="00084DEE" w:rsidRDefault="00C4756A" w:rsidP="00084DEE">
            <w:pPr>
              <w:spacing w:afterAutospacing="0"/>
              <w:ind w:right="567"/>
              <w:rPr>
                <w:rFonts w:asciiTheme="majorHAnsi" w:hAnsiTheme="majorHAnsi" w:cstheme="majorHAnsi"/>
                <w:sz w:val="24"/>
                <w:szCs w:val="24"/>
                <w:lang w:val="en-US"/>
              </w:rPr>
            </w:pPr>
          </w:p>
        </w:tc>
      </w:tr>
      <w:tr w:rsidR="00C4756A" w:rsidRPr="009E70A5" w14:paraId="2C6BD5D5" w14:textId="77777777" w:rsidTr="000451E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Pr>
          <w:p w14:paraId="5E9751DB"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7884" w:type="dxa"/>
            <w:gridSpan w:val="13"/>
          </w:tcPr>
          <w:p w14:paraId="6E2C1699" w14:textId="77777777" w:rsidR="00C4756A" w:rsidRPr="00084DEE" w:rsidRDefault="00C4756A" w:rsidP="00084DEE">
            <w:pPr>
              <w:spacing w:afterAutospacing="0"/>
              <w:ind w:right="567"/>
              <w:rPr>
                <w:rFonts w:asciiTheme="majorHAnsi" w:hAnsiTheme="majorHAnsi" w:cstheme="majorHAnsi"/>
                <w:sz w:val="24"/>
                <w:szCs w:val="24"/>
                <w:lang w:val="en-US"/>
              </w:rPr>
            </w:pPr>
          </w:p>
        </w:tc>
      </w:tr>
      <w:tr w:rsidR="00C4756A" w:rsidRPr="009E70A5" w14:paraId="5D5DE6E5"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322" w:type="dxa"/>
            <w:gridSpan w:val="4"/>
            <w:tcBorders>
              <w:bottom w:val="single" w:sz="4" w:space="0" w:color="auto"/>
            </w:tcBorders>
          </w:tcPr>
          <w:p w14:paraId="3FF715BC"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7884" w:type="dxa"/>
            <w:gridSpan w:val="13"/>
            <w:tcBorders>
              <w:bottom w:val="single" w:sz="4" w:space="0" w:color="auto"/>
            </w:tcBorders>
          </w:tcPr>
          <w:p w14:paraId="0509A079" w14:textId="77777777" w:rsidR="00C4756A" w:rsidRPr="00084DEE" w:rsidRDefault="00C4756A" w:rsidP="00084DEE">
            <w:pPr>
              <w:spacing w:afterAutospacing="0"/>
              <w:ind w:right="567"/>
              <w:rPr>
                <w:rFonts w:asciiTheme="majorHAnsi" w:hAnsiTheme="majorHAnsi" w:cstheme="majorHAnsi"/>
                <w:sz w:val="24"/>
                <w:szCs w:val="24"/>
                <w:lang w:val="en-US"/>
              </w:rPr>
            </w:pPr>
          </w:p>
        </w:tc>
      </w:tr>
      <w:tr w:rsidR="00C4756A" w:rsidRPr="009E70A5" w14:paraId="3A41F53D"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206" w:type="dxa"/>
            <w:gridSpan w:val="17"/>
            <w:tcBorders>
              <w:bottom w:val="single" w:sz="4" w:space="0" w:color="auto"/>
            </w:tcBorders>
            <w:shd w:val="clear" w:color="auto" w:fill="D9D9D9" w:themeFill="background1" w:themeFillShade="D9"/>
          </w:tcPr>
          <w:p w14:paraId="766FCE15" w14:textId="77777777" w:rsidR="00C4756A" w:rsidRPr="00084DEE" w:rsidRDefault="00C4756A" w:rsidP="00084DEE">
            <w:pPr>
              <w:spacing w:afterAutospacing="0"/>
              <w:ind w:right="567"/>
              <w:rPr>
                <w:rFonts w:asciiTheme="majorHAnsi" w:hAnsiTheme="majorHAnsi" w:cstheme="majorHAnsi"/>
                <w:b/>
                <w:sz w:val="24"/>
                <w:szCs w:val="24"/>
                <w:lang w:val="en-US"/>
              </w:rPr>
            </w:pPr>
            <w:r w:rsidRPr="00084DEE">
              <w:rPr>
                <w:rFonts w:asciiTheme="majorHAnsi" w:hAnsiTheme="majorHAnsi" w:cstheme="majorHAnsi"/>
                <w:b/>
                <w:sz w:val="24"/>
                <w:szCs w:val="24"/>
              </w:rPr>
              <w:t xml:space="preserve">Thông tin chi tiết về bài kiểm tra không đạt hoặc đạt một phần/ </w:t>
            </w:r>
            <w:r w:rsidRPr="00084DEE">
              <w:rPr>
                <w:rFonts w:asciiTheme="majorHAnsi" w:hAnsiTheme="majorHAnsi" w:cstheme="majorHAnsi"/>
                <w:b/>
                <w:i/>
                <w:iCs/>
                <w:sz w:val="24"/>
                <w:szCs w:val="24"/>
                <w:lang w:val="en-US"/>
              </w:rPr>
              <w:t>Details of the failed or partial passed test:</w:t>
            </w:r>
          </w:p>
        </w:tc>
      </w:tr>
      <w:tr w:rsidR="00C4756A" w:rsidRPr="009E70A5" w14:paraId="6F49019A"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jc w:val="center"/>
        </w:trPr>
        <w:tc>
          <w:tcPr>
            <w:tcW w:w="10206" w:type="dxa"/>
            <w:gridSpan w:val="17"/>
            <w:tcBorders>
              <w:top w:val="single" w:sz="4" w:space="0" w:color="auto"/>
              <w:bottom w:val="single" w:sz="4" w:space="0" w:color="auto"/>
            </w:tcBorders>
          </w:tcPr>
          <w:p w14:paraId="0F69F782" w14:textId="77777777" w:rsidR="00C4756A" w:rsidRPr="00084DEE" w:rsidRDefault="00C4756A" w:rsidP="00084DEE">
            <w:pPr>
              <w:spacing w:afterAutospacing="0"/>
              <w:ind w:right="567"/>
              <w:rPr>
                <w:rFonts w:asciiTheme="majorHAnsi" w:hAnsiTheme="majorHAnsi" w:cstheme="majorHAnsi"/>
                <w:b/>
                <w:sz w:val="24"/>
                <w:szCs w:val="24"/>
                <w:lang w:val="en-US"/>
              </w:rPr>
            </w:pPr>
          </w:p>
        </w:tc>
      </w:tr>
      <w:tr w:rsidR="00C4756A" w:rsidRPr="009E70A5" w14:paraId="55A7E266"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10206" w:type="dxa"/>
            <w:gridSpan w:val="17"/>
            <w:tcBorders>
              <w:bottom w:val="single" w:sz="4" w:space="0" w:color="auto"/>
            </w:tcBorders>
            <w:shd w:val="clear" w:color="auto" w:fill="D9D9D9" w:themeFill="background1" w:themeFillShade="D9"/>
          </w:tcPr>
          <w:p w14:paraId="5ECF66CE" w14:textId="77777777" w:rsidR="00C4756A" w:rsidRPr="00084DEE" w:rsidRDefault="00C4756A" w:rsidP="00084DEE">
            <w:pPr>
              <w:spacing w:afterAutospacing="0"/>
              <w:ind w:right="567"/>
              <w:rPr>
                <w:rFonts w:asciiTheme="majorHAnsi" w:hAnsiTheme="majorHAnsi" w:cstheme="majorHAnsi"/>
                <w:b/>
                <w:sz w:val="24"/>
                <w:szCs w:val="24"/>
                <w:lang w:val="en-US"/>
              </w:rPr>
            </w:pPr>
            <w:r w:rsidRPr="00084DEE">
              <w:rPr>
                <w:rFonts w:asciiTheme="majorHAnsi" w:hAnsiTheme="majorHAnsi" w:cstheme="majorHAnsi"/>
                <w:b/>
                <w:sz w:val="24"/>
                <w:szCs w:val="24"/>
                <w:lang w:val="en-US"/>
              </w:rPr>
              <w:t xml:space="preserve">Nhận xét/ </w:t>
            </w:r>
            <w:r w:rsidRPr="00084DEE">
              <w:rPr>
                <w:rFonts w:asciiTheme="majorHAnsi" w:hAnsiTheme="majorHAnsi" w:cstheme="majorHAnsi"/>
                <w:b/>
                <w:i/>
                <w:iCs/>
                <w:sz w:val="24"/>
                <w:szCs w:val="24"/>
                <w:lang w:val="en-US"/>
              </w:rPr>
              <w:t>Remarks:</w:t>
            </w:r>
          </w:p>
        </w:tc>
      </w:tr>
      <w:tr w:rsidR="00C4756A" w:rsidRPr="009E70A5" w14:paraId="72154F40"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jc w:val="center"/>
        </w:trPr>
        <w:tc>
          <w:tcPr>
            <w:tcW w:w="10206" w:type="dxa"/>
            <w:gridSpan w:val="17"/>
            <w:tcBorders>
              <w:top w:val="single" w:sz="4" w:space="0" w:color="auto"/>
              <w:bottom w:val="single" w:sz="4" w:space="0" w:color="auto"/>
            </w:tcBorders>
          </w:tcPr>
          <w:p w14:paraId="24A53CAC" w14:textId="77777777" w:rsidR="00C4756A" w:rsidRPr="00084DEE" w:rsidRDefault="00C4756A" w:rsidP="00084DEE">
            <w:pPr>
              <w:spacing w:afterAutospacing="0"/>
              <w:ind w:right="567"/>
              <w:rPr>
                <w:rFonts w:asciiTheme="majorHAnsi" w:hAnsiTheme="majorHAnsi" w:cstheme="majorHAnsi"/>
                <w:b/>
                <w:sz w:val="24"/>
                <w:szCs w:val="24"/>
                <w:lang w:val="en-US"/>
              </w:rPr>
            </w:pPr>
          </w:p>
        </w:tc>
      </w:tr>
      <w:tr w:rsidR="00C4756A" w:rsidRPr="009E70A5" w14:paraId="2F0D8C12"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3137" w:type="dxa"/>
            <w:gridSpan w:val="5"/>
            <w:tcBorders>
              <w:bottom w:val="single" w:sz="4" w:space="0" w:color="auto"/>
            </w:tcBorders>
            <w:shd w:val="clear" w:color="auto" w:fill="D9D9D9" w:themeFill="background1" w:themeFillShade="D9"/>
          </w:tcPr>
          <w:p w14:paraId="368E3001" w14:textId="77777777" w:rsidR="00C4756A" w:rsidRPr="00084DEE" w:rsidRDefault="00C4756A" w:rsidP="00084DEE">
            <w:pPr>
              <w:spacing w:afterAutospacing="0"/>
              <w:ind w:right="567"/>
              <w:jc w:val="center"/>
              <w:rPr>
                <w:rFonts w:asciiTheme="majorHAnsi" w:hAnsiTheme="majorHAnsi" w:cstheme="majorHAnsi"/>
                <w:b/>
                <w:bCs/>
                <w:i/>
                <w:iCs/>
                <w:sz w:val="24"/>
                <w:szCs w:val="24"/>
                <w:lang w:val="en-US"/>
              </w:rPr>
            </w:pPr>
            <w:r w:rsidRPr="00084DEE">
              <w:rPr>
                <w:rFonts w:asciiTheme="majorHAnsi" w:hAnsiTheme="majorHAnsi" w:cstheme="majorHAnsi"/>
                <w:b/>
                <w:bCs/>
                <w:sz w:val="24"/>
                <w:szCs w:val="24"/>
                <w:lang w:val="en-US"/>
              </w:rPr>
              <w:t xml:space="preserve">Ngày và địa điểm/ </w:t>
            </w:r>
            <w:r w:rsidRPr="00084DEE">
              <w:rPr>
                <w:rFonts w:asciiTheme="majorHAnsi" w:hAnsiTheme="majorHAnsi" w:cstheme="majorHAnsi"/>
                <w:b/>
                <w:bCs/>
                <w:i/>
                <w:iCs/>
                <w:sz w:val="24"/>
                <w:szCs w:val="24"/>
                <w:lang w:val="en-US"/>
              </w:rPr>
              <w:t>Date and place</w:t>
            </w:r>
          </w:p>
        </w:tc>
        <w:tc>
          <w:tcPr>
            <w:tcW w:w="3446" w:type="dxa"/>
            <w:gridSpan w:val="4"/>
            <w:tcBorders>
              <w:bottom w:val="single" w:sz="4" w:space="0" w:color="auto"/>
            </w:tcBorders>
            <w:shd w:val="clear" w:color="auto" w:fill="D9D9D9" w:themeFill="background1" w:themeFillShade="D9"/>
          </w:tcPr>
          <w:p w14:paraId="07D4639E" w14:textId="77777777" w:rsidR="00C4756A" w:rsidRPr="00084DEE" w:rsidRDefault="00C4756A" w:rsidP="00084DEE">
            <w:pPr>
              <w:spacing w:afterAutospacing="0"/>
              <w:ind w:right="567"/>
              <w:jc w:val="center"/>
              <w:rPr>
                <w:rFonts w:asciiTheme="majorHAnsi" w:hAnsiTheme="majorHAnsi" w:cstheme="majorHAnsi"/>
                <w:b/>
                <w:bCs/>
                <w:i/>
                <w:iCs/>
                <w:sz w:val="24"/>
                <w:szCs w:val="24"/>
                <w:lang w:val="en-US"/>
              </w:rPr>
            </w:pPr>
            <w:r w:rsidRPr="00084DEE">
              <w:rPr>
                <w:rFonts w:asciiTheme="majorHAnsi" w:hAnsiTheme="majorHAnsi" w:cstheme="majorHAnsi"/>
                <w:b/>
                <w:bCs/>
                <w:sz w:val="24"/>
                <w:szCs w:val="24"/>
                <w:lang w:val="en-US"/>
              </w:rPr>
              <w:t xml:space="preserve">Chữ ký của người nộp đơn/ </w:t>
            </w:r>
            <w:r w:rsidRPr="00084DEE">
              <w:rPr>
                <w:rFonts w:asciiTheme="majorHAnsi" w:hAnsiTheme="majorHAnsi" w:cstheme="majorHAnsi"/>
                <w:b/>
                <w:bCs/>
                <w:i/>
                <w:iCs/>
                <w:sz w:val="24"/>
                <w:szCs w:val="24"/>
                <w:lang w:val="en-US"/>
              </w:rPr>
              <w:t>Signature of Applicant</w:t>
            </w:r>
          </w:p>
        </w:tc>
        <w:tc>
          <w:tcPr>
            <w:tcW w:w="3623" w:type="dxa"/>
            <w:gridSpan w:val="8"/>
            <w:tcBorders>
              <w:bottom w:val="single" w:sz="4" w:space="0" w:color="auto"/>
            </w:tcBorders>
            <w:shd w:val="clear" w:color="auto" w:fill="D9D9D9" w:themeFill="background1" w:themeFillShade="D9"/>
          </w:tcPr>
          <w:p w14:paraId="79FE6249" w14:textId="7F24E2AC" w:rsidR="00C4756A" w:rsidRPr="00084DEE" w:rsidRDefault="003C2589" w:rsidP="00084DEE">
            <w:pPr>
              <w:spacing w:afterAutospacing="0"/>
              <w:ind w:right="567"/>
              <w:jc w:val="center"/>
              <w:rPr>
                <w:rFonts w:asciiTheme="majorHAnsi" w:hAnsiTheme="majorHAnsi" w:cstheme="majorHAnsi"/>
                <w:b/>
                <w:bCs/>
                <w:i/>
                <w:iCs/>
                <w:sz w:val="24"/>
                <w:szCs w:val="24"/>
                <w:lang w:val="en-US"/>
              </w:rPr>
            </w:pPr>
            <w:r w:rsidRPr="00084DEE">
              <w:rPr>
                <w:rFonts w:asciiTheme="majorHAnsi" w:hAnsiTheme="majorHAnsi" w:cstheme="majorHAnsi"/>
                <w:b/>
                <w:bCs/>
                <w:sz w:val="24"/>
                <w:szCs w:val="24"/>
                <w:lang w:val="en-US"/>
              </w:rPr>
              <w:t xml:space="preserve">Chữ ký của Sát hạch viên/ </w:t>
            </w:r>
            <w:r w:rsidRPr="00084DEE">
              <w:rPr>
                <w:rFonts w:asciiTheme="majorHAnsi" w:hAnsiTheme="majorHAnsi" w:cstheme="majorHAnsi"/>
                <w:b/>
                <w:bCs/>
                <w:i/>
                <w:iCs/>
                <w:sz w:val="24"/>
                <w:szCs w:val="24"/>
                <w:lang w:val="en-US"/>
              </w:rPr>
              <w:t>Signature of Examiner</w:t>
            </w:r>
          </w:p>
        </w:tc>
      </w:tr>
      <w:tr w:rsidR="00C4756A" w:rsidRPr="009E70A5" w14:paraId="036E7395" w14:textId="77777777" w:rsidTr="002A017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2"/>
          <w:jc w:val="center"/>
        </w:trPr>
        <w:tc>
          <w:tcPr>
            <w:tcW w:w="3137" w:type="dxa"/>
            <w:gridSpan w:val="5"/>
            <w:tcBorders>
              <w:top w:val="single" w:sz="4" w:space="0" w:color="auto"/>
            </w:tcBorders>
          </w:tcPr>
          <w:p w14:paraId="35C36AA0"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3446" w:type="dxa"/>
            <w:gridSpan w:val="4"/>
            <w:tcBorders>
              <w:top w:val="single" w:sz="4" w:space="0" w:color="auto"/>
            </w:tcBorders>
          </w:tcPr>
          <w:p w14:paraId="24DE5F08" w14:textId="77777777" w:rsidR="00C4756A" w:rsidRPr="00084DEE" w:rsidRDefault="00C4756A" w:rsidP="00084DEE">
            <w:pPr>
              <w:spacing w:afterAutospacing="0"/>
              <w:ind w:right="567"/>
              <w:rPr>
                <w:rFonts w:asciiTheme="majorHAnsi" w:hAnsiTheme="majorHAnsi" w:cstheme="majorHAnsi"/>
                <w:sz w:val="24"/>
                <w:szCs w:val="24"/>
                <w:lang w:val="en-US"/>
              </w:rPr>
            </w:pPr>
          </w:p>
        </w:tc>
        <w:tc>
          <w:tcPr>
            <w:tcW w:w="3623" w:type="dxa"/>
            <w:gridSpan w:val="8"/>
            <w:tcBorders>
              <w:top w:val="single" w:sz="4" w:space="0" w:color="auto"/>
            </w:tcBorders>
          </w:tcPr>
          <w:p w14:paraId="01F086C2" w14:textId="77777777" w:rsidR="00C4756A" w:rsidRPr="00084DEE" w:rsidRDefault="00C4756A" w:rsidP="00084DEE">
            <w:pPr>
              <w:spacing w:afterAutospacing="0"/>
              <w:ind w:right="567"/>
              <w:rPr>
                <w:rFonts w:asciiTheme="majorHAnsi" w:hAnsiTheme="majorHAnsi" w:cstheme="majorHAnsi"/>
                <w:sz w:val="24"/>
                <w:szCs w:val="24"/>
                <w:lang w:val="en-US"/>
              </w:rPr>
            </w:pPr>
          </w:p>
        </w:tc>
      </w:tr>
    </w:tbl>
    <w:p w14:paraId="358B4643" w14:textId="77777777" w:rsidR="00084DEE" w:rsidRDefault="00084DEE" w:rsidP="009E70A5">
      <w:pPr>
        <w:pStyle w:val="Phlc02072026"/>
        <w:keepNext/>
        <w:keepLines/>
        <w:outlineLvl w:val="9"/>
        <w:rPr>
          <w:b w:val="0"/>
          <w:bCs/>
          <w:i/>
          <w:iCs/>
          <w:sz w:val="24"/>
          <w:szCs w:val="24"/>
        </w:rPr>
      </w:pPr>
    </w:p>
    <w:p w14:paraId="320590E3" w14:textId="02D80D85" w:rsidR="009E70A5" w:rsidRPr="00084DEE" w:rsidRDefault="009E70A5" w:rsidP="009E70A5">
      <w:pPr>
        <w:pStyle w:val="Phlc02072026"/>
        <w:keepNext/>
        <w:keepLines/>
        <w:outlineLvl w:val="9"/>
        <w:rPr>
          <w:b w:val="0"/>
          <w:sz w:val="22"/>
          <w:szCs w:val="22"/>
        </w:rPr>
      </w:pPr>
      <w:r w:rsidRPr="00084DEE">
        <w:rPr>
          <w:sz w:val="22"/>
          <w:szCs w:val="22"/>
        </w:rPr>
        <w:t xml:space="preserve">Hướng dẫn hoàn thành </w:t>
      </w:r>
      <w:r w:rsidRPr="00084DEE">
        <w:rPr>
          <w:bCs/>
          <w:sz w:val="22"/>
          <w:szCs w:val="22"/>
        </w:rPr>
        <w:t>mẫu sát hạch thực hành</w:t>
      </w:r>
    </w:p>
    <w:p w14:paraId="1A942EFB" w14:textId="77777777" w:rsidR="009E70A5" w:rsidRPr="00084DEE" w:rsidRDefault="009E70A5" w:rsidP="009E70A5">
      <w:pPr>
        <w:spacing w:before="60" w:after="60"/>
        <w:ind w:left="142" w:right="141"/>
        <w:jc w:val="both"/>
        <w:rPr>
          <w:bCs/>
          <w:sz w:val="22"/>
          <w:szCs w:val="22"/>
        </w:rPr>
      </w:pPr>
      <w:r w:rsidRPr="00084DEE">
        <w:rPr>
          <w:bCs/>
          <w:sz w:val="22"/>
          <w:szCs w:val="22"/>
        </w:rPr>
        <w:t>Nếu một nội dung không áp dụng (N/A), phải nêu rõ lý do tại mục “Ghi chú” ở trang thứ hai của biểu mẫu này.</w:t>
      </w:r>
    </w:p>
    <w:p w14:paraId="41DB16D8" w14:textId="77777777" w:rsidR="009E70A5" w:rsidRPr="00084DEE" w:rsidRDefault="009E70A5" w:rsidP="009E70A5">
      <w:pPr>
        <w:spacing w:before="60" w:after="60"/>
        <w:ind w:left="142" w:right="141"/>
        <w:jc w:val="both"/>
        <w:rPr>
          <w:bCs/>
          <w:sz w:val="22"/>
          <w:szCs w:val="22"/>
        </w:rPr>
      </w:pPr>
      <w:r w:rsidRPr="00084DEE">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0D083723" w14:textId="77777777" w:rsidR="009E70A5" w:rsidRPr="00084DEE" w:rsidRDefault="009E70A5" w:rsidP="009E70A5">
      <w:pPr>
        <w:spacing w:before="60" w:after="60"/>
        <w:ind w:left="142" w:right="141"/>
        <w:jc w:val="both"/>
        <w:rPr>
          <w:bCs/>
          <w:sz w:val="22"/>
          <w:szCs w:val="22"/>
        </w:rPr>
      </w:pPr>
      <w:r w:rsidRPr="00084DEE">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0F37E4F4" w14:textId="77777777" w:rsidR="009E70A5" w:rsidRPr="00084DEE" w:rsidRDefault="009E70A5" w:rsidP="009E70A5">
      <w:pPr>
        <w:spacing w:before="60" w:after="60"/>
        <w:ind w:left="142" w:right="141"/>
        <w:jc w:val="both"/>
        <w:rPr>
          <w:bCs/>
          <w:sz w:val="22"/>
          <w:szCs w:val="22"/>
        </w:rPr>
      </w:pPr>
      <w:r w:rsidRPr="00084DEE">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6E5710B2" w14:textId="77777777" w:rsidR="009E70A5" w:rsidRPr="00084DEE" w:rsidRDefault="009E70A5" w:rsidP="009E70A5">
      <w:pPr>
        <w:spacing w:before="60" w:after="60"/>
        <w:ind w:left="142" w:right="141"/>
        <w:jc w:val="both"/>
        <w:rPr>
          <w:bCs/>
          <w:sz w:val="22"/>
          <w:szCs w:val="22"/>
        </w:rPr>
      </w:pPr>
      <w:r w:rsidRPr="00084DEE">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1D287560" w14:textId="77777777" w:rsidR="009E70A5" w:rsidRPr="00084DEE" w:rsidRDefault="009E70A5" w:rsidP="009E70A5">
      <w:pPr>
        <w:spacing w:before="60" w:after="60"/>
        <w:ind w:left="142" w:right="141"/>
        <w:jc w:val="both"/>
        <w:rPr>
          <w:bCs/>
          <w:sz w:val="22"/>
          <w:szCs w:val="22"/>
        </w:rPr>
      </w:pPr>
      <w:r w:rsidRPr="00084DEE">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w:t>
      </w:r>
      <w:r w:rsidRPr="00084DEE">
        <w:rPr>
          <w:bCs/>
          <w:sz w:val="22"/>
          <w:szCs w:val="22"/>
        </w:rPr>
        <w:lastRenderedPageBreak/>
        <w:t xml:space="preserve"> lái nào khác hỗ trợ. Trách nhiệm đối với chuyến bay được phân công theo quy định quốc gia hiện hành. Đường bay sử dụng cho nội dung kiểm tra dẫn đường do sát hạch viên lựa chọn.</w:t>
      </w:r>
    </w:p>
    <w:p w14:paraId="342BAF54" w14:textId="77777777" w:rsidR="009E70A5" w:rsidRPr="00084DEE" w:rsidRDefault="009E70A5" w:rsidP="009E70A5">
      <w:pPr>
        <w:spacing w:before="60" w:after="60"/>
        <w:ind w:left="142" w:right="141"/>
        <w:jc w:val="both"/>
        <w:rPr>
          <w:bCs/>
          <w:sz w:val="22"/>
          <w:szCs w:val="22"/>
        </w:rPr>
      </w:pPr>
      <w:r w:rsidRPr="00084DEE">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0AF1FFFD" w14:textId="77777777" w:rsidR="009E70A5" w:rsidRPr="00084DEE" w:rsidRDefault="009E70A5" w:rsidP="009E70A5">
      <w:pPr>
        <w:spacing w:before="60" w:after="60"/>
        <w:ind w:left="142" w:right="141"/>
        <w:jc w:val="both"/>
        <w:rPr>
          <w:bCs/>
          <w:sz w:val="22"/>
          <w:szCs w:val="22"/>
        </w:rPr>
      </w:pPr>
      <w:r w:rsidRPr="00084DEE">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00F6318E" w14:textId="77777777" w:rsidR="009E70A5" w:rsidRPr="00084DEE" w:rsidRDefault="009E70A5" w:rsidP="009E70A5">
      <w:pPr>
        <w:spacing w:before="60" w:after="60"/>
        <w:ind w:left="142" w:right="141"/>
        <w:jc w:val="both"/>
        <w:rPr>
          <w:bCs/>
          <w:sz w:val="22"/>
          <w:szCs w:val="22"/>
        </w:rPr>
      </w:pPr>
      <w:r w:rsidRPr="00084DEE">
        <w:rPr>
          <w:bCs/>
          <w:sz w:val="22"/>
          <w:szCs w:val="22"/>
        </w:rPr>
        <w:t>Các số liệu tính năng cất cánh, tiếp cận và hạ cánh phải được người dự kiểm tra tự tính toán theo đúng quy định trong Tài liệu hướng dẫn khai thác hoặc Tài liệu hướng dẫn bay của trực thăng sử dụng trong bài kiểm tra.</w:t>
      </w:r>
    </w:p>
    <w:p w14:paraId="7FD7C13D" w14:textId="77777777" w:rsidR="009E70A5" w:rsidRPr="00084DEE" w:rsidRDefault="009E70A5" w:rsidP="009E70A5">
      <w:pPr>
        <w:spacing w:before="60" w:after="60"/>
        <w:ind w:left="142" w:right="141"/>
        <w:jc w:val="both"/>
        <w:rPr>
          <w:bCs/>
          <w:sz w:val="22"/>
          <w:szCs w:val="22"/>
        </w:rPr>
      </w:pPr>
      <w:r w:rsidRPr="00084DEE">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131D4B42" w14:textId="77777777" w:rsidR="009E70A5" w:rsidRPr="00084DEE" w:rsidRDefault="009E70A5" w:rsidP="009E70A5">
      <w:pPr>
        <w:spacing w:before="60" w:after="60"/>
        <w:ind w:left="142" w:right="141"/>
        <w:jc w:val="both"/>
        <w:rPr>
          <w:b/>
          <w:sz w:val="22"/>
          <w:szCs w:val="22"/>
          <w:lang w:val="en-US"/>
        </w:rPr>
      </w:pPr>
      <w:r w:rsidRPr="00084DEE">
        <w:rPr>
          <w:b/>
          <w:sz w:val="22"/>
          <w:szCs w:val="22"/>
          <w:lang w:val="en-US"/>
        </w:rPr>
        <w:t>Conduct of the skill test</w:t>
      </w:r>
    </w:p>
    <w:p w14:paraId="65DCD8FF" w14:textId="77777777" w:rsidR="009E70A5" w:rsidRPr="00084DEE" w:rsidRDefault="009E70A5" w:rsidP="009E70A5">
      <w:pPr>
        <w:spacing w:before="60" w:after="60"/>
        <w:ind w:left="142" w:right="141"/>
        <w:jc w:val="both"/>
        <w:rPr>
          <w:sz w:val="22"/>
          <w:szCs w:val="22"/>
        </w:rPr>
      </w:pPr>
      <w:r w:rsidRPr="00084DEE">
        <w:rPr>
          <w:sz w:val="22"/>
          <w:szCs w:val="22"/>
          <w:lang w:val="en-US"/>
        </w:rPr>
        <w:t>If N</w:t>
      </w:r>
      <w:r w:rsidRPr="00084DEE">
        <w:rPr>
          <w:sz w:val="22"/>
          <w:szCs w:val="22"/>
        </w:rPr>
        <w:t>/A</w:t>
      </w:r>
      <w:r w:rsidRPr="00084DEE">
        <w:rPr>
          <w:sz w:val="22"/>
          <w:szCs w:val="22"/>
          <w:lang w:val="en-US"/>
        </w:rPr>
        <w:t>, a justification is needed under “remarks” on page two of this form</w:t>
      </w:r>
      <w:r w:rsidRPr="00084DEE">
        <w:rPr>
          <w:sz w:val="22"/>
          <w:szCs w:val="22"/>
        </w:rPr>
        <w:t>.</w:t>
      </w:r>
    </w:p>
    <w:p w14:paraId="647DAD6A"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4472A23C"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7CC6B2C2"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6DC4A9F2"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2CB8914A"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3FAA9EC5"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0F99D212"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1B1CC299"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Performance data for take-off, approach and landing shall be calculated by the applicant in compliance with the operations manual or flight manual for the helicopter used.</w:t>
      </w:r>
    </w:p>
    <w:p w14:paraId="39623B0E" w14:textId="77777777" w:rsidR="009E70A5" w:rsidRPr="00084DEE" w:rsidRDefault="009E70A5" w:rsidP="009E70A5">
      <w:pPr>
        <w:spacing w:before="60" w:after="60"/>
        <w:ind w:left="142" w:right="141"/>
        <w:jc w:val="both"/>
        <w:rPr>
          <w:sz w:val="22"/>
          <w:szCs w:val="22"/>
          <w:lang w:val="en-US"/>
        </w:rPr>
      </w:pPr>
      <w:r w:rsidRPr="00084DEE">
        <w:rPr>
          <w:sz w:val="22"/>
          <w:szCs w:val="22"/>
          <w:lang w:val="en-US"/>
        </w:rPr>
        <w:t>The FE will take no part in the operation of the helicopter except where intervention is necessary in the interests of safety or to avoid unacceptable delay to other traffic.</w:t>
      </w:r>
    </w:p>
    <w:p w14:paraId="088048E7" w14:textId="77777777" w:rsidR="009E70A5" w:rsidRPr="00084DEE" w:rsidRDefault="009E70A5" w:rsidP="009E70A5">
      <w:pPr>
        <w:spacing w:before="60" w:after="60"/>
        <w:ind w:left="142" w:right="141"/>
        <w:jc w:val="both"/>
        <w:rPr>
          <w:b/>
          <w:sz w:val="22"/>
          <w:szCs w:val="22"/>
          <w:lang w:val="en-US"/>
        </w:rPr>
      </w:pPr>
      <w:r w:rsidRPr="00084DEE">
        <w:rPr>
          <w:b/>
          <w:sz w:val="22"/>
          <w:szCs w:val="22"/>
          <w:lang w:val="en-US"/>
        </w:rPr>
        <w:t>Sai số cho phép trong kiểm tra bay</w:t>
      </w:r>
    </w:p>
    <w:p w14:paraId="3C797DF7"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(a) Người dự kiểm tra phải chứng minh khả năng:</w:t>
      </w:r>
    </w:p>
    <w:p w14:paraId="1BE2417A"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(1) Khai thác máy bay trong các giới hạn được phê chuẩn;</w:t>
      </w:r>
    </w:p>
    <w:p w14:paraId="51F6A981"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(2) Thực hiện tất cả các bài tập và thao tác một cách chính xác, nhịp nhàng và ổn định;</w:t>
      </w:r>
    </w:p>
    <w:p w14:paraId="7ED19EF0"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(3) Thể hiện khả năng phán đoán</w:t>
      </w:r>
      <w:r w:rsidRPr="00084DEE">
        <w:rPr>
          <w:bCs/>
          <w:sz w:val="22"/>
          <w:szCs w:val="22"/>
        </w:rPr>
        <w:t xml:space="preserve"> và xử lý tình huống</w:t>
      </w:r>
      <w:r w:rsidRPr="00084DEE">
        <w:rPr>
          <w:bCs/>
          <w:sz w:val="22"/>
          <w:szCs w:val="22"/>
          <w:lang w:val="en-US"/>
        </w:rPr>
        <w:t xml:space="preserve"> tốt;</w:t>
      </w:r>
    </w:p>
    <w:p w14:paraId="4ACB5EAA"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(4) Vận dụng đúng kiến thức hàng không;</w:t>
      </w:r>
    </w:p>
    <w:p w14:paraId="76FB74CC"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(5) Duy trì khả năng kiểm soát máy bay ở mọi thời điểm theo cách thức bảo đảm kết quả thành công của quy trình hoặc bài tập luôn nằm trong khả năng kiểm soát và không bị nghi ngờ nghiêm trọng.</w:t>
      </w:r>
    </w:p>
    <w:p w14:paraId="27BCBC88"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(b)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0E998227"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(1) Độ cao:</w:t>
      </w:r>
    </w:p>
    <w:p w14:paraId="3222D65B"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 Bay thông thường: ±100 ft;</w:t>
      </w:r>
    </w:p>
    <w:p w14:paraId="7D861FC5"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(ii) Khi mô phỏng một động cơ hỏng: ±150 ft (trong trường hợp máy bay nhiều động cơ).</w:t>
      </w:r>
    </w:p>
    <w:p w14:paraId="1D7DCA0C"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 xml:space="preserve">(iii) Vòng ngoặt gấp, bay chậm: ± 100 ft </w:t>
      </w:r>
    </w:p>
    <w:p w14:paraId="7DBCDD09"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 xml:space="preserve">(iv) Bay địa tiêu và bay tính toán: ± 200 ft </w:t>
      </w:r>
    </w:p>
    <w:p w14:paraId="5178A8B1"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(2) Hướng bay hoặc bám theo phương tiện dẫn đường vô tuyến:</w:t>
      </w:r>
    </w:p>
    <w:p w14:paraId="1CEC630C"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 Bay theo thiết bị dẫn đường vô tuyến: ± 5°</w:t>
      </w:r>
    </w:p>
    <w:p w14:paraId="33A0878C"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 Bay thông thường: ±10°;</w:t>
      </w:r>
    </w:p>
    <w:p w14:paraId="307CC493"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(ii) Khi mô phỏng một động cơ hỏng: ±15°(trong trường hợp máy bay nhiều động cơ).</w:t>
      </w:r>
    </w:p>
    <w:p w14:paraId="3D8E1684"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(iii) Bay địa tiêu và bay tính toán, bay chuyển hướng: ± 15°</w:t>
      </w:r>
    </w:p>
    <w:p w14:paraId="0F029B00"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(iv) Bay chậm: ± 10°</w:t>
      </w:r>
    </w:p>
    <w:p w14:paraId="720108B1"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(3) Tốc độ:</w:t>
      </w:r>
    </w:p>
    <w:p w14:paraId="2CB76942"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 Bay thẳng và bay bằng: ± 10 knots</w:t>
      </w:r>
    </w:p>
    <w:p w14:paraId="134DE5AA"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(ii) Cất cánh và tiếp cận: -5 kt / +15 kt;</w:t>
      </w:r>
    </w:p>
    <w:p w14:paraId="2E7078AF"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 xml:space="preserve">(iii) Bay chậm: +10/-0 knots </w:t>
      </w:r>
    </w:p>
    <w:p w14:paraId="2BD2A7D1" w14:textId="77777777" w:rsidR="009E70A5" w:rsidRPr="00084DEE" w:rsidRDefault="009E70A5" w:rsidP="009E70A5">
      <w:pPr>
        <w:spacing w:before="60" w:after="60"/>
        <w:ind w:left="142" w:right="141"/>
        <w:jc w:val="both"/>
        <w:rPr>
          <w:bCs/>
          <w:sz w:val="22"/>
          <w:szCs w:val="22"/>
          <w:lang w:val="en-US"/>
        </w:rPr>
      </w:pPr>
      <w:r w:rsidRPr="00084DEE">
        <w:rPr>
          <w:bCs/>
          <w:sz w:val="22"/>
          <w:szCs w:val="22"/>
          <w:lang w:val="en-US"/>
        </w:rPr>
        <w:t>(iv) Tất cả các chế độ bay khác: ± 10 knots</w:t>
      </w:r>
    </w:p>
    <w:p w14:paraId="4B7CD963" w14:textId="77777777" w:rsidR="009E70A5" w:rsidRPr="00084DEE" w:rsidRDefault="009E70A5" w:rsidP="009E70A5">
      <w:pPr>
        <w:spacing w:before="60" w:after="60"/>
        <w:ind w:left="142" w:right="141"/>
        <w:jc w:val="both"/>
        <w:rPr>
          <w:b/>
          <w:sz w:val="22"/>
          <w:szCs w:val="22"/>
          <w:lang w:val="en-US"/>
        </w:rPr>
      </w:pPr>
      <w:r w:rsidRPr="00084DEE">
        <w:rPr>
          <w:b/>
          <w:sz w:val="22"/>
          <w:szCs w:val="22"/>
          <w:lang w:val="en-US"/>
        </w:rPr>
        <w:t>Flight Test Tolerance</w:t>
      </w:r>
    </w:p>
    <w:p w14:paraId="0FAC8A5A" w14:textId="77777777" w:rsidR="009E70A5" w:rsidRPr="00084DEE" w:rsidRDefault="009E70A5" w:rsidP="009E70A5">
      <w:pPr>
        <w:autoSpaceDE w:val="0"/>
        <w:autoSpaceDN w:val="0"/>
        <w:adjustRightInd w:val="0"/>
        <w:ind w:left="142" w:right="141"/>
        <w:jc w:val="both"/>
        <w:rPr>
          <w:sz w:val="22"/>
          <w:szCs w:val="22"/>
          <w:lang w:val="en-US"/>
        </w:rPr>
      </w:pPr>
      <w:r w:rsidRPr="00084DEE">
        <w:rPr>
          <w:sz w:val="22"/>
          <w:szCs w:val="22"/>
        </w:rPr>
        <w:t>1.</w:t>
      </w:r>
      <w:r w:rsidRPr="00084DEE">
        <w:rPr>
          <w:sz w:val="22"/>
          <w:szCs w:val="22"/>
          <w:lang w:val="en-US"/>
        </w:rPr>
        <w:t xml:space="preserve"> The applicant should demonstrate the ability to:</w:t>
      </w:r>
    </w:p>
    <w:p w14:paraId="69445AEF" w14:textId="77777777" w:rsidR="009E70A5" w:rsidRPr="00084DEE" w:rsidRDefault="009E70A5" w:rsidP="009E70A5">
      <w:pPr>
        <w:numPr>
          <w:ilvl w:val="0"/>
          <w:numId w:val="29"/>
        </w:numPr>
        <w:autoSpaceDE w:val="0"/>
        <w:autoSpaceDN w:val="0"/>
        <w:adjustRightInd w:val="0"/>
        <w:spacing w:line="276"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Operate the aeroplane within its limitations;</w:t>
      </w:r>
    </w:p>
    <w:p w14:paraId="7E618486" w14:textId="77777777" w:rsidR="009E70A5" w:rsidRPr="00084DEE" w:rsidRDefault="009E70A5" w:rsidP="009E70A5">
      <w:pPr>
        <w:numPr>
          <w:ilvl w:val="0"/>
          <w:numId w:val="29"/>
        </w:numPr>
        <w:autoSpaceDE w:val="0"/>
        <w:autoSpaceDN w:val="0"/>
        <w:adjustRightInd w:val="0"/>
        <w:spacing w:line="276"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Complete all manoeuvres with smoothness and accuracy;</w:t>
      </w:r>
    </w:p>
    <w:p w14:paraId="7E25F2A0" w14:textId="77777777" w:rsidR="009E70A5" w:rsidRPr="00084DEE" w:rsidRDefault="009E70A5" w:rsidP="009E70A5">
      <w:pPr>
        <w:numPr>
          <w:ilvl w:val="0"/>
          <w:numId w:val="29"/>
        </w:numPr>
        <w:autoSpaceDE w:val="0"/>
        <w:autoSpaceDN w:val="0"/>
        <w:adjustRightInd w:val="0"/>
        <w:spacing w:line="276"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Exercise good judgment and airmanship;</w:t>
      </w:r>
    </w:p>
    <w:p w14:paraId="10D9DE56" w14:textId="77777777" w:rsidR="009E70A5" w:rsidRPr="00084DEE" w:rsidRDefault="009E70A5" w:rsidP="009E70A5">
      <w:pPr>
        <w:numPr>
          <w:ilvl w:val="0"/>
          <w:numId w:val="29"/>
        </w:numPr>
        <w:autoSpaceDE w:val="0"/>
        <w:autoSpaceDN w:val="0"/>
        <w:adjustRightInd w:val="0"/>
        <w:spacing w:line="276"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Apply aeronautical knowledge;</w:t>
      </w:r>
    </w:p>
    <w:p w14:paraId="1133469D" w14:textId="77777777" w:rsidR="009E70A5" w:rsidRPr="00084DEE" w:rsidRDefault="009E70A5" w:rsidP="009E70A5">
      <w:pPr>
        <w:numPr>
          <w:ilvl w:val="0"/>
          <w:numId w:val="29"/>
        </w:numPr>
        <w:autoSpaceDE w:val="0"/>
        <w:autoSpaceDN w:val="0"/>
        <w:adjustRightInd w:val="0"/>
        <w:spacing w:line="276"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Maintain control of the aeroplane at all times in such a manner that the successful outcome of a procedure or manoeuvre is never seriously in doubt.</w:t>
      </w:r>
    </w:p>
    <w:p w14:paraId="77289F71" w14:textId="77777777" w:rsidR="009E70A5" w:rsidRPr="00084DEE" w:rsidRDefault="009E70A5" w:rsidP="009E70A5">
      <w:pPr>
        <w:autoSpaceDE w:val="0"/>
        <w:autoSpaceDN w:val="0"/>
        <w:adjustRightInd w:val="0"/>
        <w:ind w:left="142" w:right="141"/>
        <w:jc w:val="both"/>
        <w:rPr>
          <w:sz w:val="22"/>
          <w:szCs w:val="22"/>
        </w:rPr>
      </w:pPr>
      <w:r w:rsidRPr="00084DEE">
        <w:rPr>
          <w:sz w:val="22"/>
          <w:szCs w:val="22"/>
        </w:rPr>
        <w:t>2. The following limits are for general guidance. The FE should make allowance for turbulent conditions and the handling qualities and performance of the aeroplane used:</w:t>
      </w:r>
    </w:p>
    <w:p w14:paraId="6C79AAE8" w14:textId="77777777" w:rsidR="009E70A5" w:rsidRPr="00084DEE" w:rsidRDefault="009E70A5" w:rsidP="009E70A5">
      <w:pPr>
        <w:autoSpaceDE w:val="0"/>
        <w:autoSpaceDN w:val="0"/>
        <w:adjustRightInd w:val="0"/>
        <w:ind w:left="142" w:right="141" w:firstLine="284"/>
        <w:jc w:val="both"/>
        <w:rPr>
          <w:sz w:val="22"/>
          <w:szCs w:val="22"/>
          <w:lang w:val="en-US"/>
        </w:rPr>
      </w:pPr>
      <w:r w:rsidRPr="00084DEE">
        <w:rPr>
          <w:sz w:val="22"/>
          <w:szCs w:val="22"/>
        </w:rPr>
        <w:t>a)</w:t>
      </w:r>
      <w:r w:rsidRPr="00084DEE">
        <w:rPr>
          <w:sz w:val="22"/>
          <w:szCs w:val="22"/>
          <w:lang w:val="en-US"/>
        </w:rPr>
        <w:t xml:space="preserve"> </w:t>
      </w:r>
      <w:r w:rsidRPr="00084DEE">
        <w:rPr>
          <w:sz w:val="22"/>
          <w:szCs w:val="22"/>
        </w:rPr>
        <w:t>H</w:t>
      </w:r>
      <w:r w:rsidRPr="00084DEE">
        <w:rPr>
          <w:sz w:val="22"/>
          <w:szCs w:val="22"/>
          <w:lang w:val="en-US"/>
        </w:rPr>
        <w:t>eight:</w:t>
      </w:r>
    </w:p>
    <w:p w14:paraId="129E8609" w14:textId="77777777" w:rsidR="009E70A5" w:rsidRPr="00084DEE" w:rsidRDefault="009E70A5" w:rsidP="009E70A5">
      <w:pPr>
        <w:autoSpaceDE w:val="0"/>
        <w:autoSpaceDN w:val="0"/>
        <w:adjustRightInd w:val="0"/>
        <w:ind w:left="142" w:right="141" w:firstLine="11"/>
        <w:jc w:val="both"/>
        <w:rPr>
          <w:sz w:val="22"/>
          <w:szCs w:val="22"/>
          <w:lang w:val="en-US"/>
        </w:rPr>
      </w:pPr>
      <w:r w:rsidRPr="00084DEE">
        <w:rPr>
          <w:sz w:val="22"/>
          <w:szCs w:val="22"/>
          <w:lang w:val="en-US"/>
        </w:rPr>
        <w:t xml:space="preserve">(i) </w:t>
      </w:r>
      <w:r w:rsidRPr="00084DEE">
        <w:rPr>
          <w:sz w:val="22"/>
          <w:szCs w:val="22"/>
        </w:rPr>
        <w:t>N</w:t>
      </w:r>
      <w:r w:rsidRPr="00084DEE">
        <w:rPr>
          <w:sz w:val="22"/>
          <w:szCs w:val="22"/>
          <w:lang w:val="en-US"/>
        </w:rPr>
        <w:t>ormal flight ± 1</w:t>
      </w:r>
      <w:r w:rsidRPr="00084DEE">
        <w:rPr>
          <w:sz w:val="22"/>
          <w:szCs w:val="22"/>
        </w:rPr>
        <w:t>0</w:t>
      </w:r>
      <w:r w:rsidRPr="00084DEE">
        <w:rPr>
          <w:sz w:val="22"/>
          <w:szCs w:val="22"/>
          <w:lang w:val="en-US"/>
        </w:rPr>
        <w:t>0 ft</w:t>
      </w:r>
    </w:p>
    <w:p w14:paraId="6688D591" w14:textId="77777777" w:rsidR="009E70A5" w:rsidRPr="00084DEE" w:rsidRDefault="009E70A5" w:rsidP="009E70A5">
      <w:pPr>
        <w:autoSpaceDE w:val="0"/>
        <w:autoSpaceDN w:val="0"/>
        <w:adjustRightInd w:val="0"/>
        <w:ind w:left="142" w:right="141" w:firstLine="11"/>
        <w:jc w:val="both"/>
        <w:rPr>
          <w:sz w:val="22"/>
          <w:szCs w:val="22"/>
          <w:lang w:val="en-US"/>
        </w:rPr>
      </w:pPr>
      <w:r w:rsidRPr="00084DEE">
        <w:rPr>
          <w:sz w:val="22"/>
          <w:szCs w:val="22"/>
        </w:rPr>
        <w:t xml:space="preserve">(ii) Steep turns, slow flight: </w:t>
      </w:r>
      <w:r w:rsidRPr="00084DEE">
        <w:rPr>
          <w:sz w:val="22"/>
          <w:szCs w:val="22"/>
          <w:lang w:val="en-US"/>
        </w:rPr>
        <w:t>± 1</w:t>
      </w:r>
      <w:r w:rsidRPr="00084DEE">
        <w:rPr>
          <w:sz w:val="22"/>
          <w:szCs w:val="22"/>
        </w:rPr>
        <w:t>0</w:t>
      </w:r>
      <w:r w:rsidRPr="00084DEE">
        <w:rPr>
          <w:sz w:val="22"/>
          <w:szCs w:val="22"/>
          <w:lang w:val="en-US"/>
        </w:rPr>
        <w:t>0 ft</w:t>
      </w:r>
    </w:p>
    <w:p w14:paraId="2A7614C3" w14:textId="77777777" w:rsidR="009E70A5" w:rsidRPr="00084DEE" w:rsidRDefault="009E70A5" w:rsidP="009E70A5">
      <w:pPr>
        <w:autoSpaceDE w:val="0"/>
        <w:autoSpaceDN w:val="0"/>
        <w:adjustRightInd w:val="0"/>
        <w:ind w:left="142" w:right="141" w:firstLine="11"/>
        <w:jc w:val="both"/>
        <w:rPr>
          <w:sz w:val="22"/>
          <w:szCs w:val="22"/>
        </w:rPr>
      </w:pPr>
      <w:r w:rsidRPr="00084DEE">
        <w:rPr>
          <w:sz w:val="22"/>
          <w:szCs w:val="22"/>
        </w:rPr>
        <w:t xml:space="preserve">(iii) Pilotage &amp; Dead Reckoning: </w:t>
      </w:r>
      <w:r w:rsidRPr="00084DEE">
        <w:rPr>
          <w:sz w:val="22"/>
          <w:szCs w:val="22"/>
          <w:lang w:val="en-US"/>
        </w:rPr>
        <w:t xml:space="preserve">± </w:t>
      </w:r>
      <w:r w:rsidRPr="00084DEE">
        <w:rPr>
          <w:sz w:val="22"/>
          <w:szCs w:val="22"/>
        </w:rPr>
        <w:t>20</w:t>
      </w:r>
      <w:r w:rsidRPr="00084DEE">
        <w:rPr>
          <w:sz w:val="22"/>
          <w:szCs w:val="22"/>
          <w:lang w:val="en-US"/>
        </w:rPr>
        <w:t>0 ft</w:t>
      </w:r>
    </w:p>
    <w:p w14:paraId="0F0744B3" w14:textId="77777777" w:rsidR="009E70A5" w:rsidRPr="00084DEE" w:rsidRDefault="009E70A5" w:rsidP="009E70A5">
      <w:pPr>
        <w:autoSpaceDE w:val="0"/>
        <w:autoSpaceDN w:val="0"/>
        <w:adjustRightInd w:val="0"/>
        <w:ind w:left="142" w:right="141" w:firstLine="11"/>
        <w:jc w:val="both"/>
        <w:rPr>
          <w:sz w:val="22"/>
          <w:szCs w:val="22"/>
          <w:lang w:val="en-US"/>
        </w:rPr>
      </w:pPr>
      <w:r w:rsidRPr="00084DEE">
        <w:rPr>
          <w:sz w:val="22"/>
          <w:szCs w:val="22"/>
          <w:lang w:val="en-US"/>
        </w:rPr>
        <w:t>(i</w:t>
      </w:r>
      <w:r w:rsidRPr="00084DEE">
        <w:rPr>
          <w:sz w:val="22"/>
          <w:szCs w:val="22"/>
        </w:rPr>
        <w:t>v</w:t>
      </w:r>
      <w:r w:rsidRPr="00084DEE">
        <w:rPr>
          <w:sz w:val="22"/>
          <w:szCs w:val="22"/>
          <w:lang w:val="en-US"/>
        </w:rPr>
        <w:t xml:space="preserve">) </w:t>
      </w:r>
      <w:r w:rsidRPr="00084DEE">
        <w:rPr>
          <w:sz w:val="22"/>
          <w:szCs w:val="22"/>
        </w:rPr>
        <w:t>W</w:t>
      </w:r>
      <w:r w:rsidRPr="00084DEE">
        <w:rPr>
          <w:sz w:val="22"/>
          <w:szCs w:val="22"/>
          <w:lang w:val="en-US"/>
        </w:rPr>
        <w:t xml:space="preserve">ith simulated engine failure ± 150 ft </w:t>
      </w:r>
    </w:p>
    <w:p w14:paraId="24E341EC" w14:textId="77777777" w:rsidR="009E70A5" w:rsidRPr="00084DEE" w:rsidRDefault="009E70A5" w:rsidP="009E70A5">
      <w:pPr>
        <w:autoSpaceDE w:val="0"/>
        <w:autoSpaceDN w:val="0"/>
        <w:adjustRightInd w:val="0"/>
        <w:ind w:left="142" w:right="141" w:firstLine="284"/>
        <w:jc w:val="both"/>
        <w:rPr>
          <w:sz w:val="22"/>
          <w:szCs w:val="22"/>
          <w:lang w:val="en-US"/>
        </w:rPr>
      </w:pPr>
      <w:r w:rsidRPr="00084DEE">
        <w:rPr>
          <w:sz w:val="22"/>
          <w:szCs w:val="22"/>
        </w:rPr>
        <w:t>b) Heading or tracking of radio aids:</w:t>
      </w:r>
    </w:p>
    <w:p w14:paraId="3D64CBBB" w14:textId="77777777" w:rsidR="009E70A5" w:rsidRPr="00084DEE" w:rsidRDefault="009E70A5" w:rsidP="009E70A5">
      <w:pPr>
        <w:numPr>
          <w:ilvl w:val="0"/>
          <w:numId w:val="50"/>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Tracking on radio aids ± 5 °</w:t>
      </w:r>
    </w:p>
    <w:p w14:paraId="5EE8AC55" w14:textId="77777777" w:rsidR="009E70A5" w:rsidRPr="00084DEE" w:rsidRDefault="009E70A5" w:rsidP="009E70A5">
      <w:pPr>
        <w:numPr>
          <w:ilvl w:val="0"/>
          <w:numId w:val="50"/>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Normal flight ± 10 °</w:t>
      </w:r>
    </w:p>
    <w:p w14:paraId="1F282C32" w14:textId="77777777" w:rsidR="009E70A5" w:rsidRPr="00084DEE" w:rsidRDefault="009E70A5" w:rsidP="009E70A5">
      <w:pPr>
        <w:numPr>
          <w:ilvl w:val="0"/>
          <w:numId w:val="50"/>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Pilotage &amp; Dead Reckoning, Diversion: ± 15 °</w:t>
      </w:r>
    </w:p>
    <w:p w14:paraId="6334428B" w14:textId="77777777" w:rsidR="009E70A5" w:rsidRPr="00084DEE" w:rsidRDefault="009E70A5" w:rsidP="009E70A5">
      <w:pPr>
        <w:numPr>
          <w:ilvl w:val="0"/>
          <w:numId w:val="50"/>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Slow Flight: ± 10 °</w:t>
      </w:r>
    </w:p>
    <w:p w14:paraId="66E9BA2A" w14:textId="77777777" w:rsidR="009E70A5" w:rsidRPr="00084DEE" w:rsidRDefault="009E70A5" w:rsidP="009E70A5">
      <w:pPr>
        <w:numPr>
          <w:ilvl w:val="0"/>
          <w:numId w:val="50"/>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With simulated engine failure ± 15 °</w:t>
      </w:r>
    </w:p>
    <w:p w14:paraId="2F97DE23" w14:textId="77777777" w:rsidR="009E70A5" w:rsidRPr="00084DEE" w:rsidRDefault="009E70A5" w:rsidP="009E70A5">
      <w:pPr>
        <w:autoSpaceDE w:val="0"/>
        <w:autoSpaceDN w:val="0"/>
        <w:adjustRightInd w:val="0"/>
        <w:ind w:left="142" w:right="141"/>
        <w:jc w:val="both"/>
        <w:rPr>
          <w:sz w:val="22"/>
          <w:szCs w:val="22"/>
        </w:rPr>
      </w:pPr>
      <w:r w:rsidRPr="00084DEE">
        <w:rPr>
          <w:sz w:val="22"/>
          <w:szCs w:val="22"/>
        </w:rPr>
        <w:t>c) Speed:</w:t>
      </w:r>
    </w:p>
    <w:p w14:paraId="7031A85F" w14:textId="77777777" w:rsidR="009E70A5" w:rsidRPr="00084DEE" w:rsidRDefault="009E70A5" w:rsidP="009E70A5">
      <w:pPr>
        <w:numPr>
          <w:ilvl w:val="0"/>
          <w:numId w:val="51"/>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 xml:space="preserve">Straight and Level Flight: ± 10 knots </w:t>
      </w:r>
    </w:p>
    <w:p w14:paraId="3C15458A" w14:textId="77777777" w:rsidR="009E70A5" w:rsidRPr="00084DEE" w:rsidRDefault="009E70A5" w:rsidP="009E70A5">
      <w:pPr>
        <w:numPr>
          <w:ilvl w:val="0"/>
          <w:numId w:val="51"/>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Take-off and approach ± 5 knots</w:t>
      </w:r>
    </w:p>
    <w:p w14:paraId="171990E2" w14:textId="77777777" w:rsidR="009E70A5" w:rsidRPr="00084DEE" w:rsidRDefault="009E70A5" w:rsidP="009E70A5">
      <w:pPr>
        <w:numPr>
          <w:ilvl w:val="0"/>
          <w:numId w:val="51"/>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Slow flight: +10/-0 knots</w:t>
      </w:r>
    </w:p>
    <w:p w14:paraId="4AD7E819" w14:textId="77777777" w:rsidR="009E70A5" w:rsidRPr="00084DEE" w:rsidRDefault="009E70A5" w:rsidP="009E70A5">
      <w:pPr>
        <w:numPr>
          <w:ilvl w:val="0"/>
          <w:numId w:val="51"/>
        </w:numPr>
        <w:autoSpaceDE w:val="0"/>
        <w:autoSpaceDN w:val="0"/>
        <w:adjustRightInd w:val="0"/>
        <w:spacing w:line="259" w:lineRule="auto"/>
        <w:ind w:left="142" w:right="141" w:firstLine="0"/>
        <w:jc w:val="both"/>
        <w:rPr>
          <w:rFonts w:eastAsia="Calibri"/>
          <w:color w:val="000000"/>
          <w:sz w:val="22"/>
          <w:szCs w:val="22"/>
          <w:u w:color="000000"/>
          <w:lang w:val="en-US"/>
        </w:rPr>
      </w:pPr>
      <w:r w:rsidRPr="00084DEE">
        <w:rPr>
          <w:rFonts w:eastAsia="Calibri"/>
          <w:color w:val="000000"/>
          <w:sz w:val="22"/>
          <w:szCs w:val="22"/>
          <w:u w:color="000000"/>
          <w:lang w:val="en-US"/>
        </w:rPr>
        <w:t>All other flight regimes ± 10 knots</w:t>
      </w:r>
    </w:p>
    <w:p w14:paraId="04806835" w14:textId="77777777" w:rsidR="00C4756A" w:rsidRPr="009E70A5" w:rsidRDefault="00C4756A" w:rsidP="00C4756A">
      <w:pPr>
        <w:rPr>
          <w:rFonts w:asciiTheme="majorHAnsi" w:hAnsiTheme="majorHAnsi" w:cstheme="majorHAnsi"/>
          <w:b/>
          <w:bCs/>
          <w:sz w:val="16"/>
          <w:szCs w:val="16"/>
          <w:lang w:val="en-US"/>
        </w:rPr>
      </w:pPr>
      <w:r w:rsidRPr="009E70A5">
        <w:rPr>
          <w:rFonts w:asciiTheme="majorHAnsi" w:hAnsiTheme="majorHAnsi" w:cstheme="majorHAnsi"/>
          <w:b/>
          <w:bCs/>
          <w:sz w:val="16"/>
          <w:szCs w:val="16"/>
          <w:lang w:val="en-US"/>
        </w:rPr>
        <w:br w:type="page"/>
      </w: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37963" w14:textId="77777777" w:rsidR="006F7314" w:rsidRDefault="006F7314">
      <w:r>
        <w:separator/>
      </w:r>
    </w:p>
  </w:endnote>
  <w:endnote w:type="continuationSeparator" w:id="0">
    <w:p w14:paraId="11FFAC33" w14:textId="77777777" w:rsidR="006F7314" w:rsidRDefault="006F7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5C657" w14:textId="77777777" w:rsidR="006F7314" w:rsidRDefault="006F7314">
      <w:r>
        <w:separator/>
      </w:r>
    </w:p>
  </w:footnote>
  <w:footnote w:type="continuationSeparator" w:id="0">
    <w:p w14:paraId="0D871757" w14:textId="77777777" w:rsidR="006F7314" w:rsidRDefault="006F7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314"/>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13380</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