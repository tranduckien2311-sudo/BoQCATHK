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A793E" w14:textId="587A6733" w:rsidR="00C4756A" w:rsidRPr="009E70A5" w:rsidRDefault="00C4756A" w:rsidP="00C4756A">
      <w:pPr>
        <w:pStyle w:val="Phlc02072026"/>
        <w:pageBreakBefore/>
        <w:spacing w:before="0" w:after="0"/>
        <w:rPr>
          <w:lang w:val="en-US"/>
        </w:rPr>
      </w:pPr>
      <w:r w:rsidRPr="009E70A5">
        <w:t>Phụ lục XXXV</w:t>
      </w:r>
      <w:r w:rsidRPr="009E70A5">
        <w:rPr>
          <w:lang w:val="en-US"/>
        </w:rPr>
        <w:t>I</w:t>
      </w:r>
    </w:p>
    <w:p w14:paraId="717A1E01" w14:textId="1BABFC8B" w:rsidR="00C4756A" w:rsidRPr="009E70A5" w:rsidRDefault="00C4756A" w:rsidP="00C4756A">
      <w:pPr>
        <w:jc w:val="center"/>
        <w:rPr>
          <w:b/>
          <w:bCs/>
          <w:lang w:val="en-US"/>
        </w:rPr>
      </w:pPr>
      <w:r w:rsidRPr="009E70A5">
        <w:rPr>
          <w:b/>
          <w:bCs/>
        </w:rPr>
        <w:t>MẪU SÁT HẠCH THỰC HÀNH ĐỂ CẤP GIẤY PHÉP VỚI GIÁO VIÊN</w:t>
      </w:r>
      <w:r w:rsidR="007F332C">
        <w:rPr>
          <w:b/>
          <w:bCs/>
        </w:rPr>
        <w:t xml:space="preserve"> BAY</w:t>
      </w:r>
      <w:r w:rsidRPr="009E70A5">
        <w:rPr>
          <w:b/>
          <w:bCs/>
        </w:rPr>
        <w:t xml:space="preserve"> CƠ BẢN, CHỦNG LOẠI VÀ HẠNG TÀU BAY – </w:t>
      </w:r>
      <w:r w:rsidRPr="009E70A5">
        <w:rPr>
          <w:b/>
          <w:bCs/>
          <w:lang w:val="en-US"/>
        </w:rPr>
        <w:t>TRỰC THĂNG</w:t>
      </w:r>
    </w:p>
    <w:p w14:paraId="74DE0E70" w14:textId="77777777" w:rsidR="00C4756A" w:rsidRPr="009E70A5" w:rsidRDefault="00C4756A" w:rsidP="00C4756A">
      <w:pPr>
        <w:pStyle w:val="Phlc02072026"/>
        <w:keepNext/>
        <w:keepLines/>
        <w:outlineLvl w:val="9"/>
        <w:rPr>
          <w:b w:val="0"/>
          <w:bCs/>
          <w:i/>
          <w:iCs/>
          <w:sz w:val="24"/>
          <w:szCs w:val="24"/>
          <w:lang w:val="en-US"/>
        </w:rPr>
      </w:pPr>
      <w:r w:rsidRPr="009E70A5">
        <w:rPr>
          <w:b w:val="0"/>
          <w:bCs/>
          <w:i/>
          <w:iCs/>
          <w:sz w:val="24"/>
          <w:szCs w:val="24"/>
        </w:rPr>
        <w:t>(Kèm theo Bộ Quy chế an toàn hàng không dân dụng lĩnh vực tàu bay và khai thác tàu bay)</w:t>
      </w:r>
    </w:p>
    <w:p w14:paraId="05DCC51E" w14:textId="77777777" w:rsidR="00C4756A" w:rsidRPr="009E70A5" w:rsidRDefault="00C4756A" w:rsidP="00C4756A">
      <w:pPr>
        <w:rPr>
          <w:lang w:val="en-US"/>
        </w:rPr>
      </w:pPr>
    </w:p>
    <w:tbl>
      <w:tblPr>
        <w:tblStyle w:val="TableGrid"/>
        <w:tblW w:w="10206" w:type="dxa"/>
        <w:jc w:val="center"/>
        <w:tblLayout w:type="fixed"/>
        <w:tblLook w:val="04A0" w:firstRow="1" w:lastRow="0" w:firstColumn="1" w:lastColumn="0" w:noHBand="0" w:noVBand="1"/>
      </w:tblPr>
      <w:tblGrid>
        <w:gridCol w:w="992"/>
        <w:gridCol w:w="707"/>
        <w:gridCol w:w="567"/>
        <w:gridCol w:w="56"/>
        <w:gridCol w:w="815"/>
        <w:gridCol w:w="263"/>
        <w:gridCol w:w="1405"/>
        <w:gridCol w:w="295"/>
        <w:gridCol w:w="1483"/>
        <w:gridCol w:w="217"/>
        <w:gridCol w:w="485"/>
        <w:gridCol w:w="131"/>
        <w:gridCol w:w="319"/>
        <w:gridCol w:w="341"/>
        <w:gridCol w:w="425"/>
        <w:gridCol w:w="404"/>
        <w:gridCol w:w="1301"/>
      </w:tblGrid>
      <w:tr w:rsidR="00C4756A" w:rsidRPr="009E70A5" w14:paraId="594D2F53" w14:textId="77777777" w:rsidTr="00BA4A0E">
        <w:trPr>
          <w:jc w:val="center"/>
        </w:trPr>
        <w:tc>
          <w:tcPr>
            <w:tcW w:w="2266" w:type="dxa"/>
            <w:gridSpan w:val="3"/>
            <w:tcBorders>
              <w:bottom w:val="single" w:sz="4" w:space="0" w:color="auto"/>
            </w:tcBorders>
          </w:tcPr>
          <w:p w14:paraId="0182CF11" w14:textId="77777777" w:rsidR="00C4756A" w:rsidRPr="009E70A5" w:rsidRDefault="00C4756A" w:rsidP="000451E1">
            <w:pPr>
              <w:pStyle w:val="TableParagraph"/>
              <w:tabs>
                <w:tab w:val="left" w:pos="8313"/>
              </w:tabs>
              <w:spacing w:afterAutospacing="0"/>
              <w:jc w:val="center"/>
              <w:rPr>
                <w:rFonts w:asciiTheme="majorHAnsi" w:hAnsiTheme="majorHAnsi" w:cstheme="majorHAnsi"/>
                <w:b/>
              </w:rPr>
            </w:pPr>
            <w:r w:rsidRPr="009E70A5">
              <w:rPr>
                <w:rFonts w:asciiTheme="majorHAnsi" w:hAnsiTheme="majorHAnsi" w:cstheme="majorHAnsi"/>
                <w:noProof/>
              </w:rPr>
              <w:drawing>
                <wp:anchor distT="0" distB="0" distL="0" distR="0" simplePos="0" relativeHeight="251699200" behindDoc="1" locked="0" layoutInCell="1" allowOverlap="1" wp14:anchorId="63240E3D" wp14:editId="3CCCE45B">
                  <wp:simplePos x="0" y="0"/>
                  <wp:positionH relativeFrom="page">
                    <wp:posOffset>62230</wp:posOffset>
                  </wp:positionH>
                  <wp:positionV relativeFrom="page">
                    <wp:posOffset>299085</wp:posOffset>
                  </wp:positionV>
                  <wp:extent cx="1350293" cy="359282"/>
                  <wp:effectExtent l="0" t="0" r="0" b="0"/>
                  <wp:wrapNone/>
                  <wp:docPr id="270354546" name="image1.png" descr="A blue and yellow logo with a st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354546" name="image1.png" descr="A blue and yellow logo with a star&#10;&#10;AI-generated content may be incorrect."/>
                          <pic:cNvPicPr/>
                        </pic:nvPicPr>
                        <pic:blipFill>
                          <a:blip r:embed="rId8" cstate="print"/>
                          <a:stretch>
                            <a:fillRect/>
                          </a:stretch>
                        </pic:blipFill>
                        <pic:spPr>
                          <a:xfrm>
                            <a:off x="0" y="0"/>
                            <a:ext cx="1350293" cy="359282"/>
                          </a:xfrm>
                          <a:prstGeom prst="rect">
                            <a:avLst/>
                          </a:prstGeom>
                        </pic:spPr>
                      </pic:pic>
                    </a:graphicData>
                  </a:graphic>
                </wp:anchor>
              </w:drawing>
            </w:r>
          </w:p>
        </w:tc>
        <w:tc>
          <w:tcPr>
            <w:tcW w:w="5019" w:type="dxa"/>
            <w:gridSpan w:val="8"/>
            <w:tcBorders>
              <w:bottom w:val="single" w:sz="4" w:space="0" w:color="auto"/>
            </w:tcBorders>
          </w:tcPr>
          <w:p w14:paraId="124E7760" w14:textId="77777777" w:rsidR="00C4756A" w:rsidRPr="009E70A5" w:rsidRDefault="00C4756A" w:rsidP="000451E1">
            <w:pPr>
              <w:pStyle w:val="TableParagraph"/>
              <w:tabs>
                <w:tab w:val="left" w:pos="8313"/>
              </w:tabs>
              <w:spacing w:afterAutospacing="0"/>
              <w:jc w:val="center"/>
              <w:rPr>
                <w:rFonts w:asciiTheme="majorHAnsi" w:hAnsiTheme="majorHAnsi" w:cstheme="majorHAnsi"/>
                <w:b/>
              </w:rPr>
            </w:pPr>
            <w:r w:rsidRPr="009E70A5">
              <w:rPr>
                <w:rFonts w:asciiTheme="majorHAnsi" w:hAnsiTheme="majorHAnsi" w:cstheme="majorHAnsi"/>
                <w:b/>
              </w:rPr>
              <w:t>FLIGHT INSTRUCTOR FOR BASIC INSTRUCTOR, CATEGORY, CLASS  - HELICOPTER</w:t>
            </w:r>
          </w:p>
          <w:p w14:paraId="67465A31" w14:textId="35E79CFC" w:rsidR="00C4756A" w:rsidRPr="009E70A5" w:rsidRDefault="00C4756A" w:rsidP="000451E1">
            <w:pPr>
              <w:pStyle w:val="TableParagraph"/>
              <w:tabs>
                <w:tab w:val="left" w:pos="8313"/>
              </w:tabs>
              <w:spacing w:afterAutospacing="0"/>
              <w:jc w:val="center"/>
              <w:rPr>
                <w:rFonts w:asciiTheme="majorHAnsi" w:hAnsiTheme="majorHAnsi" w:cstheme="majorHAnsi"/>
                <w:b/>
              </w:rPr>
            </w:pPr>
            <w:r w:rsidRPr="009E70A5">
              <w:rPr>
                <w:rFonts w:asciiTheme="majorHAnsi" w:hAnsiTheme="majorHAnsi" w:cstheme="majorHAnsi"/>
                <w:b/>
              </w:rPr>
              <w:t>MẪU SÁT HẠCH THỰC HÀNH ĐỂ CẤP GIẤY PHÉP GIÁO VIÊN BAY CƠ BẢN, CHỦNG LOẠI</w:t>
            </w:r>
            <w:r w:rsidR="00D21637">
              <w:rPr>
                <w:rFonts w:asciiTheme="majorHAnsi" w:hAnsiTheme="majorHAnsi" w:cstheme="majorHAnsi"/>
                <w:b/>
                <w:lang w:val="vi-VN"/>
              </w:rPr>
              <w:t xml:space="preserve"> VÀ</w:t>
            </w:r>
            <w:r w:rsidRPr="009E70A5">
              <w:rPr>
                <w:rFonts w:asciiTheme="majorHAnsi" w:hAnsiTheme="majorHAnsi" w:cstheme="majorHAnsi"/>
                <w:b/>
              </w:rPr>
              <w:t xml:space="preserve"> HẠNG TÀU BAY – TRỰC THĂNG </w:t>
            </w:r>
          </w:p>
        </w:tc>
        <w:tc>
          <w:tcPr>
            <w:tcW w:w="2921" w:type="dxa"/>
            <w:gridSpan w:val="6"/>
            <w:tcBorders>
              <w:bottom w:val="single" w:sz="4" w:space="0" w:color="auto"/>
            </w:tcBorders>
          </w:tcPr>
          <w:p w14:paraId="74759EDD" w14:textId="77777777" w:rsidR="003C2589" w:rsidRPr="00BA4A0E" w:rsidRDefault="003C2589" w:rsidP="003C2589">
            <w:pPr>
              <w:pStyle w:val="TableParagraph"/>
              <w:spacing w:afterAutospacing="0" w:line="276" w:lineRule="auto"/>
              <w:ind w:firstLine="4"/>
              <w:jc w:val="both"/>
              <w:rPr>
                <w:b/>
                <w:sz w:val="16"/>
                <w:szCs w:val="20"/>
              </w:rPr>
            </w:pPr>
            <w:r w:rsidRPr="00BA4A0E">
              <w:rPr>
                <w:b/>
                <w:spacing w:val="-2"/>
                <w:sz w:val="16"/>
                <w:szCs w:val="20"/>
              </w:rPr>
              <w:t>APPLICANT</w:t>
            </w:r>
            <w:r w:rsidRPr="00BA4A0E">
              <w:rPr>
                <w:b/>
                <w:spacing w:val="-2"/>
                <w:sz w:val="16"/>
                <w:szCs w:val="20"/>
                <w:lang w:val="vi-VN"/>
              </w:rPr>
              <w:t xml:space="preserve"> </w:t>
            </w:r>
            <w:r w:rsidRPr="00BA4A0E">
              <w:rPr>
                <w:b/>
                <w:spacing w:val="-2"/>
                <w:sz w:val="16"/>
                <w:szCs w:val="20"/>
              </w:rPr>
              <w:t>INSTRUCTIONS</w:t>
            </w:r>
          </w:p>
          <w:p w14:paraId="5F5C8D54" w14:textId="77777777" w:rsidR="003C2589" w:rsidRPr="00BA4A0E" w:rsidRDefault="003C2589" w:rsidP="003C2589">
            <w:pPr>
              <w:pStyle w:val="TableParagraph"/>
              <w:spacing w:afterAutospacing="0"/>
              <w:ind w:firstLine="4"/>
              <w:jc w:val="both"/>
              <w:rPr>
                <w:sz w:val="16"/>
                <w:szCs w:val="20"/>
              </w:rPr>
            </w:pPr>
            <w:r w:rsidRPr="00BA4A0E">
              <w:rPr>
                <w:sz w:val="16"/>
                <w:szCs w:val="20"/>
              </w:rPr>
              <w:t>Print or type. Do not write in shaded areas. Submit original only to CAAV-FSSD.</w:t>
            </w:r>
          </w:p>
          <w:p w14:paraId="7CA6B1E5" w14:textId="77777777" w:rsidR="003C2589" w:rsidRPr="00BA4A0E" w:rsidRDefault="003C2589" w:rsidP="003C2589">
            <w:pPr>
              <w:pStyle w:val="TableParagraph"/>
              <w:spacing w:afterAutospacing="0" w:line="276" w:lineRule="auto"/>
              <w:ind w:firstLine="4"/>
              <w:jc w:val="both"/>
              <w:rPr>
                <w:b/>
                <w:sz w:val="16"/>
                <w:szCs w:val="20"/>
              </w:rPr>
            </w:pPr>
            <w:r w:rsidRPr="00BA4A0E">
              <w:rPr>
                <w:b/>
                <w:sz w:val="16"/>
                <w:szCs w:val="20"/>
              </w:rPr>
              <w:t>HƯỚNG DẪN CHO NGƯỜI NỘP ĐƠN</w:t>
            </w:r>
          </w:p>
          <w:p w14:paraId="14FA16E6" w14:textId="3914F2FD" w:rsidR="00C4756A" w:rsidRPr="009E70A5" w:rsidRDefault="003C2589" w:rsidP="000451E1">
            <w:pPr>
              <w:pStyle w:val="TableParagraph"/>
              <w:tabs>
                <w:tab w:val="left" w:pos="8313"/>
              </w:tabs>
              <w:spacing w:afterAutospacing="0"/>
              <w:jc w:val="both"/>
              <w:rPr>
                <w:rFonts w:asciiTheme="majorHAnsi" w:hAnsiTheme="majorHAnsi" w:cstheme="majorHAnsi"/>
                <w:b/>
                <w:sz w:val="14"/>
              </w:rPr>
            </w:pPr>
            <w:r w:rsidRPr="00BA4A0E">
              <w:rPr>
                <w:sz w:val="16"/>
                <w:szCs w:val="20"/>
              </w:rPr>
              <w:t>Điền bằng chữ hoặc đánh máy. Không ghi vào các phần màu xám. Chỉ nộp bản gốc cho Phòng Tiêu chuẩn an toàn bay</w:t>
            </w:r>
          </w:p>
        </w:tc>
      </w:tr>
      <w:tr w:rsidR="00C4756A" w:rsidRPr="009E70A5" w14:paraId="259BBCB1" w14:textId="77777777" w:rsidTr="000451E1">
        <w:trPr>
          <w:jc w:val="center"/>
        </w:trPr>
        <w:tc>
          <w:tcPr>
            <w:tcW w:w="5100" w:type="dxa"/>
            <w:gridSpan w:val="8"/>
            <w:tcMar>
              <w:left w:w="0" w:type="dxa"/>
              <w:right w:w="0" w:type="dxa"/>
            </w:tcMar>
          </w:tcPr>
          <w:p w14:paraId="011D5EB8" w14:textId="77777777" w:rsidR="00C4756A" w:rsidRPr="00D21637" w:rsidRDefault="00C4756A" w:rsidP="00183138">
            <w:pPr>
              <w:ind w:right="567"/>
              <w:rPr>
                <w:rFonts w:asciiTheme="majorHAnsi" w:hAnsiTheme="majorHAnsi" w:cstheme="majorHAnsi"/>
                <w:sz w:val="24"/>
                <w:szCs w:val="24"/>
                <w:lang w:val="en-US"/>
              </w:rPr>
            </w:pPr>
            <w:r w:rsidRPr="00D21637">
              <w:rPr>
                <w:rFonts w:asciiTheme="majorHAnsi" w:hAnsiTheme="majorHAnsi" w:cstheme="majorHAnsi"/>
                <w:sz w:val="24"/>
                <w:szCs w:val="24"/>
                <w:lang w:val="en-US"/>
              </w:rPr>
              <w:t xml:space="preserve">Tên thí sinh/ </w:t>
            </w:r>
            <w:r w:rsidRPr="00D21637">
              <w:rPr>
                <w:rFonts w:asciiTheme="majorHAnsi" w:hAnsiTheme="majorHAnsi" w:cstheme="majorHAnsi"/>
                <w:i/>
                <w:iCs/>
                <w:sz w:val="24"/>
                <w:szCs w:val="24"/>
                <w:lang w:val="en-US"/>
              </w:rPr>
              <w:t>Name of Candidate:</w:t>
            </w:r>
          </w:p>
        </w:tc>
        <w:tc>
          <w:tcPr>
            <w:tcW w:w="5106" w:type="dxa"/>
            <w:gridSpan w:val="9"/>
            <w:tcMar>
              <w:left w:w="0" w:type="dxa"/>
              <w:right w:w="0" w:type="dxa"/>
            </w:tcMar>
          </w:tcPr>
          <w:p w14:paraId="5EC76AF8" w14:textId="77777777" w:rsidR="00C4756A" w:rsidRPr="00D21637" w:rsidRDefault="00C4756A" w:rsidP="00183138">
            <w:pPr>
              <w:ind w:right="567"/>
              <w:rPr>
                <w:rFonts w:asciiTheme="majorHAnsi" w:hAnsiTheme="majorHAnsi" w:cstheme="majorHAnsi"/>
                <w:sz w:val="24"/>
                <w:szCs w:val="24"/>
                <w:lang w:val="en-US"/>
              </w:rPr>
            </w:pPr>
            <w:r w:rsidRPr="00D21637">
              <w:rPr>
                <w:rFonts w:asciiTheme="majorHAnsi" w:hAnsiTheme="majorHAnsi" w:cstheme="majorHAnsi"/>
                <w:sz w:val="24"/>
                <w:szCs w:val="24"/>
                <w:lang w:val="en-US"/>
              </w:rPr>
              <w:t>CCCD/Hộ chiếu</w:t>
            </w:r>
          </w:p>
          <w:p w14:paraId="235F99CB" w14:textId="77777777" w:rsidR="00C4756A" w:rsidRPr="00D21637" w:rsidRDefault="00C4756A" w:rsidP="00183138">
            <w:pPr>
              <w:ind w:right="567"/>
              <w:rPr>
                <w:rFonts w:asciiTheme="majorHAnsi" w:hAnsiTheme="majorHAnsi" w:cstheme="majorHAnsi"/>
                <w:sz w:val="24"/>
                <w:szCs w:val="24"/>
                <w:lang w:val="en-US"/>
              </w:rPr>
            </w:pPr>
            <w:r w:rsidRPr="00D21637">
              <w:rPr>
                <w:rFonts w:asciiTheme="majorHAnsi" w:hAnsiTheme="majorHAnsi" w:cstheme="majorHAnsi"/>
                <w:i/>
                <w:iCs/>
                <w:sz w:val="24"/>
                <w:szCs w:val="24"/>
                <w:lang w:val="en-US"/>
              </w:rPr>
              <w:t>ID/Passport</w:t>
            </w:r>
          </w:p>
        </w:tc>
      </w:tr>
      <w:tr w:rsidR="00C4756A" w:rsidRPr="009E70A5" w14:paraId="11BEE047" w14:textId="77777777" w:rsidTr="000451E1">
        <w:trPr>
          <w:trHeight w:val="519"/>
          <w:jc w:val="center"/>
        </w:trPr>
        <w:tc>
          <w:tcPr>
            <w:tcW w:w="10206" w:type="dxa"/>
            <w:gridSpan w:val="17"/>
            <w:tcMar>
              <w:left w:w="0" w:type="dxa"/>
              <w:right w:w="0" w:type="dxa"/>
            </w:tcMar>
          </w:tcPr>
          <w:p w14:paraId="62A291C3" w14:textId="77777777" w:rsidR="00C4756A" w:rsidRPr="00D21637" w:rsidRDefault="00C4756A" w:rsidP="00183138">
            <w:pPr>
              <w:ind w:right="567"/>
              <w:rPr>
                <w:rFonts w:asciiTheme="majorHAnsi" w:hAnsiTheme="majorHAnsi" w:cstheme="majorHAnsi"/>
                <w:sz w:val="24"/>
                <w:szCs w:val="24"/>
                <w:lang w:val="en-US"/>
              </w:rPr>
            </w:pPr>
            <w:r w:rsidRPr="00D21637">
              <w:rPr>
                <w:rFonts w:asciiTheme="majorHAnsi" w:hAnsiTheme="majorHAnsi" w:cstheme="majorHAnsi"/>
                <w:sz w:val="24"/>
                <w:szCs w:val="24"/>
                <w:lang w:val="en-US"/>
              </w:rPr>
              <w:t xml:space="preserve">Địa chỉ/ </w:t>
            </w:r>
            <w:r w:rsidRPr="00D21637">
              <w:rPr>
                <w:rFonts w:asciiTheme="majorHAnsi" w:hAnsiTheme="majorHAnsi" w:cstheme="majorHAnsi"/>
                <w:i/>
                <w:iCs/>
                <w:sz w:val="24"/>
                <w:szCs w:val="24"/>
                <w:lang w:val="en-US"/>
              </w:rPr>
              <w:t>Address:</w:t>
            </w:r>
          </w:p>
        </w:tc>
      </w:tr>
      <w:tr w:rsidR="00C4756A" w:rsidRPr="009E70A5" w14:paraId="73BD3233" w14:textId="77777777" w:rsidTr="000451E1">
        <w:trPr>
          <w:trHeight w:val="569"/>
          <w:jc w:val="center"/>
        </w:trPr>
        <w:tc>
          <w:tcPr>
            <w:tcW w:w="5100" w:type="dxa"/>
            <w:gridSpan w:val="8"/>
            <w:tcMar>
              <w:left w:w="0" w:type="dxa"/>
              <w:right w:w="0" w:type="dxa"/>
            </w:tcMar>
          </w:tcPr>
          <w:p w14:paraId="62AEAFA0" w14:textId="77777777" w:rsidR="00C4756A" w:rsidRPr="00D21637" w:rsidRDefault="00C4756A" w:rsidP="00183138">
            <w:pPr>
              <w:ind w:right="567"/>
              <w:rPr>
                <w:rFonts w:asciiTheme="majorHAnsi" w:hAnsiTheme="majorHAnsi" w:cstheme="majorHAnsi"/>
                <w:sz w:val="24"/>
                <w:szCs w:val="24"/>
                <w:lang w:val="en-US"/>
              </w:rPr>
            </w:pPr>
            <w:r w:rsidRPr="00D21637">
              <w:rPr>
                <w:rFonts w:asciiTheme="majorHAnsi" w:hAnsiTheme="majorHAnsi" w:cstheme="majorHAnsi"/>
                <w:sz w:val="24"/>
                <w:szCs w:val="24"/>
                <w:lang w:val="en-US"/>
              </w:rPr>
              <w:t xml:space="preserve">Số ĐT/ </w:t>
            </w:r>
            <w:r w:rsidRPr="00D21637">
              <w:rPr>
                <w:rFonts w:asciiTheme="majorHAnsi" w:hAnsiTheme="majorHAnsi" w:cstheme="majorHAnsi"/>
                <w:i/>
                <w:iCs/>
                <w:sz w:val="24"/>
                <w:szCs w:val="24"/>
                <w:lang w:val="en-US"/>
              </w:rPr>
              <w:t>Phone:</w:t>
            </w:r>
          </w:p>
        </w:tc>
        <w:tc>
          <w:tcPr>
            <w:tcW w:w="5106" w:type="dxa"/>
            <w:gridSpan w:val="9"/>
            <w:tcMar>
              <w:left w:w="0" w:type="dxa"/>
              <w:right w:w="0" w:type="dxa"/>
            </w:tcMar>
          </w:tcPr>
          <w:p w14:paraId="629470ED" w14:textId="77777777" w:rsidR="00C4756A" w:rsidRPr="00D21637" w:rsidRDefault="00C4756A" w:rsidP="00183138">
            <w:pPr>
              <w:ind w:right="567"/>
              <w:rPr>
                <w:rFonts w:asciiTheme="majorHAnsi" w:hAnsiTheme="majorHAnsi" w:cstheme="majorHAnsi"/>
                <w:sz w:val="24"/>
                <w:szCs w:val="24"/>
                <w:lang w:val="en-US"/>
              </w:rPr>
            </w:pPr>
            <w:r w:rsidRPr="00D21637">
              <w:rPr>
                <w:rFonts w:asciiTheme="majorHAnsi" w:hAnsiTheme="majorHAnsi" w:cstheme="majorHAnsi"/>
                <w:sz w:val="24"/>
                <w:szCs w:val="24"/>
                <w:lang w:val="en-US"/>
              </w:rPr>
              <w:t xml:space="preserve">Thư điện tử/ </w:t>
            </w:r>
            <w:r w:rsidRPr="00D21637">
              <w:rPr>
                <w:rFonts w:asciiTheme="majorHAnsi" w:hAnsiTheme="majorHAnsi" w:cstheme="majorHAnsi"/>
                <w:i/>
                <w:iCs/>
                <w:sz w:val="24"/>
                <w:szCs w:val="24"/>
                <w:lang w:val="en-US"/>
              </w:rPr>
              <w:t>Email:</w:t>
            </w:r>
          </w:p>
        </w:tc>
      </w:tr>
      <w:tr w:rsidR="00C4756A" w:rsidRPr="009E70A5" w14:paraId="5BBEE18A" w14:textId="77777777" w:rsidTr="000451E1">
        <w:trPr>
          <w:trHeight w:val="408"/>
          <w:jc w:val="center"/>
        </w:trPr>
        <w:tc>
          <w:tcPr>
            <w:tcW w:w="10206" w:type="dxa"/>
            <w:gridSpan w:val="17"/>
            <w:tcMar>
              <w:left w:w="0" w:type="dxa"/>
              <w:right w:w="0" w:type="dxa"/>
            </w:tcMar>
          </w:tcPr>
          <w:p w14:paraId="3C3BC344" w14:textId="77777777" w:rsidR="00C4756A" w:rsidRPr="00D21637" w:rsidRDefault="00C4756A" w:rsidP="00183138">
            <w:pPr>
              <w:ind w:right="567"/>
              <w:rPr>
                <w:rFonts w:asciiTheme="majorHAnsi" w:hAnsiTheme="majorHAnsi" w:cstheme="majorHAnsi"/>
                <w:sz w:val="24"/>
                <w:szCs w:val="24"/>
                <w:lang w:val="fr-FR"/>
              </w:rPr>
            </w:pPr>
            <w:r w:rsidRPr="00D21637">
              <w:rPr>
                <w:rFonts w:asciiTheme="majorHAnsi" w:hAnsiTheme="majorHAnsi" w:cstheme="majorHAnsi"/>
                <w:sz w:val="24"/>
                <w:szCs w:val="24"/>
                <w:lang w:val="fr-FR"/>
              </w:rPr>
              <w:t xml:space="preserve">Số giấy phép/ </w:t>
            </w:r>
            <w:r w:rsidRPr="00D21637">
              <w:rPr>
                <w:rFonts w:asciiTheme="majorHAnsi" w:hAnsiTheme="majorHAnsi" w:cstheme="majorHAnsi"/>
                <w:i/>
                <w:iCs/>
                <w:sz w:val="24"/>
                <w:szCs w:val="24"/>
                <w:lang w:val="fr-FR"/>
              </w:rPr>
              <w:t>PEL Number</w:t>
            </w:r>
            <w:r w:rsidRPr="00D21637">
              <w:rPr>
                <w:rFonts w:asciiTheme="majorHAnsi" w:hAnsiTheme="majorHAnsi" w:cstheme="majorHAnsi"/>
                <w:sz w:val="24"/>
                <w:szCs w:val="24"/>
                <w:lang w:val="fr-FR"/>
              </w:rPr>
              <w:t xml:space="preserve">: </w:t>
            </w:r>
          </w:p>
        </w:tc>
      </w:tr>
      <w:tr w:rsidR="00C4756A" w:rsidRPr="009E70A5" w14:paraId="29EEFED2" w14:textId="77777777" w:rsidTr="000451E1">
        <w:trPr>
          <w:jc w:val="center"/>
        </w:trPr>
        <w:tc>
          <w:tcPr>
            <w:tcW w:w="10206" w:type="dxa"/>
            <w:gridSpan w:val="17"/>
            <w:tcMar>
              <w:left w:w="0" w:type="dxa"/>
              <w:right w:w="0" w:type="dxa"/>
            </w:tcMar>
          </w:tcPr>
          <w:p w14:paraId="44DF632B" w14:textId="77777777" w:rsidR="00C4756A" w:rsidRPr="00D21637" w:rsidRDefault="00C4756A" w:rsidP="00183138">
            <w:pPr>
              <w:spacing w:afterAutospacing="0" w:line="276" w:lineRule="auto"/>
              <w:ind w:right="567"/>
              <w:rPr>
                <w:rFonts w:asciiTheme="majorHAnsi" w:hAnsiTheme="majorHAnsi" w:cstheme="majorHAnsi"/>
                <w:sz w:val="24"/>
                <w:szCs w:val="24"/>
                <w:lang w:val="en-US"/>
              </w:rPr>
            </w:pPr>
            <w:r w:rsidRPr="00D21637">
              <w:rPr>
                <w:rFonts w:asciiTheme="majorHAnsi" w:hAnsiTheme="majorHAnsi" w:cstheme="majorHAnsi"/>
                <w:sz w:val="24"/>
                <w:szCs w:val="24"/>
                <w:lang w:val="en-US"/>
              </w:rPr>
              <w:t>Chủng loại, hạng tàu bay kiểm tra/ The category and class of aircraft to be used for the test</w:t>
            </w:r>
          </w:p>
          <w:p w14:paraId="48EC4203" w14:textId="77777777" w:rsidR="00C4756A" w:rsidRPr="00D21637" w:rsidRDefault="00C4756A" w:rsidP="00D21637">
            <w:pPr>
              <w:spacing w:afterAutospacing="0" w:line="276" w:lineRule="auto"/>
              <w:ind w:right="131"/>
              <w:rPr>
                <w:rFonts w:asciiTheme="majorHAnsi" w:hAnsiTheme="majorHAnsi" w:cstheme="majorHAnsi"/>
                <w:sz w:val="22"/>
                <w:szCs w:val="22"/>
                <w:lang w:val="en-US"/>
              </w:rPr>
            </w:pPr>
            <w:r w:rsidRPr="00D21637">
              <w:rPr>
                <w:rFonts w:asciiTheme="majorHAnsi" w:hAnsiTheme="majorHAnsi" w:cstheme="majorHAnsi"/>
                <w:sz w:val="22"/>
                <w:szCs w:val="22"/>
                <w:lang w:val="en-US"/>
              </w:rPr>
              <w:t xml:space="preserve">1. </w:t>
            </w:r>
            <w:r w:rsidRPr="00D21637">
              <w:rPr>
                <w:rFonts w:asciiTheme="majorHAnsi" w:hAnsiTheme="majorHAnsi" w:cstheme="majorHAnsi"/>
                <w:sz w:val="22"/>
                <w:szCs w:val="22"/>
                <w:lang w:val="en-US"/>
              </w:rPr>
              <w:sym w:font="Wingdings" w:char="F06F"/>
            </w:r>
            <w:r w:rsidRPr="00D21637">
              <w:rPr>
                <w:rFonts w:asciiTheme="majorHAnsi" w:hAnsiTheme="majorHAnsi" w:cstheme="majorHAnsi"/>
                <w:sz w:val="22"/>
                <w:szCs w:val="22"/>
                <w:lang w:val="en-US"/>
              </w:rPr>
              <w:t xml:space="preserve"> TRỰC THĂNG MỘT ĐỘNG CƠ HẠ CÁNH TRÊN MẶT ĐẤT/ HELICOPTER – SINGLE ENGINE LAND  </w:t>
            </w:r>
          </w:p>
          <w:p w14:paraId="2AAD3B51" w14:textId="77777777" w:rsidR="00C4756A" w:rsidRPr="00D21637" w:rsidRDefault="00C4756A" w:rsidP="00D21637">
            <w:pPr>
              <w:spacing w:afterAutospacing="0" w:line="276" w:lineRule="auto"/>
              <w:ind w:right="131"/>
              <w:rPr>
                <w:rFonts w:asciiTheme="majorHAnsi" w:hAnsiTheme="majorHAnsi" w:cstheme="majorHAnsi"/>
                <w:sz w:val="22"/>
                <w:szCs w:val="22"/>
              </w:rPr>
            </w:pPr>
            <w:r w:rsidRPr="00D21637">
              <w:rPr>
                <w:rFonts w:asciiTheme="majorHAnsi" w:hAnsiTheme="majorHAnsi" w:cstheme="majorHAnsi"/>
                <w:kern w:val="2"/>
                <w:sz w:val="22"/>
                <w:szCs w:val="22"/>
                <w:lang w:val="en-US"/>
                <w14:ligatures w14:val="standardContextual"/>
              </w:rPr>
              <w:t xml:space="preserve">2. </w:t>
            </w:r>
            <w:r w:rsidRPr="00D21637">
              <w:rPr>
                <w:rFonts w:asciiTheme="majorHAnsi" w:hAnsiTheme="majorHAnsi" w:cstheme="majorHAnsi"/>
                <w:kern w:val="2"/>
                <w:sz w:val="22"/>
                <w:szCs w:val="22"/>
                <w:lang w:val="en-US"/>
                <w14:ligatures w14:val="standardContextual"/>
              </w:rPr>
              <w:sym w:font="Wingdings" w:char="F06F"/>
            </w:r>
            <w:r w:rsidRPr="00D21637">
              <w:rPr>
                <w:rFonts w:asciiTheme="majorHAnsi" w:hAnsiTheme="majorHAnsi" w:cstheme="majorHAnsi"/>
                <w:kern w:val="2"/>
                <w:sz w:val="22"/>
                <w:szCs w:val="22"/>
                <w:lang w:val="en-US"/>
                <w14:ligatures w14:val="standardContextual"/>
              </w:rPr>
              <w:t xml:space="preserve"> </w:t>
            </w:r>
            <w:r w:rsidRPr="00D21637">
              <w:rPr>
                <w:rFonts w:asciiTheme="majorHAnsi" w:hAnsiTheme="majorHAnsi" w:cstheme="majorHAnsi"/>
                <w:sz w:val="22"/>
                <w:szCs w:val="22"/>
                <w:lang w:val="en-US"/>
              </w:rPr>
              <w:t xml:space="preserve">TRỰC THĂNG NHIỀU ĐỘNG CƠ HẠ CÁNH TRÊN MẶT ĐẤT/ HELICOPTER </w:t>
            </w:r>
            <w:r w:rsidRPr="00D21637">
              <w:rPr>
                <w:rFonts w:asciiTheme="majorHAnsi" w:hAnsiTheme="majorHAnsi" w:cstheme="majorHAnsi"/>
                <w:kern w:val="2"/>
                <w:sz w:val="22"/>
                <w:szCs w:val="22"/>
                <w:lang w:val="en-US"/>
                <w14:ligatures w14:val="standardContextual"/>
              </w:rPr>
              <w:t>– MULTIENGINE LAND</w:t>
            </w:r>
          </w:p>
          <w:p w14:paraId="52C95E2D" w14:textId="7B639294" w:rsidR="00C4756A" w:rsidRPr="00D21637" w:rsidRDefault="00C4756A" w:rsidP="00D21637">
            <w:pPr>
              <w:spacing w:afterAutospacing="0" w:line="276" w:lineRule="auto"/>
              <w:ind w:right="131"/>
              <w:rPr>
                <w:rFonts w:asciiTheme="majorHAnsi" w:hAnsiTheme="majorHAnsi" w:cstheme="majorHAnsi"/>
                <w:sz w:val="22"/>
                <w:szCs w:val="22"/>
              </w:rPr>
            </w:pPr>
            <w:r w:rsidRPr="00D21637">
              <w:rPr>
                <w:rFonts w:asciiTheme="majorHAnsi" w:hAnsiTheme="majorHAnsi" w:cstheme="majorHAnsi"/>
                <w:sz w:val="22"/>
                <w:szCs w:val="22"/>
              </w:rPr>
              <w:t xml:space="preserve">3. </w:t>
            </w:r>
            <w:r w:rsidRPr="00D21637">
              <w:rPr>
                <w:rFonts w:asciiTheme="majorHAnsi" w:hAnsiTheme="majorHAnsi" w:cstheme="majorHAnsi"/>
                <w:sz w:val="22"/>
                <w:szCs w:val="22"/>
              </w:rPr>
              <w:sym w:font="Wingdings" w:char="F06F"/>
            </w:r>
            <w:r w:rsidRPr="00D21637">
              <w:rPr>
                <w:rFonts w:asciiTheme="majorHAnsi" w:hAnsiTheme="majorHAnsi" w:cstheme="majorHAnsi"/>
                <w:sz w:val="22"/>
                <w:szCs w:val="22"/>
              </w:rPr>
              <w:t xml:space="preserve"> TRỰC THĂNG MỘT ĐỘNG CƠ HẠ CÁNH TRÊN NƯỚC/ HELICOPTER – SINGLE ENGINE SEA</w:t>
            </w:r>
          </w:p>
          <w:p w14:paraId="122ED6B1" w14:textId="77777777" w:rsidR="00C4756A" w:rsidRPr="00D21637" w:rsidRDefault="00C4756A" w:rsidP="00D21637">
            <w:pPr>
              <w:spacing w:afterAutospacing="0" w:line="276" w:lineRule="auto"/>
              <w:ind w:right="131"/>
              <w:rPr>
                <w:rFonts w:asciiTheme="majorHAnsi" w:hAnsiTheme="majorHAnsi" w:cstheme="majorHAnsi"/>
                <w:sz w:val="24"/>
                <w:szCs w:val="24"/>
              </w:rPr>
            </w:pPr>
            <w:r w:rsidRPr="00D21637">
              <w:rPr>
                <w:rFonts w:asciiTheme="majorHAnsi" w:hAnsiTheme="majorHAnsi" w:cstheme="majorHAnsi"/>
                <w:sz w:val="22"/>
                <w:szCs w:val="22"/>
              </w:rPr>
              <w:t xml:space="preserve">4. </w:t>
            </w:r>
            <w:r w:rsidRPr="00D21637">
              <w:rPr>
                <w:rFonts w:asciiTheme="majorHAnsi" w:hAnsiTheme="majorHAnsi" w:cstheme="majorHAnsi"/>
                <w:sz w:val="22"/>
                <w:szCs w:val="22"/>
              </w:rPr>
              <w:sym w:font="Wingdings" w:char="F06F"/>
            </w:r>
            <w:r w:rsidRPr="00D21637">
              <w:rPr>
                <w:rFonts w:asciiTheme="majorHAnsi" w:hAnsiTheme="majorHAnsi" w:cstheme="majorHAnsi"/>
                <w:sz w:val="22"/>
                <w:szCs w:val="22"/>
              </w:rPr>
              <w:t xml:space="preserve"> TRỰC THĂNG NHIỀU ĐỘNG CƠ HẠ CÁNH TRÊN NƯỚC/ HELICOPTER – MULTIENGINE SEA</w:t>
            </w:r>
          </w:p>
        </w:tc>
      </w:tr>
      <w:tr w:rsidR="00C4756A" w:rsidRPr="009E70A5" w14:paraId="6DB6E4D7" w14:textId="77777777" w:rsidTr="000451E1">
        <w:trPr>
          <w:jc w:val="center"/>
        </w:trPr>
        <w:tc>
          <w:tcPr>
            <w:tcW w:w="10206" w:type="dxa"/>
            <w:gridSpan w:val="17"/>
            <w:tcMar>
              <w:left w:w="0" w:type="dxa"/>
              <w:right w:w="0" w:type="dxa"/>
            </w:tcMar>
          </w:tcPr>
          <w:p w14:paraId="50B292CF" w14:textId="77777777" w:rsidR="00C4756A" w:rsidRPr="00D21637" w:rsidRDefault="00C4756A" w:rsidP="00183138">
            <w:pPr>
              <w:spacing w:line="276" w:lineRule="auto"/>
              <w:ind w:right="567"/>
              <w:rPr>
                <w:rFonts w:asciiTheme="majorHAnsi" w:hAnsiTheme="majorHAnsi" w:cstheme="majorHAnsi"/>
                <w:sz w:val="24"/>
                <w:szCs w:val="24"/>
              </w:rPr>
            </w:pPr>
            <w:r w:rsidRPr="00D21637">
              <w:rPr>
                <w:rFonts w:asciiTheme="majorHAnsi" w:hAnsiTheme="majorHAnsi" w:cstheme="majorHAnsi"/>
                <w:sz w:val="24"/>
                <w:szCs w:val="24"/>
              </w:rPr>
              <w:t>Năng định loại tàu bay (nếu áp dụng)/ Type Rating of Aircraft (nếu áp dụng)</w:t>
            </w:r>
          </w:p>
        </w:tc>
      </w:tr>
      <w:tr w:rsidR="00C4756A" w:rsidRPr="009E70A5" w14:paraId="3361CD2F" w14:textId="77777777" w:rsidTr="0072301A">
        <w:trPr>
          <w:jc w:val="center"/>
        </w:trPr>
        <w:tc>
          <w:tcPr>
            <w:tcW w:w="5100" w:type="dxa"/>
            <w:gridSpan w:val="8"/>
            <w:tcBorders>
              <w:bottom w:val="single" w:sz="4" w:space="0" w:color="000000"/>
            </w:tcBorders>
            <w:tcMar>
              <w:left w:w="0" w:type="dxa"/>
              <w:right w:w="0" w:type="dxa"/>
            </w:tcMar>
          </w:tcPr>
          <w:p w14:paraId="1C75FD8D" w14:textId="77777777" w:rsidR="00C4756A" w:rsidRPr="00D21637" w:rsidRDefault="00C4756A" w:rsidP="00D21637">
            <w:pPr>
              <w:spacing w:afterAutospacing="0" w:line="276" w:lineRule="auto"/>
              <w:ind w:right="567"/>
              <w:rPr>
                <w:rFonts w:asciiTheme="majorHAnsi" w:hAnsiTheme="majorHAnsi" w:cstheme="majorHAnsi"/>
                <w:sz w:val="24"/>
                <w:szCs w:val="24"/>
              </w:rPr>
            </w:pPr>
            <w:r w:rsidRPr="00D21637">
              <w:rPr>
                <w:rFonts w:asciiTheme="majorHAnsi" w:hAnsiTheme="majorHAnsi" w:cstheme="majorHAnsi"/>
                <w:sz w:val="24"/>
                <w:szCs w:val="24"/>
              </w:rPr>
              <w:t xml:space="preserve">Tên của Sát hạch viên hoặc Giám sát viên Cục HKVN/ </w:t>
            </w:r>
            <w:r w:rsidRPr="00D21637">
              <w:rPr>
                <w:rFonts w:asciiTheme="majorHAnsi" w:hAnsiTheme="majorHAnsi" w:cstheme="majorHAnsi"/>
                <w:i/>
                <w:iCs/>
                <w:sz w:val="24"/>
                <w:szCs w:val="24"/>
              </w:rPr>
              <w:t>Name of DPE or CAAV Inspector:</w:t>
            </w:r>
          </w:p>
        </w:tc>
        <w:tc>
          <w:tcPr>
            <w:tcW w:w="5106" w:type="dxa"/>
            <w:gridSpan w:val="9"/>
            <w:tcBorders>
              <w:bottom w:val="single" w:sz="4" w:space="0" w:color="000000"/>
            </w:tcBorders>
            <w:tcMar>
              <w:left w:w="0" w:type="dxa"/>
              <w:right w:w="0" w:type="dxa"/>
            </w:tcMar>
          </w:tcPr>
          <w:p w14:paraId="758CBDFF" w14:textId="77777777" w:rsidR="00C4756A" w:rsidRPr="00D21637" w:rsidRDefault="00C4756A" w:rsidP="00D21637">
            <w:pPr>
              <w:spacing w:afterAutospacing="0" w:line="276" w:lineRule="auto"/>
              <w:ind w:right="567"/>
              <w:rPr>
                <w:rFonts w:asciiTheme="majorHAnsi" w:hAnsiTheme="majorHAnsi" w:cstheme="majorHAnsi"/>
                <w:sz w:val="24"/>
                <w:szCs w:val="24"/>
                <w:lang w:val="en-US"/>
              </w:rPr>
            </w:pPr>
            <w:r w:rsidRPr="00D21637">
              <w:rPr>
                <w:rFonts w:asciiTheme="majorHAnsi" w:hAnsiTheme="majorHAnsi" w:cstheme="majorHAnsi"/>
                <w:sz w:val="24"/>
                <w:szCs w:val="24"/>
                <w:lang w:val="en-US"/>
              </w:rPr>
              <w:t xml:space="preserve">Số Giấy phép/ </w:t>
            </w:r>
            <w:r w:rsidRPr="00D21637">
              <w:rPr>
                <w:rFonts w:asciiTheme="majorHAnsi" w:hAnsiTheme="majorHAnsi" w:cstheme="majorHAnsi"/>
                <w:i/>
                <w:iCs/>
                <w:sz w:val="24"/>
                <w:szCs w:val="24"/>
                <w:lang w:val="en-US"/>
              </w:rPr>
              <w:t>License No</w:t>
            </w:r>
          </w:p>
        </w:tc>
      </w:tr>
      <w:tr w:rsidR="00C4756A" w:rsidRPr="009E70A5" w14:paraId="61E0C8A6" w14:textId="77777777" w:rsidTr="0072301A">
        <w:trPr>
          <w:jc w:val="center"/>
        </w:trPr>
        <w:tc>
          <w:tcPr>
            <w:tcW w:w="10206" w:type="dxa"/>
            <w:gridSpan w:val="17"/>
            <w:shd w:val="clear" w:color="auto" w:fill="D9D9D9" w:themeFill="background1" w:themeFillShade="D9"/>
            <w:tcMar>
              <w:left w:w="0" w:type="dxa"/>
              <w:right w:w="0" w:type="dxa"/>
            </w:tcMar>
          </w:tcPr>
          <w:p w14:paraId="4A094D21" w14:textId="77777777" w:rsidR="00C4756A" w:rsidRPr="00D21637" w:rsidRDefault="00C4756A" w:rsidP="00D21637">
            <w:pPr>
              <w:spacing w:afterAutospacing="0" w:line="276" w:lineRule="auto"/>
              <w:ind w:right="567"/>
              <w:rPr>
                <w:rFonts w:asciiTheme="majorHAnsi" w:hAnsiTheme="majorHAnsi" w:cstheme="majorHAnsi"/>
                <w:bCs/>
                <w:iCs/>
                <w:sz w:val="24"/>
                <w:szCs w:val="24"/>
                <w:lang w:val="en-US"/>
              </w:rPr>
            </w:pPr>
            <w:r w:rsidRPr="00D21637">
              <w:rPr>
                <w:rFonts w:asciiTheme="majorHAnsi" w:hAnsiTheme="majorHAnsi" w:cstheme="majorHAnsi"/>
                <w:bCs/>
                <w:iCs/>
                <w:sz w:val="24"/>
                <w:szCs w:val="24"/>
                <w:lang w:val="en-US"/>
              </w:rPr>
              <w:t xml:space="preserve">Được hoàn thiện bởi Sát hạch viên/ </w:t>
            </w:r>
            <w:r w:rsidRPr="00D21637">
              <w:rPr>
                <w:rFonts w:asciiTheme="majorHAnsi" w:hAnsiTheme="majorHAnsi" w:cstheme="majorHAnsi"/>
                <w:bCs/>
                <w:i/>
                <w:sz w:val="24"/>
                <w:szCs w:val="24"/>
                <w:lang w:val="en-US"/>
              </w:rPr>
              <w:t>To be completed by examiner</w:t>
            </w:r>
          </w:p>
        </w:tc>
      </w:tr>
      <w:tr w:rsidR="00C4756A" w:rsidRPr="009E70A5" w14:paraId="16D2B3C1" w14:textId="77777777" w:rsidTr="000451E1">
        <w:trPr>
          <w:trHeight w:val="491"/>
          <w:jc w:val="center"/>
        </w:trPr>
        <w:tc>
          <w:tcPr>
            <w:tcW w:w="10206" w:type="dxa"/>
            <w:gridSpan w:val="17"/>
            <w:tcMar>
              <w:left w:w="0" w:type="dxa"/>
              <w:right w:w="0" w:type="dxa"/>
            </w:tcMar>
            <w:vAlign w:val="center"/>
          </w:tcPr>
          <w:p w14:paraId="077E6418" w14:textId="77777777" w:rsidR="00C4756A" w:rsidRPr="00D21637" w:rsidRDefault="00C4756A" w:rsidP="00D21637">
            <w:pPr>
              <w:spacing w:afterAutospacing="0" w:line="276" w:lineRule="auto"/>
              <w:ind w:right="567"/>
              <w:rPr>
                <w:rFonts w:asciiTheme="majorHAnsi" w:hAnsiTheme="majorHAnsi" w:cstheme="majorHAnsi"/>
                <w:sz w:val="24"/>
                <w:szCs w:val="24"/>
                <w:lang w:val="en-US"/>
              </w:rPr>
            </w:pPr>
            <w:r w:rsidRPr="00D21637">
              <w:rPr>
                <w:rFonts w:asciiTheme="majorHAnsi" w:hAnsiTheme="majorHAnsi" w:cstheme="majorHAnsi"/>
                <w:sz w:val="24"/>
                <w:szCs w:val="24"/>
              </w:rPr>
              <w:t xml:space="preserve"> </w:t>
            </w:r>
            <w:r w:rsidRPr="00D21637">
              <w:rPr>
                <w:rFonts w:asciiTheme="majorHAnsi" w:hAnsiTheme="majorHAnsi" w:cstheme="majorHAnsi"/>
                <w:sz w:val="24"/>
                <w:szCs w:val="24"/>
              </w:rPr>
              <w:fldChar w:fldCharType="begin">
                <w:ffData>
                  <w:name w:val="Check2"/>
                  <w:enabled/>
                  <w:calcOnExit w:val="0"/>
                  <w:checkBox>
                    <w:sizeAuto/>
                    <w:default w:val="0"/>
                  </w:checkBox>
                </w:ffData>
              </w:fldChar>
            </w:r>
            <w:r w:rsidRPr="00D21637">
              <w:rPr>
                <w:rFonts w:asciiTheme="majorHAnsi" w:hAnsiTheme="majorHAnsi" w:cstheme="majorHAnsi"/>
                <w:sz w:val="24"/>
                <w:szCs w:val="24"/>
              </w:rPr>
              <w:instrText xml:space="preserve"> FORMCHECKBOX </w:instrText>
            </w:r>
            <w:r w:rsidRPr="00D21637">
              <w:rPr>
                <w:rFonts w:asciiTheme="majorHAnsi" w:hAnsiTheme="majorHAnsi" w:cstheme="majorHAnsi"/>
                <w:sz w:val="24"/>
                <w:szCs w:val="24"/>
              </w:rPr>
            </w:r>
            <w:r w:rsidRPr="00D21637">
              <w:rPr>
                <w:rFonts w:asciiTheme="majorHAnsi" w:hAnsiTheme="majorHAnsi" w:cstheme="majorHAnsi"/>
                <w:sz w:val="24"/>
                <w:szCs w:val="24"/>
              </w:rPr>
              <w:fldChar w:fldCharType="separate"/>
            </w:r>
            <w:r w:rsidRPr="00D21637">
              <w:rPr>
                <w:rFonts w:asciiTheme="majorHAnsi" w:hAnsiTheme="majorHAnsi" w:cstheme="majorHAnsi"/>
                <w:sz w:val="24"/>
                <w:szCs w:val="24"/>
              </w:rPr>
              <w:fldChar w:fldCharType="end"/>
            </w:r>
            <w:r w:rsidRPr="00D21637">
              <w:rPr>
                <w:rFonts w:asciiTheme="majorHAnsi" w:hAnsiTheme="majorHAnsi" w:cstheme="majorHAnsi"/>
                <w:sz w:val="24"/>
                <w:szCs w:val="24"/>
              </w:rPr>
              <w:t xml:space="preserve"> Đào tạo tại Tổ chức huấn luyện được phê chuẩn/ </w:t>
            </w:r>
            <w:r w:rsidRPr="00D21637">
              <w:rPr>
                <w:rFonts w:asciiTheme="majorHAnsi" w:hAnsiTheme="majorHAnsi" w:cstheme="majorHAnsi"/>
                <w:i/>
                <w:iCs/>
                <w:sz w:val="24"/>
                <w:szCs w:val="24"/>
              </w:rPr>
              <w:t>Training within an CAAV’s Approved ATO</w:t>
            </w:r>
          </w:p>
        </w:tc>
      </w:tr>
      <w:tr w:rsidR="00C4756A" w:rsidRPr="009E70A5" w14:paraId="2E913399" w14:textId="77777777" w:rsidTr="000451E1">
        <w:trPr>
          <w:trHeight w:val="209"/>
          <w:jc w:val="center"/>
        </w:trPr>
        <w:tc>
          <w:tcPr>
            <w:tcW w:w="10206" w:type="dxa"/>
            <w:gridSpan w:val="17"/>
            <w:tcMar>
              <w:left w:w="0" w:type="dxa"/>
              <w:right w:w="0" w:type="dxa"/>
            </w:tcMar>
            <w:vAlign w:val="center"/>
          </w:tcPr>
          <w:p w14:paraId="2C46AE15" w14:textId="77777777" w:rsidR="00C4756A" w:rsidRPr="00D21637" w:rsidRDefault="00C4756A" w:rsidP="00D21637">
            <w:pPr>
              <w:widowControl w:val="0"/>
              <w:autoSpaceDE w:val="0"/>
              <w:autoSpaceDN w:val="0"/>
              <w:adjustRightInd w:val="0"/>
              <w:spacing w:afterAutospacing="0" w:line="276" w:lineRule="auto"/>
              <w:ind w:right="567"/>
              <w:rPr>
                <w:rFonts w:asciiTheme="majorHAnsi" w:hAnsiTheme="majorHAnsi" w:cstheme="majorHAnsi"/>
                <w:sz w:val="24"/>
                <w:szCs w:val="24"/>
              </w:rPr>
            </w:pPr>
            <w:r w:rsidRPr="00D21637">
              <w:rPr>
                <w:rFonts w:asciiTheme="majorHAnsi" w:hAnsiTheme="majorHAnsi" w:cstheme="majorHAnsi"/>
                <w:sz w:val="24"/>
                <w:szCs w:val="24"/>
              </w:rPr>
              <w:t xml:space="preserve"> </w:t>
            </w:r>
            <w:r w:rsidRPr="00D21637">
              <w:rPr>
                <w:rFonts w:asciiTheme="majorHAnsi" w:hAnsiTheme="majorHAnsi" w:cstheme="majorHAnsi"/>
                <w:sz w:val="24"/>
                <w:szCs w:val="24"/>
              </w:rPr>
              <w:fldChar w:fldCharType="begin">
                <w:ffData>
                  <w:name w:val="Check3"/>
                  <w:enabled/>
                  <w:calcOnExit w:val="0"/>
                  <w:checkBox>
                    <w:sizeAuto/>
                    <w:default w:val="0"/>
                  </w:checkBox>
                </w:ffData>
              </w:fldChar>
            </w:r>
            <w:r w:rsidRPr="00D21637">
              <w:rPr>
                <w:rFonts w:asciiTheme="majorHAnsi" w:hAnsiTheme="majorHAnsi" w:cstheme="majorHAnsi"/>
                <w:sz w:val="24"/>
                <w:szCs w:val="24"/>
              </w:rPr>
              <w:instrText xml:space="preserve"> FORMCHECKBOX </w:instrText>
            </w:r>
            <w:r w:rsidRPr="00D21637">
              <w:rPr>
                <w:rFonts w:asciiTheme="majorHAnsi" w:hAnsiTheme="majorHAnsi" w:cstheme="majorHAnsi"/>
                <w:sz w:val="24"/>
                <w:szCs w:val="24"/>
              </w:rPr>
            </w:r>
            <w:r w:rsidRPr="00D21637">
              <w:rPr>
                <w:rFonts w:asciiTheme="majorHAnsi" w:hAnsiTheme="majorHAnsi" w:cstheme="majorHAnsi"/>
                <w:sz w:val="24"/>
                <w:szCs w:val="24"/>
              </w:rPr>
              <w:fldChar w:fldCharType="separate"/>
            </w:r>
            <w:r w:rsidRPr="00D21637">
              <w:rPr>
                <w:rFonts w:asciiTheme="majorHAnsi" w:hAnsiTheme="majorHAnsi" w:cstheme="majorHAnsi"/>
                <w:sz w:val="24"/>
                <w:szCs w:val="24"/>
              </w:rPr>
              <w:fldChar w:fldCharType="end"/>
            </w:r>
            <w:r w:rsidRPr="00D21637">
              <w:rPr>
                <w:rFonts w:asciiTheme="majorHAnsi" w:hAnsiTheme="majorHAnsi" w:cstheme="majorHAnsi"/>
                <w:sz w:val="24"/>
                <w:szCs w:val="24"/>
              </w:rPr>
              <w:t xml:space="preserve"> Cấp dựa trên giấy phép của nhà chức trách hàng không khác/ </w:t>
            </w:r>
            <w:r w:rsidRPr="00D21637">
              <w:rPr>
                <w:rFonts w:asciiTheme="majorHAnsi" w:hAnsiTheme="majorHAnsi" w:cstheme="majorHAnsi"/>
                <w:i/>
                <w:iCs/>
                <w:sz w:val="24"/>
                <w:szCs w:val="24"/>
              </w:rPr>
              <w:t>Conversion license</w:t>
            </w:r>
          </w:p>
        </w:tc>
      </w:tr>
      <w:tr w:rsidR="00C4756A" w:rsidRPr="009E70A5" w14:paraId="11F8C8D4" w14:textId="77777777" w:rsidTr="0072301A">
        <w:trPr>
          <w:trHeight w:val="442"/>
          <w:jc w:val="center"/>
        </w:trPr>
        <w:tc>
          <w:tcPr>
            <w:tcW w:w="10206" w:type="dxa"/>
            <w:gridSpan w:val="17"/>
            <w:tcBorders>
              <w:bottom w:val="single" w:sz="4" w:space="0" w:color="000000"/>
            </w:tcBorders>
            <w:tcMar>
              <w:left w:w="0" w:type="dxa"/>
              <w:right w:w="0" w:type="dxa"/>
            </w:tcMar>
            <w:vAlign w:val="center"/>
          </w:tcPr>
          <w:p w14:paraId="13753180" w14:textId="77777777" w:rsidR="00C4756A" w:rsidRPr="00D21637" w:rsidRDefault="00C4756A" w:rsidP="00D21637">
            <w:pPr>
              <w:widowControl w:val="0"/>
              <w:autoSpaceDE w:val="0"/>
              <w:autoSpaceDN w:val="0"/>
              <w:adjustRightInd w:val="0"/>
              <w:spacing w:afterAutospacing="0" w:line="276" w:lineRule="auto"/>
              <w:ind w:right="567"/>
              <w:rPr>
                <w:rFonts w:asciiTheme="majorHAnsi" w:hAnsiTheme="majorHAnsi" w:cstheme="majorHAnsi"/>
                <w:sz w:val="24"/>
                <w:szCs w:val="24"/>
                <w:lang w:val="en-US"/>
              </w:rPr>
            </w:pPr>
            <w:r w:rsidRPr="00D21637">
              <w:rPr>
                <w:rFonts w:asciiTheme="majorHAnsi" w:hAnsiTheme="majorHAnsi" w:cstheme="majorHAnsi"/>
                <w:sz w:val="24"/>
                <w:szCs w:val="24"/>
              </w:rPr>
              <w:t xml:space="preserve"> </w:t>
            </w:r>
            <w:r w:rsidRPr="00D21637">
              <w:rPr>
                <w:rFonts w:asciiTheme="majorHAnsi" w:hAnsiTheme="majorHAnsi" w:cstheme="majorHAnsi"/>
                <w:sz w:val="24"/>
                <w:szCs w:val="24"/>
              </w:rPr>
              <w:fldChar w:fldCharType="begin">
                <w:ffData>
                  <w:name w:val="Check4"/>
                  <w:enabled/>
                  <w:calcOnExit w:val="0"/>
                  <w:checkBox>
                    <w:sizeAuto/>
                    <w:default w:val="0"/>
                  </w:checkBox>
                </w:ffData>
              </w:fldChar>
            </w:r>
            <w:r w:rsidRPr="00D21637">
              <w:rPr>
                <w:rFonts w:asciiTheme="majorHAnsi" w:hAnsiTheme="majorHAnsi" w:cstheme="majorHAnsi"/>
                <w:sz w:val="24"/>
                <w:szCs w:val="24"/>
              </w:rPr>
              <w:instrText xml:space="preserve"> FORMCHECKBOX </w:instrText>
            </w:r>
            <w:r w:rsidRPr="00D21637">
              <w:rPr>
                <w:rFonts w:asciiTheme="majorHAnsi" w:hAnsiTheme="majorHAnsi" w:cstheme="majorHAnsi"/>
                <w:sz w:val="24"/>
                <w:szCs w:val="24"/>
              </w:rPr>
            </w:r>
            <w:r w:rsidRPr="00D21637">
              <w:rPr>
                <w:rFonts w:asciiTheme="majorHAnsi" w:hAnsiTheme="majorHAnsi" w:cstheme="majorHAnsi"/>
                <w:sz w:val="24"/>
                <w:szCs w:val="24"/>
              </w:rPr>
              <w:fldChar w:fldCharType="separate"/>
            </w:r>
            <w:r w:rsidRPr="00D21637">
              <w:rPr>
                <w:rFonts w:asciiTheme="majorHAnsi" w:hAnsiTheme="majorHAnsi" w:cstheme="majorHAnsi"/>
                <w:sz w:val="24"/>
                <w:szCs w:val="24"/>
              </w:rPr>
              <w:fldChar w:fldCharType="end"/>
            </w:r>
            <w:r w:rsidRPr="00D21637">
              <w:rPr>
                <w:rFonts w:asciiTheme="majorHAnsi" w:hAnsiTheme="majorHAnsi" w:cstheme="majorHAnsi"/>
                <w:sz w:val="24"/>
                <w:szCs w:val="24"/>
              </w:rPr>
              <w:t xml:space="preserve"> Khác/</w:t>
            </w:r>
            <w:r w:rsidRPr="00D21637">
              <w:rPr>
                <w:rFonts w:asciiTheme="majorHAnsi" w:hAnsiTheme="majorHAnsi" w:cstheme="majorHAnsi"/>
                <w:i/>
                <w:iCs/>
                <w:sz w:val="24"/>
                <w:szCs w:val="24"/>
              </w:rPr>
              <w:t xml:space="preserve"> Other</w:t>
            </w:r>
          </w:p>
        </w:tc>
      </w:tr>
      <w:tr w:rsidR="00C4756A" w:rsidRPr="009E70A5" w14:paraId="16AF3572" w14:textId="77777777" w:rsidTr="0072301A">
        <w:trPr>
          <w:trHeight w:val="398"/>
          <w:jc w:val="center"/>
        </w:trPr>
        <w:tc>
          <w:tcPr>
            <w:tcW w:w="10206" w:type="dxa"/>
            <w:gridSpan w:val="17"/>
            <w:tcBorders>
              <w:bottom w:val="single" w:sz="4" w:space="0" w:color="000000"/>
            </w:tcBorders>
            <w:shd w:val="clear" w:color="auto" w:fill="D9D9D9" w:themeFill="background1" w:themeFillShade="D9"/>
            <w:tcMar>
              <w:left w:w="0" w:type="dxa"/>
              <w:right w:w="0" w:type="dxa"/>
            </w:tcMar>
          </w:tcPr>
          <w:p w14:paraId="103D31E1" w14:textId="77777777" w:rsidR="00C4756A" w:rsidRPr="00D21637" w:rsidRDefault="00C4756A" w:rsidP="00D21637">
            <w:pPr>
              <w:spacing w:afterAutospacing="0"/>
              <w:ind w:right="567"/>
              <w:rPr>
                <w:rFonts w:asciiTheme="majorHAnsi" w:hAnsiTheme="majorHAnsi" w:cstheme="majorHAnsi"/>
                <w:bCs/>
                <w:i/>
                <w:sz w:val="24"/>
                <w:szCs w:val="24"/>
                <w:lang w:val="en-US"/>
              </w:rPr>
            </w:pPr>
            <w:r w:rsidRPr="00D21637">
              <w:rPr>
                <w:rFonts w:asciiTheme="majorHAnsi" w:hAnsiTheme="majorHAnsi" w:cstheme="majorHAnsi"/>
                <w:bCs/>
                <w:iCs/>
                <w:sz w:val="24"/>
                <w:szCs w:val="24"/>
                <w:lang w:val="en-US"/>
              </w:rPr>
              <w:t>Chi tiết kiểm tra</w:t>
            </w:r>
            <w:r w:rsidRPr="00D21637">
              <w:rPr>
                <w:rFonts w:asciiTheme="majorHAnsi" w:hAnsiTheme="majorHAnsi" w:cstheme="majorHAnsi"/>
                <w:bCs/>
                <w:i/>
                <w:sz w:val="24"/>
                <w:szCs w:val="24"/>
                <w:lang w:val="en-US"/>
              </w:rPr>
              <w:t>/ Details of check</w:t>
            </w:r>
          </w:p>
        </w:tc>
      </w:tr>
      <w:tr w:rsidR="00C4756A" w:rsidRPr="009E70A5" w14:paraId="4075B862" w14:textId="77777777" w:rsidTr="0072301A">
        <w:trPr>
          <w:jc w:val="center"/>
        </w:trPr>
        <w:tc>
          <w:tcPr>
            <w:tcW w:w="3400" w:type="dxa"/>
            <w:gridSpan w:val="6"/>
            <w:shd w:val="clear" w:color="auto" w:fill="D9D9D9" w:themeFill="background1" w:themeFillShade="D9"/>
            <w:tcMar>
              <w:left w:w="0" w:type="dxa"/>
              <w:right w:w="0" w:type="dxa"/>
            </w:tcMar>
          </w:tcPr>
          <w:p w14:paraId="5AA20C70" w14:textId="77777777" w:rsidR="00C4756A" w:rsidRPr="00D21637" w:rsidRDefault="00C4756A" w:rsidP="00D21637">
            <w:pPr>
              <w:spacing w:afterAutospacing="0"/>
              <w:ind w:right="567"/>
              <w:jc w:val="center"/>
              <w:rPr>
                <w:rFonts w:asciiTheme="majorHAnsi" w:hAnsiTheme="majorHAnsi" w:cstheme="majorHAnsi"/>
                <w:i/>
                <w:sz w:val="24"/>
                <w:szCs w:val="24"/>
                <w:lang w:val="en-US"/>
              </w:rPr>
            </w:pPr>
            <w:r w:rsidRPr="00D21637">
              <w:rPr>
                <w:rFonts w:asciiTheme="majorHAnsi" w:hAnsiTheme="majorHAnsi" w:cstheme="majorHAnsi"/>
                <w:i/>
                <w:sz w:val="24"/>
                <w:szCs w:val="24"/>
                <w:lang w:val="en-US"/>
              </w:rPr>
              <w:t>Thời gian/ Date</w:t>
            </w:r>
          </w:p>
        </w:tc>
        <w:tc>
          <w:tcPr>
            <w:tcW w:w="3400" w:type="dxa"/>
            <w:gridSpan w:val="4"/>
            <w:shd w:val="clear" w:color="auto" w:fill="D9D9D9" w:themeFill="background1" w:themeFillShade="D9"/>
            <w:tcMar>
              <w:left w:w="0" w:type="dxa"/>
              <w:right w:w="0" w:type="dxa"/>
            </w:tcMar>
          </w:tcPr>
          <w:p w14:paraId="15C3FD1B" w14:textId="77777777" w:rsidR="00C4756A" w:rsidRPr="00D21637" w:rsidRDefault="00C4756A" w:rsidP="00D21637">
            <w:pPr>
              <w:spacing w:afterAutospacing="0"/>
              <w:ind w:right="567"/>
              <w:jc w:val="center"/>
              <w:rPr>
                <w:rFonts w:asciiTheme="majorHAnsi" w:hAnsiTheme="majorHAnsi" w:cstheme="majorHAnsi"/>
                <w:i/>
                <w:sz w:val="24"/>
                <w:szCs w:val="24"/>
                <w:lang w:val="en-US"/>
              </w:rPr>
            </w:pPr>
            <w:r w:rsidRPr="00D21637">
              <w:rPr>
                <w:rFonts w:asciiTheme="majorHAnsi" w:hAnsiTheme="majorHAnsi" w:cstheme="majorHAnsi"/>
                <w:i/>
                <w:sz w:val="24"/>
                <w:szCs w:val="24"/>
                <w:lang w:val="en-US"/>
              </w:rPr>
              <w:t>Tàu bay hoặc thiết bị huấn luyện giả định/ Aircraft of FSTD</w:t>
            </w:r>
          </w:p>
        </w:tc>
        <w:tc>
          <w:tcPr>
            <w:tcW w:w="3406" w:type="dxa"/>
            <w:gridSpan w:val="7"/>
            <w:shd w:val="clear" w:color="auto" w:fill="D9D9D9" w:themeFill="background1" w:themeFillShade="D9"/>
            <w:tcMar>
              <w:left w:w="0" w:type="dxa"/>
              <w:right w:w="0" w:type="dxa"/>
            </w:tcMar>
          </w:tcPr>
          <w:p w14:paraId="1AD1B52D" w14:textId="77777777" w:rsidR="00C4756A" w:rsidRPr="00D21637" w:rsidRDefault="00C4756A" w:rsidP="00D21637">
            <w:pPr>
              <w:spacing w:afterAutospacing="0"/>
              <w:ind w:right="567"/>
              <w:jc w:val="center"/>
              <w:rPr>
                <w:rFonts w:asciiTheme="majorHAnsi" w:hAnsiTheme="majorHAnsi" w:cstheme="majorHAnsi"/>
                <w:i/>
                <w:sz w:val="24"/>
                <w:szCs w:val="24"/>
                <w:lang w:val="en-US"/>
              </w:rPr>
            </w:pPr>
            <w:r w:rsidRPr="00D21637">
              <w:rPr>
                <w:rFonts w:asciiTheme="majorHAnsi" w:hAnsiTheme="majorHAnsi" w:cstheme="majorHAnsi"/>
                <w:i/>
                <w:sz w:val="24"/>
                <w:szCs w:val="24"/>
                <w:lang w:val="en-US"/>
              </w:rPr>
              <w:t>Số đăng ký/ # Registration</w:t>
            </w:r>
          </w:p>
          <w:p w14:paraId="7A2033F2" w14:textId="77777777" w:rsidR="00C4756A" w:rsidRPr="00D21637" w:rsidRDefault="00C4756A" w:rsidP="00D21637">
            <w:pPr>
              <w:spacing w:afterAutospacing="0"/>
              <w:ind w:right="567"/>
              <w:jc w:val="center"/>
              <w:rPr>
                <w:rFonts w:asciiTheme="majorHAnsi" w:hAnsiTheme="majorHAnsi" w:cstheme="majorHAnsi"/>
                <w:i/>
                <w:sz w:val="24"/>
                <w:szCs w:val="24"/>
                <w:lang w:val="en-US"/>
              </w:rPr>
            </w:pPr>
          </w:p>
        </w:tc>
      </w:tr>
      <w:tr w:rsidR="00C4756A" w:rsidRPr="009E70A5" w14:paraId="72323224" w14:textId="77777777" w:rsidTr="0072301A">
        <w:trPr>
          <w:trHeight w:val="555"/>
          <w:jc w:val="center"/>
        </w:trPr>
        <w:tc>
          <w:tcPr>
            <w:tcW w:w="3400" w:type="dxa"/>
            <w:gridSpan w:val="6"/>
            <w:tcBorders>
              <w:bottom w:val="single" w:sz="4" w:space="0" w:color="000000"/>
            </w:tcBorders>
            <w:tcMar>
              <w:left w:w="0" w:type="dxa"/>
              <w:right w:w="0" w:type="dxa"/>
            </w:tcMar>
          </w:tcPr>
          <w:p w14:paraId="7F2F6FF9" w14:textId="77777777" w:rsidR="00C4756A" w:rsidRPr="00D21637" w:rsidRDefault="00C4756A" w:rsidP="00D21637">
            <w:pPr>
              <w:spacing w:afterAutospacing="0"/>
              <w:ind w:right="567"/>
              <w:rPr>
                <w:rFonts w:asciiTheme="majorHAnsi" w:hAnsiTheme="majorHAnsi" w:cstheme="majorHAnsi"/>
                <w:sz w:val="24"/>
                <w:szCs w:val="24"/>
                <w:lang w:val="en-US"/>
              </w:rPr>
            </w:pPr>
          </w:p>
        </w:tc>
        <w:tc>
          <w:tcPr>
            <w:tcW w:w="3400" w:type="dxa"/>
            <w:gridSpan w:val="4"/>
            <w:tcBorders>
              <w:bottom w:val="single" w:sz="4" w:space="0" w:color="000000"/>
            </w:tcBorders>
            <w:tcMar>
              <w:left w:w="0" w:type="dxa"/>
              <w:right w:w="0" w:type="dxa"/>
            </w:tcMar>
          </w:tcPr>
          <w:p w14:paraId="59E7A4A2" w14:textId="77777777" w:rsidR="00C4756A" w:rsidRPr="00D21637" w:rsidRDefault="00C4756A" w:rsidP="00D21637">
            <w:pPr>
              <w:spacing w:afterAutospacing="0"/>
              <w:ind w:right="567"/>
              <w:jc w:val="center"/>
              <w:rPr>
                <w:rFonts w:asciiTheme="majorHAnsi" w:hAnsiTheme="majorHAnsi" w:cstheme="majorHAnsi"/>
                <w:sz w:val="24"/>
                <w:szCs w:val="24"/>
                <w:lang w:val="en-US"/>
              </w:rPr>
            </w:pPr>
          </w:p>
        </w:tc>
        <w:tc>
          <w:tcPr>
            <w:tcW w:w="3406" w:type="dxa"/>
            <w:gridSpan w:val="7"/>
            <w:tcBorders>
              <w:bottom w:val="single" w:sz="4" w:space="0" w:color="000000"/>
            </w:tcBorders>
            <w:tcMar>
              <w:left w:w="0" w:type="dxa"/>
              <w:right w:w="0" w:type="dxa"/>
            </w:tcMar>
          </w:tcPr>
          <w:p w14:paraId="26A3BA63" w14:textId="77777777" w:rsidR="00C4756A" w:rsidRPr="00D21637" w:rsidRDefault="00C4756A" w:rsidP="00D21637">
            <w:pPr>
              <w:spacing w:afterAutospacing="0"/>
              <w:ind w:right="567"/>
              <w:jc w:val="center"/>
              <w:rPr>
                <w:rFonts w:asciiTheme="majorHAnsi" w:hAnsiTheme="majorHAnsi" w:cstheme="majorHAnsi"/>
                <w:sz w:val="24"/>
                <w:szCs w:val="24"/>
                <w:lang w:val="en-US"/>
              </w:rPr>
            </w:pPr>
          </w:p>
        </w:tc>
      </w:tr>
      <w:tr w:rsidR="00C4756A" w:rsidRPr="009E70A5" w14:paraId="1FF83B5C" w14:textId="77777777" w:rsidTr="0072301A">
        <w:trPr>
          <w:jc w:val="center"/>
        </w:trPr>
        <w:tc>
          <w:tcPr>
            <w:tcW w:w="1699" w:type="dxa"/>
            <w:gridSpan w:val="2"/>
            <w:shd w:val="clear" w:color="auto" w:fill="D9D9D9" w:themeFill="background1" w:themeFillShade="D9"/>
            <w:tcMar>
              <w:left w:w="0" w:type="dxa"/>
              <w:right w:w="0" w:type="dxa"/>
            </w:tcMar>
          </w:tcPr>
          <w:p w14:paraId="0ABA888A" w14:textId="77777777" w:rsidR="00C4756A" w:rsidRPr="00D21637" w:rsidRDefault="00C4756A" w:rsidP="00D21637">
            <w:pPr>
              <w:spacing w:afterAutospacing="0"/>
              <w:ind w:right="172"/>
              <w:jc w:val="center"/>
              <w:rPr>
                <w:rFonts w:asciiTheme="majorHAnsi" w:hAnsiTheme="majorHAnsi" w:cstheme="majorHAnsi"/>
                <w:i/>
                <w:sz w:val="24"/>
                <w:szCs w:val="24"/>
                <w:lang w:val="en-US"/>
              </w:rPr>
            </w:pPr>
            <w:r w:rsidRPr="00D21637">
              <w:rPr>
                <w:rFonts w:asciiTheme="majorHAnsi" w:hAnsiTheme="majorHAnsi" w:cstheme="majorHAnsi"/>
                <w:i/>
                <w:sz w:val="24"/>
                <w:szCs w:val="24"/>
                <w:lang w:val="en-US"/>
              </w:rPr>
              <w:t>Khởi hành/ Departure</w:t>
            </w:r>
          </w:p>
        </w:tc>
        <w:tc>
          <w:tcPr>
            <w:tcW w:w="1701" w:type="dxa"/>
            <w:gridSpan w:val="4"/>
            <w:shd w:val="clear" w:color="auto" w:fill="D9D9D9" w:themeFill="background1" w:themeFillShade="D9"/>
          </w:tcPr>
          <w:p w14:paraId="3114DA8B" w14:textId="77777777" w:rsidR="00C4756A" w:rsidRPr="00D21637" w:rsidRDefault="00C4756A" w:rsidP="00D21637">
            <w:pPr>
              <w:spacing w:afterAutospacing="0"/>
              <w:ind w:right="62"/>
              <w:jc w:val="center"/>
              <w:rPr>
                <w:rFonts w:asciiTheme="majorHAnsi" w:hAnsiTheme="majorHAnsi" w:cstheme="majorHAnsi"/>
                <w:i/>
                <w:sz w:val="24"/>
                <w:szCs w:val="24"/>
                <w:lang w:val="en-US"/>
              </w:rPr>
            </w:pPr>
            <w:r w:rsidRPr="00D21637">
              <w:rPr>
                <w:rFonts w:asciiTheme="majorHAnsi" w:hAnsiTheme="majorHAnsi" w:cstheme="majorHAnsi"/>
                <w:i/>
                <w:sz w:val="24"/>
                <w:szCs w:val="24"/>
                <w:lang w:val="en-US"/>
              </w:rPr>
              <w:t>Điểm đến/ Destination</w:t>
            </w:r>
          </w:p>
        </w:tc>
        <w:tc>
          <w:tcPr>
            <w:tcW w:w="1700" w:type="dxa"/>
            <w:gridSpan w:val="2"/>
            <w:shd w:val="clear" w:color="auto" w:fill="D9D9D9" w:themeFill="background1" w:themeFillShade="D9"/>
            <w:tcMar>
              <w:left w:w="0" w:type="dxa"/>
              <w:right w:w="0" w:type="dxa"/>
            </w:tcMar>
          </w:tcPr>
          <w:p w14:paraId="0810DA1F" w14:textId="77777777" w:rsidR="00C4756A" w:rsidRPr="00D21637" w:rsidRDefault="00C4756A" w:rsidP="00D21637">
            <w:pPr>
              <w:spacing w:afterAutospacing="0"/>
              <w:ind w:right="155"/>
              <w:jc w:val="center"/>
              <w:rPr>
                <w:rFonts w:asciiTheme="majorHAnsi" w:hAnsiTheme="majorHAnsi" w:cstheme="majorHAnsi"/>
                <w:i/>
                <w:sz w:val="24"/>
                <w:szCs w:val="24"/>
                <w:lang w:val="en-US"/>
              </w:rPr>
            </w:pPr>
            <w:r w:rsidRPr="00D21637">
              <w:rPr>
                <w:rFonts w:asciiTheme="majorHAnsi" w:hAnsiTheme="majorHAnsi" w:cstheme="majorHAnsi"/>
                <w:i/>
                <w:sz w:val="24"/>
                <w:szCs w:val="24"/>
                <w:lang w:val="en-US"/>
              </w:rPr>
              <w:t>Thời điểm máy bay rời vị trí đỗ / Block-off</w:t>
            </w:r>
          </w:p>
        </w:tc>
        <w:tc>
          <w:tcPr>
            <w:tcW w:w="1700" w:type="dxa"/>
            <w:gridSpan w:val="2"/>
            <w:shd w:val="clear" w:color="auto" w:fill="D9D9D9" w:themeFill="background1" w:themeFillShade="D9"/>
            <w:tcMar>
              <w:left w:w="0" w:type="dxa"/>
              <w:right w:w="0" w:type="dxa"/>
            </w:tcMar>
          </w:tcPr>
          <w:p w14:paraId="098C7FA7" w14:textId="77777777" w:rsidR="00C4756A" w:rsidRPr="00D21637" w:rsidRDefault="00C4756A" w:rsidP="00D21637">
            <w:pPr>
              <w:spacing w:afterAutospacing="0"/>
              <w:ind w:right="147"/>
              <w:jc w:val="center"/>
              <w:rPr>
                <w:rFonts w:asciiTheme="majorHAnsi" w:hAnsiTheme="majorHAnsi" w:cstheme="majorHAnsi"/>
                <w:i/>
                <w:sz w:val="24"/>
                <w:szCs w:val="24"/>
                <w:lang w:val="en-US"/>
              </w:rPr>
            </w:pPr>
            <w:r w:rsidRPr="00D21637">
              <w:rPr>
                <w:rFonts w:asciiTheme="majorHAnsi" w:hAnsiTheme="majorHAnsi" w:cstheme="majorHAnsi"/>
                <w:i/>
                <w:sz w:val="24"/>
                <w:szCs w:val="24"/>
                <w:lang w:val="en-US"/>
              </w:rPr>
              <w:t>Thời điểm máy bay vào vị trí đỗ / Block-on</w:t>
            </w:r>
          </w:p>
        </w:tc>
        <w:tc>
          <w:tcPr>
            <w:tcW w:w="1701" w:type="dxa"/>
            <w:gridSpan w:val="5"/>
            <w:shd w:val="clear" w:color="auto" w:fill="D9D9D9" w:themeFill="background1" w:themeFillShade="D9"/>
            <w:tcMar>
              <w:left w:w="0" w:type="dxa"/>
              <w:right w:w="0" w:type="dxa"/>
            </w:tcMar>
          </w:tcPr>
          <w:p w14:paraId="6E09D978" w14:textId="77777777" w:rsidR="00C4756A" w:rsidRPr="00D21637" w:rsidRDefault="00C4756A" w:rsidP="00D21637">
            <w:pPr>
              <w:spacing w:afterAutospacing="0"/>
              <w:ind w:right="125"/>
              <w:jc w:val="center"/>
              <w:rPr>
                <w:rFonts w:asciiTheme="majorHAnsi" w:hAnsiTheme="majorHAnsi" w:cstheme="majorHAnsi"/>
                <w:i/>
                <w:sz w:val="24"/>
                <w:szCs w:val="24"/>
                <w:lang w:val="en-US"/>
              </w:rPr>
            </w:pPr>
            <w:r w:rsidRPr="00D21637">
              <w:rPr>
                <w:rFonts w:asciiTheme="majorHAnsi" w:hAnsiTheme="majorHAnsi" w:cstheme="majorHAnsi"/>
                <w:i/>
                <w:sz w:val="24"/>
                <w:szCs w:val="24"/>
                <w:lang w:val="en-US"/>
              </w:rPr>
              <w:t>Tổng thời gian / Block time</w:t>
            </w:r>
          </w:p>
        </w:tc>
        <w:tc>
          <w:tcPr>
            <w:tcW w:w="1705" w:type="dxa"/>
            <w:gridSpan w:val="2"/>
            <w:shd w:val="clear" w:color="auto" w:fill="D9D9D9" w:themeFill="background1" w:themeFillShade="D9"/>
            <w:tcMar>
              <w:left w:w="0" w:type="dxa"/>
              <w:right w:w="0" w:type="dxa"/>
            </w:tcMar>
          </w:tcPr>
          <w:p w14:paraId="0AE8CC74" w14:textId="77777777" w:rsidR="00C4756A" w:rsidRPr="00D21637" w:rsidRDefault="00C4756A" w:rsidP="00D21637">
            <w:pPr>
              <w:spacing w:afterAutospacing="0"/>
              <w:ind w:right="131"/>
              <w:jc w:val="center"/>
              <w:rPr>
                <w:rFonts w:asciiTheme="majorHAnsi" w:hAnsiTheme="majorHAnsi" w:cstheme="majorHAnsi"/>
                <w:i/>
                <w:sz w:val="24"/>
                <w:szCs w:val="24"/>
                <w:lang w:val="en-US"/>
              </w:rPr>
            </w:pPr>
            <w:r w:rsidRPr="00D21637">
              <w:rPr>
                <w:rFonts w:asciiTheme="majorHAnsi" w:hAnsiTheme="majorHAnsi" w:cstheme="majorHAnsi"/>
                <w:i/>
                <w:sz w:val="24"/>
                <w:szCs w:val="24"/>
                <w:lang w:val="en-US"/>
              </w:rPr>
              <w:t>Hạ cánh/ # Landing</w:t>
            </w:r>
          </w:p>
        </w:tc>
      </w:tr>
      <w:tr w:rsidR="00C4756A" w:rsidRPr="009E70A5" w14:paraId="4B91D15F" w14:textId="77777777" w:rsidTr="000451E1">
        <w:trPr>
          <w:jc w:val="center"/>
        </w:trPr>
        <w:tc>
          <w:tcPr>
            <w:tcW w:w="1699" w:type="dxa"/>
            <w:gridSpan w:val="2"/>
            <w:tcMar>
              <w:left w:w="0" w:type="dxa"/>
              <w:right w:w="0" w:type="dxa"/>
            </w:tcMar>
          </w:tcPr>
          <w:p w14:paraId="1109FB43" w14:textId="77777777" w:rsidR="00C4756A" w:rsidRPr="00D21637" w:rsidRDefault="00C4756A" w:rsidP="00D21637">
            <w:pPr>
              <w:spacing w:afterAutospacing="0"/>
              <w:ind w:right="567"/>
              <w:jc w:val="center"/>
              <w:rPr>
                <w:rFonts w:asciiTheme="majorHAnsi" w:hAnsiTheme="majorHAnsi" w:cstheme="majorHAnsi"/>
                <w:sz w:val="24"/>
                <w:szCs w:val="24"/>
                <w:lang w:val="en-US"/>
              </w:rPr>
            </w:pPr>
          </w:p>
        </w:tc>
        <w:tc>
          <w:tcPr>
            <w:tcW w:w="1701" w:type="dxa"/>
            <w:gridSpan w:val="4"/>
          </w:tcPr>
          <w:p w14:paraId="46F8EDB7" w14:textId="77777777" w:rsidR="00C4756A" w:rsidRPr="00D21637" w:rsidRDefault="00C4756A" w:rsidP="00D21637">
            <w:pPr>
              <w:spacing w:afterAutospacing="0"/>
              <w:ind w:right="567"/>
              <w:rPr>
                <w:rFonts w:asciiTheme="majorHAnsi" w:hAnsiTheme="majorHAnsi" w:cstheme="majorHAnsi"/>
                <w:sz w:val="24"/>
                <w:szCs w:val="24"/>
                <w:lang w:val="en-US"/>
              </w:rPr>
            </w:pPr>
          </w:p>
        </w:tc>
        <w:tc>
          <w:tcPr>
            <w:tcW w:w="1700" w:type="dxa"/>
            <w:gridSpan w:val="2"/>
            <w:tcMar>
              <w:left w:w="0" w:type="dxa"/>
              <w:right w:w="0" w:type="dxa"/>
            </w:tcMar>
          </w:tcPr>
          <w:p w14:paraId="56C45E0B" w14:textId="77777777" w:rsidR="00C4756A" w:rsidRPr="00D21637" w:rsidRDefault="00C4756A" w:rsidP="00D21637">
            <w:pPr>
              <w:spacing w:afterAutospacing="0"/>
              <w:ind w:right="567"/>
              <w:rPr>
                <w:rFonts w:asciiTheme="majorHAnsi" w:hAnsiTheme="majorHAnsi" w:cstheme="majorHAnsi"/>
                <w:sz w:val="24"/>
                <w:szCs w:val="24"/>
                <w:lang w:val="en-US"/>
              </w:rPr>
            </w:pPr>
          </w:p>
        </w:tc>
        <w:tc>
          <w:tcPr>
            <w:tcW w:w="1700" w:type="dxa"/>
            <w:gridSpan w:val="2"/>
            <w:tcMar>
              <w:left w:w="0" w:type="dxa"/>
              <w:right w:w="0" w:type="dxa"/>
            </w:tcMar>
          </w:tcPr>
          <w:p w14:paraId="4658C0A9" w14:textId="77777777" w:rsidR="00C4756A" w:rsidRPr="00D21637" w:rsidRDefault="00C4756A" w:rsidP="00D21637">
            <w:pPr>
              <w:spacing w:afterAutospacing="0"/>
              <w:ind w:right="567"/>
              <w:jc w:val="center"/>
              <w:rPr>
                <w:rFonts w:asciiTheme="majorHAnsi" w:hAnsiTheme="majorHAnsi" w:cstheme="majorHAnsi"/>
                <w:sz w:val="24"/>
                <w:szCs w:val="24"/>
                <w:lang w:val="en-US"/>
              </w:rPr>
            </w:pPr>
          </w:p>
        </w:tc>
        <w:tc>
          <w:tcPr>
            <w:tcW w:w="1701" w:type="dxa"/>
            <w:gridSpan w:val="5"/>
            <w:tcMar>
              <w:left w:w="0" w:type="dxa"/>
              <w:right w:w="0" w:type="dxa"/>
            </w:tcMar>
          </w:tcPr>
          <w:p w14:paraId="55E3E61D" w14:textId="77777777" w:rsidR="00C4756A" w:rsidRPr="00D21637" w:rsidRDefault="00C4756A" w:rsidP="00D21637">
            <w:pPr>
              <w:spacing w:afterAutospacing="0"/>
              <w:ind w:right="567"/>
              <w:rPr>
                <w:rFonts w:asciiTheme="majorHAnsi" w:hAnsiTheme="majorHAnsi" w:cstheme="majorHAnsi"/>
                <w:sz w:val="24"/>
                <w:szCs w:val="24"/>
                <w:lang w:val="en-US"/>
              </w:rPr>
            </w:pPr>
          </w:p>
        </w:tc>
        <w:tc>
          <w:tcPr>
            <w:tcW w:w="1705" w:type="dxa"/>
            <w:gridSpan w:val="2"/>
            <w:tcMar>
              <w:left w:w="0" w:type="dxa"/>
              <w:right w:w="0" w:type="dxa"/>
            </w:tcMar>
          </w:tcPr>
          <w:p w14:paraId="22FFD4C2" w14:textId="77777777" w:rsidR="00C4756A" w:rsidRPr="00D21637" w:rsidRDefault="00C4756A" w:rsidP="00D21637">
            <w:pPr>
              <w:spacing w:afterAutospacing="0"/>
              <w:ind w:right="567"/>
              <w:rPr>
                <w:rFonts w:asciiTheme="majorHAnsi" w:hAnsiTheme="majorHAnsi" w:cstheme="majorHAnsi"/>
                <w:sz w:val="24"/>
                <w:szCs w:val="24"/>
                <w:lang w:val="en-US"/>
              </w:rPr>
            </w:pPr>
          </w:p>
        </w:tc>
      </w:tr>
      <w:tr w:rsidR="00C4756A" w:rsidRPr="009E70A5" w14:paraId="63AC34A0" w14:textId="77777777" w:rsidTr="0072301A">
        <w:trPr>
          <w:trHeight w:val="441"/>
          <w:jc w:val="center"/>
        </w:trPr>
        <w:tc>
          <w:tcPr>
            <w:tcW w:w="10206" w:type="dxa"/>
            <w:gridSpan w:val="17"/>
            <w:tcBorders>
              <w:bottom w:val="single" w:sz="4" w:space="0" w:color="auto"/>
            </w:tcBorders>
            <w:tcMar>
              <w:left w:w="0" w:type="dxa"/>
              <w:right w:w="0" w:type="dxa"/>
            </w:tcMar>
          </w:tcPr>
          <w:p w14:paraId="3419FA83" w14:textId="77777777" w:rsidR="00C4756A" w:rsidRPr="00D21637" w:rsidRDefault="00C4756A" w:rsidP="00D21637">
            <w:pPr>
              <w:spacing w:afterAutospacing="0"/>
              <w:ind w:right="567"/>
              <w:jc w:val="center"/>
              <w:rPr>
                <w:rFonts w:asciiTheme="majorHAnsi" w:hAnsiTheme="majorHAnsi" w:cstheme="majorHAnsi"/>
                <w:b/>
                <w:bCs/>
                <w:sz w:val="24"/>
                <w:szCs w:val="24"/>
                <w:lang w:val="en-US"/>
              </w:rPr>
            </w:pPr>
            <w:r w:rsidRPr="00D21637">
              <w:rPr>
                <w:rFonts w:asciiTheme="majorHAnsi" w:hAnsiTheme="majorHAnsi" w:cstheme="majorHAnsi"/>
                <w:b/>
                <w:bCs/>
                <w:sz w:val="24"/>
                <w:szCs w:val="24"/>
                <w:lang w:val="en-US"/>
              </w:rPr>
              <w:t xml:space="preserve">BÁO CÁO KIỂM TRA KỸ NĂNG/ </w:t>
            </w:r>
            <w:r w:rsidRPr="00D21637">
              <w:rPr>
                <w:rFonts w:asciiTheme="majorHAnsi" w:hAnsiTheme="majorHAnsi" w:cstheme="majorHAnsi"/>
                <w:b/>
                <w:bCs/>
                <w:i/>
                <w:iCs/>
                <w:sz w:val="24"/>
                <w:szCs w:val="24"/>
                <w:lang w:val="en-US"/>
              </w:rPr>
              <w:t xml:space="preserve">SKILL TEST REPORT </w:t>
            </w:r>
          </w:p>
        </w:tc>
      </w:tr>
      <w:tr w:rsidR="00C4756A" w:rsidRPr="009E70A5" w14:paraId="24E184F0" w14:textId="77777777" w:rsidTr="0072301A">
        <w:trPr>
          <w:jc w:val="center"/>
        </w:trPr>
        <w:tc>
          <w:tcPr>
            <w:tcW w:w="6800" w:type="dxa"/>
            <w:gridSpan w:val="10"/>
            <w:tcBorders>
              <w:top w:val="single" w:sz="4" w:space="0" w:color="auto"/>
              <w:left w:val="single" w:sz="8" w:space="0" w:color="auto"/>
              <w:bottom w:val="single" w:sz="4" w:space="0" w:color="auto"/>
              <w:right w:val="single" w:sz="4" w:space="0" w:color="auto"/>
            </w:tcBorders>
            <w:shd w:val="clear" w:color="auto" w:fill="D9D9D9" w:themeFill="background1" w:themeFillShade="D9"/>
            <w:vAlign w:val="center"/>
          </w:tcPr>
          <w:p w14:paraId="606BD170" w14:textId="77777777" w:rsidR="00C4756A" w:rsidRPr="00D21637" w:rsidRDefault="00C4756A" w:rsidP="00D21637">
            <w:pPr>
              <w:widowControl w:val="0"/>
              <w:autoSpaceDE w:val="0"/>
              <w:autoSpaceDN w:val="0"/>
              <w:adjustRightInd w:val="0"/>
              <w:spacing w:afterAutospacing="0"/>
              <w:ind w:right="31"/>
              <w:rPr>
                <w:rFonts w:asciiTheme="majorHAnsi" w:hAnsiTheme="majorHAnsi" w:cstheme="majorHAnsi"/>
                <w:b/>
                <w:sz w:val="24"/>
                <w:szCs w:val="24"/>
              </w:rPr>
            </w:pPr>
            <w:r w:rsidRPr="00D21637">
              <w:rPr>
                <w:rFonts w:asciiTheme="majorHAnsi" w:hAnsiTheme="majorHAnsi" w:cstheme="majorHAnsi"/>
                <w:b/>
                <w:sz w:val="24"/>
                <w:szCs w:val="24"/>
              </w:rPr>
              <w:t>PHẦN 1. KIỂM TRA VẤN ĐÁP KIẾN THỨC LÝ THUYẾT</w:t>
            </w:r>
          </w:p>
          <w:p w14:paraId="234EA46F" w14:textId="77777777" w:rsidR="00C4756A" w:rsidRPr="00D21637" w:rsidRDefault="00C4756A" w:rsidP="00D21637">
            <w:pPr>
              <w:widowControl w:val="0"/>
              <w:autoSpaceDE w:val="0"/>
              <w:autoSpaceDN w:val="0"/>
              <w:adjustRightInd w:val="0"/>
              <w:spacing w:afterAutospacing="0"/>
              <w:ind w:right="567"/>
              <w:rPr>
                <w:rFonts w:asciiTheme="majorHAnsi" w:hAnsiTheme="majorHAnsi" w:cstheme="majorHAnsi"/>
                <w:b/>
                <w:sz w:val="24"/>
                <w:szCs w:val="24"/>
                <w:lang w:val="en-US"/>
              </w:rPr>
            </w:pPr>
            <w:r w:rsidRPr="00D21637">
              <w:rPr>
                <w:rFonts w:asciiTheme="majorHAnsi" w:hAnsiTheme="majorHAnsi" w:cstheme="majorHAnsi"/>
                <w:b/>
                <w:i/>
                <w:iCs/>
                <w:sz w:val="24"/>
                <w:szCs w:val="24"/>
                <w:lang w:val="en-US"/>
              </w:rPr>
              <w:t xml:space="preserve">SECTION </w:t>
            </w:r>
            <w:r w:rsidRPr="00D21637">
              <w:rPr>
                <w:rFonts w:asciiTheme="majorHAnsi" w:hAnsiTheme="majorHAnsi" w:cstheme="majorHAnsi"/>
                <w:b/>
                <w:i/>
                <w:iCs/>
                <w:sz w:val="24"/>
                <w:szCs w:val="24"/>
              </w:rPr>
              <w:t xml:space="preserve">1. </w:t>
            </w:r>
            <w:r w:rsidRPr="00D21637">
              <w:rPr>
                <w:rFonts w:asciiTheme="majorHAnsi" w:hAnsiTheme="majorHAnsi" w:cstheme="majorHAnsi"/>
                <w:b/>
                <w:i/>
                <w:iCs/>
                <w:sz w:val="24"/>
                <w:szCs w:val="24"/>
                <w:lang w:val="en-US"/>
              </w:rPr>
              <w:t>THEORETICAL KNOWLEDGE ORAL</w:t>
            </w:r>
          </w:p>
        </w:tc>
        <w:tc>
          <w:tcPr>
            <w:tcW w:w="935"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B06FBA3" w14:textId="3D33E9D7" w:rsidR="00C4756A" w:rsidRPr="00D21637" w:rsidRDefault="00C4756A" w:rsidP="00D21637">
            <w:pPr>
              <w:spacing w:afterAutospacing="0"/>
              <w:ind w:right="37"/>
              <w:jc w:val="center"/>
              <w:rPr>
                <w:rFonts w:asciiTheme="majorHAnsi" w:hAnsiTheme="majorHAnsi" w:cstheme="majorHAnsi"/>
                <w:b/>
                <w:sz w:val="24"/>
                <w:szCs w:val="24"/>
              </w:rPr>
            </w:pPr>
            <w:r w:rsidRPr="00D21637">
              <w:rPr>
                <w:rFonts w:asciiTheme="majorHAnsi" w:hAnsiTheme="majorHAnsi" w:cstheme="majorHAnsi"/>
                <w:b/>
                <w:sz w:val="24"/>
                <w:szCs w:val="24"/>
                <w:lang w:val="en-US"/>
              </w:rPr>
              <w:t>Đạt/</w:t>
            </w:r>
            <w:r w:rsidR="00D21637">
              <w:rPr>
                <w:rFonts w:asciiTheme="majorHAnsi" w:hAnsiTheme="majorHAnsi" w:cstheme="majorHAnsi"/>
                <w:b/>
                <w:sz w:val="24"/>
                <w:szCs w:val="24"/>
              </w:rPr>
              <w:t xml:space="preserve"> </w:t>
            </w:r>
            <w:r w:rsidRPr="00D21637">
              <w:rPr>
                <w:rFonts w:asciiTheme="majorHAnsi" w:hAnsiTheme="majorHAnsi" w:cstheme="majorHAnsi"/>
                <w:b/>
                <w:sz w:val="24"/>
                <w:szCs w:val="24"/>
                <w:lang w:val="en-US"/>
              </w:rPr>
              <w:t>Pass</w:t>
            </w:r>
          </w:p>
        </w:tc>
        <w:tc>
          <w:tcPr>
            <w:tcW w:w="1170"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5F0505D" w14:textId="77777777" w:rsidR="00C4756A" w:rsidRPr="00D21637" w:rsidRDefault="00C4756A" w:rsidP="00D21637">
            <w:pPr>
              <w:spacing w:afterAutospacing="0"/>
              <w:ind w:right="37"/>
              <w:jc w:val="center"/>
              <w:rPr>
                <w:rFonts w:asciiTheme="majorHAnsi" w:hAnsiTheme="majorHAnsi" w:cstheme="majorHAnsi"/>
                <w:b/>
                <w:sz w:val="24"/>
                <w:szCs w:val="24"/>
                <w:lang w:val="en-US"/>
              </w:rPr>
            </w:pPr>
            <w:r w:rsidRPr="00D21637">
              <w:rPr>
                <w:rFonts w:asciiTheme="majorHAnsi" w:hAnsiTheme="majorHAnsi" w:cstheme="majorHAnsi"/>
                <w:b/>
                <w:sz w:val="24"/>
                <w:szCs w:val="24"/>
                <w:lang w:val="en-US"/>
              </w:rPr>
              <w:t>Không đạt/ Fail</w:t>
            </w:r>
          </w:p>
        </w:tc>
        <w:tc>
          <w:tcPr>
            <w:tcW w:w="1301" w:type="dxa"/>
            <w:tcBorders>
              <w:top w:val="single" w:sz="4" w:space="0" w:color="auto"/>
              <w:left w:val="single" w:sz="4" w:space="0" w:color="auto"/>
              <w:bottom w:val="single" w:sz="4" w:space="0" w:color="auto"/>
              <w:right w:val="single" w:sz="8" w:space="0" w:color="auto"/>
            </w:tcBorders>
            <w:shd w:val="clear" w:color="auto" w:fill="D9D9D9" w:themeFill="background1" w:themeFillShade="D9"/>
            <w:vAlign w:val="center"/>
          </w:tcPr>
          <w:p w14:paraId="1F47E9D0" w14:textId="77777777" w:rsidR="00C4756A" w:rsidRPr="00D21637" w:rsidRDefault="00C4756A" w:rsidP="00D21637">
            <w:pPr>
              <w:spacing w:afterAutospacing="0"/>
              <w:ind w:right="37"/>
              <w:jc w:val="center"/>
              <w:rPr>
                <w:rFonts w:asciiTheme="majorHAnsi" w:hAnsiTheme="majorHAnsi" w:cstheme="majorHAnsi"/>
                <w:b/>
                <w:sz w:val="24"/>
                <w:szCs w:val="24"/>
                <w:lang w:val="en-US"/>
              </w:rPr>
            </w:pPr>
            <w:r w:rsidRPr="00D21637">
              <w:rPr>
                <w:rFonts w:asciiTheme="majorHAnsi" w:hAnsiTheme="majorHAnsi" w:cstheme="majorHAnsi"/>
                <w:b/>
                <w:sz w:val="24"/>
                <w:szCs w:val="24"/>
                <w:lang w:val="en-US"/>
              </w:rPr>
              <w:t>Không áp dụng/ N/A</w:t>
            </w:r>
          </w:p>
        </w:tc>
      </w:tr>
      <w:tr w:rsidR="00C4756A" w:rsidRPr="009E70A5" w14:paraId="228C0AAD" w14:textId="77777777" w:rsidTr="00D21637">
        <w:trPr>
          <w:jc w:val="center"/>
        </w:trPr>
        <w:tc>
          <w:tcPr>
            <w:tcW w:w="992" w:type="dxa"/>
            <w:tcBorders>
              <w:bottom w:val="single" w:sz="4" w:space="0" w:color="auto"/>
            </w:tcBorders>
          </w:tcPr>
          <w:p w14:paraId="7AB5C3C0" w14:textId="77777777" w:rsidR="00C4756A" w:rsidRPr="00D21637" w:rsidRDefault="00C4756A" w:rsidP="00D21637">
            <w:pPr>
              <w:widowControl w:val="0"/>
              <w:autoSpaceDE w:val="0"/>
              <w:autoSpaceDN w:val="0"/>
              <w:adjustRightInd w:val="0"/>
              <w:spacing w:afterAutospacing="0"/>
              <w:ind w:right="-108"/>
              <w:jc w:val="center"/>
              <w:rPr>
                <w:rFonts w:asciiTheme="majorHAnsi" w:hAnsiTheme="majorHAnsi" w:cstheme="majorHAnsi"/>
                <w:bCs/>
                <w:sz w:val="24"/>
                <w:szCs w:val="24"/>
              </w:rPr>
            </w:pPr>
            <w:r w:rsidRPr="00D21637">
              <w:rPr>
                <w:rFonts w:asciiTheme="majorHAnsi" w:hAnsiTheme="majorHAnsi" w:cstheme="majorHAnsi"/>
                <w:bCs/>
                <w:sz w:val="24"/>
                <w:szCs w:val="24"/>
              </w:rPr>
              <w:t>1.1</w:t>
            </w:r>
          </w:p>
        </w:tc>
        <w:tc>
          <w:tcPr>
            <w:tcW w:w="5808" w:type="dxa"/>
            <w:gridSpan w:val="9"/>
            <w:tcBorders>
              <w:bottom w:val="single" w:sz="4" w:space="0" w:color="auto"/>
            </w:tcBorders>
          </w:tcPr>
          <w:p w14:paraId="2A23916A" w14:textId="77777777" w:rsidR="00C4756A" w:rsidRPr="00D21637" w:rsidRDefault="00C4756A" w:rsidP="00D21637">
            <w:pPr>
              <w:widowControl w:val="0"/>
              <w:autoSpaceDE w:val="0"/>
              <w:autoSpaceDN w:val="0"/>
              <w:adjustRightInd w:val="0"/>
              <w:spacing w:afterAutospacing="0" w:line="276" w:lineRule="auto"/>
              <w:ind w:right="567"/>
              <w:rPr>
                <w:rFonts w:asciiTheme="majorHAnsi" w:hAnsiTheme="majorHAnsi" w:cstheme="majorHAnsi"/>
                <w:bCs/>
                <w:sz w:val="24"/>
                <w:szCs w:val="24"/>
                <w:lang w:val="en-US"/>
              </w:rPr>
            </w:pPr>
            <w:r w:rsidRPr="00D21637">
              <w:rPr>
                <w:rFonts w:asciiTheme="majorHAnsi" w:hAnsiTheme="majorHAnsi" w:cstheme="majorHAnsi"/>
                <w:bCs/>
                <w:sz w:val="24"/>
                <w:szCs w:val="24"/>
                <w:lang w:val="en-US"/>
              </w:rPr>
              <w:t>Luật Hàng không</w:t>
            </w:r>
          </w:p>
          <w:p w14:paraId="318E624E" w14:textId="77777777" w:rsidR="00C4756A" w:rsidRPr="00D21637" w:rsidRDefault="00C4756A" w:rsidP="00D21637">
            <w:pPr>
              <w:widowControl w:val="0"/>
              <w:autoSpaceDE w:val="0"/>
              <w:autoSpaceDN w:val="0"/>
              <w:adjustRightInd w:val="0"/>
              <w:spacing w:afterAutospacing="0" w:line="276" w:lineRule="auto"/>
              <w:ind w:right="567"/>
              <w:rPr>
                <w:rFonts w:asciiTheme="majorHAnsi" w:hAnsiTheme="majorHAnsi" w:cstheme="majorHAnsi"/>
                <w:bCs/>
                <w:i/>
                <w:sz w:val="24"/>
                <w:szCs w:val="24"/>
              </w:rPr>
            </w:pPr>
            <w:r w:rsidRPr="00D21637">
              <w:rPr>
                <w:rFonts w:asciiTheme="majorHAnsi" w:hAnsiTheme="majorHAnsi" w:cstheme="majorHAnsi"/>
                <w:bCs/>
                <w:i/>
                <w:sz w:val="24"/>
                <w:szCs w:val="24"/>
                <w:lang w:val="en-US"/>
              </w:rPr>
              <w:t>Air law</w:t>
            </w:r>
            <w:r w:rsidRPr="00D21637">
              <w:rPr>
                <w:rFonts w:asciiTheme="majorHAnsi" w:hAnsiTheme="majorHAnsi" w:cstheme="majorHAnsi"/>
                <w:bCs/>
                <w:i/>
                <w:iCs/>
                <w:sz w:val="24"/>
                <w:szCs w:val="24"/>
              </w:rPr>
              <w:t xml:space="preserve"> </w:t>
            </w:r>
          </w:p>
        </w:tc>
        <w:sdt>
          <w:sdtPr>
            <w:rPr>
              <w:rFonts w:asciiTheme="majorHAnsi" w:hAnsiTheme="majorHAnsi" w:cstheme="majorHAnsi"/>
              <w:sz w:val="24"/>
              <w:szCs w:val="24"/>
            </w:rPr>
            <w:id w:val="-1277549390"/>
            <w14:checkbox>
              <w14:checked w14:val="0"/>
              <w14:checkedState w14:val="2612" w14:font="MS Gothic"/>
              <w14:uncheckedState w14:val="2610" w14:font="MS Gothic"/>
            </w14:checkbox>
          </w:sdtPr>
          <w:sdtEndPr/>
          <w:sdtContent>
            <w:tc>
              <w:tcPr>
                <w:tcW w:w="935" w:type="dxa"/>
                <w:gridSpan w:val="3"/>
                <w:tcBorders>
                  <w:bottom w:val="single" w:sz="4" w:space="0" w:color="auto"/>
                </w:tcBorders>
                <w:vAlign w:val="center"/>
              </w:tcPr>
              <w:p w14:paraId="3E5E1929" w14:textId="77777777" w:rsidR="00C4756A" w:rsidRPr="00D21637" w:rsidRDefault="00C4756A" w:rsidP="00D21637">
                <w:pPr>
                  <w:spacing w:afterAutospacing="0"/>
                  <w:jc w:val="center"/>
                  <w:rPr>
                    <w:rFonts w:asciiTheme="majorHAnsi" w:hAnsiTheme="majorHAnsi" w:cstheme="majorHAnsi"/>
                    <w:bCs/>
                    <w:sz w:val="24"/>
                    <w:szCs w:val="24"/>
                  </w:rPr>
                </w:pPr>
                <w:r w:rsidRPr="00D21637">
                  <w:rPr>
                    <w:rFonts w:ascii="Segoe UI Symbol" w:hAnsi="Segoe UI Symbol" w:cs="Segoe UI Symbol"/>
                    <w:sz w:val="24"/>
                    <w:szCs w:val="24"/>
                  </w:rPr>
                  <w:t>☐</w:t>
                </w:r>
              </w:p>
            </w:tc>
          </w:sdtContent>
        </w:sdt>
        <w:sdt>
          <w:sdtPr>
            <w:rPr>
              <w:rFonts w:asciiTheme="majorHAnsi" w:hAnsiTheme="majorHAnsi" w:cstheme="majorHAnsi"/>
              <w:sz w:val="24"/>
              <w:szCs w:val="24"/>
            </w:rPr>
            <w:id w:val="241604595"/>
            <w14:checkbox>
              <w14:checked w14:val="0"/>
              <w14:checkedState w14:val="2612" w14:font="MS Gothic"/>
              <w14:uncheckedState w14:val="2610" w14:font="MS Gothic"/>
            </w14:checkbox>
          </w:sdtPr>
          <w:sdtEndPr/>
          <w:sdtContent>
            <w:tc>
              <w:tcPr>
                <w:tcW w:w="1170" w:type="dxa"/>
                <w:gridSpan w:val="3"/>
                <w:tcBorders>
                  <w:bottom w:val="single" w:sz="4" w:space="0" w:color="auto"/>
                </w:tcBorders>
                <w:vAlign w:val="center"/>
              </w:tcPr>
              <w:p w14:paraId="3AF81708" w14:textId="77777777" w:rsidR="00C4756A" w:rsidRPr="00D21637" w:rsidRDefault="00C4756A" w:rsidP="00D21637">
                <w:pPr>
                  <w:spacing w:afterAutospacing="0"/>
                  <w:jc w:val="center"/>
                  <w:rPr>
                    <w:rFonts w:asciiTheme="majorHAnsi" w:hAnsiTheme="majorHAnsi" w:cstheme="majorHAnsi"/>
                    <w:b/>
                    <w:sz w:val="24"/>
                    <w:szCs w:val="24"/>
                    <w:lang w:val="en-US"/>
                  </w:rPr>
                </w:pPr>
                <w:r w:rsidRPr="00D21637">
                  <w:rPr>
                    <w:rFonts w:ascii="Segoe UI Symbol" w:hAnsi="Segoe UI Symbol" w:cs="Segoe UI Symbol"/>
                    <w:sz w:val="24"/>
                    <w:szCs w:val="24"/>
                  </w:rPr>
                  <w:t>☐</w:t>
                </w:r>
              </w:p>
            </w:tc>
          </w:sdtContent>
        </w:sdt>
        <w:sdt>
          <w:sdtPr>
            <w:rPr>
              <w:rFonts w:asciiTheme="majorHAnsi" w:hAnsiTheme="majorHAnsi" w:cstheme="majorHAnsi"/>
              <w:sz w:val="24"/>
              <w:szCs w:val="24"/>
            </w:rPr>
            <w:id w:val="-1370210338"/>
            <w14:checkbox>
              <w14:checked w14:val="0"/>
              <w14:checkedState w14:val="2612" w14:font="MS Gothic"/>
              <w14:uncheckedState w14:val="2610" w14:font="MS Gothic"/>
            </w14:checkbox>
          </w:sdtPr>
          <w:sdtEndPr/>
          <w:sdtContent>
            <w:tc>
              <w:tcPr>
                <w:tcW w:w="1301" w:type="dxa"/>
                <w:tcBorders>
                  <w:bottom w:val="single" w:sz="4" w:space="0" w:color="auto"/>
                </w:tcBorders>
                <w:vAlign w:val="center"/>
              </w:tcPr>
              <w:p w14:paraId="5A985F47" w14:textId="77777777" w:rsidR="00C4756A" w:rsidRPr="00D21637" w:rsidRDefault="00C4756A" w:rsidP="00D21637">
                <w:pPr>
                  <w:spacing w:afterAutospacing="0"/>
                  <w:jc w:val="center"/>
                  <w:rPr>
                    <w:rFonts w:asciiTheme="majorHAnsi" w:hAnsiTheme="majorHAnsi" w:cstheme="majorHAnsi"/>
                    <w:b/>
                    <w:sz w:val="24"/>
                    <w:szCs w:val="24"/>
                    <w:lang w:val="en-US"/>
                  </w:rPr>
                </w:pPr>
                <w:r w:rsidRPr="00D21637">
                  <w:rPr>
                    <w:rFonts w:ascii="Segoe UI Symbol" w:hAnsi="Segoe UI Symbol" w:cs="Segoe UI Symbol"/>
                    <w:sz w:val="24"/>
                    <w:szCs w:val="24"/>
                  </w:rPr>
                  <w:t>☐</w:t>
                </w:r>
              </w:p>
            </w:tc>
          </w:sdtContent>
        </w:sdt>
      </w:tr>
      <w:tr w:rsidR="00C4756A" w:rsidRPr="009E70A5" w14:paraId="777393C2" w14:textId="77777777" w:rsidTr="00D21637">
        <w:trPr>
          <w:jc w:val="center"/>
        </w:trPr>
        <w:tc>
          <w:tcPr>
            <w:tcW w:w="992" w:type="dxa"/>
            <w:tcBorders>
              <w:bottom w:val="single" w:sz="4" w:space="0" w:color="auto"/>
            </w:tcBorders>
          </w:tcPr>
          <w:p w14:paraId="71824731" w14:textId="77777777" w:rsidR="00C4756A" w:rsidRPr="00D21637" w:rsidRDefault="00C4756A" w:rsidP="00D21637">
            <w:pPr>
              <w:widowControl w:val="0"/>
              <w:autoSpaceDE w:val="0"/>
              <w:autoSpaceDN w:val="0"/>
              <w:adjustRightInd w:val="0"/>
              <w:spacing w:afterAutospacing="0"/>
              <w:ind w:right="-108"/>
              <w:jc w:val="center"/>
              <w:rPr>
                <w:rFonts w:asciiTheme="majorHAnsi" w:hAnsiTheme="majorHAnsi" w:cstheme="majorHAnsi"/>
                <w:bCs/>
                <w:sz w:val="24"/>
                <w:szCs w:val="24"/>
              </w:rPr>
            </w:pPr>
            <w:r w:rsidRPr="00D21637">
              <w:rPr>
                <w:rFonts w:asciiTheme="majorHAnsi" w:hAnsiTheme="majorHAnsi" w:cstheme="majorHAnsi"/>
                <w:bCs/>
                <w:sz w:val="24"/>
                <w:szCs w:val="24"/>
              </w:rPr>
              <w:t>1.2</w:t>
            </w:r>
          </w:p>
        </w:tc>
        <w:tc>
          <w:tcPr>
            <w:tcW w:w="5808" w:type="dxa"/>
            <w:gridSpan w:val="9"/>
            <w:tcBorders>
              <w:bottom w:val="single" w:sz="4" w:space="0" w:color="auto"/>
            </w:tcBorders>
          </w:tcPr>
          <w:p w14:paraId="2DF2136B" w14:textId="77777777" w:rsidR="00C4756A" w:rsidRPr="00D21637" w:rsidRDefault="00C4756A" w:rsidP="00D21637">
            <w:pPr>
              <w:widowControl w:val="0"/>
              <w:autoSpaceDE w:val="0"/>
              <w:autoSpaceDN w:val="0"/>
              <w:adjustRightInd w:val="0"/>
              <w:spacing w:afterAutospacing="0" w:line="276" w:lineRule="auto"/>
              <w:ind w:right="567"/>
              <w:rPr>
                <w:rFonts w:asciiTheme="majorHAnsi" w:hAnsiTheme="majorHAnsi" w:cstheme="majorHAnsi"/>
                <w:bCs/>
                <w:sz w:val="24"/>
                <w:szCs w:val="24"/>
              </w:rPr>
            </w:pPr>
            <w:r w:rsidRPr="00D21637">
              <w:rPr>
                <w:rFonts w:asciiTheme="majorHAnsi" w:hAnsiTheme="majorHAnsi" w:cstheme="majorHAnsi"/>
                <w:bCs/>
                <w:sz w:val="24"/>
                <w:szCs w:val="24"/>
              </w:rPr>
              <w:t>Kiến thức chung về tàu bay</w:t>
            </w:r>
          </w:p>
          <w:p w14:paraId="3ADFCA03" w14:textId="77777777" w:rsidR="00C4756A" w:rsidRPr="00D21637" w:rsidRDefault="00C4756A" w:rsidP="00D21637">
            <w:pPr>
              <w:widowControl w:val="0"/>
              <w:autoSpaceDE w:val="0"/>
              <w:autoSpaceDN w:val="0"/>
              <w:adjustRightInd w:val="0"/>
              <w:spacing w:afterAutospacing="0" w:line="276" w:lineRule="auto"/>
              <w:ind w:right="567"/>
              <w:rPr>
                <w:rFonts w:asciiTheme="majorHAnsi" w:hAnsiTheme="majorHAnsi" w:cstheme="majorHAnsi"/>
                <w:bCs/>
                <w:i/>
                <w:sz w:val="24"/>
                <w:szCs w:val="24"/>
                <w:lang w:val="en-US"/>
              </w:rPr>
            </w:pPr>
            <w:r w:rsidRPr="00D21637">
              <w:rPr>
                <w:rFonts w:asciiTheme="majorHAnsi" w:hAnsiTheme="majorHAnsi" w:cstheme="majorHAnsi"/>
                <w:bCs/>
                <w:i/>
                <w:sz w:val="24"/>
                <w:szCs w:val="24"/>
                <w:lang w:val="en-US"/>
              </w:rPr>
              <w:t>Aircraft general knowledge</w:t>
            </w:r>
          </w:p>
        </w:tc>
        <w:sdt>
          <w:sdtPr>
            <w:rPr>
              <w:rFonts w:asciiTheme="majorHAnsi" w:hAnsiTheme="majorHAnsi" w:cstheme="majorHAnsi"/>
              <w:sz w:val="24"/>
              <w:szCs w:val="24"/>
            </w:rPr>
            <w:id w:val="1774362765"/>
            <w14:checkbox>
              <w14:checked w14:val="0"/>
              <w14:checkedState w14:val="2612" w14:font="MS Gothic"/>
              <w14:uncheckedState w14:val="2610" w14:font="MS Gothic"/>
            </w14:checkbox>
          </w:sdtPr>
          <w:sdtEndPr/>
          <w:sdtContent>
            <w:tc>
              <w:tcPr>
                <w:tcW w:w="935" w:type="dxa"/>
                <w:gridSpan w:val="3"/>
                <w:tcBorders>
                  <w:bottom w:val="single" w:sz="4" w:space="0" w:color="auto"/>
                </w:tcBorders>
                <w:vAlign w:val="center"/>
              </w:tcPr>
              <w:p w14:paraId="36559C46" w14:textId="77777777" w:rsidR="00C4756A" w:rsidRPr="00D21637" w:rsidRDefault="00C4756A" w:rsidP="00D21637">
                <w:pPr>
                  <w:spacing w:afterAutospacing="0"/>
                  <w:jc w:val="center"/>
                  <w:rPr>
                    <w:rFonts w:asciiTheme="majorHAnsi" w:hAnsiTheme="majorHAnsi" w:cstheme="majorHAnsi"/>
                    <w:bCs/>
                    <w:sz w:val="24"/>
                    <w:szCs w:val="24"/>
                    <w:lang w:val="en-US"/>
                  </w:rPr>
                </w:pPr>
                <w:r w:rsidRPr="00D21637">
                  <w:rPr>
                    <w:rFonts w:ascii="Segoe UI Symbol" w:hAnsi="Segoe UI Symbol" w:cs="Segoe UI Symbol"/>
                    <w:sz w:val="24"/>
                    <w:szCs w:val="24"/>
                  </w:rPr>
                  <w:t>☐</w:t>
                </w:r>
              </w:p>
            </w:tc>
          </w:sdtContent>
        </w:sdt>
        <w:sdt>
          <w:sdtPr>
            <w:rPr>
              <w:rFonts w:asciiTheme="majorHAnsi" w:hAnsiTheme="majorHAnsi" w:cstheme="majorHAnsi"/>
              <w:sz w:val="24"/>
              <w:szCs w:val="24"/>
            </w:rPr>
            <w:id w:val="-1827891178"/>
            <w14:checkbox>
              <w14:checked w14:val="0"/>
              <w14:checkedState w14:val="2612" w14:font="MS Gothic"/>
              <w14:uncheckedState w14:val="2610" w14:font="MS Gothic"/>
            </w14:checkbox>
          </w:sdtPr>
          <w:sdtEndPr/>
          <w:sdtContent>
            <w:tc>
              <w:tcPr>
                <w:tcW w:w="1170" w:type="dxa"/>
                <w:gridSpan w:val="3"/>
                <w:tcBorders>
                  <w:bottom w:val="single" w:sz="4" w:space="0" w:color="auto"/>
                </w:tcBorders>
                <w:vAlign w:val="center"/>
              </w:tcPr>
              <w:p w14:paraId="0D58F257" w14:textId="77777777" w:rsidR="00C4756A" w:rsidRPr="00D21637" w:rsidRDefault="00C4756A" w:rsidP="00D21637">
                <w:pPr>
                  <w:spacing w:afterAutospacing="0"/>
                  <w:jc w:val="center"/>
                  <w:rPr>
                    <w:rFonts w:asciiTheme="majorHAnsi" w:hAnsiTheme="majorHAnsi" w:cstheme="majorHAnsi"/>
                    <w:b/>
                    <w:sz w:val="24"/>
                    <w:szCs w:val="24"/>
                    <w:lang w:val="en-US"/>
                  </w:rPr>
                </w:pPr>
                <w:r w:rsidRPr="00D21637">
                  <w:rPr>
                    <w:rFonts w:ascii="Segoe UI Symbol" w:hAnsi="Segoe UI Symbol" w:cs="Segoe UI Symbol"/>
                    <w:sz w:val="24"/>
                    <w:szCs w:val="24"/>
                  </w:rPr>
                  <w:t>☐</w:t>
                </w:r>
              </w:p>
            </w:tc>
          </w:sdtContent>
        </w:sdt>
        <w:sdt>
          <w:sdtPr>
            <w:rPr>
              <w:rFonts w:asciiTheme="majorHAnsi" w:hAnsiTheme="majorHAnsi" w:cstheme="majorHAnsi"/>
              <w:sz w:val="24"/>
              <w:szCs w:val="24"/>
            </w:rPr>
            <w:id w:val="-697152642"/>
            <w14:checkbox>
              <w14:checked w14:val="0"/>
              <w14:checkedState w14:val="2612" w14:font="MS Gothic"/>
              <w14:uncheckedState w14:val="2610" w14:font="MS Gothic"/>
            </w14:checkbox>
          </w:sdtPr>
          <w:sdtEndPr/>
          <w:sdtContent>
            <w:tc>
              <w:tcPr>
                <w:tcW w:w="1301" w:type="dxa"/>
                <w:tcBorders>
                  <w:bottom w:val="single" w:sz="4" w:space="0" w:color="auto"/>
                </w:tcBorders>
                <w:vAlign w:val="center"/>
              </w:tcPr>
              <w:p w14:paraId="28559CF8" w14:textId="77777777" w:rsidR="00C4756A" w:rsidRPr="00D21637" w:rsidRDefault="00C4756A" w:rsidP="00D21637">
                <w:pPr>
                  <w:spacing w:afterAutospacing="0"/>
                  <w:jc w:val="center"/>
                  <w:rPr>
                    <w:rFonts w:asciiTheme="majorHAnsi" w:hAnsiTheme="majorHAnsi" w:cstheme="majorHAnsi"/>
                    <w:b/>
                    <w:sz w:val="24"/>
                    <w:szCs w:val="24"/>
                    <w:lang w:val="en-US"/>
                  </w:rPr>
                </w:pPr>
                <w:r w:rsidRPr="00D21637">
                  <w:rPr>
                    <w:rFonts w:ascii="Segoe UI Symbol" w:hAnsi="Segoe UI Symbol" w:cs="Segoe UI Symbol"/>
                    <w:sz w:val="24"/>
                    <w:szCs w:val="24"/>
                  </w:rPr>
                  <w:t>☐</w:t>
                </w:r>
              </w:p>
            </w:tc>
          </w:sdtContent>
        </w:sdt>
      </w:tr>
      <w:tr w:rsidR="00C4756A" w:rsidRPr="009E70A5" w14:paraId="5EDDF208" w14:textId="77777777" w:rsidTr="00D21637">
        <w:trPr>
          <w:jc w:val="center"/>
        </w:trPr>
        <w:tc>
          <w:tcPr>
            <w:tcW w:w="992" w:type="dxa"/>
            <w:tcBorders>
              <w:bottom w:val="single" w:sz="4" w:space="0" w:color="auto"/>
            </w:tcBorders>
          </w:tcPr>
          <w:p w14:paraId="27F86620" w14:textId="77777777" w:rsidR="00C4756A" w:rsidRPr="00D21637" w:rsidRDefault="00C4756A" w:rsidP="00D21637">
            <w:pPr>
              <w:widowControl w:val="0"/>
              <w:autoSpaceDE w:val="0"/>
              <w:autoSpaceDN w:val="0"/>
              <w:adjustRightInd w:val="0"/>
              <w:spacing w:afterAutospacing="0"/>
              <w:ind w:right="-108"/>
              <w:jc w:val="center"/>
              <w:rPr>
                <w:rFonts w:asciiTheme="majorHAnsi" w:hAnsiTheme="majorHAnsi" w:cstheme="majorHAnsi"/>
                <w:bCs/>
                <w:sz w:val="24"/>
                <w:szCs w:val="24"/>
              </w:rPr>
            </w:pPr>
            <w:r w:rsidRPr="00D21637">
              <w:rPr>
                <w:rFonts w:asciiTheme="majorHAnsi" w:hAnsiTheme="majorHAnsi" w:cstheme="majorHAnsi"/>
                <w:bCs/>
                <w:sz w:val="24"/>
                <w:szCs w:val="24"/>
              </w:rPr>
              <w:t>1.3</w:t>
            </w:r>
          </w:p>
        </w:tc>
        <w:tc>
          <w:tcPr>
            <w:tcW w:w="5808" w:type="dxa"/>
            <w:gridSpan w:val="9"/>
            <w:tcBorders>
              <w:bottom w:val="single" w:sz="4" w:space="0" w:color="auto"/>
            </w:tcBorders>
          </w:tcPr>
          <w:p w14:paraId="7F729BC8" w14:textId="77777777" w:rsidR="00C4756A" w:rsidRPr="00D21637" w:rsidRDefault="00C4756A" w:rsidP="00D21637">
            <w:pPr>
              <w:widowControl w:val="0"/>
              <w:autoSpaceDE w:val="0"/>
              <w:autoSpaceDN w:val="0"/>
              <w:adjustRightInd w:val="0"/>
              <w:spacing w:afterAutospacing="0" w:line="276" w:lineRule="auto"/>
              <w:ind w:right="567"/>
              <w:rPr>
                <w:rFonts w:asciiTheme="majorHAnsi" w:hAnsiTheme="majorHAnsi" w:cstheme="majorHAnsi"/>
                <w:bCs/>
                <w:sz w:val="24"/>
                <w:szCs w:val="24"/>
              </w:rPr>
            </w:pPr>
            <w:r w:rsidRPr="00D21637">
              <w:rPr>
                <w:rFonts w:asciiTheme="majorHAnsi" w:hAnsiTheme="majorHAnsi" w:cstheme="majorHAnsi"/>
                <w:bCs/>
                <w:sz w:val="24"/>
                <w:szCs w:val="24"/>
              </w:rPr>
              <w:t>Tính năng bay và lập kế hoạch bay</w:t>
            </w:r>
          </w:p>
          <w:p w14:paraId="6ACF56C4" w14:textId="77777777" w:rsidR="00C4756A" w:rsidRPr="00D21637" w:rsidRDefault="00C4756A" w:rsidP="00D21637">
            <w:pPr>
              <w:widowControl w:val="0"/>
              <w:autoSpaceDE w:val="0"/>
              <w:autoSpaceDN w:val="0"/>
              <w:adjustRightInd w:val="0"/>
              <w:spacing w:afterAutospacing="0" w:line="276" w:lineRule="auto"/>
              <w:ind w:right="567"/>
              <w:rPr>
                <w:rFonts w:asciiTheme="majorHAnsi" w:hAnsiTheme="majorHAnsi" w:cstheme="majorHAnsi"/>
                <w:bCs/>
                <w:i/>
                <w:sz w:val="24"/>
                <w:szCs w:val="24"/>
                <w:lang w:val="en-US"/>
              </w:rPr>
            </w:pPr>
            <w:r w:rsidRPr="00D21637">
              <w:rPr>
                <w:rFonts w:asciiTheme="majorHAnsi" w:hAnsiTheme="majorHAnsi" w:cstheme="majorHAnsi"/>
                <w:bCs/>
                <w:i/>
                <w:sz w:val="24"/>
                <w:szCs w:val="24"/>
                <w:lang w:val="en-US"/>
              </w:rPr>
              <w:t>Flight performance and planning</w:t>
            </w:r>
          </w:p>
        </w:tc>
        <w:sdt>
          <w:sdtPr>
            <w:rPr>
              <w:rFonts w:asciiTheme="majorHAnsi" w:hAnsiTheme="majorHAnsi" w:cstheme="majorHAnsi"/>
              <w:sz w:val="24"/>
              <w:szCs w:val="24"/>
            </w:rPr>
            <w:id w:val="1768580880"/>
            <w14:checkbox>
              <w14:checked w14:val="0"/>
              <w14:checkedState w14:val="2612" w14:font="MS Gothic"/>
              <w14:uncheckedState w14:val="2610" w14:font="MS Gothic"/>
            </w14:checkbox>
          </w:sdtPr>
          <w:sdtEndPr/>
          <w:sdtContent>
            <w:tc>
              <w:tcPr>
                <w:tcW w:w="935" w:type="dxa"/>
                <w:gridSpan w:val="3"/>
                <w:tcBorders>
                  <w:bottom w:val="single" w:sz="4" w:space="0" w:color="auto"/>
                </w:tcBorders>
                <w:vAlign w:val="center"/>
              </w:tcPr>
              <w:p w14:paraId="2F409B02" w14:textId="77777777" w:rsidR="00C4756A" w:rsidRPr="00D21637" w:rsidRDefault="00C4756A" w:rsidP="00D21637">
                <w:pPr>
                  <w:spacing w:afterAutospacing="0"/>
                  <w:jc w:val="center"/>
                  <w:rPr>
                    <w:rFonts w:asciiTheme="majorHAnsi" w:hAnsiTheme="majorHAnsi" w:cstheme="majorHAnsi"/>
                    <w:bCs/>
                    <w:sz w:val="24"/>
                    <w:szCs w:val="24"/>
                    <w:lang w:val="en-US"/>
                  </w:rPr>
                </w:pPr>
                <w:r w:rsidRPr="00D21637">
                  <w:rPr>
                    <w:rFonts w:ascii="Segoe UI Symbol" w:hAnsi="Segoe UI Symbol" w:cs="Segoe UI Symbol"/>
                    <w:sz w:val="24"/>
                    <w:szCs w:val="24"/>
                  </w:rPr>
                  <w:t>☐</w:t>
                </w:r>
              </w:p>
            </w:tc>
          </w:sdtContent>
        </w:sdt>
        <w:sdt>
          <w:sdtPr>
            <w:rPr>
              <w:rFonts w:asciiTheme="majorHAnsi" w:hAnsiTheme="majorHAnsi" w:cstheme="majorHAnsi"/>
              <w:sz w:val="24"/>
              <w:szCs w:val="24"/>
            </w:rPr>
            <w:id w:val="622429950"/>
            <w14:checkbox>
              <w14:checked w14:val="0"/>
              <w14:checkedState w14:val="2612" w14:font="MS Gothic"/>
              <w14:uncheckedState w14:val="2610" w14:font="MS Gothic"/>
            </w14:checkbox>
          </w:sdtPr>
          <w:sdtEndPr/>
          <w:sdtContent>
            <w:tc>
              <w:tcPr>
                <w:tcW w:w="1170" w:type="dxa"/>
                <w:gridSpan w:val="3"/>
                <w:tcBorders>
                  <w:bottom w:val="single" w:sz="4" w:space="0" w:color="auto"/>
                </w:tcBorders>
                <w:vAlign w:val="center"/>
              </w:tcPr>
              <w:p w14:paraId="5C8774AA" w14:textId="77777777" w:rsidR="00C4756A" w:rsidRPr="00D21637" w:rsidRDefault="00C4756A" w:rsidP="00D21637">
                <w:pPr>
                  <w:spacing w:afterAutospacing="0"/>
                  <w:jc w:val="center"/>
                  <w:rPr>
                    <w:rFonts w:asciiTheme="majorHAnsi" w:hAnsiTheme="majorHAnsi" w:cstheme="majorHAnsi"/>
                    <w:b/>
                    <w:sz w:val="24"/>
                    <w:szCs w:val="24"/>
                    <w:lang w:val="en-US"/>
                  </w:rPr>
                </w:pPr>
                <w:r w:rsidRPr="00D21637">
                  <w:rPr>
                    <w:rFonts w:ascii="Segoe UI Symbol" w:hAnsi="Segoe UI Symbol" w:cs="Segoe UI Symbol"/>
                    <w:sz w:val="24"/>
                    <w:szCs w:val="24"/>
                  </w:rPr>
                  <w:t>☐</w:t>
                </w:r>
              </w:p>
            </w:tc>
          </w:sdtContent>
        </w:sdt>
        <w:sdt>
          <w:sdtPr>
            <w:rPr>
              <w:rFonts w:asciiTheme="majorHAnsi" w:hAnsiTheme="majorHAnsi" w:cstheme="majorHAnsi"/>
              <w:sz w:val="24"/>
              <w:szCs w:val="24"/>
            </w:rPr>
            <w:id w:val="759874539"/>
            <w14:checkbox>
              <w14:checked w14:val="0"/>
              <w14:checkedState w14:val="2612" w14:font="MS Gothic"/>
              <w14:uncheckedState w14:val="2610" w14:font="MS Gothic"/>
            </w14:checkbox>
          </w:sdtPr>
          <w:sdtEndPr/>
          <w:sdtContent>
            <w:tc>
              <w:tcPr>
                <w:tcW w:w="1301" w:type="dxa"/>
                <w:tcBorders>
                  <w:bottom w:val="single" w:sz="4" w:space="0" w:color="auto"/>
                </w:tcBorders>
                <w:vAlign w:val="center"/>
              </w:tcPr>
              <w:p w14:paraId="53938EE6" w14:textId="77777777" w:rsidR="00C4756A" w:rsidRPr="00D21637" w:rsidRDefault="00C4756A" w:rsidP="00D21637">
                <w:pPr>
                  <w:spacing w:afterAutospacing="0"/>
                  <w:jc w:val="center"/>
                  <w:rPr>
                    <w:rFonts w:asciiTheme="majorHAnsi" w:hAnsiTheme="majorHAnsi" w:cstheme="majorHAnsi"/>
                    <w:b/>
                    <w:sz w:val="24"/>
                    <w:szCs w:val="24"/>
                    <w:lang w:val="en-US"/>
                  </w:rPr>
                </w:pPr>
                <w:r w:rsidRPr="00D21637">
                  <w:rPr>
                    <w:rFonts w:ascii="Segoe UI Symbol" w:hAnsi="Segoe UI Symbol" w:cs="Segoe UI Symbol"/>
                    <w:sz w:val="24"/>
                    <w:szCs w:val="24"/>
                  </w:rPr>
                  <w:t>☐</w:t>
                </w:r>
              </w:p>
            </w:tc>
          </w:sdtContent>
        </w:sdt>
      </w:tr>
      <w:tr w:rsidR="00C4756A" w:rsidRPr="009E70A5" w14:paraId="2556DF2E" w14:textId="77777777" w:rsidTr="00D21637">
        <w:trPr>
          <w:jc w:val="center"/>
        </w:trPr>
        <w:tc>
          <w:tcPr>
            <w:tcW w:w="992" w:type="dxa"/>
            <w:tcBorders>
              <w:bottom w:val="single" w:sz="4" w:space="0" w:color="auto"/>
            </w:tcBorders>
          </w:tcPr>
          <w:p w14:paraId="039B0D01" w14:textId="77777777" w:rsidR="00C4756A" w:rsidRPr="00D21637" w:rsidRDefault="00C4756A" w:rsidP="00D21637">
            <w:pPr>
              <w:widowControl w:val="0"/>
              <w:autoSpaceDE w:val="0"/>
              <w:autoSpaceDN w:val="0"/>
              <w:adjustRightInd w:val="0"/>
              <w:spacing w:afterAutospacing="0"/>
              <w:ind w:right="-108"/>
              <w:jc w:val="center"/>
              <w:rPr>
                <w:rFonts w:asciiTheme="majorHAnsi" w:hAnsiTheme="majorHAnsi" w:cstheme="majorHAnsi"/>
                <w:bCs/>
                <w:sz w:val="24"/>
                <w:szCs w:val="24"/>
              </w:rPr>
            </w:pPr>
            <w:r w:rsidRPr="00D21637">
              <w:rPr>
                <w:rFonts w:asciiTheme="majorHAnsi" w:hAnsiTheme="majorHAnsi" w:cstheme="majorHAnsi"/>
                <w:bCs/>
                <w:sz w:val="24"/>
                <w:szCs w:val="24"/>
              </w:rPr>
              <w:t>1.4</w:t>
            </w:r>
          </w:p>
        </w:tc>
        <w:tc>
          <w:tcPr>
            <w:tcW w:w="5808" w:type="dxa"/>
            <w:gridSpan w:val="9"/>
            <w:tcBorders>
              <w:bottom w:val="single" w:sz="4" w:space="0" w:color="auto"/>
            </w:tcBorders>
          </w:tcPr>
          <w:p w14:paraId="6E4E88A5" w14:textId="77777777" w:rsidR="00C4756A" w:rsidRPr="00D21637" w:rsidRDefault="00C4756A" w:rsidP="00D21637">
            <w:pPr>
              <w:widowControl w:val="0"/>
              <w:autoSpaceDE w:val="0"/>
              <w:autoSpaceDN w:val="0"/>
              <w:adjustRightInd w:val="0"/>
              <w:spacing w:afterAutospacing="0" w:line="276" w:lineRule="auto"/>
              <w:ind w:right="567"/>
              <w:rPr>
                <w:rFonts w:asciiTheme="majorHAnsi" w:hAnsiTheme="majorHAnsi" w:cstheme="majorHAnsi"/>
                <w:bCs/>
                <w:sz w:val="24"/>
                <w:szCs w:val="24"/>
              </w:rPr>
            </w:pPr>
            <w:r w:rsidRPr="00D21637">
              <w:rPr>
                <w:rFonts w:asciiTheme="majorHAnsi" w:hAnsiTheme="majorHAnsi" w:cstheme="majorHAnsi"/>
                <w:bCs/>
                <w:sz w:val="24"/>
                <w:szCs w:val="24"/>
              </w:rPr>
              <w:t xml:space="preserve">Năng lực </w:t>
            </w:r>
            <w:r w:rsidRPr="00D21637">
              <w:rPr>
                <w:rFonts w:asciiTheme="majorHAnsi" w:hAnsiTheme="majorHAnsi" w:cstheme="majorHAnsi"/>
                <w:bCs/>
                <w:sz w:val="24"/>
                <w:szCs w:val="24"/>
              </w:rPr>
              <w:lastRenderedPageBreak/>
              <w:t>và giưới hạn của con người</w:t>
            </w:r>
          </w:p>
          <w:p w14:paraId="55DD255D" w14:textId="77777777" w:rsidR="00C4756A" w:rsidRPr="00D21637" w:rsidRDefault="00C4756A" w:rsidP="00D21637">
            <w:pPr>
              <w:widowControl w:val="0"/>
              <w:autoSpaceDE w:val="0"/>
              <w:autoSpaceDN w:val="0"/>
              <w:adjustRightInd w:val="0"/>
              <w:spacing w:afterAutospacing="0" w:line="276" w:lineRule="auto"/>
              <w:ind w:right="567"/>
              <w:rPr>
                <w:rFonts w:asciiTheme="majorHAnsi" w:hAnsiTheme="majorHAnsi" w:cstheme="majorHAnsi"/>
                <w:bCs/>
                <w:i/>
                <w:sz w:val="24"/>
                <w:szCs w:val="24"/>
                <w:lang w:val="en-US"/>
              </w:rPr>
            </w:pPr>
            <w:r w:rsidRPr="00D21637">
              <w:rPr>
                <w:rFonts w:asciiTheme="majorHAnsi" w:hAnsiTheme="majorHAnsi" w:cstheme="majorHAnsi"/>
                <w:bCs/>
                <w:i/>
                <w:sz w:val="24"/>
                <w:szCs w:val="24"/>
                <w:lang w:val="en-US"/>
              </w:rPr>
              <w:t>Human performance and limitations</w:t>
            </w:r>
          </w:p>
        </w:tc>
        <w:sdt>
          <w:sdtPr>
            <w:rPr>
              <w:rFonts w:asciiTheme="majorHAnsi" w:hAnsiTheme="majorHAnsi" w:cstheme="majorHAnsi"/>
              <w:sz w:val="24"/>
              <w:szCs w:val="24"/>
            </w:rPr>
            <w:id w:val="1874188281"/>
            <w14:checkbox>
              <w14:checked w14:val="0"/>
              <w14:checkedState w14:val="2612" w14:font="MS Gothic"/>
              <w14:uncheckedState w14:val="2610" w14:font="MS Gothic"/>
            </w14:checkbox>
          </w:sdtPr>
          <w:sdtEndPr/>
          <w:sdtContent>
            <w:tc>
              <w:tcPr>
                <w:tcW w:w="935" w:type="dxa"/>
                <w:gridSpan w:val="3"/>
                <w:tcBorders>
                  <w:bottom w:val="single" w:sz="4" w:space="0" w:color="auto"/>
                </w:tcBorders>
                <w:vAlign w:val="center"/>
              </w:tcPr>
              <w:p w14:paraId="1FEF51B4" w14:textId="77777777" w:rsidR="00C4756A" w:rsidRPr="00D21637" w:rsidRDefault="00C4756A" w:rsidP="00D21637">
                <w:pPr>
                  <w:spacing w:afterAutospacing="0"/>
                  <w:jc w:val="center"/>
                  <w:rPr>
                    <w:rFonts w:asciiTheme="majorHAnsi" w:hAnsiTheme="majorHAnsi" w:cstheme="majorHAnsi"/>
                    <w:bCs/>
                    <w:sz w:val="24"/>
                    <w:szCs w:val="24"/>
                    <w:lang w:val="en-US"/>
                  </w:rPr>
                </w:pPr>
                <w:r w:rsidRPr="00D21637">
                  <w:rPr>
                    <w:rFonts w:ascii="Segoe UI Symbol" w:eastAsia="MS Gothic" w:hAnsi="Segoe UI Symbol" w:cs="Segoe UI Symbol"/>
                    <w:sz w:val="24"/>
                    <w:szCs w:val="24"/>
                  </w:rPr>
                  <w:t>☐</w:t>
                </w:r>
              </w:p>
            </w:tc>
          </w:sdtContent>
        </w:sdt>
        <w:sdt>
          <w:sdtPr>
            <w:rPr>
              <w:rFonts w:asciiTheme="majorHAnsi" w:hAnsiTheme="majorHAnsi" w:cstheme="majorHAnsi"/>
              <w:sz w:val="24"/>
              <w:szCs w:val="24"/>
            </w:rPr>
            <w:id w:val="-754579425"/>
            <w14:checkbox>
              <w14:checked w14:val="0"/>
              <w14:checkedState w14:val="2612" w14:font="MS Gothic"/>
              <w14:uncheckedState w14:val="2610" w14:font="MS Gothic"/>
            </w14:checkbox>
          </w:sdtPr>
          <w:sdtEndPr/>
          <w:sdtContent>
            <w:tc>
              <w:tcPr>
                <w:tcW w:w="1170" w:type="dxa"/>
                <w:gridSpan w:val="3"/>
                <w:tcBorders>
                  <w:bottom w:val="single" w:sz="4" w:space="0" w:color="auto"/>
                </w:tcBorders>
                <w:vAlign w:val="center"/>
              </w:tcPr>
              <w:p w14:paraId="3B1E35F7" w14:textId="77777777" w:rsidR="00C4756A" w:rsidRPr="00D21637" w:rsidRDefault="00C4756A" w:rsidP="00D21637">
                <w:pPr>
                  <w:spacing w:afterAutospacing="0"/>
                  <w:jc w:val="center"/>
                  <w:rPr>
                    <w:rFonts w:asciiTheme="majorHAnsi" w:hAnsiTheme="majorHAnsi" w:cstheme="majorHAnsi"/>
                    <w:b/>
                    <w:sz w:val="24"/>
                    <w:szCs w:val="24"/>
                    <w:lang w:val="en-US"/>
                  </w:rPr>
                </w:pPr>
                <w:r w:rsidRPr="00D21637">
                  <w:rPr>
                    <w:rFonts w:ascii="Segoe UI Symbol" w:hAnsi="Segoe UI Symbol" w:cs="Segoe UI Symbol"/>
                    <w:sz w:val="24"/>
                    <w:szCs w:val="24"/>
                  </w:rPr>
                  <w:t>☐</w:t>
                </w:r>
              </w:p>
            </w:tc>
          </w:sdtContent>
        </w:sdt>
        <w:sdt>
          <w:sdtPr>
            <w:rPr>
              <w:rFonts w:asciiTheme="majorHAnsi" w:hAnsiTheme="majorHAnsi" w:cstheme="majorHAnsi"/>
              <w:sz w:val="24"/>
              <w:szCs w:val="24"/>
            </w:rPr>
            <w:id w:val="-470055562"/>
            <w14:checkbox>
              <w14:checked w14:val="0"/>
              <w14:checkedState w14:val="2612" w14:font="MS Gothic"/>
              <w14:uncheckedState w14:val="2610" w14:font="MS Gothic"/>
            </w14:checkbox>
          </w:sdtPr>
          <w:sdtEndPr/>
          <w:sdtContent>
            <w:tc>
              <w:tcPr>
                <w:tcW w:w="1301" w:type="dxa"/>
                <w:tcBorders>
                  <w:bottom w:val="single" w:sz="4" w:space="0" w:color="auto"/>
                </w:tcBorders>
                <w:vAlign w:val="center"/>
              </w:tcPr>
              <w:p w14:paraId="11091AD4" w14:textId="77777777" w:rsidR="00C4756A" w:rsidRPr="00D21637" w:rsidRDefault="00C4756A" w:rsidP="00D21637">
                <w:pPr>
                  <w:spacing w:afterAutospacing="0"/>
                  <w:jc w:val="center"/>
                  <w:rPr>
                    <w:rFonts w:asciiTheme="majorHAnsi" w:hAnsiTheme="majorHAnsi" w:cstheme="majorHAnsi"/>
                    <w:b/>
                    <w:sz w:val="24"/>
                    <w:szCs w:val="24"/>
                    <w:lang w:val="en-US"/>
                  </w:rPr>
                </w:pPr>
                <w:r w:rsidRPr="00D21637">
                  <w:rPr>
                    <w:rFonts w:ascii="Segoe UI Symbol" w:hAnsi="Segoe UI Symbol" w:cs="Segoe UI Symbol"/>
                    <w:sz w:val="24"/>
                    <w:szCs w:val="24"/>
                  </w:rPr>
                  <w:t>☐</w:t>
                </w:r>
              </w:p>
            </w:tc>
          </w:sdtContent>
        </w:sdt>
      </w:tr>
      <w:tr w:rsidR="00C4756A" w:rsidRPr="009E70A5" w14:paraId="632F4C80" w14:textId="77777777" w:rsidTr="00D21637">
        <w:trPr>
          <w:jc w:val="center"/>
        </w:trPr>
        <w:tc>
          <w:tcPr>
            <w:tcW w:w="992" w:type="dxa"/>
            <w:tcBorders>
              <w:bottom w:val="single" w:sz="4" w:space="0" w:color="auto"/>
            </w:tcBorders>
          </w:tcPr>
          <w:p w14:paraId="10BCA8FA" w14:textId="77777777" w:rsidR="00C4756A" w:rsidRPr="00D21637" w:rsidRDefault="00C4756A" w:rsidP="00D21637">
            <w:pPr>
              <w:widowControl w:val="0"/>
              <w:autoSpaceDE w:val="0"/>
              <w:autoSpaceDN w:val="0"/>
              <w:adjustRightInd w:val="0"/>
              <w:spacing w:afterAutospacing="0"/>
              <w:ind w:right="-108"/>
              <w:jc w:val="center"/>
              <w:rPr>
                <w:rFonts w:asciiTheme="majorHAnsi" w:hAnsiTheme="majorHAnsi" w:cstheme="majorHAnsi"/>
                <w:bCs/>
                <w:sz w:val="24"/>
                <w:szCs w:val="24"/>
              </w:rPr>
            </w:pPr>
            <w:r w:rsidRPr="00D21637">
              <w:rPr>
                <w:rFonts w:asciiTheme="majorHAnsi" w:hAnsiTheme="majorHAnsi" w:cstheme="majorHAnsi"/>
                <w:bCs/>
                <w:sz w:val="24"/>
                <w:szCs w:val="24"/>
              </w:rPr>
              <w:t>1.5</w:t>
            </w:r>
          </w:p>
        </w:tc>
        <w:tc>
          <w:tcPr>
            <w:tcW w:w="5808" w:type="dxa"/>
            <w:gridSpan w:val="9"/>
            <w:tcBorders>
              <w:bottom w:val="single" w:sz="4" w:space="0" w:color="auto"/>
            </w:tcBorders>
          </w:tcPr>
          <w:p w14:paraId="30AB3A51" w14:textId="77777777" w:rsidR="00C4756A" w:rsidRPr="00D21637" w:rsidRDefault="00C4756A" w:rsidP="00D21637">
            <w:pPr>
              <w:widowControl w:val="0"/>
              <w:autoSpaceDE w:val="0"/>
              <w:autoSpaceDN w:val="0"/>
              <w:adjustRightInd w:val="0"/>
              <w:spacing w:afterAutospacing="0" w:line="276" w:lineRule="auto"/>
              <w:ind w:right="567"/>
              <w:rPr>
                <w:rFonts w:asciiTheme="majorHAnsi" w:hAnsiTheme="majorHAnsi" w:cstheme="majorHAnsi"/>
                <w:bCs/>
                <w:sz w:val="24"/>
                <w:szCs w:val="24"/>
                <w:lang w:val="en-US"/>
              </w:rPr>
            </w:pPr>
            <w:r w:rsidRPr="00D21637">
              <w:rPr>
                <w:rFonts w:asciiTheme="majorHAnsi" w:hAnsiTheme="majorHAnsi" w:cstheme="majorHAnsi"/>
                <w:bCs/>
                <w:sz w:val="24"/>
                <w:szCs w:val="24"/>
                <w:lang w:val="en-US"/>
              </w:rPr>
              <w:t>Khí tượng</w:t>
            </w:r>
          </w:p>
          <w:p w14:paraId="33E8F172" w14:textId="77777777" w:rsidR="00C4756A" w:rsidRPr="00D21637" w:rsidRDefault="00C4756A" w:rsidP="00D21637">
            <w:pPr>
              <w:widowControl w:val="0"/>
              <w:autoSpaceDE w:val="0"/>
              <w:autoSpaceDN w:val="0"/>
              <w:adjustRightInd w:val="0"/>
              <w:spacing w:afterAutospacing="0" w:line="276" w:lineRule="auto"/>
              <w:ind w:right="567"/>
              <w:rPr>
                <w:rFonts w:asciiTheme="majorHAnsi" w:hAnsiTheme="majorHAnsi" w:cstheme="majorHAnsi"/>
                <w:bCs/>
                <w:i/>
                <w:sz w:val="24"/>
                <w:szCs w:val="24"/>
                <w:lang w:val="en-US"/>
              </w:rPr>
            </w:pPr>
            <w:r w:rsidRPr="00D21637">
              <w:rPr>
                <w:rFonts w:asciiTheme="majorHAnsi" w:hAnsiTheme="majorHAnsi" w:cstheme="majorHAnsi"/>
                <w:bCs/>
                <w:i/>
                <w:sz w:val="24"/>
                <w:szCs w:val="24"/>
                <w:lang w:val="en-US"/>
              </w:rPr>
              <w:t>Meteorology</w:t>
            </w:r>
          </w:p>
        </w:tc>
        <w:sdt>
          <w:sdtPr>
            <w:rPr>
              <w:rFonts w:asciiTheme="majorHAnsi" w:hAnsiTheme="majorHAnsi" w:cstheme="majorHAnsi"/>
              <w:sz w:val="24"/>
              <w:szCs w:val="24"/>
            </w:rPr>
            <w:id w:val="1389754350"/>
            <w14:checkbox>
              <w14:checked w14:val="0"/>
              <w14:checkedState w14:val="2612" w14:font="MS Gothic"/>
              <w14:uncheckedState w14:val="2610" w14:font="MS Gothic"/>
            </w14:checkbox>
          </w:sdtPr>
          <w:sdtEndPr/>
          <w:sdtContent>
            <w:tc>
              <w:tcPr>
                <w:tcW w:w="935" w:type="dxa"/>
                <w:gridSpan w:val="3"/>
                <w:tcBorders>
                  <w:bottom w:val="single" w:sz="4" w:space="0" w:color="auto"/>
                </w:tcBorders>
                <w:vAlign w:val="center"/>
              </w:tcPr>
              <w:p w14:paraId="0A8368DA" w14:textId="77777777" w:rsidR="00C4756A" w:rsidRPr="00D21637" w:rsidRDefault="00C4756A" w:rsidP="00D21637">
                <w:pPr>
                  <w:spacing w:afterAutospacing="0"/>
                  <w:jc w:val="center"/>
                  <w:rPr>
                    <w:rFonts w:asciiTheme="majorHAnsi" w:hAnsiTheme="majorHAnsi" w:cstheme="majorHAnsi"/>
                    <w:bCs/>
                    <w:sz w:val="24"/>
                    <w:szCs w:val="24"/>
                  </w:rPr>
                </w:pPr>
                <w:r w:rsidRPr="00D21637">
                  <w:rPr>
                    <w:rFonts w:ascii="Segoe UI Symbol" w:hAnsi="Segoe UI Symbol" w:cs="Segoe UI Symbol"/>
                    <w:sz w:val="24"/>
                    <w:szCs w:val="24"/>
                  </w:rPr>
                  <w:t>☐</w:t>
                </w:r>
              </w:p>
            </w:tc>
          </w:sdtContent>
        </w:sdt>
        <w:sdt>
          <w:sdtPr>
            <w:rPr>
              <w:rFonts w:asciiTheme="majorHAnsi" w:hAnsiTheme="majorHAnsi" w:cstheme="majorHAnsi"/>
              <w:sz w:val="24"/>
              <w:szCs w:val="24"/>
            </w:rPr>
            <w:id w:val="-535586056"/>
            <w14:checkbox>
              <w14:checked w14:val="0"/>
              <w14:checkedState w14:val="2612" w14:font="MS Gothic"/>
              <w14:uncheckedState w14:val="2610" w14:font="MS Gothic"/>
            </w14:checkbox>
          </w:sdtPr>
          <w:sdtEndPr/>
          <w:sdtContent>
            <w:tc>
              <w:tcPr>
                <w:tcW w:w="1170" w:type="dxa"/>
                <w:gridSpan w:val="3"/>
                <w:tcBorders>
                  <w:bottom w:val="single" w:sz="4" w:space="0" w:color="auto"/>
                </w:tcBorders>
                <w:vAlign w:val="center"/>
              </w:tcPr>
              <w:p w14:paraId="6E5A1CC7" w14:textId="77777777" w:rsidR="00C4756A" w:rsidRPr="00D21637" w:rsidRDefault="00C4756A" w:rsidP="00D21637">
                <w:pPr>
                  <w:spacing w:afterAutospacing="0"/>
                  <w:jc w:val="center"/>
                  <w:rPr>
                    <w:rFonts w:asciiTheme="majorHAnsi" w:hAnsiTheme="majorHAnsi" w:cstheme="majorHAnsi"/>
                    <w:b/>
                    <w:sz w:val="24"/>
                    <w:szCs w:val="24"/>
                    <w:lang w:val="en-US"/>
                  </w:rPr>
                </w:pPr>
                <w:r w:rsidRPr="00D21637">
                  <w:rPr>
                    <w:rFonts w:ascii="Segoe UI Symbol" w:hAnsi="Segoe UI Symbol" w:cs="Segoe UI Symbol"/>
                    <w:sz w:val="24"/>
                    <w:szCs w:val="24"/>
                  </w:rPr>
                  <w:t>☐</w:t>
                </w:r>
              </w:p>
            </w:tc>
          </w:sdtContent>
        </w:sdt>
        <w:sdt>
          <w:sdtPr>
            <w:rPr>
              <w:rFonts w:asciiTheme="majorHAnsi" w:hAnsiTheme="majorHAnsi" w:cstheme="majorHAnsi"/>
              <w:sz w:val="24"/>
              <w:szCs w:val="24"/>
            </w:rPr>
            <w:id w:val="2033075539"/>
            <w14:checkbox>
              <w14:checked w14:val="0"/>
              <w14:checkedState w14:val="2612" w14:font="MS Gothic"/>
              <w14:uncheckedState w14:val="2610" w14:font="MS Gothic"/>
            </w14:checkbox>
          </w:sdtPr>
          <w:sdtEndPr/>
          <w:sdtContent>
            <w:tc>
              <w:tcPr>
                <w:tcW w:w="1301" w:type="dxa"/>
                <w:tcBorders>
                  <w:bottom w:val="single" w:sz="4" w:space="0" w:color="auto"/>
                </w:tcBorders>
                <w:vAlign w:val="center"/>
              </w:tcPr>
              <w:p w14:paraId="120EF73B" w14:textId="77777777" w:rsidR="00C4756A" w:rsidRPr="00D21637" w:rsidRDefault="00C4756A" w:rsidP="00D21637">
                <w:pPr>
                  <w:spacing w:afterAutospacing="0"/>
                  <w:jc w:val="center"/>
                  <w:rPr>
                    <w:rFonts w:asciiTheme="majorHAnsi" w:hAnsiTheme="majorHAnsi" w:cstheme="majorHAnsi"/>
                    <w:b/>
                    <w:sz w:val="24"/>
                    <w:szCs w:val="24"/>
                    <w:lang w:val="en-US"/>
                  </w:rPr>
                </w:pPr>
                <w:r w:rsidRPr="00D21637">
                  <w:rPr>
                    <w:rFonts w:ascii="Segoe UI Symbol" w:hAnsi="Segoe UI Symbol" w:cs="Segoe UI Symbol"/>
                    <w:sz w:val="24"/>
                    <w:szCs w:val="24"/>
                  </w:rPr>
                  <w:t>☐</w:t>
                </w:r>
              </w:p>
            </w:tc>
          </w:sdtContent>
        </w:sdt>
      </w:tr>
      <w:tr w:rsidR="00C4756A" w:rsidRPr="009E70A5" w14:paraId="264D0192" w14:textId="77777777" w:rsidTr="00D21637">
        <w:trPr>
          <w:jc w:val="center"/>
        </w:trPr>
        <w:tc>
          <w:tcPr>
            <w:tcW w:w="992" w:type="dxa"/>
            <w:tcBorders>
              <w:bottom w:val="single" w:sz="4" w:space="0" w:color="auto"/>
            </w:tcBorders>
          </w:tcPr>
          <w:p w14:paraId="2896C1F0" w14:textId="77777777" w:rsidR="00C4756A" w:rsidRPr="00D21637" w:rsidRDefault="00C4756A" w:rsidP="00D21637">
            <w:pPr>
              <w:widowControl w:val="0"/>
              <w:autoSpaceDE w:val="0"/>
              <w:autoSpaceDN w:val="0"/>
              <w:adjustRightInd w:val="0"/>
              <w:spacing w:afterAutospacing="0"/>
              <w:ind w:right="-108"/>
              <w:jc w:val="center"/>
              <w:rPr>
                <w:rFonts w:asciiTheme="majorHAnsi" w:hAnsiTheme="majorHAnsi" w:cstheme="majorHAnsi"/>
                <w:bCs/>
                <w:sz w:val="24"/>
                <w:szCs w:val="24"/>
              </w:rPr>
            </w:pPr>
            <w:r w:rsidRPr="00D21637">
              <w:rPr>
                <w:rFonts w:asciiTheme="majorHAnsi" w:hAnsiTheme="majorHAnsi" w:cstheme="majorHAnsi"/>
                <w:bCs/>
                <w:sz w:val="24"/>
                <w:szCs w:val="24"/>
              </w:rPr>
              <w:t>1.6</w:t>
            </w:r>
          </w:p>
        </w:tc>
        <w:tc>
          <w:tcPr>
            <w:tcW w:w="5808" w:type="dxa"/>
            <w:gridSpan w:val="9"/>
            <w:tcBorders>
              <w:bottom w:val="single" w:sz="4" w:space="0" w:color="auto"/>
            </w:tcBorders>
          </w:tcPr>
          <w:p w14:paraId="3A9ADC32" w14:textId="77777777" w:rsidR="00C4756A" w:rsidRPr="00D21637" w:rsidRDefault="00C4756A" w:rsidP="00D21637">
            <w:pPr>
              <w:widowControl w:val="0"/>
              <w:autoSpaceDE w:val="0"/>
              <w:autoSpaceDN w:val="0"/>
              <w:adjustRightInd w:val="0"/>
              <w:spacing w:afterAutospacing="0" w:line="276" w:lineRule="auto"/>
              <w:ind w:right="567"/>
              <w:rPr>
                <w:rFonts w:asciiTheme="majorHAnsi" w:hAnsiTheme="majorHAnsi" w:cstheme="majorHAnsi"/>
                <w:bCs/>
                <w:sz w:val="24"/>
                <w:szCs w:val="24"/>
                <w:lang w:val="en-US"/>
              </w:rPr>
            </w:pPr>
            <w:r w:rsidRPr="00D21637">
              <w:rPr>
                <w:rFonts w:asciiTheme="majorHAnsi" w:hAnsiTheme="majorHAnsi" w:cstheme="majorHAnsi"/>
                <w:bCs/>
                <w:sz w:val="24"/>
                <w:szCs w:val="24"/>
                <w:lang w:val="en-US"/>
              </w:rPr>
              <w:t>Dẫn đường</w:t>
            </w:r>
          </w:p>
          <w:p w14:paraId="61FE32FE" w14:textId="77777777" w:rsidR="00C4756A" w:rsidRPr="00D21637" w:rsidRDefault="00C4756A" w:rsidP="00D21637">
            <w:pPr>
              <w:widowControl w:val="0"/>
              <w:autoSpaceDE w:val="0"/>
              <w:autoSpaceDN w:val="0"/>
              <w:adjustRightInd w:val="0"/>
              <w:spacing w:afterAutospacing="0" w:line="276" w:lineRule="auto"/>
              <w:ind w:right="567"/>
              <w:rPr>
                <w:rFonts w:asciiTheme="majorHAnsi" w:hAnsiTheme="majorHAnsi" w:cstheme="majorHAnsi"/>
                <w:bCs/>
                <w:i/>
                <w:sz w:val="24"/>
                <w:szCs w:val="24"/>
                <w:lang w:val="en-US"/>
              </w:rPr>
            </w:pPr>
            <w:r w:rsidRPr="00D21637">
              <w:rPr>
                <w:rFonts w:asciiTheme="majorHAnsi" w:hAnsiTheme="majorHAnsi" w:cstheme="majorHAnsi"/>
                <w:bCs/>
                <w:i/>
                <w:sz w:val="24"/>
                <w:szCs w:val="24"/>
                <w:lang w:val="en-US"/>
              </w:rPr>
              <w:t>Navigation</w:t>
            </w:r>
          </w:p>
        </w:tc>
        <w:sdt>
          <w:sdtPr>
            <w:rPr>
              <w:rFonts w:asciiTheme="majorHAnsi" w:hAnsiTheme="majorHAnsi" w:cstheme="majorHAnsi"/>
              <w:sz w:val="24"/>
              <w:szCs w:val="24"/>
            </w:rPr>
            <w:id w:val="-972754095"/>
            <w14:checkbox>
              <w14:checked w14:val="0"/>
              <w14:checkedState w14:val="2612" w14:font="MS Gothic"/>
              <w14:uncheckedState w14:val="2610" w14:font="MS Gothic"/>
            </w14:checkbox>
          </w:sdtPr>
          <w:sdtEndPr/>
          <w:sdtContent>
            <w:tc>
              <w:tcPr>
                <w:tcW w:w="935" w:type="dxa"/>
                <w:gridSpan w:val="3"/>
                <w:tcBorders>
                  <w:bottom w:val="single" w:sz="4" w:space="0" w:color="auto"/>
                </w:tcBorders>
                <w:vAlign w:val="center"/>
              </w:tcPr>
              <w:p w14:paraId="6FF72964" w14:textId="77777777" w:rsidR="00C4756A" w:rsidRPr="00D21637" w:rsidRDefault="00C4756A" w:rsidP="00D21637">
                <w:pPr>
                  <w:spacing w:afterAutospacing="0"/>
                  <w:jc w:val="center"/>
                  <w:rPr>
                    <w:rFonts w:asciiTheme="majorHAnsi" w:hAnsiTheme="majorHAnsi" w:cstheme="majorHAnsi"/>
                    <w:bCs/>
                    <w:sz w:val="24"/>
                    <w:szCs w:val="24"/>
                  </w:rPr>
                </w:pPr>
                <w:r w:rsidRPr="00D21637">
                  <w:rPr>
                    <w:rFonts w:ascii="Segoe UI Symbol" w:hAnsi="Segoe UI Symbol" w:cs="Segoe UI Symbol"/>
                    <w:sz w:val="24"/>
                    <w:szCs w:val="24"/>
                  </w:rPr>
                  <w:t>☐</w:t>
                </w:r>
              </w:p>
            </w:tc>
          </w:sdtContent>
        </w:sdt>
        <w:sdt>
          <w:sdtPr>
            <w:rPr>
              <w:rFonts w:asciiTheme="majorHAnsi" w:hAnsiTheme="majorHAnsi" w:cstheme="majorHAnsi"/>
              <w:sz w:val="24"/>
              <w:szCs w:val="24"/>
            </w:rPr>
            <w:id w:val="-462347955"/>
            <w14:checkbox>
              <w14:checked w14:val="0"/>
              <w14:checkedState w14:val="2612" w14:font="MS Gothic"/>
              <w14:uncheckedState w14:val="2610" w14:font="MS Gothic"/>
            </w14:checkbox>
          </w:sdtPr>
          <w:sdtEndPr/>
          <w:sdtContent>
            <w:tc>
              <w:tcPr>
                <w:tcW w:w="1170" w:type="dxa"/>
                <w:gridSpan w:val="3"/>
                <w:tcBorders>
                  <w:bottom w:val="single" w:sz="4" w:space="0" w:color="auto"/>
                </w:tcBorders>
                <w:vAlign w:val="center"/>
              </w:tcPr>
              <w:p w14:paraId="77FBC97A" w14:textId="77777777" w:rsidR="00C4756A" w:rsidRPr="00D21637" w:rsidRDefault="00C4756A" w:rsidP="00D21637">
                <w:pPr>
                  <w:spacing w:afterAutospacing="0"/>
                  <w:jc w:val="center"/>
                  <w:rPr>
                    <w:rFonts w:asciiTheme="majorHAnsi" w:hAnsiTheme="majorHAnsi" w:cstheme="majorHAnsi"/>
                    <w:b/>
                    <w:sz w:val="24"/>
                    <w:szCs w:val="24"/>
                    <w:lang w:val="en-US"/>
                  </w:rPr>
                </w:pPr>
                <w:r w:rsidRPr="00D21637">
                  <w:rPr>
                    <w:rFonts w:ascii="Segoe UI Symbol" w:hAnsi="Segoe UI Symbol" w:cs="Segoe UI Symbol"/>
                    <w:sz w:val="24"/>
                    <w:szCs w:val="24"/>
                  </w:rPr>
                  <w:t>☐</w:t>
                </w:r>
              </w:p>
            </w:tc>
          </w:sdtContent>
        </w:sdt>
        <w:sdt>
          <w:sdtPr>
            <w:rPr>
              <w:rFonts w:asciiTheme="majorHAnsi" w:hAnsiTheme="majorHAnsi" w:cstheme="majorHAnsi"/>
              <w:sz w:val="24"/>
              <w:szCs w:val="24"/>
            </w:rPr>
            <w:id w:val="-952015711"/>
            <w14:checkbox>
              <w14:checked w14:val="0"/>
              <w14:checkedState w14:val="2612" w14:font="MS Gothic"/>
              <w14:uncheckedState w14:val="2610" w14:font="MS Gothic"/>
            </w14:checkbox>
          </w:sdtPr>
          <w:sdtEndPr/>
          <w:sdtContent>
            <w:tc>
              <w:tcPr>
                <w:tcW w:w="1301" w:type="dxa"/>
                <w:tcBorders>
                  <w:bottom w:val="single" w:sz="4" w:space="0" w:color="auto"/>
                </w:tcBorders>
                <w:vAlign w:val="center"/>
              </w:tcPr>
              <w:p w14:paraId="116D39BF" w14:textId="77777777" w:rsidR="00C4756A" w:rsidRPr="00D21637" w:rsidRDefault="00C4756A" w:rsidP="00D21637">
                <w:pPr>
                  <w:spacing w:afterAutospacing="0"/>
                  <w:jc w:val="center"/>
                  <w:rPr>
                    <w:rFonts w:asciiTheme="majorHAnsi" w:hAnsiTheme="majorHAnsi" w:cstheme="majorHAnsi"/>
                    <w:b/>
                    <w:sz w:val="24"/>
                    <w:szCs w:val="24"/>
                    <w:lang w:val="en-US"/>
                  </w:rPr>
                </w:pPr>
                <w:r w:rsidRPr="00D21637">
                  <w:rPr>
                    <w:rFonts w:ascii="Segoe UI Symbol" w:hAnsi="Segoe UI Symbol" w:cs="Segoe UI Symbol"/>
                    <w:sz w:val="24"/>
                    <w:szCs w:val="24"/>
                  </w:rPr>
                  <w:t>☐</w:t>
                </w:r>
              </w:p>
            </w:tc>
          </w:sdtContent>
        </w:sdt>
      </w:tr>
      <w:tr w:rsidR="00C4756A" w:rsidRPr="009E70A5" w14:paraId="7CAB1F5C" w14:textId="77777777" w:rsidTr="00D21637">
        <w:trPr>
          <w:jc w:val="center"/>
        </w:trPr>
        <w:tc>
          <w:tcPr>
            <w:tcW w:w="992" w:type="dxa"/>
            <w:tcBorders>
              <w:bottom w:val="single" w:sz="4" w:space="0" w:color="auto"/>
            </w:tcBorders>
          </w:tcPr>
          <w:p w14:paraId="734205D1" w14:textId="77777777" w:rsidR="00C4756A" w:rsidRPr="00D21637" w:rsidRDefault="00C4756A" w:rsidP="00D21637">
            <w:pPr>
              <w:widowControl w:val="0"/>
              <w:autoSpaceDE w:val="0"/>
              <w:autoSpaceDN w:val="0"/>
              <w:adjustRightInd w:val="0"/>
              <w:spacing w:afterAutospacing="0"/>
              <w:ind w:right="-108"/>
              <w:jc w:val="center"/>
              <w:rPr>
                <w:rFonts w:asciiTheme="majorHAnsi" w:hAnsiTheme="majorHAnsi" w:cstheme="majorHAnsi"/>
                <w:bCs/>
                <w:sz w:val="24"/>
                <w:szCs w:val="24"/>
              </w:rPr>
            </w:pPr>
            <w:r w:rsidRPr="00D21637">
              <w:rPr>
                <w:rFonts w:asciiTheme="majorHAnsi" w:hAnsiTheme="majorHAnsi" w:cstheme="majorHAnsi"/>
                <w:bCs/>
                <w:sz w:val="24"/>
                <w:szCs w:val="24"/>
              </w:rPr>
              <w:t>1.7</w:t>
            </w:r>
          </w:p>
        </w:tc>
        <w:tc>
          <w:tcPr>
            <w:tcW w:w="5808" w:type="dxa"/>
            <w:gridSpan w:val="9"/>
            <w:tcBorders>
              <w:bottom w:val="single" w:sz="4" w:space="0" w:color="auto"/>
            </w:tcBorders>
          </w:tcPr>
          <w:p w14:paraId="46E62394" w14:textId="77777777" w:rsidR="00C4756A" w:rsidRPr="00D21637" w:rsidRDefault="00C4756A" w:rsidP="00D21637">
            <w:pPr>
              <w:widowControl w:val="0"/>
              <w:autoSpaceDE w:val="0"/>
              <w:autoSpaceDN w:val="0"/>
              <w:adjustRightInd w:val="0"/>
              <w:spacing w:afterAutospacing="0" w:line="276" w:lineRule="auto"/>
              <w:ind w:right="567"/>
              <w:rPr>
                <w:rFonts w:asciiTheme="majorHAnsi" w:hAnsiTheme="majorHAnsi" w:cstheme="majorHAnsi"/>
                <w:bCs/>
                <w:sz w:val="24"/>
                <w:szCs w:val="24"/>
                <w:lang w:val="en-US"/>
              </w:rPr>
            </w:pPr>
            <w:r w:rsidRPr="00D21637">
              <w:rPr>
                <w:rFonts w:asciiTheme="majorHAnsi" w:hAnsiTheme="majorHAnsi" w:cstheme="majorHAnsi"/>
                <w:bCs/>
                <w:sz w:val="24"/>
                <w:szCs w:val="24"/>
                <w:lang w:val="en-US"/>
              </w:rPr>
              <w:t>Các quy trình khai thác</w:t>
            </w:r>
          </w:p>
          <w:p w14:paraId="05EFB9F7" w14:textId="77777777" w:rsidR="00C4756A" w:rsidRPr="00D21637" w:rsidRDefault="00C4756A" w:rsidP="00D21637">
            <w:pPr>
              <w:widowControl w:val="0"/>
              <w:autoSpaceDE w:val="0"/>
              <w:autoSpaceDN w:val="0"/>
              <w:adjustRightInd w:val="0"/>
              <w:spacing w:afterAutospacing="0" w:line="276" w:lineRule="auto"/>
              <w:ind w:right="567"/>
              <w:rPr>
                <w:rFonts w:asciiTheme="majorHAnsi" w:hAnsiTheme="majorHAnsi" w:cstheme="majorHAnsi"/>
                <w:bCs/>
                <w:i/>
                <w:sz w:val="24"/>
                <w:szCs w:val="24"/>
                <w:lang w:val="en-US"/>
              </w:rPr>
            </w:pPr>
            <w:r w:rsidRPr="00D21637">
              <w:rPr>
                <w:rFonts w:asciiTheme="majorHAnsi" w:hAnsiTheme="majorHAnsi" w:cstheme="majorHAnsi"/>
                <w:bCs/>
                <w:i/>
                <w:sz w:val="24"/>
                <w:szCs w:val="24"/>
                <w:lang w:val="en-US"/>
              </w:rPr>
              <w:t>Operational procedures</w:t>
            </w:r>
          </w:p>
        </w:tc>
        <w:sdt>
          <w:sdtPr>
            <w:rPr>
              <w:rFonts w:asciiTheme="majorHAnsi" w:hAnsiTheme="majorHAnsi" w:cstheme="majorHAnsi"/>
              <w:sz w:val="24"/>
              <w:szCs w:val="24"/>
            </w:rPr>
            <w:id w:val="-1062175928"/>
            <w14:checkbox>
              <w14:checked w14:val="0"/>
              <w14:checkedState w14:val="2612" w14:font="MS Gothic"/>
              <w14:uncheckedState w14:val="2610" w14:font="MS Gothic"/>
            </w14:checkbox>
          </w:sdtPr>
          <w:sdtEndPr/>
          <w:sdtContent>
            <w:tc>
              <w:tcPr>
                <w:tcW w:w="935" w:type="dxa"/>
                <w:gridSpan w:val="3"/>
                <w:tcBorders>
                  <w:bottom w:val="single" w:sz="4" w:space="0" w:color="auto"/>
                </w:tcBorders>
                <w:vAlign w:val="center"/>
              </w:tcPr>
              <w:p w14:paraId="58BDD9FF" w14:textId="77777777" w:rsidR="00C4756A" w:rsidRPr="00D21637" w:rsidRDefault="00C4756A" w:rsidP="00D21637">
                <w:pPr>
                  <w:spacing w:afterAutospacing="0"/>
                  <w:jc w:val="center"/>
                  <w:rPr>
                    <w:rFonts w:asciiTheme="majorHAnsi" w:hAnsiTheme="majorHAnsi" w:cstheme="majorHAnsi"/>
                    <w:bCs/>
                    <w:sz w:val="24"/>
                    <w:szCs w:val="24"/>
                  </w:rPr>
                </w:pPr>
                <w:r w:rsidRPr="00D21637">
                  <w:rPr>
                    <w:rFonts w:ascii="Segoe UI Symbol" w:hAnsi="Segoe UI Symbol" w:cs="Segoe UI Symbol"/>
                    <w:sz w:val="24"/>
                    <w:szCs w:val="24"/>
                  </w:rPr>
                  <w:t>☐</w:t>
                </w:r>
              </w:p>
            </w:tc>
          </w:sdtContent>
        </w:sdt>
        <w:sdt>
          <w:sdtPr>
            <w:rPr>
              <w:rFonts w:asciiTheme="majorHAnsi" w:hAnsiTheme="majorHAnsi" w:cstheme="majorHAnsi"/>
              <w:sz w:val="24"/>
              <w:szCs w:val="24"/>
            </w:rPr>
            <w:id w:val="-650212059"/>
            <w14:checkbox>
              <w14:checked w14:val="0"/>
              <w14:checkedState w14:val="2612" w14:font="MS Gothic"/>
              <w14:uncheckedState w14:val="2610" w14:font="MS Gothic"/>
            </w14:checkbox>
          </w:sdtPr>
          <w:sdtEndPr/>
          <w:sdtContent>
            <w:tc>
              <w:tcPr>
                <w:tcW w:w="1170" w:type="dxa"/>
                <w:gridSpan w:val="3"/>
                <w:tcBorders>
                  <w:bottom w:val="single" w:sz="4" w:space="0" w:color="auto"/>
                </w:tcBorders>
                <w:vAlign w:val="center"/>
              </w:tcPr>
              <w:p w14:paraId="0660FE5B" w14:textId="77777777" w:rsidR="00C4756A" w:rsidRPr="00D21637" w:rsidRDefault="00C4756A" w:rsidP="00D21637">
                <w:pPr>
                  <w:spacing w:afterAutospacing="0"/>
                  <w:jc w:val="center"/>
                  <w:rPr>
                    <w:rFonts w:asciiTheme="majorHAnsi" w:hAnsiTheme="majorHAnsi" w:cstheme="majorHAnsi"/>
                    <w:b/>
                    <w:sz w:val="24"/>
                    <w:szCs w:val="24"/>
                    <w:lang w:val="en-US"/>
                  </w:rPr>
                </w:pPr>
                <w:r w:rsidRPr="00D21637">
                  <w:rPr>
                    <w:rFonts w:ascii="Segoe UI Symbol" w:hAnsi="Segoe UI Symbol" w:cs="Segoe UI Symbol"/>
                    <w:sz w:val="24"/>
                    <w:szCs w:val="24"/>
                  </w:rPr>
                  <w:t>☐</w:t>
                </w:r>
              </w:p>
            </w:tc>
          </w:sdtContent>
        </w:sdt>
        <w:sdt>
          <w:sdtPr>
            <w:rPr>
              <w:rFonts w:asciiTheme="majorHAnsi" w:hAnsiTheme="majorHAnsi" w:cstheme="majorHAnsi"/>
              <w:sz w:val="24"/>
              <w:szCs w:val="24"/>
            </w:rPr>
            <w:id w:val="378367508"/>
            <w14:checkbox>
              <w14:checked w14:val="0"/>
              <w14:checkedState w14:val="2612" w14:font="MS Gothic"/>
              <w14:uncheckedState w14:val="2610" w14:font="MS Gothic"/>
            </w14:checkbox>
          </w:sdtPr>
          <w:sdtEndPr/>
          <w:sdtContent>
            <w:tc>
              <w:tcPr>
                <w:tcW w:w="1301" w:type="dxa"/>
                <w:tcBorders>
                  <w:bottom w:val="single" w:sz="4" w:space="0" w:color="auto"/>
                </w:tcBorders>
                <w:vAlign w:val="center"/>
              </w:tcPr>
              <w:p w14:paraId="520AA00E" w14:textId="77777777" w:rsidR="00C4756A" w:rsidRPr="00D21637" w:rsidRDefault="00C4756A" w:rsidP="00D21637">
                <w:pPr>
                  <w:spacing w:afterAutospacing="0"/>
                  <w:jc w:val="center"/>
                  <w:rPr>
                    <w:rFonts w:asciiTheme="majorHAnsi" w:hAnsiTheme="majorHAnsi" w:cstheme="majorHAnsi"/>
                    <w:b/>
                    <w:sz w:val="24"/>
                    <w:szCs w:val="24"/>
                    <w:lang w:val="en-US"/>
                  </w:rPr>
                </w:pPr>
                <w:r w:rsidRPr="00D21637">
                  <w:rPr>
                    <w:rFonts w:ascii="Segoe UI Symbol" w:hAnsi="Segoe UI Symbol" w:cs="Segoe UI Symbol"/>
                    <w:sz w:val="24"/>
                    <w:szCs w:val="24"/>
                  </w:rPr>
                  <w:t>☐</w:t>
                </w:r>
              </w:p>
            </w:tc>
          </w:sdtContent>
        </w:sdt>
      </w:tr>
      <w:tr w:rsidR="00C4756A" w:rsidRPr="009E70A5" w14:paraId="7679FF14" w14:textId="77777777" w:rsidTr="00D21637">
        <w:trPr>
          <w:jc w:val="center"/>
        </w:trPr>
        <w:tc>
          <w:tcPr>
            <w:tcW w:w="992" w:type="dxa"/>
            <w:tcBorders>
              <w:bottom w:val="single" w:sz="4" w:space="0" w:color="auto"/>
            </w:tcBorders>
          </w:tcPr>
          <w:p w14:paraId="4BDF0A4D" w14:textId="77777777" w:rsidR="00C4756A" w:rsidRPr="00D21637" w:rsidRDefault="00C4756A" w:rsidP="00D21637">
            <w:pPr>
              <w:widowControl w:val="0"/>
              <w:autoSpaceDE w:val="0"/>
              <w:autoSpaceDN w:val="0"/>
              <w:adjustRightInd w:val="0"/>
              <w:spacing w:afterAutospacing="0"/>
              <w:ind w:right="-108"/>
              <w:jc w:val="center"/>
              <w:rPr>
                <w:rFonts w:asciiTheme="majorHAnsi" w:hAnsiTheme="majorHAnsi" w:cstheme="majorHAnsi"/>
                <w:bCs/>
                <w:sz w:val="24"/>
                <w:szCs w:val="24"/>
              </w:rPr>
            </w:pPr>
            <w:r w:rsidRPr="00D21637">
              <w:rPr>
                <w:rFonts w:asciiTheme="majorHAnsi" w:hAnsiTheme="majorHAnsi" w:cstheme="majorHAnsi"/>
                <w:bCs/>
                <w:sz w:val="24"/>
                <w:szCs w:val="24"/>
              </w:rPr>
              <w:t>1.8</w:t>
            </w:r>
          </w:p>
        </w:tc>
        <w:tc>
          <w:tcPr>
            <w:tcW w:w="5808" w:type="dxa"/>
            <w:gridSpan w:val="9"/>
            <w:tcBorders>
              <w:bottom w:val="single" w:sz="4" w:space="0" w:color="auto"/>
            </w:tcBorders>
          </w:tcPr>
          <w:p w14:paraId="469B0BCE" w14:textId="77777777" w:rsidR="00C4756A" w:rsidRPr="00D21637" w:rsidRDefault="00C4756A" w:rsidP="00D21637">
            <w:pPr>
              <w:widowControl w:val="0"/>
              <w:autoSpaceDE w:val="0"/>
              <w:autoSpaceDN w:val="0"/>
              <w:adjustRightInd w:val="0"/>
              <w:spacing w:afterAutospacing="0" w:line="276" w:lineRule="auto"/>
              <w:ind w:right="567"/>
              <w:rPr>
                <w:rFonts w:asciiTheme="majorHAnsi" w:hAnsiTheme="majorHAnsi" w:cstheme="majorHAnsi"/>
                <w:bCs/>
                <w:sz w:val="24"/>
                <w:szCs w:val="24"/>
                <w:lang w:val="en-US"/>
              </w:rPr>
            </w:pPr>
            <w:r w:rsidRPr="00D21637">
              <w:rPr>
                <w:rFonts w:asciiTheme="majorHAnsi" w:hAnsiTheme="majorHAnsi" w:cstheme="majorHAnsi"/>
                <w:bCs/>
                <w:sz w:val="24"/>
                <w:szCs w:val="24"/>
                <w:lang w:val="en-US"/>
              </w:rPr>
              <w:t>Nguyên lý bay</w:t>
            </w:r>
          </w:p>
          <w:p w14:paraId="4520C3E3" w14:textId="77777777" w:rsidR="00C4756A" w:rsidRPr="00D21637" w:rsidRDefault="00C4756A" w:rsidP="00D21637">
            <w:pPr>
              <w:widowControl w:val="0"/>
              <w:autoSpaceDE w:val="0"/>
              <w:autoSpaceDN w:val="0"/>
              <w:adjustRightInd w:val="0"/>
              <w:spacing w:afterAutospacing="0" w:line="276" w:lineRule="auto"/>
              <w:ind w:right="567"/>
              <w:rPr>
                <w:rFonts w:asciiTheme="majorHAnsi" w:hAnsiTheme="majorHAnsi" w:cstheme="majorHAnsi"/>
                <w:bCs/>
                <w:i/>
                <w:sz w:val="24"/>
                <w:szCs w:val="24"/>
                <w:lang w:val="en-US"/>
              </w:rPr>
            </w:pPr>
            <w:r w:rsidRPr="00D21637">
              <w:rPr>
                <w:rFonts w:asciiTheme="majorHAnsi" w:hAnsiTheme="majorHAnsi" w:cstheme="majorHAnsi"/>
                <w:bCs/>
                <w:i/>
                <w:sz w:val="24"/>
                <w:szCs w:val="24"/>
                <w:lang w:val="en-US"/>
              </w:rPr>
              <w:t>Principles of flight</w:t>
            </w:r>
          </w:p>
        </w:tc>
        <w:sdt>
          <w:sdtPr>
            <w:rPr>
              <w:rFonts w:asciiTheme="majorHAnsi" w:hAnsiTheme="majorHAnsi" w:cstheme="majorHAnsi"/>
              <w:sz w:val="24"/>
              <w:szCs w:val="24"/>
            </w:rPr>
            <w:id w:val="1194572878"/>
            <w14:checkbox>
              <w14:checked w14:val="0"/>
              <w14:checkedState w14:val="2612" w14:font="MS Gothic"/>
              <w14:uncheckedState w14:val="2610" w14:font="MS Gothic"/>
            </w14:checkbox>
          </w:sdtPr>
          <w:sdtEndPr/>
          <w:sdtContent>
            <w:tc>
              <w:tcPr>
                <w:tcW w:w="935" w:type="dxa"/>
                <w:gridSpan w:val="3"/>
                <w:tcBorders>
                  <w:bottom w:val="single" w:sz="4" w:space="0" w:color="auto"/>
                </w:tcBorders>
                <w:vAlign w:val="center"/>
              </w:tcPr>
              <w:p w14:paraId="1507C471" w14:textId="77777777" w:rsidR="00C4756A" w:rsidRPr="00D21637" w:rsidRDefault="00C4756A" w:rsidP="00D21637">
                <w:pPr>
                  <w:spacing w:afterAutospacing="0"/>
                  <w:jc w:val="center"/>
                  <w:rPr>
                    <w:rFonts w:asciiTheme="majorHAnsi" w:hAnsiTheme="majorHAnsi" w:cstheme="majorHAnsi"/>
                    <w:bCs/>
                    <w:sz w:val="24"/>
                    <w:szCs w:val="24"/>
                  </w:rPr>
                </w:pPr>
                <w:r w:rsidRPr="00D21637">
                  <w:rPr>
                    <w:rFonts w:ascii="Segoe UI Symbol" w:hAnsi="Segoe UI Symbol" w:cs="Segoe UI Symbol"/>
                    <w:sz w:val="24"/>
                    <w:szCs w:val="24"/>
                  </w:rPr>
                  <w:t>☐</w:t>
                </w:r>
              </w:p>
            </w:tc>
          </w:sdtContent>
        </w:sdt>
        <w:sdt>
          <w:sdtPr>
            <w:rPr>
              <w:rFonts w:asciiTheme="majorHAnsi" w:hAnsiTheme="majorHAnsi" w:cstheme="majorHAnsi"/>
              <w:sz w:val="24"/>
              <w:szCs w:val="24"/>
            </w:rPr>
            <w:id w:val="1482581371"/>
            <w14:checkbox>
              <w14:checked w14:val="0"/>
              <w14:checkedState w14:val="2612" w14:font="MS Gothic"/>
              <w14:uncheckedState w14:val="2610" w14:font="MS Gothic"/>
            </w14:checkbox>
          </w:sdtPr>
          <w:sdtEndPr/>
          <w:sdtContent>
            <w:tc>
              <w:tcPr>
                <w:tcW w:w="1170" w:type="dxa"/>
                <w:gridSpan w:val="3"/>
                <w:tcBorders>
                  <w:bottom w:val="single" w:sz="4" w:space="0" w:color="auto"/>
                </w:tcBorders>
                <w:vAlign w:val="center"/>
              </w:tcPr>
              <w:p w14:paraId="6607E8E2" w14:textId="77777777" w:rsidR="00C4756A" w:rsidRPr="00D21637" w:rsidRDefault="00C4756A" w:rsidP="00D21637">
                <w:pPr>
                  <w:spacing w:afterAutospacing="0"/>
                  <w:jc w:val="center"/>
                  <w:rPr>
                    <w:rFonts w:asciiTheme="majorHAnsi" w:hAnsiTheme="majorHAnsi" w:cstheme="majorHAnsi"/>
                    <w:b/>
                    <w:sz w:val="24"/>
                    <w:szCs w:val="24"/>
                    <w:lang w:val="en-US"/>
                  </w:rPr>
                </w:pPr>
                <w:r w:rsidRPr="00D21637">
                  <w:rPr>
                    <w:rFonts w:ascii="Segoe UI Symbol" w:hAnsi="Segoe UI Symbol" w:cs="Segoe UI Symbol"/>
                    <w:sz w:val="24"/>
                    <w:szCs w:val="24"/>
                  </w:rPr>
                  <w:t>☐</w:t>
                </w:r>
              </w:p>
            </w:tc>
          </w:sdtContent>
        </w:sdt>
        <w:sdt>
          <w:sdtPr>
            <w:rPr>
              <w:rFonts w:asciiTheme="majorHAnsi" w:hAnsiTheme="majorHAnsi" w:cstheme="majorHAnsi"/>
              <w:sz w:val="24"/>
              <w:szCs w:val="24"/>
            </w:rPr>
            <w:id w:val="-2008745117"/>
            <w14:checkbox>
              <w14:checked w14:val="0"/>
              <w14:checkedState w14:val="2612" w14:font="MS Gothic"/>
              <w14:uncheckedState w14:val="2610" w14:font="MS Gothic"/>
            </w14:checkbox>
          </w:sdtPr>
          <w:sdtEndPr/>
          <w:sdtContent>
            <w:tc>
              <w:tcPr>
                <w:tcW w:w="1301" w:type="dxa"/>
                <w:tcBorders>
                  <w:bottom w:val="single" w:sz="4" w:space="0" w:color="auto"/>
                </w:tcBorders>
                <w:vAlign w:val="center"/>
              </w:tcPr>
              <w:p w14:paraId="587E0B07" w14:textId="77777777" w:rsidR="00C4756A" w:rsidRPr="00D21637" w:rsidRDefault="00C4756A" w:rsidP="00D21637">
                <w:pPr>
                  <w:spacing w:afterAutospacing="0"/>
                  <w:jc w:val="center"/>
                  <w:rPr>
                    <w:rFonts w:asciiTheme="majorHAnsi" w:hAnsiTheme="majorHAnsi" w:cstheme="majorHAnsi"/>
                    <w:b/>
                    <w:sz w:val="24"/>
                    <w:szCs w:val="24"/>
                    <w:lang w:val="en-US"/>
                  </w:rPr>
                </w:pPr>
                <w:r w:rsidRPr="00D21637">
                  <w:rPr>
                    <w:rFonts w:ascii="Segoe UI Symbol" w:hAnsi="Segoe UI Symbol" w:cs="Segoe UI Symbol"/>
                    <w:sz w:val="24"/>
                    <w:szCs w:val="24"/>
                  </w:rPr>
                  <w:t>☐</w:t>
                </w:r>
              </w:p>
            </w:tc>
          </w:sdtContent>
        </w:sdt>
      </w:tr>
      <w:tr w:rsidR="00C4756A" w:rsidRPr="009E70A5" w14:paraId="5B6699DD" w14:textId="77777777" w:rsidTr="0072301A">
        <w:trPr>
          <w:jc w:val="center"/>
        </w:trPr>
        <w:tc>
          <w:tcPr>
            <w:tcW w:w="992" w:type="dxa"/>
            <w:tcBorders>
              <w:bottom w:val="single" w:sz="4" w:space="0" w:color="auto"/>
            </w:tcBorders>
          </w:tcPr>
          <w:p w14:paraId="413BA5EA" w14:textId="77777777" w:rsidR="00C4756A" w:rsidRPr="00D21637" w:rsidRDefault="00C4756A" w:rsidP="00D21637">
            <w:pPr>
              <w:widowControl w:val="0"/>
              <w:autoSpaceDE w:val="0"/>
              <w:autoSpaceDN w:val="0"/>
              <w:adjustRightInd w:val="0"/>
              <w:spacing w:afterAutospacing="0"/>
              <w:ind w:right="-108"/>
              <w:jc w:val="center"/>
              <w:rPr>
                <w:rFonts w:asciiTheme="majorHAnsi" w:hAnsiTheme="majorHAnsi" w:cstheme="majorHAnsi"/>
                <w:bCs/>
                <w:sz w:val="24"/>
                <w:szCs w:val="24"/>
              </w:rPr>
            </w:pPr>
            <w:r w:rsidRPr="00D21637">
              <w:rPr>
                <w:rFonts w:asciiTheme="majorHAnsi" w:hAnsiTheme="majorHAnsi" w:cstheme="majorHAnsi"/>
                <w:bCs/>
                <w:sz w:val="24"/>
                <w:szCs w:val="24"/>
              </w:rPr>
              <w:t>1.9</w:t>
            </w:r>
          </w:p>
        </w:tc>
        <w:tc>
          <w:tcPr>
            <w:tcW w:w="5808" w:type="dxa"/>
            <w:gridSpan w:val="9"/>
            <w:tcBorders>
              <w:bottom w:val="single" w:sz="4" w:space="0" w:color="auto"/>
            </w:tcBorders>
          </w:tcPr>
          <w:p w14:paraId="2858E165" w14:textId="77777777" w:rsidR="00C4756A" w:rsidRPr="00D21637" w:rsidRDefault="00C4756A" w:rsidP="00D21637">
            <w:pPr>
              <w:widowControl w:val="0"/>
              <w:autoSpaceDE w:val="0"/>
              <w:autoSpaceDN w:val="0"/>
              <w:adjustRightInd w:val="0"/>
              <w:spacing w:afterAutospacing="0" w:line="276" w:lineRule="auto"/>
              <w:ind w:right="567"/>
              <w:rPr>
                <w:rFonts w:asciiTheme="majorHAnsi" w:hAnsiTheme="majorHAnsi" w:cstheme="majorHAnsi"/>
                <w:bCs/>
                <w:sz w:val="24"/>
                <w:szCs w:val="24"/>
                <w:lang w:val="en-US"/>
              </w:rPr>
            </w:pPr>
            <w:r w:rsidRPr="00D21637">
              <w:rPr>
                <w:rFonts w:asciiTheme="majorHAnsi" w:hAnsiTheme="majorHAnsi" w:cstheme="majorHAnsi"/>
                <w:bCs/>
                <w:sz w:val="24"/>
                <w:szCs w:val="24"/>
                <w:lang w:val="en-US"/>
              </w:rPr>
              <w:t>Quản lý huấn luyện</w:t>
            </w:r>
          </w:p>
          <w:p w14:paraId="74CB9BEE" w14:textId="77777777" w:rsidR="00C4756A" w:rsidRPr="00D21637" w:rsidRDefault="00C4756A" w:rsidP="00D21637">
            <w:pPr>
              <w:widowControl w:val="0"/>
              <w:autoSpaceDE w:val="0"/>
              <w:autoSpaceDN w:val="0"/>
              <w:adjustRightInd w:val="0"/>
              <w:spacing w:afterAutospacing="0" w:line="276" w:lineRule="auto"/>
              <w:ind w:right="567"/>
              <w:rPr>
                <w:rFonts w:asciiTheme="majorHAnsi" w:hAnsiTheme="majorHAnsi" w:cstheme="majorHAnsi"/>
                <w:bCs/>
                <w:i/>
                <w:sz w:val="24"/>
                <w:szCs w:val="24"/>
                <w:lang w:val="en-US"/>
              </w:rPr>
            </w:pPr>
            <w:r w:rsidRPr="00D21637">
              <w:rPr>
                <w:rFonts w:asciiTheme="majorHAnsi" w:hAnsiTheme="majorHAnsi" w:cstheme="majorHAnsi"/>
                <w:bCs/>
                <w:i/>
                <w:sz w:val="24"/>
                <w:szCs w:val="24"/>
                <w:lang w:val="en-US"/>
              </w:rPr>
              <w:t>Training administration</w:t>
            </w:r>
          </w:p>
        </w:tc>
        <w:sdt>
          <w:sdtPr>
            <w:rPr>
              <w:rFonts w:asciiTheme="majorHAnsi" w:hAnsiTheme="majorHAnsi" w:cstheme="majorHAnsi"/>
              <w:sz w:val="24"/>
              <w:szCs w:val="24"/>
            </w:rPr>
            <w:id w:val="2073625621"/>
            <w14:checkbox>
              <w14:checked w14:val="0"/>
              <w14:checkedState w14:val="2612" w14:font="MS Gothic"/>
              <w14:uncheckedState w14:val="2610" w14:font="MS Gothic"/>
            </w14:checkbox>
          </w:sdtPr>
          <w:sdtEndPr/>
          <w:sdtContent>
            <w:tc>
              <w:tcPr>
                <w:tcW w:w="935" w:type="dxa"/>
                <w:gridSpan w:val="3"/>
                <w:tcBorders>
                  <w:bottom w:val="single" w:sz="4" w:space="0" w:color="auto"/>
                </w:tcBorders>
                <w:vAlign w:val="center"/>
              </w:tcPr>
              <w:p w14:paraId="4229FB29" w14:textId="77777777" w:rsidR="00C4756A" w:rsidRPr="00D21637" w:rsidRDefault="00C4756A" w:rsidP="00D21637">
                <w:pPr>
                  <w:spacing w:afterAutospacing="0"/>
                  <w:jc w:val="center"/>
                  <w:rPr>
                    <w:rFonts w:asciiTheme="majorHAnsi" w:hAnsiTheme="majorHAnsi" w:cstheme="majorHAnsi"/>
                    <w:bCs/>
                    <w:sz w:val="24"/>
                    <w:szCs w:val="24"/>
                  </w:rPr>
                </w:pPr>
                <w:r w:rsidRPr="00D21637">
                  <w:rPr>
                    <w:rFonts w:ascii="Segoe UI Symbol" w:eastAsia="MS Gothic" w:hAnsi="Segoe UI Symbol" w:cs="Segoe UI Symbol"/>
                    <w:sz w:val="24"/>
                    <w:szCs w:val="24"/>
                  </w:rPr>
                  <w:t>☐</w:t>
                </w:r>
              </w:p>
            </w:tc>
          </w:sdtContent>
        </w:sdt>
        <w:sdt>
          <w:sdtPr>
            <w:rPr>
              <w:rFonts w:asciiTheme="majorHAnsi" w:hAnsiTheme="majorHAnsi" w:cstheme="majorHAnsi"/>
              <w:sz w:val="24"/>
              <w:szCs w:val="24"/>
            </w:rPr>
            <w:id w:val="-448702626"/>
            <w14:checkbox>
              <w14:checked w14:val="0"/>
              <w14:checkedState w14:val="2612" w14:font="MS Gothic"/>
              <w14:uncheckedState w14:val="2610" w14:font="MS Gothic"/>
            </w14:checkbox>
          </w:sdtPr>
          <w:sdtEndPr/>
          <w:sdtContent>
            <w:tc>
              <w:tcPr>
                <w:tcW w:w="1170" w:type="dxa"/>
                <w:gridSpan w:val="3"/>
                <w:tcBorders>
                  <w:bottom w:val="single" w:sz="4" w:space="0" w:color="auto"/>
                </w:tcBorders>
                <w:vAlign w:val="center"/>
              </w:tcPr>
              <w:p w14:paraId="5F953DEB" w14:textId="77777777" w:rsidR="00C4756A" w:rsidRPr="00D21637" w:rsidRDefault="00C4756A" w:rsidP="00D21637">
                <w:pPr>
                  <w:spacing w:afterAutospacing="0"/>
                  <w:jc w:val="center"/>
                  <w:rPr>
                    <w:rFonts w:asciiTheme="majorHAnsi" w:hAnsiTheme="majorHAnsi" w:cstheme="majorHAnsi"/>
                    <w:b/>
                    <w:sz w:val="24"/>
                    <w:szCs w:val="24"/>
                    <w:lang w:val="en-US"/>
                  </w:rPr>
                </w:pPr>
                <w:r w:rsidRPr="00D21637">
                  <w:rPr>
                    <w:rFonts w:ascii="Segoe UI Symbol" w:hAnsi="Segoe UI Symbol" w:cs="Segoe UI Symbol"/>
                    <w:sz w:val="24"/>
                    <w:szCs w:val="24"/>
                  </w:rPr>
                  <w:t>☐</w:t>
                </w:r>
              </w:p>
            </w:tc>
          </w:sdtContent>
        </w:sdt>
        <w:sdt>
          <w:sdtPr>
            <w:rPr>
              <w:rFonts w:asciiTheme="majorHAnsi" w:hAnsiTheme="majorHAnsi" w:cstheme="majorHAnsi"/>
              <w:sz w:val="24"/>
              <w:szCs w:val="24"/>
            </w:rPr>
            <w:id w:val="204298888"/>
            <w14:checkbox>
              <w14:checked w14:val="0"/>
              <w14:checkedState w14:val="2612" w14:font="MS Gothic"/>
              <w14:uncheckedState w14:val="2610" w14:font="MS Gothic"/>
            </w14:checkbox>
          </w:sdtPr>
          <w:sdtEndPr/>
          <w:sdtContent>
            <w:tc>
              <w:tcPr>
                <w:tcW w:w="1301" w:type="dxa"/>
                <w:tcBorders>
                  <w:bottom w:val="single" w:sz="4" w:space="0" w:color="auto"/>
                </w:tcBorders>
                <w:vAlign w:val="center"/>
              </w:tcPr>
              <w:p w14:paraId="7B753B08" w14:textId="77777777" w:rsidR="00C4756A" w:rsidRPr="00D21637" w:rsidRDefault="00C4756A" w:rsidP="00D21637">
                <w:pPr>
                  <w:spacing w:afterAutospacing="0"/>
                  <w:jc w:val="center"/>
                  <w:rPr>
                    <w:rFonts w:asciiTheme="majorHAnsi" w:hAnsiTheme="majorHAnsi" w:cstheme="majorHAnsi"/>
                    <w:b/>
                    <w:sz w:val="24"/>
                    <w:szCs w:val="24"/>
                    <w:lang w:val="en-US"/>
                  </w:rPr>
                </w:pPr>
                <w:r w:rsidRPr="00D21637">
                  <w:rPr>
                    <w:rFonts w:ascii="Segoe UI Symbol" w:hAnsi="Segoe UI Symbol" w:cs="Segoe UI Symbol"/>
                    <w:sz w:val="24"/>
                    <w:szCs w:val="24"/>
                  </w:rPr>
                  <w:t>☐</w:t>
                </w:r>
              </w:p>
            </w:tc>
          </w:sdtContent>
        </w:sdt>
      </w:tr>
      <w:tr w:rsidR="00C4756A" w:rsidRPr="009E70A5" w14:paraId="3E6439BC" w14:textId="77777777" w:rsidTr="0072301A">
        <w:trPr>
          <w:jc w:val="center"/>
        </w:trPr>
        <w:tc>
          <w:tcPr>
            <w:tcW w:w="10206" w:type="dxa"/>
            <w:gridSpan w:val="17"/>
            <w:tcBorders>
              <w:top w:val="single" w:sz="4" w:space="0" w:color="auto"/>
              <w:left w:val="single" w:sz="8" w:space="0" w:color="auto"/>
              <w:bottom w:val="single" w:sz="4" w:space="0" w:color="auto"/>
              <w:right w:val="single" w:sz="8" w:space="0" w:color="auto"/>
            </w:tcBorders>
            <w:shd w:val="clear" w:color="auto" w:fill="D9D9D9" w:themeFill="background1" w:themeFillShade="D9"/>
          </w:tcPr>
          <w:p w14:paraId="0A29AC26" w14:textId="77777777" w:rsidR="00C4756A" w:rsidRPr="00D21637" w:rsidRDefault="00C4756A" w:rsidP="00D21637">
            <w:pPr>
              <w:widowControl w:val="0"/>
              <w:autoSpaceDE w:val="0"/>
              <w:autoSpaceDN w:val="0"/>
              <w:adjustRightInd w:val="0"/>
              <w:spacing w:afterAutospacing="0" w:line="276" w:lineRule="auto"/>
              <w:ind w:right="567"/>
              <w:rPr>
                <w:rFonts w:asciiTheme="majorHAnsi" w:hAnsiTheme="majorHAnsi" w:cstheme="majorHAnsi"/>
                <w:b/>
                <w:sz w:val="24"/>
                <w:szCs w:val="24"/>
              </w:rPr>
            </w:pPr>
            <w:r w:rsidRPr="00D21637">
              <w:rPr>
                <w:rFonts w:asciiTheme="majorHAnsi" w:hAnsiTheme="majorHAnsi" w:cstheme="majorHAnsi"/>
                <w:b/>
                <w:bCs/>
                <w:sz w:val="24"/>
                <w:szCs w:val="24"/>
              </w:rPr>
              <w:t>PHẦN 2. HỘI Ý TRƯỚC CHUYẾN BAY</w:t>
            </w:r>
            <w:r w:rsidRPr="00D21637">
              <w:rPr>
                <w:rFonts w:asciiTheme="majorHAnsi" w:hAnsiTheme="majorHAnsi" w:cstheme="majorHAnsi"/>
                <w:b/>
                <w:sz w:val="24"/>
                <w:szCs w:val="24"/>
              </w:rPr>
              <w:t xml:space="preserve"> </w:t>
            </w:r>
          </w:p>
          <w:p w14:paraId="7BBDE0C1" w14:textId="77777777" w:rsidR="00C4756A" w:rsidRPr="00D21637" w:rsidRDefault="00C4756A" w:rsidP="00D21637">
            <w:pPr>
              <w:spacing w:afterAutospacing="0" w:line="276" w:lineRule="auto"/>
              <w:ind w:right="567"/>
              <w:rPr>
                <w:rFonts w:asciiTheme="majorHAnsi" w:hAnsiTheme="majorHAnsi" w:cstheme="majorHAnsi"/>
                <w:b/>
                <w:sz w:val="24"/>
                <w:szCs w:val="24"/>
                <w:lang w:val="en-US"/>
              </w:rPr>
            </w:pPr>
            <w:r w:rsidRPr="00D21637">
              <w:rPr>
                <w:rFonts w:asciiTheme="majorHAnsi" w:hAnsiTheme="majorHAnsi" w:cstheme="majorHAnsi"/>
                <w:b/>
                <w:i/>
                <w:iCs/>
                <w:sz w:val="24"/>
                <w:szCs w:val="24"/>
                <w:lang w:val="en-US"/>
              </w:rPr>
              <w:t xml:space="preserve">SECTION 2. </w:t>
            </w:r>
            <w:r w:rsidRPr="00D21637">
              <w:rPr>
                <w:rFonts w:asciiTheme="majorHAnsi" w:hAnsiTheme="majorHAnsi" w:cstheme="majorHAnsi"/>
                <w:b/>
                <w:i/>
                <w:iCs/>
                <w:sz w:val="24"/>
                <w:szCs w:val="24"/>
              </w:rPr>
              <w:t xml:space="preserve">PREFLIGHT </w:t>
            </w:r>
            <w:r w:rsidRPr="00D21637">
              <w:rPr>
                <w:rFonts w:asciiTheme="majorHAnsi" w:hAnsiTheme="majorHAnsi" w:cstheme="majorHAnsi"/>
                <w:b/>
                <w:i/>
                <w:iCs/>
                <w:sz w:val="24"/>
                <w:szCs w:val="24"/>
                <w:lang w:val="en-US"/>
              </w:rPr>
              <w:t>BRIEFING</w:t>
            </w:r>
          </w:p>
        </w:tc>
      </w:tr>
      <w:tr w:rsidR="00C4756A" w:rsidRPr="009E70A5" w14:paraId="511CAA46" w14:textId="77777777" w:rsidTr="00D21637">
        <w:trPr>
          <w:jc w:val="center"/>
        </w:trPr>
        <w:tc>
          <w:tcPr>
            <w:tcW w:w="992" w:type="dxa"/>
          </w:tcPr>
          <w:p w14:paraId="2607B13F" w14:textId="77777777" w:rsidR="00C4756A" w:rsidRPr="00D21637" w:rsidRDefault="00C4756A" w:rsidP="00D21637">
            <w:pPr>
              <w:widowControl w:val="0"/>
              <w:autoSpaceDE w:val="0"/>
              <w:autoSpaceDN w:val="0"/>
              <w:adjustRightInd w:val="0"/>
              <w:spacing w:afterAutospacing="0"/>
              <w:jc w:val="center"/>
              <w:rPr>
                <w:rFonts w:asciiTheme="majorHAnsi" w:hAnsiTheme="majorHAnsi" w:cstheme="majorHAnsi"/>
                <w:sz w:val="24"/>
                <w:szCs w:val="24"/>
                <w:lang w:val="en-US"/>
              </w:rPr>
            </w:pPr>
            <w:r w:rsidRPr="00D21637">
              <w:rPr>
                <w:rFonts w:asciiTheme="majorHAnsi" w:hAnsiTheme="majorHAnsi" w:cstheme="majorHAnsi"/>
                <w:sz w:val="24"/>
                <w:szCs w:val="24"/>
              </w:rPr>
              <w:t>2</w:t>
            </w:r>
            <w:r w:rsidRPr="00D21637">
              <w:rPr>
                <w:rFonts w:asciiTheme="majorHAnsi" w:hAnsiTheme="majorHAnsi" w:cstheme="majorHAnsi"/>
                <w:sz w:val="24"/>
                <w:szCs w:val="24"/>
                <w:lang w:val="en-US"/>
              </w:rPr>
              <w:t>.1</w:t>
            </w:r>
          </w:p>
        </w:tc>
        <w:tc>
          <w:tcPr>
            <w:tcW w:w="5808" w:type="dxa"/>
            <w:gridSpan w:val="9"/>
          </w:tcPr>
          <w:p w14:paraId="10279076" w14:textId="77777777" w:rsidR="00C4756A" w:rsidRPr="00D21637" w:rsidRDefault="00C4756A" w:rsidP="00D21637">
            <w:pPr>
              <w:widowControl w:val="0"/>
              <w:autoSpaceDE w:val="0"/>
              <w:autoSpaceDN w:val="0"/>
              <w:adjustRightInd w:val="0"/>
              <w:spacing w:afterAutospacing="0" w:line="276" w:lineRule="auto"/>
              <w:ind w:right="567"/>
              <w:rPr>
                <w:rFonts w:asciiTheme="majorHAnsi" w:hAnsiTheme="majorHAnsi" w:cstheme="majorHAnsi"/>
                <w:sz w:val="24"/>
                <w:szCs w:val="24"/>
                <w:lang w:val="en-US"/>
              </w:rPr>
            </w:pPr>
            <w:r w:rsidRPr="00D21637">
              <w:rPr>
                <w:rStyle w:val="animating6ta1u10"/>
                <w:rFonts w:asciiTheme="majorHAnsi" w:hAnsiTheme="majorHAnsi" w:cstheme="majorHAnsi"/>
                <w:sz w:val="24"/>
                <w:szCs w:val="24"/>
              </w:rPr>
              <w:t>Trình bày trực quan</w:t>
            </w:r>
          </w:p>
          <w:p w14:paraId="58DDB8C9" w14:textId="77777777" w:rsidR="00C4756A" w:rsidRPr="00D21637" w:rsidRDefault="00C4756A" w:rsidP="00D21637">
            <w:pPr>
              <w:widowControl w:val="0"/>
              <w:autoSpaceDE w:val="0"/>
              <w:autoSpaceDN w:val="0"/>
              <w:adjustRightInd w:val="0"/>
              <w:spacing w:afterAutospacing="0" w:line="276" w:lineRule="auto"/>
              <w:ind w:right="567"/>
              <w:rPr>
                <w:rFonts w:asciiTheme="majorHAnsi" w:hAnsiTheme="majorHAnsi" w:cstheme="majorHAnsi"/>
                <w:sz w:val="24"/>
                <w:szCs w:val="24"/>
              </w:rPr>
            </w:pPr>
            <w:r w:rsidRPr="00D21637">
              <w:rPr>
                <w:rFonts w:asciiTheme="majorHAnsi" w:hAnsiTheme="majorHAnsi" w:cstheme="majorHAnsi"/>
                <w:i/>
                <w:iCs/>
                <w:sz w:val="24"/>
                <w:szCs w:val="24"/>
              </w:rPr>
              <w:t xml:space="preserve">Visual presentation </w:t>
            </w:r>
          </w:p>
        </w:tc>
        <w:sdt>
          <w:sdtPr>
            <w:rPr>
              <w:rFonts w:asciiTheme="majorHAnsi" w:hAnsiTheme="majorHAnsi" w:cstheme="majorHAnsi"/>
              <w:sz w:val="24"/>
              <w:szCs w:val="24"/>
            </w:rPr>
            <w:id w:val="1837114971"/>
            <w14:checkbox>
              <w14:checked w14:val="0"/>
              <w14:checkedState w14:val="2612" w14:font="MS Gothic"/>
              <w14:uncheckedState w14:val="2610" w14:font="MS Gothic"/>
            </w14:checkbox>
          </w:sdtPr>
          <w:sdtEndPr/>
          <w:sdtContent>
            <w:tc>
              <w:tcPr>
                <w:tcW w:w="1276" w:type="dxa"/>
                <w:gridSpan w:val="4"/>
                <w:vAlign w:val="center"/>
              </w:tcPr>
              <w:p w14:paraId="4D06E085" w14:textId="77777777" w:rsidR="00C4756A" w:rsidRPr="00D21637" w:rsidRDefault="00C4756A" w:rsidP="00D21637">
                <w:pPr>
                  <w:spacing w:afterAutospacing="0"/>
                  <w:ind w:right="30"/>
                  <w:jc w:val="center"/>
                  <w:rPr>
                    <w:rFonts w:asciiTheme="majorHAnsi" w:hAnsiTheme="majorHAnsi" w:cstheme="majorHAnsi"/>
                    <w:bCs/>
                    <w:sz w:val="24"/>
                    <w:szCs w:val="24"/>
                  </w:rPr>
                </w:pPr>
                <w:r w:rsidRPr="00D21637">
                  <w:rPr>
                    <w:rFonts w:ascii="Segoe UI Symbol" w:hAnsi="Segoe UI Symbol" w:cs="Segoe UI Symbol"/>
                    <w:sz w:val="24"/>
                    <w:szCs w:val="24"/>
                  </w:rPr>
                  <w:t>☐</w:t>
                </w:r>
              </w:p>
            </w:tc>
          </w:sdtContent>
        </w:sdt>
        <w:sdt>
          <w:sdtPr>
            <w:rPr>
              <w:rFonts w:asciiTheme="majorHAnsi" w:hAnsiTheme="majorHAnsi" w:cstheme="majorHAnsi"/>
              <w:sz w:val="24"/>
              <w:szCs w:val="24"/>
            </w:rPr>
            <w:id w:val="-1122840036"/>
            <w14:checkbox>
              <w14:checked w14:val="0"/>
              <w14:checkedState w14:val="2612" w14:font="MS Gothic"/>
              <w14:uncheckedState w14:val="2610" w14:font="MS Gothic"/>
            </w14:checkbox>
          </w:sdtPr>
          <w:sdtEndPr/>
          <w:sdtContent>
            <w:tc>
              <w:tcPr>
                <w:tcW w:w="829" w:type="dxa"/>
                <w:gridSpan w:val="2"/>
                <w:vAlign w:val="center"/>
              </w:tcPr>
              <w:p w14:paraId="1BE01E91" w14:textId="77777777" w:rsidR="00C4756A" w:rsidRPr="00D21637" w:rsidRDefault="00C4756A" w:rsidP="00D21637">
                <w:pPr>
                  <w:spacing w:afterAutospacing="0"/>
                  <w:ind w:right="30"/>
                  <w:jc w:val="center"/>
                  <w:rPr>
                    <w:rFonts w:asciiTheme="majorHAnsi" w:hAnsiTheme="majorHAnsi" w:cstheme="majorHAnsi"/>
                    <w:sz w:val="24"/>
                    <w:szCs w:val="24"/>
                    <w:lang w:val="en-US"/>
                  </w:rPr>
                </w:pPr>
                <w:r w:rsidRPr="00D21637">
                  <w:rPr>
                    <w:rFonts w:ascii="Segoe UI Symbol" w:hAnsi="Segoe UI Symbol" w:cs="Segoe UI Symbol"/>
                    <w:sz w:val="24"/>
                    <w:szCs w:val="24"/>
                  </w:rPr>
                  <w:t>☐</w:t>
                </w:r>
              </w:p>
            </w:tc>
          </w:sdtContent>
        </w:sdt>
        <w:sdt>
          <w:sdtPr>
            <w:rPr>
              <w:rFonts w:asciiTheme="majorHAnsi" w:hAnsiTheme="majorHAnsi" w:cstheme="majorHAnsi"/>
              <w:sz w:val="24"/>
              <w:szCs w:val="24"/>
            </w:rPr>
            <w:id w:val="-520553581"/>
            <w14:checkbox>
              <w14:checked w14:val="0"/>
              <w14:checkedState w14:val="2612" w14:font="MS Gothic"/>
              <w14:uncheckedState w14:val="2610" w14:font="MS Gothic"/>
            </w14:checkbox>
          </w:sdtPr>
          <w:sdtEndPr/>
          <w:sdtContent>
            <w:tc>
              <w:tcPr>
                <w:tcW w:w="1301" w:type="dxa"/>
                <w:vAlign w:val="center"/>
              </w:tcPr>
              <w:p w14:paraId="000168C3" w14:textId="77777777" w:rsidR="00C4756A" w:rsidRPr="00D21637" w:rsidRDefault="00C4756A" w:rsidP="00D21637">
                <w:pPr>
                  <w:spacing w:afterAutospacing="0"/>
                  <w:ind w:right="30"/>
                  <w:jc w:val="center"/>
                  <w:rPr>
                    <w:rFonts w:asciiTheme="majorHAnsi" w:hAnsiTheme="majorHAnsi" w:cstheme="majorHAnsi"/>
                    <w:sz w:val="24"/>
                    <w:szCs w:val="24"/>
                    <w:lang w:val="en-US"/>
                  </w:rPr>
                </w:pPr>
                <w:r w:rsidRPr="00D21637">
                  <w:rPr>
                    <w:rFonts w:ascii="Segoe UI Symbol" w:hAnsi="Segoe UI Symbol" w:cs="Segoe UI Symbol"/>
                    <w:sz w:val="24"/>
                    <w:szCs w:val="24"/>
                  </w:rPr>
                  <w:t>☐</w:t>
                </w:r>
              </w:p>
            </w:tc>
          </w:sdtContent>
        </w:sdt>
      </w:tr>
      <w:tr w:rsidR="00C4756A" w:rsidRPr="009E70A5" w14:paraId="0621CD0D" w14:textId="77777777" w:rsidTr="00D21637">
        <w:trPr>
          <w:jc w:val="center"/>
        </w:trPr>
        <w:tc>
          <w:tcPr>
            <w:tcW w:w="992" w:type="dxa"/>
          </w:tcPr>
          <w:p w14:paraId="53BD2A6E" w14:textId="77777777" w:rsidR="00C4756A" w:rsidRPr="00D21637" w:rsidRDefault="00C4756A" w:rsidP="00D21637">
            <w:pPr>
              <w:widowControl w:val="0"/>
              <w:autoSpaceDE w:val="0"/>
              <w:autoSpaceDN w:val="0"/>
              <w:adjustRightInd w:val="0"/>
              <w:spacing w:afterAutospacing="0"/>
              <w:jc w:val="center"/>
              <w:rPr>
                <w:rFonts w:asciiTheme="majorHAnsi" w:hAnsiTheme="majorHAnsi" w:cstheme="majorHAnsi"/>
                <w:sz w:val="24"/>
                <w:szCs w:val="24"/>
                <w:lang w:val="en-US"/>
              </w:rPr>
            </w:pPr>
            <w:r w:rsidRPr="00D21637">
              <w:rPr>
                <w:rFonts w:asciiTheme="majorHAnsi" w:hAnsiTheme="majorHAnsi" w:cstheme="majorHAnsi"/>
                <w:sz w:val="24"/>
                <w:szCs w:val="24"/>
              </w:rPr>
              <w:t>2</w:t>
            </w:r>
            <w:r w:rsidRPr="00D21637">
              <w:rPr>
                <w:rFonts w:asciiTheme="majorHAnsi" w:hAnsiTheme="majorHAnsi" w:cstheme="majorHAnsi"/>
                <w:sz w:val="24"/>
                <w:szCs w:val="24"/>
                <w:lang w:val="en-US"/>
              </w:rPr>
              <w:t>.2</w:t>
            </w:r>
          </w:p>
        </w:tc>
        <w:tc>
          <w:tcPr>
            <w:tcW w:w="5808" w:type="dxa"/>
            <w:gridSpan w:val="9"/>
          </w:tcPr>
          <w:p w14:paraId="1B118DFD" w14:textId="77777777" w:rsidR="00C4756A" w:rsidRPr="00D21637" w:rsidRDefault="00C4756A" w:rsidP="00D21637">
            <w:pPr>
              <w:widowControl w:val="0"/>
              <w:autoSpaceDE w:val="0"/>
              <w:autoSpaceDN w:val="0"/>
              <w:adjustRightInd w:val="0"/>
              <w:spacing w:afterAutospacing="0" w:line="276" w:lineRule="auto"/>
              <w:ind w:right="567"/>
              <w:rPr>
                <w:rFonts w:asciiTheme="majorHAnsi" w:hAnsiTheme="majorHAnsi" w:cstheme="majorHAnsi"/>
                <w:i/>
                <w:iCs/>
                <w:sz w:val="24"/>
                <w:szCs w:val="24"/>
              </w:rPr>
            </w:pPr>
            <w:r w:rsidRPr="00D21637">
              <w:rPr>
                <w:rStyle w:val="animating6ta1u10"/>
                <w:rFonts w:asciiTheme="majorHAnsi" w:hAnsiTheme="majorHAnsi" w:cstheme="majorHAnsi"/>
                <w:sz w:val="24"/>
                <w:szCs w:val="24"/>
              </w:rPr>
              <w:t>Độ chính xác về chuyên môn kỹ thuật</w:t>
            </w:r>
          </w:p>
          <w:p w14:paraId="0B80D617" w14:textId="77777777" w:rsidR="00C4756A" w:rsidRPr="00D21637" w:rsidRDefault="00C4756A" w:rsidP="00D21637">
            <w:pPr>
              <w:widowControl w:val="0"/>
              <w:autoSpaceDE w:val="0"/>
              <w:autoSpaceDN w:val="0"/>
              <w:adjustRightInd w:val="0"/>
              <w:spacing w:afterAutospacing="0" w:line="276" w:lineRule="auto"/>
              <w:ind w:right="567"/>
              <w:rPr>
                <w:rFonts w:asciiTheme="majorHAnsi" w:hAnsiTheme="majorHAnsi" w:cstheme="majorHAnsi"/>
                <w:sz w:val="24"/>
                <w:szCs w:val="24"/>
              </w:rPr>
            </w:pPr>
            <w:r w:rsidRPr="00D21637">
              <w:rPr>
                <w:rFonts w:asciiTheme="majorHAnsi" w:hAnsiTheme="majorHAnsi" w:cstheme="majorHAnsi"/>
                <w:i/>
                <w:iCs/>
                <w:sz w:val="24"/>
                <w:szCs w:val="24"/>
              </w:rPr>
              <w:t xml:space="preserve">Technical accuracy </w:t>
            </w:r>
          </w:p>
        </w:tc>
        <w:sdt>
          <w:sdtPr>
            <w:rPr>
              <w:rFonts w:asciiTheme="majorHAnsi" w:hAnsiTheme="majorHAnsi" w:cstheme="majorHAnsi"/>
              <w:sz w:val="24"/>
              <w:szCs w:val="24"/>
            </w:rPr>
            <w:id w:val="-1505346585"/>
            <w14:checkbox>
              <w14:checked w14:val="0"/>
              <w14:checkedState w14:val="2612" w14:font="MS Gothic"/>
              <w14:uncheckedState w14:val="2610" w14:font="MS Gothic"/>
            </w14:checkbox>
          </w:sdtPr>
          <w:sdtEndPr/>
          <w:sdtContent>
            <w:tc>
              <w:tcPr>
                <w:tcW w:w="1276" w:type="dxa"/>
                <w:gridSpan w:val="4"/>
                <w:vAlign w:val="center"/>
              </w:tcPr>
              <w:p w14:paraId="68A1E627" w14:textId="77777777" w:rsidR="00C4756A" w:rsidRPr="00D21637" w:rsidRDefault="00C4756A" w:rsidP="00D21637">
                <w:pPr>
                  <w:spacing w:afterAutospacing="0"/>
                  <w:ind w:right="30"/>
                  <w:jc w:val="center"/>
                  <w:rPr>
                    <w:rFonts w:asciiTheme="majorHAnsi" w:hAnsiTheme="majorHAnsi" w:cstheme="majorHAnsi"/>
                    <w:bCs/>
                    <w:sz w:val="24"/>
                    <w:szCs w:val="24"/>
                  </w:rPr>
                </w:pPr>
                <w:r w:rsidRPr="00D21637">
                  <w:rPr>
                    <w:rFonts w:ascii="Segoe UI Symbol" w:hAnsi="Segoe UI Symbol" w:cs="Segoe UI Symbol"/>
                    <w:sz w:val="24"/>
                    <w:szCs w:val="24"/>
                  </w:rPr>
                  <w:t>☐</w:t>
                </w:r>
              </w:p>
            </w:tc>
          </w:sdtContent>
        </w:sdt>
        <w:sdt>
          <w:sdtPr>
            <w:rPr>
              <w:rFonts w:asciiTheme="majorHAnsi" w:hAnsiTheme="majorHAnsi" w:cstheme="majorHAnsi"/>
              <w:sz w:val="24"/>
              <w:szCs w:val="24"/>
            </w:rPr>
            <w:id w:val="1674846261"/>
            <w14:checkbox>
              <w14:checked w14:val="0"/>
              <w14:checkedState w14:val="2612" w14:font="MS Gothic"/>
              <w14:uncheckedState w14:val="2610" w14:font="MS Gothic"/>
            </w14:checkbox>
          </w:sdtPr>
          <w:sdtEndPr/>
          <w:sdtContent>
            <w:tc>
              <w:tcPr>
                <w:tcW w:w="829" w:type="dxa"/>
                <w:gridSpan w:val="2"/>
                <w:vAlign w:val="center"/>
              </w:tcPr>
              <w:p w14:paraId="2607500B" w14:textId="77777777" w:rsidR="00C4756A" w:rsidRPr="00D21637" w:rsidRDefault="00C4756A" w:rsidP="00D21637">
                <w:pPr>
                  <w:spacing w:afterAutospacing="0"/>
                  <w:ind w:right="30"/>
                  <w:jc w:val="center"/>
                  <w:rPr>
                    <w:rFonts w:asciiTheme="majorHAnsi" w:hAnsiTheme="majorHAnsi" w:cstheme="majorHAnsi"/>
                    <w:sz w:val="24"/>
                    <w:szCs w:val="24"/>
                    <w:lang w:val="fr-FR"/>
                  </w:rPr>
                </w:pPr>
                <w:r w:rsidRPr="00D21637">
                  <w:rPr>
                    <w:rFonts w:ascii="Segoe UI Symbol" w:hAnsi="Segoe UI Symbol" w:cs="Segoe UI Symbol"/>
                    <w:sz w:val="24"/>
                    <w:szCs w:val="24"/>
                  </w:rPr>
                  <w:t>☐</w:t>
                </w:r>
              </w:p>
            </w:tc>
          </w:sdtContent>
        </w:sdt>
        <w:sdt>
          <w:sdtPr>
            <w:rPr>
              <w:rFonts w:asciiTheme="majorHAnsi" w:hAnsiTheme="majorHAnsi" w:cstheme="majorHAnsi"/>
              <w:sz w:val="24"/>
              <w:szCs w:val="24"/>
            </w:rPr>
            <w:id w:val="-456489851"/>
            <w14:checkbox>
              <w14:checked w14:val="0"/>
              <w14:checkedState w14:val="2612" w14:font="MS Gothic"/>
              <w14:uncheckedState w14:val="2610" w14:font="MS Gothic"/>
            </w14:checkbox>
          </w:sdtPr>
          <w:sdtEndPr/>
          <w:sdtContent>
            <w:tc>
              <w:tcPr>
                <w:tcW w:w="1301" w:type="dxa"/>
                <w:vAlign w:val="center"/>
              </w:tcPr>
              <w:p w14:paraId="019682BA" w14:textId="77777777" w:rsidR="00C4756A" w:rsidRPr="00D21637" w:rsidRDefault="00C4756A" w:rsidP="00D21637">
                <w:pPr>
                  <w:spacing w:afterAutospacing="0"/>
                  <w:ind w:right="30"/>
                  <w:jc w:val="center"/>
                  <w:rPr>
                    <w:rFonts w:asciiTheme="majorHAnsi" w:hAnsiTheme="majorHAnsi" w:cstheme="majorHAnsi"/>
                    <w:sz w:val="24"/>
                    <w:szCs w:val="24"/>
                    <w:lang w:val="fr-FR"/>
                  </w:rPr>
                </w:pPr>
                <w:r w:rsidRPr="00D21637">
                  <w:rPr>
                    <w:rFonts w:ascii="Segoe UI Symbol" w:hAnsi="Segoe UI Symbol" w:cs="Segoe UI Symbol"/>
                    <w:sz w:val="24"/>
                    <w:szCs w:val="24"/>
                  </w:rPr>
                  <w:t>☐</w:t>
                </w:r>
              </w:p>
            </w:tc>
          </w:sdtContent>
        </w:sdt>
      </w:tr>
      <w:tr w:rsidR="00C4756A" w:rsidRPr="009E70A5" w14:paraId="30201A8B" w14:textId="77777777" w:rsidTr="00D21637">
        <w:trPr>
          <w:jc w:val="center"/>
        </w:trPr>
        <w:tc>
          <w:tcPr>
            <w:tcW w:w="992" w:type="dxa"/>
          </w:tcPr>
          <w:p w14:paraId="59C41708" w14:textId="77777777" w:rsidR="00C4756A" w:rsidRPr="00D21637" w:rsidRDefault="00C4756A" w:rsidP="00D21637">
            <w:pPr>
              <w:widowControl w:val="0"/>
              <w:autoSpaceDE w:val="0"/>
              <w:autoSpaceDN w:val="0"/>
              <w:adjustRightInd w:val="0"/>
              <w:spacing w:afterAutospacing="0"/>
              <w:jc w:val="center"/>
              <w:rPr>
                <w:rFonts w:asciiTheme="majorHAnsi" w:hAnsiTheme="majorHAnsi" w:cstheme="majorHAnsi"/>
                <w:sz w:val="24"/>
                <w:szCs w:val="24"/>
              </w:rPr>
            </w:pPr>
            <w:r w:rsidRPr="00D21637">
              <w:rPr>
                <w:rFonts w:asciiTheme="majorHAnsi" w:hAnsiTheme="majorHAnsi" w:cstheme="majorHAnsi"/>
                <w:sz w:val="24"/>
                <w:szCs w:val="24"/>
              </w:rPr>
              <w:t>2.3</w:t>
            </w:r>
          </w:p>
        </w:tc>
        <w:tc>
          <w:tcPr>
            <w:tcW w:w="5808" w:type="dxa"/>
            <w:gridSpan w:val="9"/>
          </w:tcPr>
          <w:p w14:paraId="52B472CB" w14:textId="77777777" w:rsidR="00C4756A" w:rsidRPr="00D21637" w:rsidRDefault="00C4756A" w:rsidP="00D21637">
            <w:pPr>
              <w:widowControl w:val="0"/>
              <w:autoSpaceDE w:val="0"/>
              <w:autoSpaceDN w:val="0"/>
              <w:adjustRightInd w:val="0"/>
              <w:spacing w:afterAutospacing="0" w:line="276" w:lineRule="auto"/>
              <w:ind w:right="567"/>
              <w:rPr>
                <w:rFonts w:asciiTheme="majorHAnsi" w:hAnsiTheme="majorHAnsi" w:cstheme="majorHAnsi"/>
                <w:sz w:val="24"/>
                <w:szCs w:val="24"/>
              </w:rPr>
            </w:pPr>
            <w:r w:rsidRPr="00D21637">
              <w:rPr>
                <w:rFonts w:asciiTheme="majorHAnsi" w:hAnsiTheme="majorHAnsi" w:cstheme="majorHAnsi"/>
                <w:sz w:val="24"/>
                <w:szCs w:val="24"/>
              </w:rPr>
              <w:t>Giải thích rõ ràng</w:t>
            </w:r>
          </w:p>
          <w:p w14:paraId="6FA4AB03" w14:textId="77777777" w:rsidR="00C4756A" w:rsidRPr="00D21637" w:rsidRDefault="00C4756A" w:rsidP="00D21637">
            <w:pPr>
              <w:widowControl w:val="0"/>
              <w:autoSpaceDE w:val="0"/>
              <w:autoSpaceDN w:val="0"/>
              <w:adjustRightInd w:val="0"/>
              <w:spacing w:afterAutospacing="0" w:line="276" w:lineRule="auto"/>
              <w:ind w:right="567"/>
              <w:rPr>
                <w:rFonts w:asciiTheme="majorHAnsi" w:hAnsiTheme="majorHAnsi" w:cstheme="majorHAnsi"/>
                <w:sz w:val="24"/>
                <w:szCs w:val="24"/>
              </w:rPr>
            </w:pPr>
            <w:r w:rsidRPr="00D21637">
              <w:rPr>
                <w:rFonts w:asciiTheme="majorHAnsi" w:hAnsiTheme="majorHAnsi" w:cstheme="majorHAnsi"/>
                <w:i/>
                <w:iCs/>
                <w:sz w:val="24"/>
                <w:szCs w:val="24"/>
              </w:rPr>
              <w:t>Clarity of explanation</w:t>
            </w:r>
          </w:p>
        </w:tc>
        <w:sdt>
          <w:sdtPr>
            <w:rPr>
              <w:rFonts w:asciiTheme="majorHAnsi" w:hAnsiTheme="majorHAnsi" w:cstheme="majorHAnsi"/>
              <w:sz w:val="24"/>
              <w:szCs w:val="24"/>
            </w:rPr>
            <w:id w:val="1191562262"/>
            <w14:checkbox>
              <w14:checked w14:val="0"/>
              <w14:checkedState w14:val="2612" w14:font="MS Gothic"/>
              <w14:uncheckedState w14:val="2610" w14:font="MS Gothic"/>
            </w14:checkbox>
          </w:sdtPr>
          <w:sdtEndPr/>
          <w:sdtContent>
            <w:tc>
              <w:tcPr>
                <w:tcW w:w="1276" w:type="dxa"/>
                <w:gridSpan w:val="4"/>
                <w:vAlign w:val="center"/>
              </w:tcPr>
              <w:p w14:paraId="1B41870E" w14:textId="77777777" w:rsidR="00C4756A" w:rsidRPr="00D21637" w:rsidRDefault="00C4756A" w:rsidP="00D21637">
                <w:pPr>
                  <w:spacing w:afterAutospacing="0"/>
                  <w:ind w:right="30"/>
                  <w:jc w:val="center"/>
                  <w:rPr>
                    <w:rFonts w:asciiTheme="majorHAnsi" w:hAnsiTheme="majorHAnsi" w:cstheme="majorHAnsi"/>
                    <w:bCs/>
                    <w:sz w:val="24"/>
                    <w:szCs w:val="24"/>
                    <w:lang w:val="en-US"/>
                  </w:rPr>
                </w:pPr>
                <w:r w:rsidRPr="00D21637">
                  <w:rPr>
                    <w:rFonts w:ascii="Segoe UI Symbol" w:hAnsi="Segoe UI Symbol" w:cs="Segoe UI Symbol"/>
                    <w:sz w:val="24"/>
                    <w:szCs w:val="24"/>
                  </w:rPr>
                  <w:t>☐</w:t>
                </w:r>
              </w:p>
            </w:tc>
          </w:sdtContent>
        </w:sdt>
        <w:sdt>
          <w:sdtPr>
            <w:rPr>
              <w:rFonts w:asciiTheme="majorHAnsi" w:hAnsiTheme="majorHAnsi" w:cstheme="majorHAnsi"/>
              <w:sz w:val="24"/>
              <w:szCs w:val="24"/>
            </w:rPr>
            <w:id w:val="-613520619"/>
            <w14:checkbox>
              <w14:checked w14:val="0"/>
              <w14:checkedState w14:val="2612" w14:font="MS Gothic"/>
              <w14:uncheckedState w14:val="2610" w14:font="MS Gothic"/>
            </w14:checkbox>
          </w:sdtPr>
          <w:sdtEndPr/>
          <w:sdtContent>
            <w:tc>
              <w:tcPr>
                <w:tcW w:w="829" w:type="dxa"/>
                <w:gridSpan w:val="2"/>
                <w:vAlign w:val="center"/>
              </w:tcPr>
              <w:p w14:paraId="3BE6EC64" w14:textId="77777777" w:rsidR="00C4756A" w:rsidRPr="00D21637" w:rsidRDefault="00C4756A" w:rsidP="00D21637">
                <w:pPr>
                  <w:spacing w:afterAutospacing="0"/>
                  <w:ind w:right="30"/>
                  <w:jc w:val="center"/>
                  <w:rPr>
                    <w:rFonts w:asciiTheme="majorHAnsi" w:hAnsiTheme="majorHAnsi" w:cstheme="majorHAnsi"/>
                    <w:sz w:val="24"/>
                    <w:szCs w:val="24"/>
                    <w:lang w:val="en-US"/>
                  </w:rPr>
                </w:pPr>
                <w:r w:rsidRPr="00D21637">
                  <w:rPr>
                    <w:rFonts w:ascii="Segoe UI Symbol" w:hAnsi="Segoe UI Symbol" w:cs="Segoe UI Symbol"/>
                    <w:sz w:val="24"/>
                    <w:szCs w:val="24"/>
                  </w:rPr>
                  <w:t>☐</w:t>
                </w:r>
              </w:p>
            </w:tc>
          </w:sdtContent>
        </w:sdt>
        <w:sdt>
          <w:sdtPr>
            <w:rPr>
              <w:rFonts w:asciiTheme="majorHAnsi" w:hAnsiTheme="majorHAnsi" w:cstheme="majorHAnsi"/>
              <w:sz w:val="24"/>
              <w:szCs w:val="24"/>
            </w:rPr>
            <w:id w:val="1794095576"/>
            <w14:checkbox>
              <w14:checked w14:val="0"/>
              <w14:checkedState w14:val="2612" w14:font="MS Gothic"/>
              <w14:uncheckedState w14:val="2610" w14:font="MS Gothic"/>
            </w14:checkbox>
          </w:sdtPr>
          <w:sdtEndPr/>
          <w:sdtContent>
            <w:tc>
              <w:tcPr>
                <w:tcW w:w="1301" w:type="dxa"/>
                <w:vAlign w:val="center"/>
              </w:tcPr>
              <w:p w14:paraId="25079D09" w14:textId="77777777" w:rsidR="00C4756A" w:rsidRPr="00D21637" w:rsidRDefault="00C4756A" w:rsidP="00D21637">
                <w:pPr>
                  <w:spacing w:afterAutospacing="0"/>
                  <w:ind w:right="30"/>
                  <w:jc w:val="center"/>
                  <w:rPr>
                    <w:rFonts w:asciiTheme="majorHAnsi" w:hAnsiTheme="majorHAnsi" w:cstheme="majorHAnsi"/>
                    <w:sz w:val="24"/>
                    <w:szCs w:val="24"/>
                    <w:lang w:val="en-US"/>
                  </w:rPr>
                </w:pPr>
                <w:r w:rsidRPr="00D21637">
                  <w:rPr>
                    <w:rFonts w:ascii="Segoe UI Symbol" w:hAnsi="Segoe UI Symbol" w:cs="Segoe UI Symbol"/>
                    <w:sz w:val="24"/>
                    <w:szCs w:val="24"/>
                  </w:rPr>
                  <w:t>☐</w:t>
                </w:r>
              </w:p>
            </w:tc>
          </w:sdtContent>
        </w:sdt>
      </w:tr>
      <w:tr w:rsidR="00C4756A" w:rsidRPr="009E70A5" w14:paraId="6DB8E1E4" w14:textId="77777777" w:rsidTr="00D21637">
        <w:trPr>
          <w:jc w:val="center"/>
        </w:trPr>
        <w:tc>
          <w:tcPr>
            <w:tcW w:w="992" w:type="dxa"/>
          </w:tcPr>
          <w:p w14:paraId="5AA709C8" w14:textId="77777777" w:rsidR="00C4756A" w:rsidRPr="00D21637" w:rsidRDefault="00C4756A" w:rsidP="00D21637">
            <w:pPr>
              <w:widowControl w:val="0"/>
              <w:autoSpaceDE w:val="0"/>
              <w:autoSpaceDN w:val="0"/>
              <w:adjustRightInd w:val="0"/>
              <w:spacing w:afterAutospacing="0"/>
              <w:jc w:val="center"/>
              <w:rPr>
                <w:rFonts w:asciiTheme="majorHAnsi" w:hAnsiTheme="majorHAnsi" w:cstheme="majorHAnsi"/>
                <w:sz w:val="24"/>
                <w:szCs w:val="24"/>
              </w:rPr>
            </w:pPr>
            <w:r w:rsidRPr="00D21637">
              <w:rPr>
                <w:rFonts w:asciiTheme="majorHAnsi" w:hAnsiTheme="majorHAnsi" w:cstheme="majorHAnsi"/>
                <w:sz w:val="24"/>
                <w:szCs w:val="24"/>
              </w:rPr>
              <w:t>2.4</w:t>
            </w:r>
          </w:p>
        </w:tc>
        <w:tc>
          <w:tcPr>
            <w:tcW w:w="5808" w:type="dxa"/>
            <w:gridSpan w:val="9"/>
          </w:tcPr>
          <w:p w14:paraId="552F1BD7" w14:textId="77777777" w:rsidR="00C4756A" w:rsidRPr="00D21637" w:rsidRDefault="00C4756A" w:rsidP="00D21637">
            <w:pPr>
              <w:widowControl w:val="0"/>
              <w:autoSpaceDE w:val="0"/>
              <w:autoSpaceDN w:val="0"/>
              <w:adjustRightInd w:val="0"/>
              <w:spacing w:afterAutospacing="0" w:line="276" w:lineRule="auto"/>
              <w:ind w:right="567"/>
              <w:rPr>
                <w:rFonts w:asciiTheme="majorHAnsi" w:hAnsiTheme="majorHAnsi" w:cstheme="majorHAnsi"/>
                <w:i/>
                <w:sz w:val="24"/>
                <w:szCs w:val="24"/>
              </w:rPr>
            </w:pPr>
            <w:r w:rsidRPr="00D21637">
              <w:rPr>
                <w:rFonts w:asciiTheme="majorHAnsi" w:hAnsiTheme="majorHAnsi" w:cstheme="majorHAnsi"/>
                <w:sz w:val="24"/>
                <w:szCs w:val="24"/>
              </w:rPr>
              <w:t>Diễn đạt (nói) rõ ràng</w:t>
            </w:r>
          </w:p>
          <w:p w14:paraId="0B4BED50" w14:textId="77777777" w:rsidR="00C4756A" w:rsidRPr="00D21637" w:rsidRDefault="00C4756A" w:rsidP="00D21637">
            <w:pPr>
              <w:widowControl w:val="0"/>
              <w:autoSpaceDE w:val="0"/>
              <w:autoSpaceDN w:val="0"/>
              <w:adjustRightInd w:val="0"/>
              <w:spacing w:afterAutospacing="0" w:line="276" w:lineRule="auto"/>
              <w:ind w:right="567"/>
              <w:rPr>
                <w:rFonts w:asciiTheme="majorHAnsi" w:hAnsiTheme="majorHAnsi" w:cstheme="majorHAnsi"/>
                <w:i/>
                <w:sz w:val="24"/>
                <w:szCs w:val="24"/>
              </w:rPr>
            </w:pPr>
            <w:r w:rsidRPr="00D21637">
              <w:rPr>
                <w:rFonts w:asciiTheme="majorHAnsi" w:hAnsiTheme="majorHAnsi" w:cstheme="majorHAnsi"/>
                <w:i/>
                <w:sz w:val="24"/>
                <w:szCs w:val="24"/>
              </w:rPr>
              <w:t>Clarity of speech</w:t>
            </w:r>
          </w:p>
        </w:tc>
        <w:sdt>
          <w:sdtPr>
            <w:rPr>
              <w:rFonts w:asciiTheme="majorHAnsi" w:hAnsiTheme="majorHAnsi" w:cstheme="majorHAnsi"/>
              <w:sz w:val="24"/>
              <w:szCs w:val="24"/>
            </w:rPr>
            <w:id w:val="-113523856"/>
            <w14:checkbox>
              <w14:checked w14:val="0"/>
              <w14:checkedState w14:val="2612" w14:font="MS Gothic"/>
              <w14:uncheckedState w14:val="2610" w14:font="MS Gothic"/>
            </w14:checkbox>
          </w:sdtPr>
          <w:sdtEndPr/>
          <w:sdtContent>
            <w:tc>
              <w:tcPr>
                <w:tcW w:w="1276" w:type="dxa"/>
                <w:gridSpan w:val="4"/>
                <w:vAlign w:val="center"/>
              </w:tcPr>
              <w:p w14:paraId="7ADBC03E" w14:textId="77777777" w:rsidR="00C4756A" w:rsidRPr="00D21637" w:rsidRDefault="00C4756A" w:rsidP="00D21637">
                <w:pPr>
                  <w:spacing w:afterAutospacing="0"/>
                  <w:ind w:right="30"/>
                  <w:jc w:val="center"/>
                  <w:rPr>
                    <w:rFonts w:asciiTheme="majorHAnsi" w:hAnsiTheme="majorHAnsi" w:cstheme="majorHAnsi"/>
                    <w:bCs/>
                    <w:sz w:val="24"/>
                    <w:szCs w:val="24"/>
                  </w:rPr>
                </w:pPr>
                <w:r w:rsidRPr="00D21637">
                  <w:rPr>
                    <w:rFonts w:ascii="Segoe UI Symbol" w:eastAsia="MS Gothic" w:hAnsi="Segoe UI Symbol" w:cs="Segoe UI Symbol"/>
                    <w:sz w:val="24"/>
                    <w:szCs w:val="24"/>
                  </w:rPr>
                  <w:t>☐</w:t>
                </w:r>
              </w:p>
            </w:tc>
          </w:sdtContent>
        </w:sdt>
        <w:sdt>
          <w:sdtPr>
            <w:rPr>
              <w:rFonts w:asciiTheme="majorHAnsi" w:hAnsiTheme="majorHAnsi" w:cstheme="majorHAnsi"/>
              <w:sz w:val="24"/>
              <w:szCs w:val="24"/>
            </w:rPr>
            <w:id w:val="-105346912"/>
            <w14:checkbox>
              <w14:checked w14:val="0"/>
              <w14:checkedState w14:val="2612" w14:font="MS Gothic"/>
              <w14:uncheckedState w14:val="2610" w14:font="MS Gothic"/>
            </w14:checkbox>
          </w:sdtPr>
          <w:sdtEndPr/>
          <w:sdtContent>
            <w:tc>
              <w:tcPr>
                <w:tcW w:w="829" w:type="dxa"/>
                <w:gridSpan w:val="2"/>
                <w:vAlign w:val="center"/>
              </w:tcPr>
              <w:p w14:paraId="5B6B14D7" w14:textId="77777777" w:rsidR="00C4756A" w:rsidRPr="00D21637" w:rsidRDefault="00C4756A" w:rsidP="00D21637">
                <w:pPr>
                  <w:spacing w:afterAutospacing="0"/>
                  <w:ind w:right="30"/>
                  <w:jc w:val="center"/>
                  <w:rPr>
                    <w:rFonts w:asciiTheme="majorHAnsi" w:hAnsiTheme="majorHAnsi" w:cstheme="majorHAnsi"/>
                    <w:sz w:val="24"/>
                    <w:szCs w:val="24"/>
                    <w:lang w:val="en-US"/>
                  </w:rPr>
                </w:pPr>
                <w:r w:rsidRPr="00D21637">
                  <w:rPr>
                    <w:rFonts w:ascii="Segoe UI Symbol" w:hAnsi="Segoe UI Symbol" w:cs="Segoe UI Symbol"/>
                    <w:sz w:val="24"/>
                    <w:szCs w:val="24"/>
                  </w:rPr>
                  <w:t>☐</w:t>
                </w:r>
              </w:p>
            </w:tc>
          </w:sdtContent>
        </w:sdt>
        <w:sdt>
          <w:sdtPr>
            <w:rPr>
              <w:rFonts w:asciiTheme="majorHAnsi" w:hAnsiTheme="majorHAnsi" w:cstheme="majorHAnsi"/>
              <w:sz w:val="24"/>
              <w:szCs w:val="24"/>
            </w:rPr>
            <w:id w:val="-993953652"/>
            <w14:checkbox>
              <w14:checked w14:val="0"/>
              <w14:checkedState w14:val="2612" w14:font="MS Gothic"/>
              <w14:uncheckedState w14:val="2610" w14:font="MS Gothic"/>
            </w14:checkbox>
          </w:sdtPr>
          <w:sdtEndPr/>
          <w:sdtContent>
            <w:tc>
              <w:tcPr>
                <w:tcW w:w="1301" w:type="dxa"/>
                <w:vAlign w:val="center"/>
              </w:tcPr>
              <w:p w14:paraId="360B61EF" w14:textId="77777777" w:rsidR="00C4756A" w:rsidRPr="00D21637" w:rsidRDefault="00C4756A" w:rsidP="00D21637">
                <w:pPr>
                  <w:spacing w:afterAutospacing="0"/>
                  <w:ind w:right="30"/>
                  <w:jc w:val="center"/>
                  <w:rPr>
                    <w:rFonts w:asciiTheme="majorHAnsi" w:hAnsiTheme="majorHAnsi" w:cstheme="majorHAnsi"/>
                    <w:sz w:val="24"/>
                    <w:szCs w:val="24"/>
                    <w:lang w:val="en-US"/>
                  </w:rPr>
                </w:pPr>
                <w:r w:rsidRPr="00D21637">
                  <w:rPr>
                    <w:rFonts w:ascii="Segoe UI Symbol" w:hAnsi="Segoe UI Symbol" w:cs="Segoe UI Symbol"/>
                    <w:sz w:val="24"/>
                    <w:szCs w:val="24"/>
                  </w:rPr>
                  <w:t>☐</w:t>
                </w:r>
              </w:p>
            </w:tc>
          </w:sdtContent>
        </w:sdt>
      </w:tr>
      <w:tr w:rsidR="00C4756A" w:rsidRPr="009E70A5" w14:paraId="2D47E42E" w14:textId="77777777" w:rsidTr="00D21637">
        <w:trPr>
          <w:jc w:val="center"/>
        </w:trPr>
        <w:tc>
          <w:tcPr>
            <w:tcW w:w="992" w:type="dxa"/>
          </w:tcPr>
          <w:p w14:paraId="68BEE063" w14:textId="77777777" w:rsidR="00C4756A" w:rsidRPr="00D21637" w:rsidRDefault="00C4756A" w:rsidP="00D21637">
            <w:pPr>
              <w:widowControl w:val="0"/>
              <w:autoSpaceDE w:val="0"/>
              <w:autoSpaceDN w:val="0"/>
              <w:adjustRightInd w:val="0"/>
              <w:spacing w:afterAutospacing="0"/>
              <w:jc w:val="center"/>
              <w:rPr>
                <w:rFonts w:asciiTheme="majorHAnsi" w:hAnsiTheme="majorHAnsi" w:cstheme="majorHAnsi"/>
                <w:sz w:val="24"/>
                <w:szCs w:val="24"/>
              </w:rPr>
            </w:pPr>
            <w:r w:rsidRPr="00D21637">
              <w:rPr>
                <w:rFonts w:asciiTheme="majorHAnsi" w:hAnsiTheme="majorHAnsi" w:cstheme="majorHAnsi"/>
                <w:sz w:val="24"/>
                <w:szCs w:val="24"/>
              </w:rPr>
              <w:t>2.5</w:t>
            </w:r>
          </w:p>
        </w:tc>
        <w:tc>
          <w:tcPr>
            <w:tcW w:w="5808" w:type="dxa"/>
            <w:gridSpan w:val="9"/>
          </w:tcPr>
          <w:p w14:paraId="7DB319D7" w14:textId="77777777" w:rsidR="00C4756A" w:rsidRPr="00D21637" w:rsidRDefault="00C4756A" w:rsidP="00D21637">
            <w:pPr>
              <w:widowControl w:val="0"/>
              <w:autoSpaceDE w:val="0"/>
              <w:autoSpaceDN w:val="0"/>
              <w:adjustRightInd w:val="0"/>
              <w:spacing w:afterAutospacing="0" w:line="276" w:lineRule="auto"/>
              <w:ind w:right="567"/>
              <w:rPr>
                <w:rFonts w:asciiTheme="majorHAnsi" w:hAnsiTheme="majorHAnsi" w:cstheme="majorHAnsi"/>
                <w:i/>
                <w:iCs/>
                <w:sz w:val="24"/>
                <w:szCs w:val="24"/>
              </w:rPr>
            </w:pPr>
            <w:r w:rsidRPr="00D21637">
              <w:rPr>
                <w:rFonts w:asciiTheme="majorHAnsi" w:hAnsiTheme="majorHAnsi" w:cstheme="majorHAnsi"/>
                <w:sz w:val="24"/>
                <w:szCs w:val="24"/>
              </w:rPr>
              <w:t>Kỹ năng/phương pháp giảng dạy</w:t>
            </w:r>
          </w:p>
          <w:p w14:paraId="5AF3522D" w14:textId="77777777" w:rsidR="00C4756A" w:rsidRPr="00D21637" w:rsidRDefault="00C4756A" w:rsidP="00D21637">
            <w:pPr>
              <w:widowControl w:val="0"/>
              <w:autoSpaceDE w:val="0"/>
              <w:autoSpaceDN w:val="0"/>
              <w:adjustRightInd w:val="0"/>
              <w:spacing w:afterAutospacing="0" w:line="276" w:lineRule="auto"/>
              <w:ind w:right="567"/>
              <w:rPr>
                <w:rFonts w:asciiTheme="majorHAnsi" w:hAnsiTheme="majorHAnsi" w:cstheme="majorHAnsi"/>
                <w:sz w:val="24"/>
                <w:szCs w:val="24"/>
                <w:lang w:val="en-US"/>
              </w:rPr>
            </w:pPr>
            <w:r w:rsidRPr="00D21637">
              <w:rPr>
                <w:rFonts w:asciiTheme="majorHAnsi" w:hAnsiTheme="majorHAnsi" w:cstheme="majorHAnsi"/>
                <w:i/>
                <w:iCs/>
                <w:sz w:val="24"/>
                <w:szCs w:val="24"/>
              </w:rPr>
              <w:t>Instructional technique</w:t>
            </w:r>
          </w:p>
        </w:tc>
        <w:sdt>
          <w:sdtPr>
            <w:rPr>
              <w:rFonts w:asciiTheme="majorHAnsi" w:hAnsiTheme="majorHAnsi" w:cstheme="majorHAnsi"/>
              <w:sz w:val="24"/>
              <w:szCs w:val="24"/>
            </w:rPr>
            <w:id w:val="-241020468"/>
            <w14:checkbox>
              <w14:checked w14:val="0"/>
              <w14:checkedState w14:val="2612" w14:font="MS Gothic"/>
              <w14:uncheckedState w14:val="2610" w14:font="MS Gothic"/>
            </w14:checkbox>
          </w:sdtPr>
          <w:sdtEndPr/>
          <w:sdtContent>
            <w:tc>
              <w:tcPr>
                <w:tcW w:w="1276" w:type="dxa"/>
                <w:gridSpan w:val="4"/>
                <w:vAlign w:val="center"/>
              </w:tcPr>
              <w:p w14:paraId="43A478F7" w14:textId="77777777" w:rsidR="00C4756A" w:rsidRPr="00D21637" w:rsidRDefault="00C4756A" w:rsidP="00D21637">
                <w:pPr>
                  <w:spacing w:afterAutospacing="0"/>
                  <w:ind w:right="30"/>
                  <w:jc w:val="center"/>
                  <w:rPr>
                    <w:rFonts w:asciiTheme="majorHAnsi" w:hAnsiTheme="majorHAnsi" w:cstheme="majorHAnsi"/>
                    <w:bCs/>
                    <w:sz w:val="24"/>
                    <w:szCs w:val="24"/>
                  </w:rPr>
                </w:pPr>
                <w:r w:rsidRPr="00D21637">
                  <w:rPr>
                    <w:rFonts w:ascii="Segoe UI Symbol" w:hAnsi="Segoe UI Symbol" w:cs="Segoe UI Symbol"/>
                    <w:sz w:val="24"/>
                    <w:szCs w:val="24"/>
                  </w:rPr>
                  <w:t>☐</w:t>
                </w:r>
              </w:p>
            </w:tc>
          </w:sdtContent>
        </w:sdt>
        <w:sdt>
          <w:sdtPr>
            <w:rPr>
              <w:rFonts w:asciiTheme="majorHAnsi" w:hAnsiTheme="majorHAnsi" w:cstheme="majorHAnsi"/>
              <w:sz w:val="24"/>
              <w:szCs w:val="24"/>
            </w:rPr>
            <w:id w:val="1169598751"/>
            <w14:checkbox>
              <w14:checked w14:val="0"/>
              <w14:checkedState w14:val="2612" w14:font="MS Gothic"/>
              <w14:uncheckedState w14:val="2610" w14:font="MS Gothic"/>
            </w14:checkbox>
          </w:sdtPr>
          <w:sdtEndPr/>
          <w:sdtContent>
            <w:tc>
              <w:tcPr>
                <w:tcW w:w="829" w:type="dxa"/>
                <w:gridSpan w:val="2"/>
                <w:vAlign w:val="center"/>
              </w:tcPr>
              <w:p w14:paraId="17C175CC" w14:textId="77777777" w:rsidR="00C4756A" w:rsidRPr="00D21637" w:rsidRDefault="00C4756A" w:rsidP="00D21637">
                <w:pPr>
                  <w:spacing w:afterAutospacing="0"/>
                  <w:ind w:right="30"/>
                  <w:jc w:val="center"/>
                  <w:rPr>
                    <w:rFonts w:asciiTheme="majorHAnsi" w:hAnsiTheme="majorHAnsi" w:cstheme="majorHAnsi"/>
                    <w:sz w:val="24"/>
                    <w:szCs w:val="24"/>
                    <w:lang w:val="en-US"/>
                  </w:rPr>
                </w:pPr>
                <w:r w:rsidRPr="00D21637">
                  <w:rPr>
                    <w:rFonts w:ascii="Segoe UI Symbol" w:hAnsi="Segoe UI Symbol" w:cs="Segoe UI Symbol"/>
                    <w:sz w:val="24"/>
                    <w:szCs w:val="24"/>
                  </w:rPr>
                  <w:t>☐</w:t>
                </w:r>
              </w:p>
            </w:tc>
          </w:sdtContent>
        </w:sdt>
        <w:sdt>
          <w:sdtPr>
            <w:rPr>
              <w:rFonts w:asciiTheme="majorHAnsi" w:hAnsiTheme="majorHAnsi" w:cstheme="majorHAnsi"/>
              <w:sz w:val="24"/>
              <w:szCs w:val="24"/>
            </w:rPr>
            <w:id w:val="1958987289"/>
            <w14:checkbox>
              <w14:checked w14:val="0"/>
              <w14:checkedState w14:val="2612" w14:font="MS Gothic"/>
              <w14:uncheckedState w14:val="2610" w14:font="MS Gothic"/>
            </w14:checkbox>
          </w:sdtPr>
          <w:sdtEndPr/>
          <w:sdtContent>
            <w:tc>
              <w:tcPr>
                <w:tcW w:w="1301" w:type="dxa"/>
                <w:vAlign w:val="center"/>
              </w:tcPr>
              <w:p w14:paraId="73D0D352" w14:textId="77777777" w:rsidR="00C4756A" w:rsidRPr="00D21637" w:rsidRDefault="00C4756A" w:rsidP="00D21637">
                <w:pPr>
                  <w:spacing w:afterAutospacing="0"/>
                  <w:ind w:right="30"/>
                  <w:jc w:val="center"/>
                  <w:rPr>
                    <w:rFonts w:asciiTheme="majorHAnsi" w:hAnsiTheme="majorHAnsi" w:cstheme="majorHAnsi"/>
                    <w:sz w:val="24"/>
                    <w:szCs w:val="24"/>
                    <w:lang w:val="en-US"/>
                  </w:rPr>
                </w:pPr>
                <w:r w:rsidRPr="00D21637">
                  <w:rPr>
                    <w:rFonts w:ascii="Segoe UI Symbol" w:hAnsi="Segoe UI Symbol" w:cs="Segoe UI Symbol"/>
                    <w:sz w:val="24"/>
                    <w:szCs w:val="24"/>
                  </w:rPr>
                  <w:t>☐</w:t>
                </w:r>
              </w:p>
            </w:tc>
          </w:sdtContent>
        </w:sdt>
      </w:tr>
      <w:tr w:rsidR="00C4756A" w:rsidRPr="009E70A5" w14:paraId="4DBCD264" w14:textId="77777777" w:rsidTr="00D21637">
        <w:trPr>
          <w:jc w:val="center"/>
        </w:trPr>
        <w:tc>
          <w:tcPr>
            <w:tcW w:w="992" w:type="dxa"/>
          </w:tcPr>
          <w:p w14:paraId="3A098810" w14:textId="77777777" w:rsidR="00C4756A" w:rsidRPr="00D21637" w:rsidRDefault="00C4756A" w:rsidP="00D21637">
            <w:pPr>
              <w:widowControl w:val="0"/>
              <w:autoSpaceDE w:val="0"/>
              <w:autoSpaceDN w:val="0"/>
              <w:adjustRightInd w:val="0"/>
              <w:spacing w:afterAutospacing="0"/>
              <w:jc w:val="center"/>
              <w:rPr>
                <w:rFonts w:asciiTheme="majorHAnsi" w:hAnsiTheme="majorHAnsi" w:cstheme="majorHAnsi"/>
                <w:sz w:val="24"/>
                <w:szCs w:val="24"/>
              </w:rPr>
            </w:pPr>
            <w:r w:rsidRPr="00D21637">
              <w:rPr>
                <w:rFonts w:asciiTheme="majorHAnsi" w:hAnsiTheme="majorHAnsi" w:cstheme="majorHAnsi"/>
                <w:sz w:val="24"/>
                <w:szCs w:val="24"/>
              </w:rPr>
              <w:t>2.6</w:t>
            </w:r>
          </w:p>
        </w:tc>
        <w:tc>
          <w:tcPr>
            <w:tcW w:w="5808" w:type="dxa"/>
            <w:gridSpan w:val="9"/>
          </w:tcPr>
          <w:p w14:paraId="1AB58F01" w14:textId="77777777" w:rsidR="00C4756A" w:rsidRPr="00D21637" w:rsidRDefault="00C4756A" w:rsidP="00D21637">
            <w:pPr>
              <w:widowControl w:val="0"/>
              <w:autoSpaceDE w:val="0"/>
              <w:autoSpaceDN w:val="0"/>
              <w:adjustRightInd w:val="0"/>
              <w:spacing w:afterAutospacing="0" w:line="276" w:lineRule="auto"/>
              <w:ind w:right="567"/>
              <w:rPr>
                <w:rFonts w:asciiTheme="majorHAnsi" w:hAnsiTheme="majorHAnsi" w:cstheme="majorHAnsi"/>
                <w:i/>
                <w:iCs/>
                <w:sz w:val="24"/>
                <w:szCs w:val="24"/>
              </w:rPr>
            </w:pPr>
            <w:r w:rsidRPr="00D21637">
              <w:rPr>
                <w:rFonts w:asciiTheme="majorHAnsi" w:hAnsiTheme="majorHAnsi" w:cstheme="majorHAnsi"/>
                <w:sz w:val="24"/>
                <w:szCs w:val="24"/>
              </w:rPr>
              <w:t>Sử dụng mô hình và giáo cụ trực quan</w:t>
            </w:r>
          </w:p>
          <w:p w14:paraId="423BCDE3" w14:textId="77777777" w:rsidR="00C4756A" w:rsidRPr="00D21637" w:rsidRDefault="00C4756A" w:rsidP="00D21637">
            <w:pPr>
              <w:widowControl w:val="0"/>
              <w:autoSpaceDE w:val="0"/>
              <w:autoSpaceDN w:val="0"/>
              <w:adjustRightInd w:val="0"/>
              <w:spacing w:afterAutospacing="0" w:line="276" w:lineRule="auto"/>
              <w:ind w:right="567"/>
              <w:rPr>
                <w:rFonts w:asciiTheme="majorHAnsi" w:hAnsiTheme="majorHAnsi" w:cstheme="majorHAnsi"/>
                <w:sz w:val="24"/>
                <w:szCs w:val="24"/>
              </w:rPr>
            </w:pPr>
            <w:r w:rsidRPr="00D21637">
              <w:rPr>
                <w:rFonts w:asciiTheme="majorHAnsi" w:hAnsiTheme="majorHAnsi" w:cstheme="majorHAnsi"/>
                <w:i/>
                <w:iCs/>
                <w:sz w:val="24"/>
                <w:szCs w:val="24"/>
              </w:rPr>
              <w:t>Use of models and aids</w:t>
            </w:r>
          </w:p>
        </w:tc>
        <w:sdt>
          <w:sdtPr>
            <w:rPr>
              <w:rFonts w:asciiTheme="majorHAnsi" w:hAnsiTheme="majorHAnsi" w:cstheme="majorHAnsi"/>
              <w:sz w:val="24"/>
              <w:szCs w:val="24"/>
            </w:rPr>
            <w:id w:val="110558027"/>
            <w14:checkbox>
              <w14:checked w14:val="0"/>
              <w14:checkedState w14:val="2612" w14:font="MS Gothic"/>
              <w14:uncheckedState w14:val="2610" w14:font="MS Gothic"/>
            </w14:checkbox>
          </w:sdtPr>
          <w:sdtEndPr/>
          <w:sdtContent>
            <w:tc>
              <w:tcPr>
                <w:tcW w:w="1276" w:type="dxa"/>
                <w:gridSpan w:val="4"/>
                <w:vAlign w:val="center"/>
              </w:tcPr>
              <w:p w14:paraId="0B5663F8" w14:textId="77777777" w:rsidR="00C4756A" w:rsidRPr="00D21637" w:rsidRDefault="00C4756A" w:rsidP="00D21637">
                <w:pPr>
                  <w:spacing w:afterAutospacing="0"/>
                  <w:ind w:right="30"/>
                  <w:jc w:val="center"/>
                  <w:rPr>
                    <w:rFonts w:asciiTheme="majorHAnsi" w:hAnsiTheme="majorHAnsi" w:cstheme="majorHAnsi"/>
                    <w:bCs/>
                    <w:sz w:val="24"/>
                    <w:szCs w:val="24"/>
                  </w:rPr>
                </w:pPr>
                <w:r w:rsidRPr="00D21637">
                  <w:rPr>
                    <w:rFonts w:ascii="Segoe UI Symbol" w:hAnsi="Segoe UI Symbol" w:cs="Segoe UI Symbol"/>
                    <w:sz w:val="24"/>
                    <w:szCs w:val="24"/>
                  </w:rPr>
                  <w:t>☐</w:t>
                </w:r>
              </w:p>
            </w:tc>
          </w:sdtContent>
        </w:sdt>
        <w:sdt>
          <w:sdtPr>
            <w:rPr>
              <w:rFonts w:asciiTheme="majorHAnsi" w:hAnsiTheme="majorHAnsi" w:cstheme="majorHAnsi"/>
              <w:sz w:val="24"/>
              <w:szCs w:val="24"/>
            </w:rPr>
            <w:id w:val="-773939360"/>
            <w14:checkbox>
              <w14:checked w14:val="0"/>
              <w14:checkedState w14:val="2612" w14:font="MS Gothic"/>
              <w14:uncheckedState w14:val="2610" w14:font="MS Gothic"/>
            </w14:checkbox>
          </w:sdtPr>
          <w:sdtEndPr/>
          <w:sdtContent>
            <w:tc>
              <w:tcPr>
                <w:tcW w:w="829" w:type="dxa"/>
                <w:gridSpan w:val="2"/>
                <w:vAlign w:val="center"/>
              </w:tcPr>
              <w:p w14:paraId="0C45E728" w14:textId="77777777" w:rsidR="00C4756A" w:rsidRPr="00D21637" w:rsidRDefault="00C4756A" w:rsidP="00D21637">
                <w:pPr>
                  <w:spacing w:afterAutospacing="0"/>
                  <w:ind w:right="30"/>
                  <w:jc w:val="center"/>
                  <w:rPr>
                    <w:rFonts w:asciiTheme="majorHAnsi" w:hAnsiTheme="majorHAnsi" w:cstheme="majorHAnsi"/>
                    <w:sz w:val="24"/>
                    <w:szCs w:val="24"/>
                    <w:lang w:val="en-US"/>
                  </w:rPr>
                </w:pPr>
                <w:r w:rsidRPr="00D21637">
                  <w:rPr>
                    <w:rFonts w:ascii="Segoe UI Symbol" w:hAnsi="Segoe UI Symbol" w:cs="Segoe UI Symbol"/>
                    <w:sz w:val="24"/>
                    <w:szCs w:val="24"/>
                  </w:rPr>
                  <w:t>☐</w:t>
                </w:r>
              </w:p>
            </w:tc>
          </w:sdtContent>
        </w:sdt>
        <w:sdt>
          <w:sdtPr>
            <w:rPr>
              <w:rFonts w:asciiTheme="majorHAnsi" w:hAnsiTheme="majorHAnsi" w:cstheme="majorHAnsi"/>
              <w:sz w:val="24"/>
              <w:szCs w:val="24"/>
            </w:rPr>
            <w:id w:val="1974172060"/>
            <w14:checkbox>
              <w14:checked w14:val="0"/>
              <w14:checkedState w14:val="2612" w14:font="MS Gothic"/>
              <w14:uncheckedState w14:val="2610" w14:font="MS Gothic"/>
            </w14:checkbox>
          </w:sdtPr>
          <w:sdtEndPr/>
          <w:sdtContent>
            <w:tc>
              <w:tcPr>
                <w:tcW w:w="1301" w:type="dxa"/>
                <w:vAlign w:val="center"/>
              </w:tcPr>
              <w:p w14:paraId="70C196A3" w14:textId="77777777" w:rsidR="00C4756A" w:rsidRPr="00D21637" w:rsidRDefault="00C4756A" w:rsidP="00D21637">
                <w:pPr>
                  <w:spacing w:afterAutospacing="0"/>
                  <w:ind w:right="30"/>
                  <w:jc w:val="center"/>
                  <w:rPr>
                    <w:rFonts w:asciiTheme="majorHAnsi" w:hAnsiTheme="majorHAnsi" w:cstheme="majorHAnsi"/>
                    <w:sz w:val="24"/>
                    <w:szCs w:val="24"/>
                    <w:lang w:val="en-US"/>
                  </w:rPr>
                </w:pPr>
                <w:r w:rsidRPr="00D21637">
                  <w:rPr>
                    <w:rFonts w:ascii="Segoe UI Symbol" w:hAnsi="Segoe UI Symbol" w:cs="Segoe UI Symbol"/>
                    <w:sz w:val="24"/>
                    <w:szCs w:val="24"/>
                  </w:rPr>
                  <w:t>☐</w:t>
                </w:r>
              </w:p>
            </w:tc>
          </w:sdtContent>
        </w:sdt>
      </w:tr>
      <w:tr w:rsidR="00C4756A" w:rsidRPr="009E70A5" w14:paraId="6C36A605" w14:textId="77777777" w:rsidTr="0072301A">
        <w:trPr>
          <w:jc w:val="center"/>
        </w:trPr>
        <w:tc>
          <w:tcPr>
            <w:tcW w:w="992" w:type="dxa"/>
            <w:tcBorders>
              <w:bottom w:val="single" w:sz="4" w:space="0" w:color="auto"/>
            </w:tcBorders>
          </w:tcPr>
          <w:p w14:paraId="5FE024D0" w14:textId="77777777" w:rsidR="00C4756A" w:rsidRPr="00D21637" w:rsidRDefault="00C4756A" w:rsidP="00D21637">
            <w:pPr>
              <w:widowControl w:val="0"/>
              <w:autoSpaceDE w:val="0"/>
              <w:autoSpaceDN w:val="0"/>
              <w:adjustRightInd w:val="0"/>
              <w:spacing w:afterAutospacing="0"/>
              <w:jc w:val="center"/>
              <w:rPr>
                <w:rFonts w:asciiTheme="majorHAnsi" w:hAnsiTheme="majorHAnsi" w:cstheme="majorHAnsi"/>
                <w:sz w:val="24"/>
                <w:szCs w:val="24"/>
              </w:rPr>
            </w:pPr>
            <w:r w:rsidRPr="00D21637">
              <w:rPr>
                <w:rFonts w:asciiTheme="majorHAnsi" w:hAnsiTheme="majorHAnsi" w:cstheme="majorHAnsi"/>
                <w:sz w:val="24"/>
                <w:szCs w:val="24"/>
              </w:rPr>
              <w:t>2.7</w:t>
            </w:r>
          </w:p>
        </w:tc>
        <w:tc>
          <w:tcPr>
            <w:tcW w:w="5808" w:type="dxa"/>
            <w:gridSpan w:val="9"/>
            <w:tcBorders>
              <w:bottom w:val="single" w:sz="4" w:space="0" w:color="auto"/>
            </w:tcBorders>
          </w:tcPr>
          <w:p w14:paraId="34F11B47" w14:textId="77777777" w:rsidR="00C4756A" w:rsidRPr="00D21637" w:rsidRDefault="00C4756A" w:rsidP="00D21637">
            <w:pPr>
              <w:widowControl w:val="0"/>
              <w:autoSpaceDE w:val="0"/>
              <w:autoSpaceDN w:val="0"/>
              <w:adjustRightInd w:val="0"/>
              <w:spacing w:afterAutospacing="0" w:line="276" w:lineRule="auto"/>
              <w:ind w:right="567"/>
              <w:rPr>
                <w:rFonts w:asciiTheme="majorHAnsi" w:hAnsiTheme="majorHAnsi" w:cstheme="majorHAnsi"/>
                <w:i/>
                <w:iCs/>
                <w:sz w:val="24"/>
                <w:szCs w:val="24"/>
              </w:rPr>
            </w:pPr>
            <w:r w:rsidRPr="00D21637">
              <w:rPr>
                <w:rFonts w:asciiTheme="majorHAnsi" w:hAnsiTheme="majorHAnsi" w:cstheme="majorHAnsi"/>
                <w:sz w:val="24"/>
                <w:szCs w:val="24"/>
              </w:rPr>
              <w:t>Sự tham gia của học viên</w:t>
            </w:r>
          </w:p>
          <w:p w14:paraId="20B032DC" w14:textId="77777777" w:rsidR="00C4756A" w:rsidRPr="00D21637" w:rsidRDefault="00C4756A" w:rsidP="00D21637">
            <w:pPr>
              <w:widowControl w:val="0"/>
              <w:autoSpaceDE w:val="0"/>
              <w:autoSpaceDN w:val="0"/>
              <w:adjustRightInd w:val="0"/>
              <w:spacing w:afterAutospacing="0" w:line="276" w:lineRule="auto"/>
              <w:ind w:right="567"/>
              <w:rPr>
                <w:rFonts w:asciiTheme="majorHAnsi" w:hAnsiTheme="majorHAnsi" w:cstheme="majorHAnsi"/>
                <w:sz w:val="24"/>
                <w:szCs w:val="24"/>
              </w:rPr>
            </w:pPr>
            <w:r w:rsidRPr="00D21637">
              <w:rPr>
                <w:rFonts w:asciiTheme="majorHAnsi" w:hAnsiTheme="majorHAnsi" w:cstheme="majorHAnsi"/>
                <w:i/>
                <w:iCs/>
                <w:sz w:val="24"/>
                <w:szCs w:val="24"/>
              </w:rPr>
              <w:t>Student participation</w:t>
            </w:r>
          </w:p>
        </w:tc>
        <w:sdt>
          <w:sdtPr>
            <w:rPr>
              <w:rFonts w:asciiTheme="majorHAnsi" w:hAnsiTheme="majorHAnsi" w:cstheme="majorHAnsi"/>
              <w:sz w:val="24"/>
              <w:szCs w:val="24"/>
            </w:rPr>
            <w:id w:val="-1269466122"/>
            <w14:checkbox>
              <w14:checked w14:val="0"/>
              <w14:checkedState w14:val="2612" w14:font="MS Gothic"/>
              <w14:uncheckedState w14:val="2610" w14:font="MS Gothic"/>
            </w14:checkbox>
          </w:sdtPr>
          <w:sdtEndPr/>
          <w:sdtContent>
            <w:tc>
              <w:tcPr>
                <w:tcW w:w="1276" w:type="dxa"/>
                <w:gridSpan w:val="4"/>
                <w:tcBorders>
                  <w:bottom w:val="single" w:sz="4" w:space="0" w:color="auto"/>
                </w:tcBorders>
                <w:vAlign w:val="center"/>
              </w:tcPr>
              <w:p w14:paraId="229BE103" w14:textId="77777777" w:rsidR="00C4756A" w:rsidRPr="00D21637" w:rsidRDefault="00C4756A" w:rsidP="00D21637">
                <w:pPr>
                  <w:spacing w:afterAutospacing="0"/>
                  <w:ind w:right="30"/>
                  <w:jc w:val="center"/>
                  <w:rPr>
                    <w:rFonts w:asciiTheme="majorHAnsi" w:hAnsiTheme="majorHAnsi" w:cstheme="majorHAnsi"/>
                    <w:bCs/>
                    <w:sz w:val="24"/>
                    <w:szCs w:val="24"/>
                  </w:rPr>
                </w:pPr>
                <w:r w:rsidRPr="00D21637">
                  <w:rPr>
                    <w:rFonts w:ascii="Segoe UI Symbol" w:hAnsi="Segoe UI Symbol" w:cs="Segoe UI Symbol"/>
                    <w:sz w:val="24"/>
                    <w:szCs w:val="24"/>
                  </w:rPr>
                  <w:t>☐</w:t>
                </w:r>
              </w:p>
            </w:tc>
          </w:sdtContent>
        </w:sdt>
        <w:sdt>
          <w:sdtPr>
            <w:rPr>
              <w:rFonts w:asciiTheme="majorHAnsi" w:hAnsiTheme="majorHAnsi" w:cstheme="majorHAnsi"/>
              <w:sz w:val="24"/>
              <w:szCs w:val="24"/>
            </w:rPr>
            <w:id w:val="-194085975"/>
            <w14:checkbox>
              <w14:checked w14:val="0"/>
              <w14:checkedState w14:val="2612" w14:font="MS Gothic"/>
              <w14:uncheckedState w14:val="2610" w14:font="MS Gothic"/>
            </w14:checkbox>
          </w:sdtPr>
          <w:sdtEndPr/>
          <w:sdtContent>
            <w:tc>
              <w:tcPr>
                <w:tcW w:w="829" w:type="dxa"/>
                <w:gridSpan w:val="2"/>
                <w:tcBorders>
                  <w:bottom w:val="single" w:sz="4" w:space="0" w:color="auto"/>
                </w:tcBorders>
                <w:vAlign w:val="center"/>
              </w:tcPr>
              <w:p w14:paraId="511407AE" w14:textId="77777777" w:rsidR="00C4756A" w:rsidRPr="00D21637" w:rsidRDefault="00C4756A" w:rsidP="00D21637">
                <w:pPr>
                  <w:spacing w:afterAutospacing="0"/>
                  <w:ind w:right="30"/>
                  <w:jc w:val="center"/>
                  <w:rPr>
                    <w:rFonts w:asciiTheme="majorHAnsi" w:hAnsiTheme="majorHAnsi" w:cstheme="majorHAnsi"/>
                    <w:sz w:val="24"/>
                    <w:szCs w:val="24"/>
                    <w:lang w:val="en-US"/>
                  </w:rPr>
                </w:pPr>
                <w:r w:rsidRPr="00D21637">
                  <w:rPr>
                    <w:rFonts w:ascii="Segoe UI Symbol" w:hAnsi="Segoe UI Symbol" w:cs="Segoe UI Symbol"/>
                    <w:sz w:val="24"/>
                    <w:szCs w:val="24"/>
                  </w:rPr>
                  <w:t>☐</w:t>
                </w:r>
              </w:p>
            </w:tc>
          </w:sdtContent>
        </w:sdt>
        <w:sdt>
          <w:sdtPr>
            <w:rPr>
              <w:rFonts w:asciiTheme="majorHAnsi" w:hAnsiTheme="majorHAnsi" w:cstheme="majorHAnsi"/>
              <w:sz w:val="24"/>
              <w:szCs w:val="24"/>
            </w:rPr>
            <w:id w:val="1787076000"/>
            <w14:checkbox>
              <w14:checked w14:val="0"/>
              <w14:checkedState w14:val="2612" w14:font="MS Gothic"/>
              <w14:uncheckedState w14:val="2610" w14:font="MS Gothic"/>
            </w14:checkbox>
          </w:sdtPr>
          <w:sdtEndPr/>
          <w:sdtContent>
            <w:tc>
              <w:tcPr>
                <w:tcW w:w="1301" w:type="dxa"/>
                <w:tcBorders>
                  <w:bottom w:val="single" w:sz="4" w:space="0" w:color="auto"/>
                </w:tcBorders>
                <w:vAlign w:val="center"/>
              </w:tcPr>
              <w:p w14:paraId="08778504" w14:textId="77777777" w:rsidR="00C4756A" w:rsidRPr="00D21637" w:rsidRDefault="00C4756A" w:rsidP="00D21637">
                <w:pPr>
                  <w:spacing w:afterAutospacing="0"/>
                  <w:ind w:right="30"/>
                  <w:jc w:val="center"/>
                  <w:rPr>
                    <w:rFonts w:asciiTheme="majorHAnsi" w:hAnsiTheme="majorHAnsi" w:cstheme="majorHAnsi"/>
                    <w:sz w:val="24"/>
                    <w:szCs w:val="24"/>
                    <w:lang w:val="en-US"/>
                  </w:rPr>
                </w:pPr>
                <w:r w:rsidRPr="00D21637">
                  <w:rPr>
                    <w:rFonts w:ascii="Segoe UI Symbol" w:hAnsi="Segoe UI Symbol" w:cs="Segoe UI Symbol"/>
                    <w:sz w:val="24"/>
                    <w:szCs w:val="24"/>
                  </w:rPr>
                  <w:t>☐</w:t>
                </w:r>
              </w:p>
            </w:tc>
          </w:sdtContent>
        </w:sdt>
      </w:tr>
      <w:tr w:rsidR="00C4756A" w:rsidRPr="009E70A5" w14:paraId="5601D6E3" w14:textId="77777777" w:rsidTr="0072301A">
        <w:trPr>
          <w:jc w:val="center"/>
        </w:trPr>
        <w:tc>
          <w:tcPr>
            <w:tcW w:w="10206" w:type="dxa"/>
            <w:gridSpan w:val="17"/>
            <w:tcBorders>
              <w:top w:val="single" w:sz="4" w:space="0" w:color="auto"/>
              <w:left w:val="single" w:sz="8" w:space="0" w:color="auto"/>
              <w:bottom w:val="single" w:sz="4" w:space="0" w:color="auto"/>
              <w:right w:val="single" w:sz="8" w:space="0" w:color="auto"/>
            </w:tcBorders>
            <w:shd w:val="clear" w:color="auto" w:fill="D9D9D9" w:themeFill="background1" w:themeFillShade="D9"/>
          </w:tcPr>
          <w:p w14:paraId="078BF72B" w14:textId="77777777" w:rsidR="00C4756A" w:rsidRPr="00D21637" w:rsidRDefault="00C4756A" w:rsidP="00D21637">
            <w:pPr>
              <w:widowControl w:val="0"/>
              <w:autoSpaceDE w:val="0"/>
              <w:autoSpaceDN w:val="0"/>
              <w:adjustRightInd w:val="0"/>
              <w:spacing w:afterAutospacing="0" w:line="276" w:lineRule="auto"/>
              <w:ind w:right="567"/>
              <w:rPr>
                <w:rFonts w:asciiTheme="majorHAnsi" w:hAnsiTheme="majorHAnsi" w:cstheme="majorHAnsi"/>
                <w:b/>
                <w:sz w:val="24"/>
                <w:szCs w:val="24"/>
                <w:lang w:val="en-US"/>
              </w:rPr>
            </w:pPr>
            <w:r w:rsidRPr="00D21637">
              <w:rPr>
                <w:rFonts w:asciiTheme="majorHAnsi" w:hAnsiTheme="majorHAnsi" w:cstheme="majorHAnsi"/>
                <w:b/>
                <w:sz w:val="24"/>
                <w:szCs w:val="24"/>
              </w:rPr>
              <w:t xml:space="preserve">PHẦN 3. </w:t>
            </w:r>
            <w:r w:rsidRPr="00D21637">
              <w:rPr>
                <w:rFonts w:asciiTheme="majorHAnsi" w:hAnsiTheme="majorHAnsi" w:cstheme="majorHAnsi"/>
                <w:b/>
                <w:sz w:val="24"/>
                <w:szCs w:val="24"/>
                <w:lang w:val="en-US"/>
              </w:rPr>
              <w:t>TRÊN CHUYẾN BAY</w:t>
            </w:r>
          </w:p>
          <w:p w14:paraId="1F95EF16" w14:textId="77777777" w:rsidR="00C4756A" w:rsidRPr="00D21637" w:rsidRDefault="00C4756A" w:rsidP="00D21637">
            <w:pPr>
              <w:spacing w:afterAutospacing="0" w:line="276" w:lineRule="auto"/>
              <w:ind w:right="567"/>
              <w:rPr>
                <w:rFonts w:asciiTheme="majorHAnsi" w:hAnsiTheme="majorHAnsi" w:cstheme="majorHAnsi"/>
                <w:sz w:val="24"/>
                <w:szCs w:val="24"/>
                <w:lang w:val="en-US"/>
              </w:rPr>
            </w:pPr>
            <w:r w:rsidRPr="00D21637">
              <w:rPr>
                <w:rFonts w:asciiTheme="majorHAnsi" w:hAnsiTheme="majorHAnsi" w:cstheme="majorHAnsi"/>
                <w:b/>
                <w:i/>
                <w:iCs/>
                <w:sz w:val="24"/>
                <w:szCs w:val="24"/>
                <w:lang w:val="en-US"/>
              </w:rPr>
              <w:t>SECTION 3. FLIGHT</w:t>
            </w:r>
          </w:p>
        </w:tc>
      </w:tr>
      <w:tr w:rsidR="00C4756A" w:rsidRPr="009E70A5" w14:paraId="3BF2A3EB" w14:textId="77777777" w:rsidTr="0072301A">
        <w:trPr>
          <w:jc w:val="center"/>
        </w:trPr>
        <w:tc>
          <w:tcPr>
            <w:tcW w:w="992" w:type="dxa"/>
            <w:tcBorders>
              <w:top w:val="single" w:sz="4" w:space="0" w:color="auto"/>
            </w:tcBorders>
          </w:tcPr>
          <w:p w14:paraId="1F9DAFA3" w14:textId="77777777" w:rsidR="00C4756A" w:rsidRPr="00D21637" w:rsidRDefault="00C4756A" w:rsidP="00D21637">
            <w:pPr>
              <w:widowControl w:val="0"/>
              <w:autoSpaceDE w:val="0"/>
              <w:autoSpaceDN w:val="0"/>
              <w:adjustRightInd w:val="0"/>
              <w:spacing w:afterAutospacing="0"/>
              <w:jc w:val="center"/>
              <w:rPr>
                <w:rFonts w:asciiTheme="majorHAnsi" w:hAnsiTheme="majorHAnsi" w:cstheme="majorHAnsi"/>
                <w:sz w:val="24"/>
                <w:szCs w:val="24"/>
                <w:lang w:val="en-US"/>
              </w:rPr>
            </w:pPr>
            <w:r w:rsidRPr="00D21637">
              <w:rPr>
                <w:rFonts w:asciiTheme="majorHAnsi" w:hAnsiTheme="majorHAnsi" w:cstheme="majorHAnsi"/>
                <w:sz w:val="24"/>
                <w:szCs w:val="24"/>
                <w:lang w:val="en-US"/>
              </w:rPr>
              <w:t>3.1</w:t>
            </w:r>
          </w:p>
        </w:tc>
        <w:tc>
          <w:tcPr>
            <w:tcW w:w="5808" w:type="dxa"/>
            <w:gridSpan w:val="9"/>
            <w:tcBorders>
              <w:top w:val="single" w:sz="4" w:space="0" w:color="auto"/>
            </w:tcBorders>
          </w:tcPr>
          <w:p w14:paraId="7F67CCA3" w14:textId="77777777" w:rsidR="00C4756A" w:rsidRPr="00D21637" w:rsidRDefault="00C4756A" w:rsidP="00D21637">
            <w:pPr>
              <w:widowControl w:val="0"/>
              <w:autoSpaceDE w:val="0"/>
              <w:autoSpaceDN w:val="0"/>
              <w:adjustRightInd w:val="0"/>
              <w:spacing w:afterAutospacing="0" w:line="276" w:lineRule="auto"/>
              <w:ind w:right="567"/>
              <w:rPr>
                <w:rFonts w:asciiTheme="majorHAnsi" w:hAnsiTheme="majorHAnsi" w:cstheme="majorHAnsi"/>
                <w:iCs/>
                <w:sz w:val="24"/>
                <w:szCs w:val="24"/>
                <w:lang w:val="en-US"/>
              </w:rPr>
            </w:pPr>
            <w:r w:rsidRPr="00D21637">
              <w:rPr>
                <w:rFonts w:asciiTheme="majorHAnsi" w:hAnsiTheme="majorHAnsi" w:cstheme="majorHAnsi"/>
                <w:sz w:val="24"/>
                <w:szCs w:val="24"/>
                <w:lang w:val="en-US"/>
              </w:rPr>
              <w:t>S</w:t>
            </w:r>
            <w:r w:rsidRPr="00D21637">
              <w:rPr>
                <w:rFonts w:asciiTheme="majorHAnsi" w:hAnsiTheme="majorHAnsi" w:cstheme="majorHAnsi"/>
                <w:sz w:val="24"/>
                <w:szCs w:val="24"/>
              </w:rPr>
              <w:t xml:space="preserve">ắp xếp bài bay </w:t>
            </w:r>
            <w:r w:rsidRPr="00D21637">
              <w:rPr>
                <w:rFonts w:asciiTheme="majorHAnsi" w:hAnsiTheme="majorHAnsi" w:cstheme="majorHAnsi"/>
                <w:sz w:val="24"/>
                <w:szCs w:val="24"/>
                <w:lang w:val="en-US"/>
              </w:rPr>
              <w:t>thị phạm</w:t>
            </w:r>
          </w:p>
          <w:p w14:paraId="4C2293E8" w14:textId="77777777" w:rsidR="00C4756A" w:rsidRPr="00D21637" w:rsidRDefault="00C4756A" w:rsidP="00D21637">
            <w:pPr>
              <w:widowControl w:val="0"/>
              <w:autoSpaceDE w:val="0"/>
              <w:autoSpaceDN w:val="0"/>
              <w:adjustRightInd w:val="0"/>
              <w:spacing w:afterAutospacing="0" w:line="276" w:lineRule="auto"/>
              <w:ind w:right="567"/>
              <w:rPr>
                <w:rFonts w:asciiTheme="majorHAnsi" w:hAnsiTheme="majorHAnsi" w:cstheme="majorHAnsi"/>
                <w:sz w:val="24"/>
                <w:szCs w:val="24"/>
              </w:rPr>
            </w:pPr>
            <w:r w:rsidRPr="00D21637">
              <w:rPr>
                <w:rFonts w:asciiTheme="majorHAnsi" w:hAnsiTheme="majorHAnsi" w:cstheme="majorHAnsi"/>
                <w:i/>
                <w:iCs/>
                <w:sz w:val="24"/>
                <w:szCs w:val="24"/>
              </w:rPr>
              <w:t xml:space="preserve">Arrangement of demo </w:t>
            </w:r>
          </w:p>
        </w:tc>
        <w:sdt>
          <w:sdtPr>
            <w:rPr>
              <w:rFonts w:asciiTheme="majorHAnsi" w:hAnsiTheme="majorHAnsi" w:cstheme="majorHAnsi"/>
              <w:sz w:val="24"/>
              <w:szCs w:val="24"/>
            </w:rPr>
            <w:id w:val="1619946973"/>
            <w14:checkbox>
              <w14:checked w14:val="0"/>
              <w14:checkedState w14:val="2612" w14:font="MS Gothic"/>
              <w14:uncheckedState w14:val="2610" w14:font="MS Gothic"/>
            </w14:checkbox>
          </w:sdtPr>
          <w:sdtEndPr/>
          <w:sdtContent>
            <w:tc>
              <w:tcPr>
                <w:tcW w:w="1276" w:type="dxa"/>
                <w:gridSpan w:val="4"/>
                <w:tcBorders>
                  <w:top w:val="single" w:sz="4" w:space="0" w:color="auto"/>
                </w:tcBorders>
                <w:vAlign w:val="center"/>
              </w:tcPr>
              <w:p w14:paraId="65910D83" w14:textId="77777777" w:rsidR="00C4756A" w:rsidRPr="00D21637" w:rsidRDefault="00C4756A" w:rsidP="00D21637">
                <w:pPr>
                  <w:spacing w:afterAutospacing="0"/>
                  <w:jc w:val="center"/>
                  <w:rPr>
                    <w:rFonts w:asciiTheme="majorHAnsi" w:hAnsiTheme="majorHAnsi" w:cstheme="majorHAnsi"/>
                    <w:bCs/>
                    <w:sz w:val="24"/>
                    <w:szCs w:val="24"/>
                  </w:rPr>
                </w:pPr>
                <w:r w:rsidRPr="00D21637">
                  <w:rPr>
                    <w:rFonts w:ascii="Segoe UI Symbol" w:hAnsi="Segoe UI Symbol" w:cs="Segoe UI Symbol"/>
                    <w:sz w:val="24"/>
                    <w:szCs w:val="24"/>
                  </w:rPr>
                  <w:t>☐</w:t>
                </w:r>
              </w:p>
            </w:tc>
          </w:sdtContent>
        </w:sdt>
        <w:sdt>
          <w:sdtPr>
            <w:rPr>
              <w:rFonts w:asciiTheme="majorHAnsi" w:hAnsiTheme="majorHAnsi" w:cstheme="majorHAnsi"/>
              <w:sz w:val="24"/>
              <w:szCs w:val="24"/>
            </w:rPr>
            <w:id w:val="445209083"/>
            <w14:checkbox>
              <w14:checked w14:val="0"/>
              <w14:checkedState w14:val="2612" w14:font="MS Gothic"/>
              <w14:uncheckedState w14:val="2610" w14:font="MS Gothic"/>
            </w14:checkbox>
          </w:sdtPr>
          <w:sdtEndPr/>
          <w:sdtContent>
            <w:tc>
              <w:tcPr>
                <w:tcW w:w="829" w:type="dxa"/>
                <w:gridSpan w:val="2"/>
                <w:tcBorders>
                  <w:top w:val="single" w:sz="4" w:space="0" w:color="auto"/>
                </w:tcBorders>
                <w:vAlign w:val="center"/>
              </w:tcPr>
              <w:p w14:paraId="08C03974" w14:textId="77777777" w:rsidR="00C4756A" w:rsidRPr="00D21637" w:rsidRDefault="00C4756A" w:rsidP="00D21637">
                <w:pPr>
                  <w:spacing w:afterAutospacing="0"/>
                  <w:jc w:val="center"/>
                  <w:rPr>
                    <w:rFonts w:asciiTheme="majorHAnsi" w:hAnsiTheme="majorHAnsi" w:cstheme="majorHAnsi"/>
                    <w:sz w:val="24"/>
                    <w:szCs w:val="24"/>
                    <w:lang w:val="en-US"/>
                  </w:rPr>
                </w:pPr>
                <w:r w:rsidRPr="00D21637">
                  <w:rPr>
                    <w:rFonts w:ascii="Segoe UI Symbol" w:hAnsi="Segoe UI Symbol" w:cs="Segoe UI Symbol"/>
                    <w:sz w:val="24"/>
                    <w:szCs w:val="24"/>
                  </w:rPr>
                  <w:t>☐</w:t>
                </w:r>
              </w:p>
            </w:tc>
          </w:sdtContent>
        </w:sdt>
        <w:sdt>
          <w:sdtPr>
            <w:rPr>
              <w:rFonts w:asciiTheme="majorHAnsi" w:hAnsiTheme="majorHAnsi" w:cstheme="majorHAnsi"/>
              <w:sz w:val="24"/>
              <w:szCs w:val="24"/>
            </w:rPr>
            <w:id w:val="1176148242"/>
            <w14:checkbox>
              <w14:checked w14:val="0"/>
              <w14:checkedState w14:val="2612" w14:font="MS Gothic"/>
              <w14:uncheckedState w14:val="2610" w14:font="MS Gothic"/>
            </w14:checkbox>
          </w:sdtPr>
          <w:sdtEndPr/>
          <w:sdtContent>
            <w:tc>
              <w:tcPr>
                <w:tcW w:w="1301" w:type="dxa"/>
                <w:tcBorders>
                  <w:top w:val="single" w:sz="4" w:space="0" w:color="auto"/>
                </w:tcBorders>
                <w:vAlign w:val="center"/>
              </w:tcPr>
              <w:p w14:paraId="5168C8F8" w14:textId="77777777" w:rsidR="00C4756A" w:rsidRPr="00D21637" w:rsidRDefault="00C4756A" w:rsidP="00D21637">
                <w:pPr>
                  <w:spacing w:afterAutospacing="0"/>
                  <w:jc w:val="center"/>
                  <w:rPr>
                    <w:rFonts w:asciiTheme="majorHAnsi" w:hAnsiTheme="majorHAnsi" w:cstheme="majorHAnsi"/>
                    <w:sz w:val="24"/>
                    <w:szCs w:val="24"/>
                    <w:lang w:val="en-US"/>
                  </w:rPr>
                </w:pPr>
                <w:r w:rsidRPr="00D21637">
                  <w:rPr>
                    <w:rFonts w:ascii="Segoe UI Symbol" w:hAnsi="Segoe UI Symbol" w:cs="Segoe UI Symbol"/>
                    <w:sz w:val="24"/>
                    <w:szCs w:val="24"/>
                  </w:rPr>
                  <w:t>☐</w:t>
                </w:r>
              </w:p>
            </w:tc>
          </w:sdtContent>
        </w:sdt>
      </w:tr>
      <w:tr w:rsidR="00C4756A" w:rsidRPr="009E70A5" w14:paraId="0A261272" w14:textId="77777777" w:rsidTr="00D21637">
        <w:trPr>
          <w:jc w:val="center"/>
        </w:trPr>
        <w:tc>
          <w:tcPr>
            <w:tcW w:w="992" w:type="dxa"/>
          </w:tcPr>
          <w:p w14:paraId="66872F55" w14:textId="77777777" w:rsidR="00C4756A" w:rsidRPr="00D21637" w:rsidRDefault="00C4756A" w:rsidP="00D21637">
            <w:pPr>
              <w:widowControl w:val="0"/>
              <w:autoSpaceDE w:val="0"/>
              <w:autoSpaceDN w:val="0"/>
              <w:adjustRightInd w:val="0"/>
              <w:spacing w:afterAutospacing="0"/>
              <w:jc w:val="center"/>
              <w:rPr>
                <w:rFonts w:asciiTheme="majorHAnsi" w:hAnsiTheme="majorHAnsi" w:cstheme="majorHAnsi"/>
                <w:sz w:val="24"/>
                <w:szCs w:val="24"/>
                <w:lang w:val="en-US"/>
              </w:rPr>
            </w:pPr>
            <w:r w:rsidRPr="00D21637">
              <w:rPr>
                <w:rFonts w:asciiTheme="majorHAnsi" w:hAnsiTheme="majorHAnsi" w:cstheme="majorHAnsi"/>
                <w:sz w:val="24"/>
                <w:szCs w:val="24"/>
                <w:lang w:val="en-US"/>
              </w:rPr>
              <w:t>3.2</w:t>
            </w:r>
          </w:p>
        </w:tc>
        <w:tc>
          <w:tcPr>
            <w:tcW w:w="5808" w:type="dxa"/>
            <w:gridSpan w:val="9"/>
          </w:tcPr>
          <w:p w14:paraId="6B2FBC39" w14:textId="77777777" w:rsidR="00C4756A" w:rsidRPr="00D21637" w:rsidRDefault="00C4756A" w:rsidP="00D21637">
            <w:pPr>
              <w:widowControl w:val="0"/>
              <w:autoSpaceDE w:val="0"/>
              <w:autoSpaceDN w:val="0"/>
              <w:adjustRightInd w:val="0"/>
              <w:spacing w:afterAutospacing="0" w:line="276" w:lineRule="auto"/>
              <w:ind w:right="567"/>
              <w:rPr>
                <w:rFonts w:asciiTheme="majorHAnsi" w:hAnsiTheme="majorHAnsi" w:cstheme="majorHAnsi"/>
                <w:iCs/>
                <w:sz w:val="24"/>
                <w:szCs w:val="24"/>
                <w:lang w:val="en-US"/>
              </w:rPr>
            </w:pPr>
            <w:r w:rsidRPr="00D21637">
              <w:rPr>
                <w:rFonts w:asciiTheme="majorHAnsi" w:hAnsiTheme="majorHAnsi" w:cstheme="majorHAnsi"/>
                <w:iCs/>
                <w:sz w:val="24"/>
                <w:szCs w:val="24"/>
              </w:rPr>
              <w:t xml:space="preserve">Đồng bộ giữa lời giảng và động tác </w:t>
            </w:r>
            <w:r w:rsidRPr="00D21637">
              <w:rPr>
                <w:rFonts w:asciiTheme="majorHAnsi" w:hAnsiTheme="majorHAnsi" w:cstheme="majorHAnsi"/>
                <w:iCs/>
                <w:sz w:val="24"/>
                <w:szCs w:val="24"/>
                <w:lang w:val="en-US"/>
              </w:rPr>
              <w:t>thị phạm</w:t>
            </w:r>
          </w:p>
          <w:p w14:paraId="2154C993" w14:textId="77777777" w:rsidR="00C4756A" w:rsidRPr="00D21637" w:rsidRDefault="00C4756A" w:rsidP="00D21637">
            <w:pPr>
              <w:widowControl w:val="0"/>
              <w:autoSpaceDE w:val="0"/>
              <w:autoSpaceDN w:val="0"/>
              <w:adjustRightInd w:val="0"/>
              <w:spacing w:afterAutospacing="0" w:line="276" w:lineRule="auto"/>
              <w:ind w:right="567"/>
              <w:rPr>
                <w:rFonts w:asciiTheme="majorHAnsi" w:hAnsiTheme="majorHAnsi" w:cstheme="majorHAnsi"/>
                <w:sz w:val="24"/>
                <w:szCs w:val="24"/>
              </w:rPr>
            </w:pPr>
            <w:r w:rsidRPr="00D21637">
              <w:rPr>
                <w:rFonts w:asciiTheme="majorHAnsi" w:hAnsiTheme="majorHAnsi" w:cstheme="majorHAnsi"/>
                <w:i/>
                <w:iCs/>
                <w:sz w:val="24"/>
                <w:szCs w:val="24"/>
              </w:rPr>
              <w:t>Synchronisation of speech with demo</w:t>
            </w:r>
          </w:p>
        </w:tc>
        <w:sdt>
          <w:sdtPr>
            <w:rPr>
              <w:rFonts w:asciiTheme="majorHAnsi" w:hAnsiTheme="majorHAnsi" w:cstheme="majorHAnsi"/>
              <w:sz w:val="24"/>
              <w:szCs w:val="24"/>
            </w:rPr>
            <w:id w:val="-1540343221"/>
            <w14:checkbox>
              <w14:checked w14:val="0"/>
              <w14:checkedState w14:val="2612" w14:font="MS Gothic"/>
              <w14:uncheckedState w14:val="2610" w14:font="MS Gothic"/>
            </w14:checkbox>
          </w:sdtPr>
          <w:sdtEndPr/>
          <w:sdtContent>
            <w:tc>
              <w:tcPr>
                <w:tcW w:w="1276" w:type="dxa"/>
                <w:gridSpan w:val="4"/>
                <w:vAlign w:val="center"/>
              </w:tcPr>
              <w:p w14:paraId="4CC5D169" w14:textId="77777777" w:rsidR="00C4756A" w:rsidRPr="00D21637" w:rsidRDefault="00C4756A" w:rsidP="00D21637">
                <w:pPr>
                  <w:spacing w:afterAutospacing="0"/>
                  <w:jc w:val="center"/>
                  <w:rPr>
                    <w:rFonts w:asciiTheme="majorHAnsi" w:hAnsiTheme="majorHAnsi" w:cstheme="majorHAnsi"/>
                    <w:bCs/>
                    <w:sz w:val="24"/>
                    <w:szCs w:val="24"/>
                  </w:rPr>
                </w:pPr>
                <w:r w:rsidRPr="00D21637">
                  <w:rPr>
                    <w:rFonts w:ascii="Segoe UI Symbol" w:hAnsi="Segoe UI Symbol" w:cs="Segoe UI Symbol"/>
                    <w:sz w:val="24"/>
                    <w:szCs w:val="24"/>
                  </w:rPr>
                  <w:t>☐</w:t>
                </w:r>
              </w:p>
            </w:tc>
          </w:sdtContent>
        </w:sdt>
        <w:sdt>
          <w:sdtPr>
            <w:rPr>
              <w:rFonts w:asciiTheme="majorHAnsi" w:hAnsiTheme="majorHAnsi" w:cstheme="majorHAnsi"/>
              <w:sz w:val="24"/>
              <w:szCs w:val="24"/>
            </w:rPr>
            <w:id w:val="-1555458127"/>
            <w14:checkbox>
              <w14:checked w14:val="0"/>
              <w14:checkedState w14:val="2612" w14:font="MS Gothic"/>
              <w14:uncheckedState w14:val="2610" w14:font="MS Gothic"/>
            </w14:checkbox>
          </w:sdtPr>
          <w:sdtEndPr/>
          <w:sdtContent>
            <w:tc>
              <w:tcPr>
                <w:tcW w:w="829" w:type="dxa"/>
                <w:gridSpan w:val="2"/>
                <w:vAlign w:val="center"/>
              </w:tcPr>
              <w:p w14:paraId="5BFF8E26" w14:textId="77777777" w:rsidR="00C4756A" w:rsidRPr="00D21637" w:rsidRDefault="00C4756A" w:rsidP="00D21637">
                <w:pPr>
                  <w:spacing w:afterAutospacing="0"/>
                  <w:jc w:val="center"/>
                  <w:rPr>
                    <w:rFonts w:asciiTheme="majorHAnsi" w:hAnsiTheme="majorHAnsi" w:cstheme="majorHAnsi"/>
                    <w:sz w:val="24"/>
                    <w:szCs w:val="24"/>
                    <w:lang w:val="en-US"/>
                  </w:rPr>
                </w:pPr>
                <w:r w:rsidRPr="00D21637">
                  <w:rPr>
                    <w:rFonts w:ascii="Segoe UI Symbol" w:hAnsi="Segoe UI Symbol" w:cs="Segoe UI Symbol"/>
                    <w:sz w:val="24"/>
                    <w:szCs w:val="24"/>
                  </w:rPr>
                  <w:t>☐</w:t>
                </w:r>
              </w:p>
            </w:tc>
          </w:sdtContent>
        </w:sdt>
        <w:sdt>
          <w:sdtPr>
            <w:rPr>
              <w:rFonts w:asciiTheme="majorHAnsi" w:hAnsiTheme="majorHAnsi" w:cstheme="majorHAnsi"/>
              <w:sz w:val="24"/>
              <w:szCs w:val="24"/>
            </w:rPr>
            <w:id w:val="-734862788"/>
            <w14:checkbox>
              <w14:checked w14:val="0"/>
              <w14:checkedState w14:val="2612" w14:font="MS Gothic"/>
              <w14:uncheckedState w14:val="2610" w14:font="MS Gothic"/>
            </w14:checkbox>
          </w:sdtPr>
          <w:sdtEndPr/>
          <w:sdtContent>
            <w:tc>
              <w:tcPr>
                <w:tcW w:w="1301" w:type="dxa"/>
                <w:vAlign w:val="center"/>
              </w:tcPr>
              <w:p w14:paraId="75FD1BF2" w14:textId="77777777" w:rsidR="00C4756A" w:rsidRPr="00D21637" w:rsidRDefault="00C4756A" w:rsidP="00D21637">
                <w:pPr>
                  <w:spacing w:afterAutospacing="0"/>
                  <w:jc w:val="center"/>
                  <w:rPr>
                    <w:rFonts w:asciiTheme="majorHAnsi" w:hAnsiTheme="majorHAnsi" w:cstheme="majorHAnsi"/>
                    <w:sz w:val="24"/>
                    <w:szCs w:val="24"/>
                    <w:lang w:val="en-US"/>
                  </w:rPr>
                </w:pPr>
                <w:r w:rsidRPr="00D21637">
                  <w:rPr>
                    <w:rFonts w:ascii="Segoe UI Symbol" w:hAnsi="Segoe UI Symbol" w:cs="Segoe UI Symbol"/>
                    <w:sz w:val="24"/>
                    <w:szCs w:val="24"/>
                  </w:rPr>
                  <w:t>☐</w:t>
                </w:r>
              </w:p>
            </w:tc>
          </w:sdtContent>
        </w:sdt>
      </w:tr>
      <w:tr w:rsidR="00C4756A" w:rsidRPr="009E70A5" w14:paraId="2BD41B9B" w14:textId="77777777" w:rsidTr="00D21637">
        <w:trPr>
          <w:jc w:val="center"/>
        </w:trPr>
        <w:tc>
          <w:tcPr>
            <w:tcW w:w="992" w:type="dxa"/>
          </w:tcPr>
          <w:p w14:paraId="719E58E2" w14:textId="77777777" w:rsidR="00C4756A" w:rsidRPr="00D21637" w:rsidRDefault="00C4756A" w:rsidP="00D21637">
            <w:pPr>
              <w:widowControl w:val="0"/>
              <w:autoSpaceDE w:val="0"/>
              <w:autoSpaceDN w:val="0"/>
              <w:adjustRightInd w:val="0"/>
              <w:spacing w:afterAutospacing="0"/>
              <w:jc w:val="center"/>
              <w:rPr>
                <w:rFonts w:asciiTheme="majorHAnsi" w:hAnsiTheme="majorHAnsi" w:cstheme="majorHAnsi"/>
                <w:sz w:val="24"/>
                <w:szCs w:val="24"/>
                <w:lang w:val="en-US"/>
              </w:rPr>
            </w:pPr>
            <w:r w:rsidRPr="00D21637">
              <w:rPr>
                <w:rFonts w:asciiTheme="majorHAnsi" w:hAnsiTheme="majorHAnsi" w:cstheme="majorHAnsi"/>
                <w:sz w:val="24"/>
                <w:szCs w:val="24"/>
                <w:lang w:val="en-US"/>
              </w:rPr>
              <w:t>3.3</w:t>
            </w:r>
          </w:p>
        </w:tc>
        <w:tc>
          <w:tcPr>
            <w:tcW w:w="5808" w:type="dxa"/>
            <w:gridSpan w:val="9"/>
          </w:tcPr>
          <w:p w14:paraId="62C4BC27" w14:textId="77777777" w:rsidR="00C4756A" w:rsidRPr="00D21637" w:rsidRDefault="00C4756A" w:rsidP="00D21637">
            <w:pPr>
              <w:widowControl w:val="0"/>
              <w:autoSpaceDE w:val="0"/>
              <w:autoSpaceDN w:val="0"/>
              <w:adjustRightInd w:val="0"/>
              <w:spacing w:afterAutospacing="0" w:line="276" w:lineRule="auto"/>
              <w:ind w:right="567"/>
              <w:rPr>
                <w:rFonts w:asciiTheme="majorHAnsi" w:hAnsiTheme="majorHAnsi" w:cstheme="majorHAnsi"/>
                <w:iCs/>
                <w:sz w:val="24"/>
                <w:szCs w:val="24"/>
                <w:lang w:val="en-US"/>
              </w:rPr>
            </w:pPr>
            <w:r w:rsidRPr="00D21637">
              <w:rPr>
                <w:rFonts w:asciiTheme="majorHAnsi" w:hAnsiTheme="majorHAnsi" w:cstheme="majorHAnsi"/>
                <w:iCs/>
                <w:sz w:val="24"/>
                <w:szCs w:val="24"/>
                <w:lang w:val="en-US"/>
              </w:rPr>
              <w:t>Sửa lỗi</w:t>
            </w:r>
          </w:p>
          <w:p w14:paraId="30730D4B" w14:textId="77777777" w:rsidR="00C4756A" w:rsidRPr="00D21637" w:rsidRDefault="00C4756A" w:rsidP="00D21637">
            <w:pPr>
              <w:widowControl w:val="0"/>
              <w:autoSpaceDE w:val="0"/>
              <w:autoSpaceDN w:val="0"/>
              <w:adjustRightInd w:val="0"/>
              <w:spacing w:afterAutospacing="0" w:line="276" w:lineRule="auto"/>
              <w:ind w:right="567"/>
              <w:rPr>
                <w:rFonts w:asciiTheme="majorHAnsi" w:hAnsiTheme="majorHAnsi" w:cstheme="majorHAnsi"/>
                <w:sz w:val="24"/>
                <w:szCs w:val="24"/>
              </w:rPr>
            </w:pPr>
            <w:r w:rsidRPr="00D21637">
              <w:rPr>
                <w:rFonts w:asciiTheme="majorHAnsi" w:hAnsiTheme="majorHAnsi" w:cstheme="majorHAnsi"/>
                <w:i/>
                <w:iCs/>
                <w:sz w:val="24"/>
                <w:szCs w:val="24"/>
              </w:rPr>
              <w:t>Correction of faults</w:t>
            </w:r>
          </w:p>
        </w:tc>
        <w:sdt>
          <w:sdtPr>
            <w:rPr>
              <w:rFonts w:asciiTheme="majorHAnsi" w:hAnsiTheme="majorHAnsi" w:cstheme="majorHAnsi"/>
              <w:sz w:val="24"/>
              <w:szCs w:val="24"/>
            </w:rPr>
            <w:id w:val="2061430193"/>
            <w14:checkbox>
              <w14:checked w14:val="0"/>
              <w14:checkedState w14:val="2612" w14:font="MS Gothic"/>
              <w14:uncheckedState w14:val="2610" w14:font="MS Gothic"/>
            </w14:checkbox>
          </w:sdtPr>
          <w:sdtEndPr/>
          <w:sdtContent>
            <w:tc>
              <w:tcPr>
                <w:tcW w:w="1276" w:type="dxa"/>
                <w:gridSpan w:val="4"/>
                <w:vAlign w:val="center"/>
              </w:tcPr>
              <w:p w14:paraId="48D1CA04" w14:textId="77777777" w:rsidR="00C4756A" w:rsidRPr="00D21637" w:rsidRDefault="00C4756A" w:rsidP="00D21637">
                <w:pPr>
                  <w:spacing w:afterAutospacing="0"/>
                  <w:jc w:val="center"/>
                  <w:rPr>
                    <w:rFonts w:asciiTheme="majorHAnsi" w:hAnsiTheme="majorHAnsi" w:cstheme="majorHAnsi"/>
                    <w:bCs/>
                    <w:sz w:val="24"/>
                    <w:szCs w:val="24"/>
                  </w:rPr>
                </w:pPr>
                <w:r w:rsidRPr="00D21637">
                  <w:rPr>
                    <w:rFonts w:ascii="Segoe UI Symbol" w:hAnsi="Segoe UI Symbol" w:cs="Segoe UI Symbol"/>
                    <w:sz w:val="24"/>
                    <w:szCs w:val="24"/>
                  </w:rPr>
                  <w:t>☐</w:t>
                </w:r>
              </w:p>
            </w:tc>
          </w:sdtContent>
        </w:sdt>
        <w:sdt>
          <w:sdtPr>
            <w:rPr>
              <w:rFonts w:asciiTheme="majorHAnsi" w:hAnsiTheme="majorHAnsi" w:cstheme="majorHAnsi"/>
              <w:sz w:val="24"/>
              <w:szCs w:val="24"/>
            </w:rPr>
            <w:id w:val="-15702392"/>
            <w14:checkbox>
              <w14:checked w14:val="0"/>
              <w14:checkedState w14:val="2612" w14:font="MS Gothic"/>
              <w14:uncheckedState w14:val="2610" w14:font="MS Gothic"/>
            </w14:checkbox>
          </w:sdtPr>
          <w:sdtEndPr/>
          <w:sdtContent>
            <w:tc>
              <w:tcPr>
                <w:tcW w:w="829" w:type="dxa"/>
                <w:gridSpan w:val="2"/>
                <w:vAlign w:val="center"/>
              </w:tcPr>
              <w:p w14:paraId="333FD824" w14:textId="77777777" w:rsidR="00C4756A" w:rsidRPr="00D21637" w:rsidRDefault="00C4756A" w:rsidP="00D21637">
                <w:pPr>
                  <w:spacing w:afterAutospacing="0"/>
                  <w:jc w:val="center"/>
                  <w:rPr>
                    <w:rFonts w:asciiTheme="majorHAnsi" w:hAnsiTheme="majorHAnsi" w:cstheme="majorHAnsi"/>
                    <w:sz w:val="24"/>
                    <w:szCs w:val="24"/>
                    <w:lang w:val="en-US"/>
                  </w:rPr>
                </w:pPr>
                <w:r w:rsidRPr="00D21637">
                  <w:rPr>
                    <w:rFonts w:ascii="Segoe UI Symbol" w:hAnsi="Segoe UI Symbol" w:cs="Segoe UI Symbol"/>
                    <w:sz w:val="24"/>
                    <w:szCs w:val="24"/>
                  </w:rPr>
                  <w:t>☐</w:t>
                </w:r>
              </w:p>
            </w:tc>
          </w:sdtContent>
        </w:sdt>
        <w:sdt>
          <w:sdtPr>
            <w:rPr>
              <w:rFonts w:asciiTheme="majorHAnsi" w:hAnsiTheme="majorHAnsi" w:cstheme="majorHAnsi"/>
              <w:sz w:val="24"/>
              <w:szCs w:val="24"/>
            </w:rPr>
            <w:id w:val="-904057981"/>
            <w14:checkbox>
              <w14:checked w14:val="0"/>
              <w14:checkedState w14:val="2612" w14:font="MS Gothic"/>
              <w14:uncheckedState w14:val="2610" w14:font="MS Gothic"/>
            </w14:checkbox>
          </w:sdtPr>
          <w:sdtEndPr/>
          <w:sdtContent>
            <w:tc>
              <w:tcPr>
                <w:tcW w:w="1301" w:type="dxa"/>
                <w:vAlign w:val="center"/>
              </w:tcPr>
              <w:p w14:paraId="3353AB01" w14:textId="77777777" w:rsidR="00C4756A" w:rsidRPr="00D21637" w:rsidRDefault="00C4756A" w:rsidP="00D21637">
                <w:pPr>
                  <w:spacing w:afterAutospacing="0"/>
                  <w:jc w:val="center"/>
                  <w:rPr>
                    <w:rFonts w:asciiTheme="majorHAnsi" w:hAnsiTheme="majorHAnsi" w:cstheme="majorHAnsi"/>
                    <w:sz w:val="24"/>
                    <w:szCs w:val="24"/>
                    <w:lang w:val="en-US"/>
                  </w:rPr>
                </w:pPr>
                <w:r w:rsidRPr="00D21637">
                  <w:rPr>
                    <w:rFonts w:ascii="Segoe UI Symbol" w:hAnsi="Segoe UI Symbol" w:cs="Segoe UI Symbol"/>
                    <w:sz w:val="24"/>
                    <w:szCs w:val="24"/>
                  </w:rPr>
                  <w:t>☐</w:t>
                </w:r>
              </w:p>
            </w:tc>
          </w:sdtContent>
        </w:sdt>
      </w:tr>
      <w:tr w:rsidR="00C4756A" w:rsidRPr="009E70A5" w14:paraId="291E44B5" w14:textId="77777777" w:rsidTr="00D21637">
        <w:trPr>
          <w:jc w:val="center"/>
        </w:trPr>
        <w:tc>
          <w:tcPr>
            <w:tcW w:w="992" w:type="dxa"/>
          </w:tcPr>
          <w:p w14:paraId="0333E5C6" w14:textId="77777777" w:rsidR="00C4756A" w:rsidRPr="00D21637" w:rsidRDefault="00C4756A" w:rsidP="00D21637">
            <w:pPr>
              <w:widowControl w:val="0"/>
              <w:autoSpaceDE w:val="0"/>
              <w:autoSpaceDN w:val="0"/>
              <w:adjustRightInd w:val="0"/>
              <w:spacing w:afterAutospacing="0"/>
              <w:jc w:val="center"/>
              <w:rPr>
                <w:rFonts w:asciiTheme="majorHAnsi" w:hAnsiTheme="majorHAnsi" w:cstheme="majorHAnsi"/>
                <w:sz w:val="24"/>
                <w:szCs w:val="24"/>
                <w:lang w:val="en-US"/>
              </w:rPr>
            </w:pPr>
            <w:r w:rsidRPr="00D21637">
              <w:rPr>
                <w:rFonts w:asciiTheme="majorHAnsi" w:hAnsiTheme="majorHAnsi" w:cstheme="majorHAnsi"/>
                <w:sz w:val="24"/>
                <w:szCs w:val="24"/>
                <w:lang w:val="en-US"/>
              </w:rPr>
              <w:t>3.4</w:t>
            </w:r>
          </w:p>
        </w:tc>
        <w:tc>
          <w:tcPr>
            <w:tcW w:w="5808" w:type="dxa"/>
            <w:gridSpan w:val="9"/>
          </w:tcPr>
          <w:p w14:paraId="790295F2" w14:textId="77777777" w:rsidR="00C4756A" w:rsidRPr="00D21637" w:rsidRDefault="00C4756A" w:rsidP="00D21637">
            <w:pPr>
              <w:widowControl w:val="0"/>
              <w:autoSpaceDE w:val="0"/>
              <w:autoSpaceDN w:val="0"/>
              <w:adjustRightInd w:val="0"/>
              <w:spacing w:afterAutospacing="0" w:line="276" w:lineRule="auto"/>
              <w:ind w:right="567"/>
              <w:rPr>
                <w:rFonts w:asciiTheme="majorHAnsi" w:hAnsiTheme="majorHAnsi" w:cstheme="majorHAnsi"/>
                <w:iCs/>
                <w:sz w:val="24"/>
                <w:szCs w:val="24"/>
                <w:lang w:val="en-US"/>
              </w:rPr>
            </w:pPr>
            <w:r w:rsidRPr="00D21637">
              <w:rPr>
                <w:rFonts w:asciiTheme="majorHAnsi" w:hAnsiTheme="majorHAnsi" w:cstheme="majorHAnsi"/>
                <w:iCs/>
                <w:sz w:val="24"/>
                <w:szCs w:val="24"/>
                <w:lang w:val="en-US"/>
              </w:rPr>
              <w:t>Kỹ thuật điều khiển tàu bay</w:t>
            </w:r>
          </w:p>
          <w:p w14:paraId="733F6DE2" w14:textId="77777777" w:rsidR="00C4756A" w:rsidRPr="00D21637" w:rsidRDefault="00C4756A" w:rsidP="00D21637">
            <w:pPr>
              <w:widowControl w:val="0"/>
              <w:autoSpaceDE w:val="0"/>
              <w:autoSpaceDN w:val="0"/>
              <w:adjustRightInd w:val="0"/>
              <w:spacing w:afterAutospacing="0" w:line="276" w:lineRule="auto"/>
              <w:ind w:right="567"/>
              <w:rPr>
                <w:rFonts w:asciiTheme="majorHAnsi" w:hAnsiTheme="majorHAnsi" w:cstheme="majorHAnsi"/>
                <w:sz w:val="24"/>
                <w:szCs w:val="24"/>
              </w:rPr>
            </w:pPr>
            <w:r w:rsidRPr="00D21637">
              <w:rPr>
                <w:rFonts w:asciiTheme="majorHAnsi" w:hAnsiTheme="majorHAnsi" w:cstheme="majorHAnsi"/>
                <w:i/>
                <w:iCs/>
                <w:sz w:val="24"/>
                <w:szCs w:val="24"/>
              </w:rPr>
              <w:t xml:space="preserve">Aircraft handling </w:t>
            </w:r>
          </w:p>
        </w:tc>
        <w:sdt>
          <w:sdtPr>
            <w:rPr>
              <w:rFonts w:asciiTheme="majorHAnsi" w:hAnsiTheme="majorHAnsi" w:cstheme="majorHAnsi"/>
              <w:sz w:val="24"/>
              <w:szCs w:val="24"/>
            </w:rPr>
            <w:id w:val="-2126837446"/>
            <w14:checkbox>
              <w14:checked w14:val="0"/>
              <w14:checkedState w14:val="2612" w14:font="MS Gothic"/>
              <w14:uncheckedState w14:val="2610" w14:font="MS Gothic"/>
            </w14:checkbox>
          </w:sdtPr>
          <w:sdtEndPr/>
          <w:sdtContent>
            <w:tc>
              <w:tcPr>
                <w:tcW w:w="1276" w:type="dxa"/>
                <w:gridSpan w:val="4"/>
                <w:vAlign w:val="center"/>
              </w:tcPr>
              <w:p w14:paraId="63676984" w14:textId="77777777" w:rsidR="00C4756A" w:rsidRPr="00D21637" w:rsidRDefault="00C4756A" w:rsidP="00D21637">
                <w:pPr>
                  <w:spacing w:afterAutospacing="0"/>
                  <w:jc w:val="center"/>
                  <w:rPr>
                    <w:rFonts w:asciiTheme="majorHAnsi" w:hAnsiTheme="majorHAnsi" w:cstheme="majorHAnsi"/>
                    <w:bCs/>
                    <w:sz w:val="24"/>
                    <w:szCs w:val="24"/>
                  </w:rPr>
                </w:pPr>
                <w:r w:rsidRPr="00D21637">
                  <w:rPr>
                    <w:rFonts w:ascii="Segoe UI Symbol" w:hAnsi="Segoe UI Symbol" w:cs="Segoe UI Symbol"/>
                    <w:sz w:val="24"/>
                    <w:szCs w:val="24"/>
                  </w:rPr>
                  <w:t>☐</w:t>
                </w:r>
              </w:p>
            </w:tc>
          </w:sdtContent>
        </w:sdt>
        <w:sdt>
          <w:sdtPr>
            <w:rPr>
              <w:rFonts w:asciiTheme="majorHAnsi" w:hAnsiTheme="majorHAnsi" w:cstheme="majorHAnsi"/>
              <w:sz w:val="24"/>
              <w:szCs w:val="24"/>
            </w:rPr>
            <w:id w:val="1133366321"/>
            <w14:checkbox>
              <w14:checked w14:val="0"/>
              <w14:checkedState w14:val="2612" w14:font="MS Gothic"/>
              <w14:uncheckedState w14:val="2610" w14:font="MS Gothic"/>
            </w14:checkbox>
          </w:sdtPr>
          <w:sdtEndPr/>
          <w:sdtContent>
            <w:tc>
              <w:tcPr>
                <w:tcW w:w="829" w:type="dxa"/>
                <w:gridSpan w:val="2"/>
                <w:vAlign w:val="center"/>
              </w:tcPr>
              <w:p w14:paraId="1147D4E2" w14:textId="77777777" w:rsidR="00C4756A" w:rsidRPr="00D21637" w:rsidRDefault="00C4756A" w:rsidP="00D21637">
                <w:pPr>
                  <w:spacing w:afterAutospacing="0"/>
                  <w:jc w:val="center"/>
                  <w:rPr>
                    <w:rFonts w:asciiTheme="majorHAnsi" w:hAnsiTheme="majorHAnsi" w:cstheme="majorHAnsi"/>
                    <w:sz w:val="24"/>
                    <w:szCs w:val="24"/>
                    <w:lang w:val="en-US"/>
                  </w:rPr>
                </w:pPr>
                <w:r w:rsidRPr="00D21637">
                  <w:rPr>
                    <w:rFonts w:ascii="Segoe UI Symbol" w:hAnsi="Segoe UI Symbol" w:cs="Segoe UI Symbol"/>
                    <w:sz w:val="24"/>
                    <w:szCs w:val="24"/>
                  </w:rPr>
                  <w:t>☐</w:t>
                </w:r>
              </w:p>
            </w:tc>
          </w:sdtContent>
        </w:sdt>
        <w:sdt>
          <w:sdtPr>
            <w:rPr>
              <w:rFonts w:asciiTheme="majorHAnsi" w:hAnsiTheme="majorHAnsi" w:cstheme="majorHAnsi"/>
              <w:sz w:val="24"/>
              <w:szCs w:val="24"/>
            </w:rPr>
            <w:id w:val="-929659871"/>
            <w14:checkbox>
              <w14:checked w14:val="0"/>
              <w14:checkedState w14:val="2612" w14:font="MS Gothic"/>
              <w14:uncheckedState w14:val="2610" w14:font="MS Gothic"/>
            </w14:checkbox>
          </w:sdtPr>
          <w:sdtEndPr/>
          <w:sdtContent>
            <w:tc>
              <w:tcPr>
                <w:tcW w:w="1301" w:type="dxa"/>
                <w:vAlign w:val="center"/>
              </w:tcPr>
              <w:p w14:paraId="0BBE931C" w14:textId="77777777" w:rsidR="00C4756A" w:rsidRPr="00D21637" w:rsidRDefault="00C4756A" w:rsidP="00D21637">
                <w:pPr>
                  <w:spacing w:afterAutospacing="0"/>
                  <w:jc w:val="center"/>
                  <w:rPr>
                    <w:rFonts w:asciiTheme="majorHAnsi" w:hAnsiTheme="majorHAnsi" w:cstheme="majorHAnsi"/>
                    <w:sz w:val="24"/>
                    <w:szCs w:val="24"/>
                    <w:lang w:val="en-US"/>
                  </w:rPr>
                </w:pPr>
                <w:r w:rsidRPr="00D21637">
                  <w:rPr>
                    <w:rFonts w:ascii="Segoe UI Symbol" w:hAnsi="Segoe UI Symbol" w:cs="Segoe UI Symbol"/>
                    <w:sz w:val="24"/>
                    <w:szCs w:val="24"/>
                  </w:rPr>
                  <w:t>☐</w:t>
                </w:r>
              </w:p>
            </w:tc>
          </w:sdtContent>
        </w:sdt>
      </w:tr>
      <w:tr w:rsidR="00C4756A" w:rsidRPr="009E70A5" w14:paraId="6796173F" w14:textId="77777777" w:rsidTr="00D21637">
        <w:trPr>
          <w:jc w:val="center"/>
        </w:trPr>
        <w:tc>
          <w:tcPr>
            <w:tcW w:w="992" w:type="dxa"/>
          </w:tcPr>
          <w:p w14:paraId="093E9BB0" w14:textId="77777777" w:rsidR="00C4756A" w:rsidRPr="00D21637" w:rsidRDefault="00C4756A" w:rsidP="00D21637">
            <w:pPr>
              <w:widowControl w:val="0"/>
              <w:autoSpaceDE w:val="0"/>
              <w:autoSpaceDN w:val="0"/>
              <w:adjustRightInd w:val="0"/>
              <w:spacing w:afterAutospacing="0"/>
              <w:jc w:val="center"/>
              <w:rPr>
                <w:rFonts w:asciiTheme="majorHAnsi" w:hAnsiTheme="majorHAnsi" w:cstheme="majorHAnsi"/>
                <w:sz w:val="24"/>
                <w:szCs w:val="24"/>
                <w:lang w:val="en-US"/>
              </w:rPr>
            </w:pPr>
            <w:r w:rsidRPr="00D21637">
              <w:rPr>
                <w:rFonts w:asciiTheme="majorHAnsi" w:hAnsiTheme="majorHAnsi" w:cstheme="majorHAnsi"/>
                <w:sz w:val="24"/>
                <w:szCs w:val="24"/>
                <w:lang w:val="en-US"/>
              </w:rPr>
              <w:t>3.5</w:t>
            </w:r>
          </w:p>
        </w:tc>
        <w:tc>
          <w:tcPr>
            <w:tcW w:w="5808" w:type="dxa"/>
            <w:gridSpan w:val="9"/>
          </w:tcPr>
          <w:p w14:paraId="41E770CD" w14:textId="77777777" w:rsidR="00C4756A" w:rsidRPr="00D21637" w:rsidRDefault="00C4756A" w:rsidP="00D21637">
            <w:pPr>
              <w:widowControl w:val="0"/>
              <w:autoSpaceDE w:val="0"/>
              <w:autoSpaceDN w:val="0"/>
              <w:adjustRightInd w:val="0"/>
              <w:spacing w:afterAutospacing="0" w:line="276" w:lineRule="auto"/>
              <w:ind w:right="567"/>
              <w:rPr>
                <w:rFonts w:asciiTheme="majorHAnsi" w:hAnsiTheme="majorHAnsi" w:cstheme="majorHAnsi"/>
                <w:iCs/>
                <w:sz w:val="24"/>
                <w:szCs w:val="24"/>
                <w:lang w:val="en-US"/>
              </w:rPr>
            </w:pPr>
            <w:r w:rsidRPr="00D21637">
              <w:rPr>
                <w:rFonts w:asciiTheme="majorHAnsi" w:hAnsiTheme="majorHAnsi" w:cstheme="majorHAnsi"/>
                <w:iCs/>
                <w:sz w:val="24"/>
                <w:szCs w:val="24"/>
                <w:lang w:val="en-US"/>
              </w:rPr>
              <w:t>Phương pháp giảng dạy</w:t>
            </w:r>
          </w:p>
          <w:p w14:paraId="66DF3559" w14:textId="77777777" w:rsidR="00C4756A" w:rsidRPr="00D21637" w:rsidRDefault="00C4756A" w:rsidP="00D21637">
            <w:pPr>
              <w:widowControl w:val="0"/>
              <w:autoSpaceDE w:val="0"/>
              <w:autoSpaceDN w:val="0"/>
              <w:adjustRightInd w:val="0"/>
              <w:spacing w:afterAutospacing="0" w:line="276" w:lineRule="auto"/>
              <w:ind w:right="567"/>
              <w:rPr>
                <w:rFonts w:asciiTheme="majorHAnsi" w:hAnsiTheme="majorHAnsi" w:cstheme="majorHAnsi"/>
                <w:sz w:val="24"/>
                <w:szCs w:val="24"/>
                <w:lang w:val="en-US"/>
              </w:rPr>
            </w:pPr>
            <w:r w:rsidRPr="00D21637">
              <w:rPr>
                <w:rFonts w:asciiTheme="majorHAnsi" w:hAnsiTheme="majorHAnsi" w:cstheme="majorHAnsi"/>
                <w:i/>
                <w:iCs/>
                <w:sz w:val="24"/>
                <w:szCs w:val="24"/>
              </w:rPr>
              <w:t>Instructional technique</w:t>
            </w:r>
          </w:p>
        </w:tc>
        <w:sdt>
          <w:sdtPr>
            <w:rPr>
              <w:rFonts w:asciiTheme="majorHAnsi" w:hAnsiTheme="majorHAnsi" w:cstheme="majorHAnsi"/>
              <w:sz w:val="24"/>
              <w:szCs w:val="24"/>
            </w:rPr>
            <w:id w:val="1162284442"/>
            <w14:checkbox>
              <w14:checked w14:val="0"/>
              <w14:checkedState w14:val="2612" w14:font="MS Gothic"/>
              <w14:uncheckedState w14:val="2610" w14:font="MS Gothic"/>
            </w14:checkbox>
          </w:sdtPr>
          <w:sdtEndPr/>
          <w:sdtContent>
            <w:tc>
              <w:tcPr>
                <w:tcW w:w="1276" w:type="dxa"/>
                <w:gridSpan w:val="4"/>
                <w:vAlign w:val="center"/>
              </w:tcPr>
              <w:p w14:paraId="1C0E7F1C" w14:textId="77777777" w:rsidR="00C4756A" w:rsidRPr="00D21637" w:rsidRDefault="00C4756A" w:rsidP="00D21637">
                <w:pPr>
                  <w:spacing w:afterAutospacing="0"/>
                  <w:jc w:val="center"/>
                  <w:rPr>
                    <w:rFonts w:asciiTheme="majorHAnsi" w:hAnsiTheme="majorHAnsi" w:cstheme="majorHAnsi"/>
                    <w:bCs/>
                    <w:sz w:val="24"/>
                    <w:szCs w:val="24"/>
                  </w:rPr>
                </w:pPr>
                <w:r w:rsidRPr="00D21637">
                  <w:rPr>
                    <w:rFonts w:ascii="Segoe UI Symbol" w:hAnsi="Segoe UI Symbol" w:cs="Segoe UI Symbol"/>
                    <w:sz w:val="24"/>
                    <w:szCs w:val="24"/>
                  </w:rPr>
                  <w:t>☐</w:t>
                </w:r>
              </w:p>
            </w:tc>
          </w:sdtContent>
        </w:sdt>
        <w:sdt>
          <w:sdtPr>
            <w:rPr>
              <w:rFonts w:asciiTheme="majorHAnsi" w:hAnsiTheme="majorHAnsi" w:cstheme="majorHAnsi"/>
              <w:sz w:val="24"/>
              <w:szCs w:val="24"/>
            </w:rPr>
            <w:id w:val="546417364"/>
            <w14:checkbox>
              <w14:checked w14:val="0"/>
              <w14:checkedState w14:val="2612" w14:font="MS Gothic"/>
              <w14:uncheckedState w14:val="2610" w14:font="MS Gothic"/>
            </w14:checkbox>
          </w:sdtPr>
          <w:sdtEndPr/>
          <w:sdtContent>
            <w:tc>
              <w:tcPr>
                <w:tcW w:w="829" w:type="dxa"/>
                <w:gridSpan w:val="2"/>
                <w:vAlign w:val="center"/>
              </w:tcPr>
              <w:p w14:paraId="732F1E99" w14:textId="77777777" w:rsidR="00C4756A" w:rsidRPr="00D21637" w:rsidRDefault="00C4756A" w:rsidP="00D21637">
                <w:pPr>
                  <w:spacing w:afterAutospacing="0"/>
                  <w:jc w:val="center"/>
                  <w:rPr>
                    <w:rFonts w:asciiTheme="majorHAnsi" w:hAnsiTheme="majorHAnsi" w:cstheme="majorHAnsi"/>
                    <w:sz w:val="24"/>
                    <w:szCs w:val="24"/>
                    <w:lang w:val="en-US"/>
                  </w:rPr>
                </w:pPr>
                <w:r w:rsidRPr="00D21637">
                  <w:rPr>
                    <w:rFonts w:ascii="Segoe UI Symbol" w:hAnsi="Segoe UI Symbol" w:cs="Segoe UI Symbol"/>
                    <w:sz w:val="24"/>
                    <w:szCs w:val="24"/>
                  </w:rPr>
                  <w:t>☐</w:t>
                </w:r>
              </w:p>
            </w:tc>
          </w:sdtContent>
        </w:sdt>
        <w:sdt>
          <w:sdtPr>
            <w:rPr>
              <w:rFonts w:asciiTheme="majorHAnsi" w:hAnsiTheme="majorHAnsi" w:cstheme="majorHAnsi"/>
              <w:sz w:val="24"/>
              <w:szCs w:val="24"/>
            </w:rPr>
            <w:id w:val="-345332023"/>
            <w14:checkbox>
              <w14:checked w14:val="0"/>
              <w14:checkedState w14:val="2612" w14:font="MS Gothic"/>
              <w14:uncheckedState w14:val="2610" w14:font="MS Gothic"/>
            </w14:checkbox>
          </w:sdtPr>
          <w:sdtEndPr/>
          <w:sdtContent>
            <w:tc>
              <w:tcPr>
                <w:tcW w:w="1301" w:type="dxa"/>
                <w:vAlign w:val="center"/>
              </w:tcPr>
              <w:p w14:paraId="71B5D415" w14:textId="77777777" w:rsidR="00C4756A" w:rsidRPr="00D21637" w:rsidRDefault="00C4756A" w:rsidP="00D21637">
                <w:pPr>
                  <w:spacing w:afterAutospacing="0"/>
                  <w:jc w:val="center"/>
                  <w:rPr>
                    <w:rFonts w:asciiTheme="majorHAnsi" w:hAnsiTheme="majorHAnsi" w:cstheme="majorHAnsi"/>
                    <w:sz w:val="24"/>
                    <w:szCs w:val="24"/>
                    <w:lang w:val="en-US"/>
                  </w:rPr>
                </w:pPr>
                <w:r w:rsidRPr="00D21637">
                  <w:rPr>
                    <w:rFonts w:ascii="Segoe UI Symbol" w:hAnsi="Segoe UI Symbol" w:cs="Segoe UI Symbol"/>
                    <w:sz w:val="24"/>
                    <w:szCs w:val="24"/>
                  </w:rPr>
                  <w:t>☐</w:t>
                </w:r>
              </w:p>
            </w:tc>
          </w:sdtContent>
        </w:sdt>
      </w:tr>
      <w:tr w:rsidR="00C4756A" w:rsidRPr="009E70A5" w14:paraId="7B8F9240" w14:textId="77777777" w:rsidTr="00D21637">
        <w:trPr>
          <w:jc w:val="center"/>
        </w:trPr>
        <w:tc>
          <w:tcPr>
            <w:tcW w:w="992" w:type="dxa"/>
          </w:tcPr>
          <w:p w14:paraId="0406C234" w14:textId="77777777" w:rsidR="00C4756A" w:rsidRPr="00D21637" w:rsidRDefault="00C4756A" w:rsidP="00D21637">
            <w:pPr>
              <w:widowControl w:val="0"/>
              <w:autoSpaceDE w:val="0"/>
              <w:autoSpaceDN w:val="0"/>
              <w:adjustRightInd w:val="0"/>
              <w:spacing w:afterAutospacing="0"/>
              <w:jc w:val="center"/>
              <w:rPr>
                <w:rFonts w:asciiTheme="majorHAnsi" w:hAnsiTheme="majorHAnsi" w:cstheme="majorHAnsi"/>
                <w:sz w:val="24"/>
                <w:szCs w:val="24"/>
                <w:lang w:val="en-US"/>
              </w:rPr>
            </w:pPr>
            <w:r w:rsidRPr="00D21637">
              <w:rPr>
                <w:rFonts w:asciiTheme="majorHAnsi" w:hAnsiTheme="majorHAnsi" w:cstheme="majorHAnsi"/>
                <w:sz w:val="24"/>
                <w:szCs w:val="24"/>
                <w:lang w:val="en-US"/>
              </w:rPr>
              <w:t>3.6</w:t>
            </w:r>
          </w:p>
        </w:tc>
        <w:tc>
          <w:tcPr>
            <w:tcW w:w="5808" w:type="dxa"/>
            <w:gridSpan w:val="9"/>
          </w:tcPr>
          <w:p w14:paraId="1254F11A" w14:textId="77777777" w:rsidR="00C4756A" w:rsidRPr="00D21637" w:rsidRDefault="00C4756A" w:rsidP="00D21637">
            <w:pPr>
              <w:widowControl w:val="0"/>
              <w:autoSpaceDE w:val="0"/>
              <w:autoSpaceDN w:val="0"/>
              <w:adjustRightInd w:val="0"/>
              <w:spacing w:afterAutospacing="0" w:line="276" w:lineRule="auto"/>
              <w:ind w:right="567"/>
              <w:rPr>
                <w:rFonts w:asciiTheme="majorHAnsi" w:hAnsiTheme="majorHAnsi" w:cstheme="majorHAnsi"/>
                <w:iCs/>
                <w:sz w:val="24"/>
                <w:szCs w:val="24"/>
                <w:lang w:val="en-US"/>
              </w:rPr>
            </w:pPr>
            <w:r w:rsidRPr="00D21637">
              <w:rPr>
                <w:rFonts w:asciiTheme="majorHAnsi" w:hAnsiTheme="majorHAnsi" w:cstheme="majorHAnsi"/>
                <w:iCs/>
                <w:sz w:val="24"/>
                <w:szCs w:val="24"/>
                <w:lang w:val="en-US"/>
              </w:rPr>
              <w:t xml:space="preserve">Tác phong người lái và an toàn </w:t>
            </w:r>
          </w:p>
          <w:p w14:paraId="5FB22C5D" w14:textId="77777777" w:rsidR="00C4756A" w:rsidRPr="00D21637" w:rsidRDefault="00C4756A" w:rsidP="00D21637">
            <w:pPr>
              <w:widowControl w:val="0"/>
              <w:autoSpaceDE w:val="0"/>
              <w:autoSpaceDN w:val="0"/>
              <w:adjustRightInd w:val="0"/>
              <w:spacing w:afterAutospacing="0" w:line="276" w:lineRule="auto"/>
              <w:ind w:right="567"/>
              <w:rPr>
                <w:rFonts w:asciiTheme="majorHAnsi" w:hAnsiTheme="majorHAnsi" w:cstheme="majorHAnsi"/>
                <w:sz w:val="24"/>
                <w:szCs w:val="24"/>
                <w:lang w:val="en-US"/>
              </w:rPr>
            </w:pPr>
            <w:r w:rsidRPr="00D21637">
              <w:rPr>
                <w:rFonts w:asciiTheme="majorHAnsi" w:hAnsiTheme="majorHAnsi" w:cstheme="majorHAnsi"/>
                <w:i/>
                <w:iCs/>
                <w:sz w:val="24"/>
                <w:szCs w:val="24"/>
              </w:rPr>
              <w:t>General airmanship and safety</w:t>
            </w:r>
          </w:p>
        </w:tc>
        <w:sdt>
          <w:sdtPr>
            <w:rPr>
              <w:rFonts w:asciiTheme="majorHAnsi" w:hAnsiTheme="majorHAnsi" w:cstheme="majorHAnsi"/>
              <w:sz w:val="24"/>
              <w:szCs w:val="24"/>
            </w:rPr>
            <w:id w:val="-524321590"/>
            <w14:checkbox>
              <w14:checked w14:val="0"/>
              <w14:checkedState w14:val="2612" w14:font="MS Gothic"/>
              <w14:uncheckedState w14:val="2610" w14:font="MS Gothic"/>
            </w14:checkbox>
          </w:sdtPr>
          <w:sdtEndPr/>
          <w:sdtContent>
            <w:tc>
              <w:tcPr>
                <w:tcW w:w="1276" w:type="dxa"/>
                <w:gridSpan w:val="4"/>
                <w:vAlign w:val="center"/>
              </w:tcPr>
              <w:p w14:paraId="515CD549" w14:textId="77777777" w:rsidR="00C4756A" w:rsidRPr="00D21637" w:rsidRDefault="00C4756A" w:rsidP="00D21637">
                <w:pPr>
                  <w:spacing w:afterAutospacing="0"/>
                  <w:jc w:val="center"/>
                  <w:rPr>
                    <w:rFonts w:asciiTheme="majorHAnsi" w:hAnsiTheme="majorHAnsi" w:cstheme="majorHAnsi"/>
                    <w:bCs/>
                    <w:sz w:val="24"/>
                    <w:szCs w:val="24"/>
                  </w:rPr>
                </w:pPr>
                <w:r w:rsidRPr="00D21637">
                  <w:rPr>
                    <w:rFonts w:ascii="Segoe UI Symbol" w:hAnsi="Segoe UI Symbol" w:cs="Segoe UI Symbol"/>
                    <w:sz w:val="24"/>
                    <w:szCs w:val="24"/>
                  </w:rPr>
                  <w:t>☐</w:t>
                </w:r>
              </w:p>
            </w:tc>
          </w:sdtContent>
        </w:sdt>
        <w:sdt>
          <w:sdtPr>
            <w:rPr>
              <w:rFonts w:asciiTheme="majorHAnsi" w:hAnsiTheme="majorHAnsi" w:cstheme="majorHAnsi"/>
              <w:sz w:val="24"/>
              <w:szCs w:val="24"/>
            </w:rPr>
            <w:id w:val="-1561321423"/>
            <w14:checkbox>
              <w14:checked w14:val="0"/>
              <w14:checkedState w14:val="2612" w14:font="MS Gothic"/>
              <w14:uncheckedState w14:val="2610" w14:font="MS Gothic"/>
            </w14:checkbox>
          </w:sdtPr>
          <w:sdtEndPr/>
          <w:sdtContent>
            <w:tc>
              <w:tcPr>
                <w:tcW w:w="829" w:type="dxa"/>
                <w:gridSpan w:val="2"/>
                <w:vAlign w:val="center"/>
              </w:tcPr>
              <w:p w14:paraId="716F21C4" w14:textId="77777777" w:rsidR="00C4756A" w:rsidRPr="00D21637" w:rsidRDefault="00C4756A" w:rsidP="00D21637">
                <w:pPr>
                  <w:spacing w:afterAutospacing="0"/>
                  <w:jc w:val="center"/>
                  <w:rPr>
                    <w:rFonts w:asciiTheme="majorHAnsi" w:hAnsiTheme="majorHAnsi" w:cstheme="majorHAnsi"/>
                    <w:sz w:val="24"/>
                    <w:szCs w:val="24"/>
                    <w:lang w:val="en-US"/>
                  </w:rPr>
                </w:pPr>
                <w:r w:rsidRPr="00D21637">
                  <w:rPr>
                    <w:rFonts w:ascii="Segoe UI Symbol" w:hAnsi="Segoe UI Symbol" w:cs="Segoe UI Symbol"/>
                    <w:sz w:val="24"/>
                    <w:szCs w:val="24"/>
                  </w:rPr>
                  <w:t>☐</w:t>
                </w:r>
              </w:p>
            </w:tc>
          </w:sdtContent>
        </w:sdt>
        <w:sdt>
          <w:sdtPr>
            <w:rPr>
              <w:rFonts w:asciiTheme="majorHAnsi" w:hAnsiTheme="majorHAnsi" w:cstheme="majorHAnsi"/>
              <w:sz w:val="24"/>
              <w:szCs w:val="24"/>
            </w:rPr>
            <w:id w:val="1291554859"/>
            <w14:checkbox>
              <w14:checked w14:val="0"/>
              <w14:checkedState w14:val="2612" w14:font="MS Gothic"/>
              <w14:uncheckedState w14:val="2610" w14:font="MS Gothic"/>
            </w14:checkbox>
          </w:sdtPr>
          <w:sdtEndPr/>
          <w:sdtContent>
            <w:tc>
              <w:tcPr>
                <w:tcW w:w="1301" w:type="dxa"/>
                <w:vAlign w:val="center"/>
              </w:tcPr>
              <w:p w14:paraId="4F6F4AA6" w14:textId="77777777" w:rsidR="00C4756A" w:rsidRPr="00D21637" w:rsidRDefault="00C4756A" w:rsidP="00D21637">
                <w:pPr>
                  <w:spacing w:afterAutospacing="0"/>
                  <w:jc w:val="center"/>
                  <w:rPr>
                    <w:rFonts w:asciiTheme="majorHAnsi" w:hAnsiTheme="majorHAnsi" w:cstheme="majorHAnsi"/>
                    <w:sz w:val="24"/>
                    <w:szCs w:val="24"/>
                    <w:lang w:val="en-US"/>
                  </w:rPr>
                </w:pPr>
                <w:r w:rsidRPr="00D21637">
                  <w:rPr>
                    <w:rFonts w:ascii="Segoe UI Symbol" w:hAnsi="Segoe UI Symbol" w:cs="Segoe UI Symbol"/>
                    <w:sz w:val="24"/>
                    <w:szCs w:val="24"/>
                  </w:rPr>
                  <w:t>☐</w:t>
                </w:r>
              </w:p>
            </w:tc>
          </w:sdtContent>
        </w:sdt>
      </w:tr>
      <w:tr w:rsidR="00C4756A" w:rsidRPr="009E70A5" w14:paraId="2A1EC37B" w14:textId="77777777" w:rsidTr="0072301A">
        <w:trPr>
          <w:jc w:val="center"/>
        </w:trPr>
        <w:tc>
          <w:tcPr>
            <w:tcW w:w="992" w:type="dxa"/>
            <w:tcBorders>
              <w:bottom w:val="single" w:sz="4" w:space="0" w:color="auto"/>
            </w:tcBorders>
          </w:tcPr>
          <w:p w14:paraId="4DEA9A2F" w14:textId="77777777" w:rsidR="00C4756A" w:rsidRPr="00D21637" w:rsidRDefault="00C4756A" w:rsidP="00D21637">
            <w:pPr>
              <w:widowControl w:val="0"/>
              <w:autoSpaceDE w:val="0"/>
              <w:autoSpaceDN w:val="0"/>
              <w:adjustRightInd w:val="0"/>
              <w:spacing w:afterAutospacing="0"/>
              <w:jc w:val="center"/>
              <w:rPr>
                <w:rFonts w:asciiTheme="majorHAnsi" w:hAnsiTheme="majorHAnsi" w:cstheme="majorHAnsi"/>
                <w:sz w:val="24"/>
                <w:szCs w:val="24"/>
                <w:lang w:val="en-US"/>
              </w:rPr>
            </w:pPr>
            <w:r w:rsidRPr="00D21637">
              <w:rPr>
                <w:rFonts w:asciiTheme="majorHAnsi" w:hAnsiTheme="majorHAnsi" w:cstheme="majorHAnsi"/>
                <w:sz w:val="24"/>
                <w:szCs w:val="24"/>
                <w:lang w:val="en-US"/>
              </w:rPr>
              <w:t>3.7</w:t>
            </w:r>
          </w:p>
        </w:tc>
        <w:tc>
          <w:tcPr>
            <w:tcW w:w="5808" w:type="dxa"/>
            <w:gridSpan w:val="9"/>
            <w:tcBorders>
              <w:bottom w:val="single" w:sz="4" w:space="0" w:color="auto"/>
            </w:tcBorders>
          </w:tcPr>
          <w:p w14:paraId="3C29DD82" w14:textId="77777777" w:rsidR="00C4756A" w:rsidRPr="00D21637" w:rsidRDefault="00C4756A" w:rsidP="00D21637">
            <w:pPr>
              <w:widowControl w:val="0"/>
              <w:autoSpaceDE w:val="0"/>
              <w:autoSpaceDN w:val="0"/>
              <w:adjustRightInd w:val="0"/>
              <w:spacing w:afterAutospacing="0" w:line="276" w:lineRule="auto"/>
              <w:ind w:right="567"/>
              <w:rPr>
                <w:rFonts w:asciiTheme="majorHAnsi" w:hAnsiTheme="majorHAnsi" w:cstheme="majorHAnsi"/>
                <w:iCs/>
                <w:sz w:val="24"/>
                <w:szCs w:val="24"/>
                <w:lang w:val="en-US"/>
              </w:rPr>
            </w:pPr>
            <w:r w:rsidRPr="00D21637">
              <w:rPr>
                <w:rFonts w:asciiTheme="majorHAnsi" w:hAnsiTheme="majorHAnsi" w:cstheme="majorHAnsi"/>
                <w:iCs/>
                <w:sz w:val="24"/>
                <w:szCs w:val="24"/>
                <w:lang w:val="en-US"/>
              </w:rPr>
              <w:t>Định vị và sử dụng vùng trời</w:t>
            </w:r>
          </w:p>
          <w:p w14:paraId="2D23954D" w14:textId="77777777" w:rsidR="00C4756A" w:rsidRPr="00D21637" w:rsidRDefault="00C4756A" w:rsidP="00D21637">
            <w:pPr>
              <w:widowControl w:val="0"/>
              <w:autoSpaceDE w:val="0"/>
              <w:autoSpaceDN w:val="0"/>
              <w:adjustRightInd w:val="0"/>
              <w:spacing w:afterAutospacing="0" w:line="276" w:lineRule="auto"/>
              <w:ind w:right="567"/>
              <w:rPr>
                <w:rFonts w:asciiTheme="majorHAnsi" w:hAnsiTheme="majorHAnsi" w:cstheme="majorHAnsi"/>
                <w:sz w:val="24"/>
                <w:szCs w:val="24"/>
                <w:lang w:val="en-US"/>
              </w:rPr>
            </w:pPr>
            <w:r w:rsidRPr="00D21637">
              <w:rPr>
                <w:rFonts w:asciiTheme="majorHAnsi" w:hAnsiTheme="majorHAnsi" w:cstheme="majorHAnsi"/>
                <w:i/>
                <w:iCs/>
                <w:sz w:val="24"/>
                <w:szCs w:val="24"/>
                <w:lang w:val="en-US"/>
              </w:rPr>
              <w:t>Positioning and use of airspace</w:t>
            </w:r>
          </w:p>
        </w:tc>
        <w:sdt>
          <w:sdtPr>
            <w:rPr>
              <w:rFonts w:asciiTheme="majorHAnsi" w:hAnsiTheme="majorHAnsi" w:cstheme="majorHAnsi"/>
              <w:sz w:val="24"/>
              <w:szCs w:val="24"/>
            </w:rPr>
            <w:id w:val="651106751"/>
            <w14:checkbox>
              <w14:checked w14:val="0"/>
              <w14:checkedState w14:val="2612" w14:font="MS Gothic"/>
              <w14:uncheckedState w14:val="2610" w14:font="MS Gothic"/>
            </w14:checkbox>
          </w:sdtPr>
          <w:sdtEndPr/>
          <w:sdtContent>
            <w:tc>
              <w:tcPr>
                <w:tcW w:w="1276" w:type="dxa"/>
                <w:gridSpan w:val="4"/>
                <w:tcBorders>
                  <w:bottom w:val="single" w:sz="4" w:space="0" w:color="auto"/>
                </w:tcBorders>
                <w:vAlign w:val="center"/>
              </w:tcPr>
              <w:p w14:paraId="492372FA" w14:textId="77777777" w:rsidR="00C4756A" w:rsidRPr="00D21637" w:rsidRDefault="00C4756A" w:rsidP="00D21637">
                <w:pPr>
                  <w:spacing w:afterAutospacing="0"/>
                  <w:jc w:val="center"/>
                  <w:rPr>
                    <w:rFonts w:asciiTheme="majorHAnsi" w:hAnsiTheme="majorHAnsi" w:cstheme="majorHAnsi"/>
                    <w:bCs/>
                    <w:sz w:val="24"/>
                    <w:szCs w:val="24"/>
                  </w:rPr>
                </w:pPr>
                <w:r w:rsidRPr="00D21637">
                  <w:rPr>
                    <w:rFonts w:ascii="Segoe UI Symbol" w:hAnsi="Segoe UI Symbol" w:cs="Segoe UI Symbol"/>
                    <w:sz w:val="24"/>
                    <w:szCs w:val="24"/>
                  </w:rPr>
                  <w:t>☐</w:t>
                </w:r>
              </w:p>
            </w:tc>
          </w:sdtContent>
        </w:sdt>
        <w:sdt>
          <w:sdtPr>
            <w:rPr>
              <w:rFonts w:asciiTheme="majorHAnsi" w:hAnsiTheme="majorHAnsi" w:cstheme="majorHAnsi"/>
              <w:sz w:val="24"/>
              <w:szCs w:val="24"/>
            </w:rPr>
            <w:id w:val="-143206489"/>
            <w14:checkbox>
              <w14:checked w14:val="0"/>
              <w14:checkedState w14:val="2612" w14:font="MS Gothic"/>
              <w14:uncheckedState w14:val="2610" w14:font="MS Gothic"/>
            </w14:checkbox>
          </w:sdtPr>
          <w:sdtEndPr/>
          <w:sdtContent>
            <w:tc>
              <w:tcPr>
                <w:tcW w:w="829" w:type="dxa"/>
                <w:gridSpan w:val="2"/>
                <w:tcBorders>
                  <w:bottom w:val="single" w:sz="4" w:space="0" w:color="auto"/>
                </w:tcBorders>
                <w:vAlign w:val="center"/>
              </w:tcPr>
              <w:p w14:paraId="6FFED003" w14:textId="77777777" w:rsidR="00C4756A" w:rsidRPr="00D21637" w:rsidRDefault="00C4756A" w:rsidP="00D21637">
                <w:pPr>
                  <w:spacing w:afterAutospacing="0"/>
                  <w:jc w:val="center"/>
                  <w:rPr>
                    <w:rFonts w:asciiTheme="majorHAnsi" w:hAnsiTheme="majorHAnsi" w:cstheme="majorHAnsi"/>
                    <w:sz w:val="24"/>
                    <w:szCs w:val="24"/>
                    <w:lang w:val="en-US"/>
                  </w:rPr>
                </w:pPr>
                <w:r w:rsidRPr="00D21637">
                  <w:rPr>
                    <w:rFonts w:ascii="Segoe UI Symbol" w:hAnsi="Segoe UI Symbol" w:cs="Segoe UI Symbol"/>
                    <w:sz w:val="24"/>
                    <w:szCs w:val="24"/>
                  </w:rPr>
                  <w:t>☐</w:t>
                </w:r>
              </w:p>
            </w:tc>
          </w:sdtContent>
        </w:sdt>
        <w:sdt>
          <w:sdtPr>
            <w:rPr>
              <w:rFonts w:asciiTheme="majorHAnsi" w:hAnsiTheme="majorHAnsi" w:cstheme="majorHAnsi"/>
              <w:sz w:val="24"/>
              <w:szCs w:val="24"/>
            </w:rPr>
            <w:id w:val="-2056615283"/>
            <w14:checkbox>
              <w14:checked w14:val="0"/>
              <w14:checkedState w14:val="2612" w14:font="MS Gothic"/>
              <w14:uncheckedState w14:val="2610" w14:font="MS Gothic"/>
            </w14:checkbox>
          </w:sdtPr>
          <w:sdtEndPr/>
          <w:sdtContent>
            <w:tc>
              <w:tcPr>
                <w:tcW w:w="1301" w:type="dxa"/>
                <w:tcBorders>
                  <w:bottom w:val="single" w:sz="4" w:space="0" w:color="auto"/>
                </w:tcBorders>
                <w:vAlign w:val="center"/>
              </w:tcPr>
              <w:p w14:paraId="1D7EF236" w14:textId="77777777" w:rsidR="00C4756A" w:rsidRPr="00D21637" w:rsidRDefault="00C4756A" w:rsidP="00D21637">
                <w:pPr>
                  <w:spacing w:afterAutospacing="0"/>
                  <w:jc w:val="center"/>
                  <w:rPr>
                    <w:rFonts w:asciiTheme="majorHAnsi" w:hAnsiTheme="majorHAnsi" w:cstheme="majorHAnsi"/>
                    <w:sz w:val="24"/>
                    <w:szCs w:val="24"/>
                    <w:lang w:val="en-US"/>
                  </w:rPr>
                </w:pPr>
                <w:r w:rsidRPr="00D21637">
                  <w:rPr>
                    <w:rFonts w:ascii="Segoe UI Symbol" w:hAnsi="Segoe UI Symbol" w:cs="Segoe UI Symbol"/>
                    <w:sz w:val="24"/>
                    <w:szCs w:val="24"/>
                  </w:rPr>
                  <w:t>☐</w:t>
                </w:r>
              </w:p>
            </w:tc>
          </w:sdtContent>
        </w:sdt>
      </w:tr>
      <w:tr w:rsidR="00C4756A" w:rsidRPr="009E70A5" w14:paraId="0245AC14" w14:textId="77777777" w:rsidTr="0072301A">
        <w:trPr>
          <w:jc w:val="center"/>
        </w:trPr>
        <w:tc>
          <w:tcPr>
            <w:tcW w:w="10206" w:type="dxa"/>
            <w:gridSpan w:val="17"/>
            <w:tcBorders>
              <w:top w:val="single" w:sz="4" w:space="0" w:color="auto"/>
              <w:left w:val="single" w:sz="8" w:space="0" w:color="auto"/>
              <w:bottom w:val="single" w:sz="4" w:space="0" w:color="auto"/>
              <w:right w:val="single" w:sz="8" w:space="0" w:color="auto"/>
            </w:tcBorders>
            <w:shd w:val="clear" w:color="auto" w:fill="D9D9D9" w:themeFill="background1" w:themeFillShade="D9"/>
          </w:tcPr>
          <w:p w14:paraId="793E128F" w14:textId="77777777" w:rsidR="00C4756A" w:rsidRPr="00D21637" w:rsidRDefault="00C4756A" w:rsidP="00D21637">
            <w:pPr>
              <w:widowControl w:val="0"/>
              <w:autoSpaceDE w:val="0"/>
              <w:autoSpaceDN w:val="0"/>
              <w:adjustRightInd w:val="0"/>
              <w:spacing w:afterAutospacing="0" w:line="276" w:lineRule="auto"/>
              <w:ind w:right="567"/>
              <w:rPr>
                <w:rFonts w:asciiTheme="majorHAnsi" w:hAnsiTheme="majorHAnsi" w:cstheme="majorHAnsi"/>
                <w:b/>
                <w:sz w:val="24"/>
                <w:szCs w:val="24"/>
              </w:rPr>
            </w:pPr>
            <w:r w:rsidRPr="00D21637">
              <w:rPr>
                <w:rFonts w:asciiTheme="majorHAnsi" w:hAnsiTheme="majorHAnsi" w:cstheme="majorHAnsi"/>
                <w:b/>
                <w:sz w:val="24"/>
                <w:szCs w:val="24"/>
              </w:rPr>
              <w:t>PHẦN 4. CÁC BÀI TẬP TÀU BAY NHIỀU ĐỘNG CƠ</w:t>
            </w:r>
          </w:p>
          <w:p w14:paraId="5D5ADFB9" w14:textId="77777777" w:rsidR="00C4756A" w:rsidRPr="00D21637" w:rsidRDefault="00C4756A" w:rsidP="00D21637">
            <w:pPr>
              <w:spacing w:afterAutospacing="0" w:line="276" w:lineRule="auto"/>
              <w:ind w:right="567"/>
              <w:rPr>
                <w:rFonts w:asciiTheme="majorHAnsi" w:hAnsiTheme="majorHAnsi" w:cstheme="majorHAnsi"/>
                <w:b/>
                <w:sz w:val="24"/>
                <w:szCs w:val="24"/>
                <w:lang w:val="en-US"/>
              </w:rPr>
            </w:pPr>
            <w:r w:rsidRPr="00D21637">
              <w:rPr>
                <w:rFonts w:asciiTheme="majorHAnsi" w:hAnsiTheme="majorHAnsi" w:cstheme="majorHAnsi"/>
                <w:b/>
                <w:i/>
                <w:iCs/>
                <w:sz w:val="24"/>
                <w:szCs w:val="24"/>
                <w:lang w:val="en-US"/>
              </w:rPr>
              <w:t>SECTION 4. ME EXERCISES</w:t>
            </w:r>
          </w:p>
        </w:tc>
      </w:tr>
      <w:tr w:rsidR="00C4756A" w:rsidRPr="009E70A5" w14:paraId="1BD62525" w14:textId="77777777" w:rsidTr="00D21637">
        <w:trPr>
          <w:jc w:val="center"/>
        </w:trPr>
        <w:tc>
          <w:tcPr>
            <w:tcW w:w="992" w:type="dxa"/>
            <w:vAlign w:val="center"/>
          </w:tcPr>
          <w:p w14:paraId="45E73602" w14:textId="77777777" w:rsidR="00C4756A" w:rsidRPr="00D21637" w:rsidRDefault="00C4756A" w:rsidP="00D21637">
            <w:pPr>
              <w:widowControl w:val="0"/>
              <w:autoSpaceDE w:val="0"/>
              <w:autoSpaceDN w:val="0"/>
              <w:adjustRightInd w:val="0"/>
              <w:spacing w:afterAutospacing="0"/>
              <w:jc w:val="center"/>
              <w:rPr>
                <w:rFonts w:asciiTheme="majorHAnsi" w:hAnsiTheme="majorHAnsi" w:cstheme="majorHAnsi"/>
                <w:sz w:val="24"/>
                <w:szCs w:val="24"/>
              </w:rPr>
            </w:pPr>
            <w:r w:rsidRPr="00D21637">
              <w:rPr>
                <w:rFonts w:asciiTheme="majorHAnsi" w:hAnsiTheme="majorHAnsi" w:cstheme="majorHAnsi"/>
                <w:sz w:val="24"/>
                <w:szCs w:val="24"/>
              </w:rPr>
              <w:t>4.1</w:t>
            </w:r>
          </w:p>
        </w:tc>
        <w:tc>
          <w:tcPr>
            <w:tcW w:w="5808" w:type="dxa"/>
            <w:gridSpan w:val="9"/>
            <w:vAlign w:val="center"/>
          </w:tcPr>
          <w:p w14:paraId="520FD427" w14:textId="77777777" w:rsidR="00C4756A" w:rsidRPr="00D21637" w:rsidRDefault="00C4756A" w:rsidP="00D21637">
            <w:pPr>
              <w:pStyle w:val="NormalWeb"/>
              <w:spacing w:before="0" w:beforeAutospacing="0" w:after="0" w:afterAutospacing="0" w:line="276" w:lineRule="auto"/>
              <w:ind w:right="567"/>
              <w:rPr>
                <w:rFonts w:asciiTheme="majorHAnsi" w:hAnsiTheme="majorHAnsi" w:cstheme="majorHAnsi"/>
                <w:iCs/>
                <w:lang w:val="vi-VN"/>
              </w:rPr>
            </w:pPr>
            <w:r w:rsidRPr="00D21637">
              <w:rPr>
                <w:rFonts w:asciiTheme="majorHAnsi" w:hAnsiTheme="majorHAnsi" w:cstheme="majorHAnsi"/>
                <w:iCs/>
                <w:lang w:val="vi-VN"/>
              </w:rPr>
              <w:t>Hành động xử lý tình huống hỏng động cơ ngay sau khi cất cánh</w:t>
            </w:r>
          </w:p>
          <w:p w14:paraId="444ABC73" w14:textId="77777777" w:rsidR="00C4756A" w:rsidRPr="00D21637" w:rsidRDefault="00C4756A" w:rsidP="00D21637">
            <w:pPr>
              <w:pStyle w:val="NormalWeb"/>
              <w:spacing w:before="0" w:beforeAutospacing="0" w:after="0" w:afterAutospacing="0" w:line="276" w:lineRule="auto"/>
              <w:ind w:right="567"/>
              <w:rPr>
                <w:rFonts w:asciiTheme="majorHAnsi" w:hAnsiTheme="majorHAnsi" w:cstheme="majorHAnsi"/>
              </w:rPr>
            </w:pPr>
            <w:r w:rsidRPr="00D21637">
              <w:rPr>
                <w:rFonts w:asciiTheme="majorHAnsi" w:hAnsiTheme="majorHAnsi" w:cstheme="majorHAnsi"/>
                <w:i/>
                <w:iCs/>
              </w:rPr>
              <w:t>Actions following an engine failure shortly after take-off</w:t>
            </w:r>
          </w:p>
        </w:tc>
        <w:sdt>
          <w:sdtPr>
            <w:rPr>
              <w:rFonts w:asciiTheme="majorHAnsi" w:hAnsiTheme="majorHAnsi" w:cstheme="majorHAnsi"/>
              <w:sz w:val="24"/>
              <w:szCs w:val="24"/>
            </w:rPr>
            <w:id w:val="-1301301827"/>
            <w14:checkbox>
              <w14:checked w14:val="0"/>
              <w14:checkedState w14:val="2612" w14:font="MS Gothic"/>
              <w14:uncheckedState w14:val="2610" w14:font="MS Gothic"/>
            </w14:checkbox>
          </w:sdtPr>
          <w:sdtEndPr/>
          <w:sdtContent>
            <w:tc>
              <w:tcPr>
                <w:tcW w:w="1276" w:type="dxa"/>
                <w:gridSpan w:val="4"/>
                <w:vAlign w:val="center"/>
              </w:tcPr>
              <w:p w14:paraId="022C7148" w14:textId="77777777" w:rsidR="00C4756A" w:rsidRPr="00D21637" w:rsidRDefault="00C4756A" w:rsidP="00D21637">
                <w:pPr>
                  <w:spacing w:afterAutospacing="0"/>
                  <w:jc w:val="center"/>
                  <w:rPr>
                    <w:rFonts w:asciiTheme="majorHAnsi" w:hAnsiTheme="majorHAnsi" w:cstheme="majorHAnsi"/>
                    <w:bCs/>
                    <w:sz w:val="24"/>
                    <w:szCs w:val="24"/>
                  </w:rPr>
                </w:pPr>
                <w:r w:rsidRPr="00D21637">
                  <w:rPr>
                    <w:rFonts w:ascii="Segoe UI Symbol" w:hAnsi="Segoe UI Symbol" w:cs="Segoe UI Symbol"/>
                    <w:sz w:val="24"/>
                    <w:szCs w:val="24"/>
                  </w:rPr>
                  <w:t>☐</w:t>
                </w:r>
              </w:p>
            </w:tc>
          </w:sdtContent>
        </w:sdt>
        <w:sdt>
          <w:sdtPr>
            <w:rPr>
              <w:rFonts w:asciiTheme="majorHAnsi" w:hAnsiTheme="majorHAnsi" w:cstheme="majorHAnsi"/>
              <w:sz w:val="24"/>
              <w:szCs w:val="24"/>
            </w:rPr>
            <w:id w:val="1955440260"/>
            <w14:checkbox>
              <w14:checked w14:val="0"/>
              <w14:checkedState w14:val="2612" w14:font="MS Gothic"/>
              <w14:uncheckedState w14:val="2610" w14:font="MS Gothic"/>
            </w14:checkbox>
          </w:sdtPr>
          <w:sdtEndPr/>
          <w:sdtContent>
            <w:tc>
              <w:tcPr>
                <w:tcW w:w="829" w:type="dxa"/>
                <w:gridSpan w:val="2"/>
                <w:vAlign w:val="center"/>
              </w:tcPr>
              <w:p w14:paraId="7E02810A" w14:textId="77777777" w:rsidR="00C4756A" w:rsidRPr="00D21637" w:rsidRDefault="00C4756A" w:rsidP="00D21637">
                <w:pPr>
                  <w:spacing w:afterAutospacing="0"/>
                  <w:jc w:val="center"/>
                  <w:rPr>
                    <w:rFonts w:asciiTheme="majorHAnsi" w:hAnsiTheme="majorHAnsi" w:cstheme="majorHAnsi"/>
                    <w:sz w:val="24"/>
                    <w:szCs w:val="24"/>
                    <w:lang w:val="en-US"/>
                  </w:rPr>
                </w:pPr>
                <w:r w:rsidRPr="00D21637">
                  <w:rPr>
                    <w:rFonts w:ascii="Segoe UI Symbol" w:hAnsi="Segoe UI Symbol" w:cs="Segoe UI Symbol"/>
                    <w:sz w:val="24"/>
                    <w:szCs w:val="24"/>
                  </w:rPr>
                  <w:t>☐</w:t>
                </w:r>
              </w:p>
            </w:tc>
          </w:sdtContent>
        </w:sdt>
        <w:sdt>
          <w:sdtPr>
            <w:rPr>
              <w:rFonts w:asciiTheme="majorHAnsi" w:hAnsiTheme="majorHAnsi" w:cstheme="majorHAnsi"/>
              <w:sz w:val="24"/>
              <w:szCs w:val="24"/>
            </w:rPr>
            <w:id w:val="-2066708190"/>
            <w14:checkbox>
              <w14:checked w14:val="0"/>
              <w14:checkedState w14:val="2612" w14:font="MS Gothic"/>
              <w14:uncheckedState w14:val="2610" w14:font="MS Gothic"/>
            </w14:checkbox>
          </w:sdtPr>
          <w:sdtEndPr/>
          <w:sdtContent>
            <w:tc>
              <w:tcPr>
                <w:tcW w:w="1301" w:type="dxa"/>
                <w:vAlign w:val="center"/>
              </w:tcPr>
              <w:p w14:paraId="411D4B14" w14:textId="77777777" w:rsidR="00C4756A" w:rsidRPr="00D21637" w:rsidRDefault="00C4756A" w:rsidP="00D21637">
                <w:pPr>
                  <w:spacing w:afterAutospacing="0"/>
                  <w:jc w:val="center"/>
                  <w:rPr>
                    <w:rFonts w:asciiTheme="majorHAnsi" w:hAnsiTheme="majorHAnsi" w:cstheme="majorHAnsi"/>
                    <w:sz w:val="24"/>
                    <w:szCs w:val="24"/>
                    <w:lang w:val="en-US"/>
                  </w:rPr>
                </w:pPr>
                <w:r w:rsidRPr="00D21637">
                  <w:rPr>
                    <w:rFonts w:ascii="Segoe UI Symbol" w:hAnsi="Segoe UI Symbol" w:cs="Segoe UI Symbol"/>
                    <w:sz w:val="24"/>
                    <w:szCs w:val="24"/>
                  </w:rPr>
                  <w:t>☐</w:t>
                </w:r>
              </w:p>
            </w:tc>
          </w:sdtContent>
        </w:sdt>
      </w:tr>
      <w:tr w:rsidR="00C4756A" w:rsidRPr="009E70A5" w14:paraId="11B3F444" w14:textId="77777777" w:rsidTr="00D21637">
        <w:trPr>
          <w:jc w:val="center"/>
        </w:trPr>
        <w:tc>
          <w:tcPr>
            <w:tcW w:w="992" w:type="dxa"/>
            <w:vAlign w:val="center"/>
          </w:tcPr>
          <w:p w14:paraId="015BBEFB" w14:textId="77777777" w:rsidR="00C4756A" w:rsidRPr="00D21637" w:rsidRDefault="00C4756A" w:rsidP="00D21637">
            <w:pPr>
              <w:widowControl w:val="0"/>
              <w:autoSpaceDE w:val="0"/>
              <w:autoSpaceDN w:val="0"/>
              <w:adjustRightInd w:val="0"/>
              <w:spacing w:afterAutospacing="0"/>
              <w:jc w:val="center"/>
              <w:rPr>
                <w:rFonts w:asciiTheme="majorHAnsi" w:hAnsiTheme="majorHAnsi" w:cstheme="majorHAnsi"/>
                <w:sz w:val="24"/>
                <w:szCs w:val="24"/>
              </w:rPr>
            </w:pPr>
            <w:r w:rsidRPr="00D21637">
              <w:rPr>
                <w:rFonts w:asciiTheme="majorHAnsi" w:hAnsiTheme="majorHAnsi" w:cstheme="majorHAnsi"/>
                <w:sz w:val="24"/>
                <w:szCs w:val="24"/>
              </w:rPr>
              <w:t>4.2</w:t>
            </w:r>
          </w:p>
        </w:tc>
        <w:tc>
          <w:tcPr>
            <w:tcW w:w="5808" w:type="dxa"/>
            <w:gridSpan w:val="9"/>
            <w:vAlign w:val="center"/>
          </w:tcPr>
          <w:p w14:paraId="37BA620D" w14:textId="77777777" w:rsidR="00C4756A" w:rsidRPr="00D21637" w:rsidRDefault="00C4756A" w:rsidP="00D21637">
            <w:pPr>
              <w:pStyle w:val="NormalWeb"/>
              <w:spacing w:before="0" w:beforeAutospacing="0" w:after="0" w:afterAutospacing="0" w:line="276" w:lineRule="auto"/>
              <w:ind w:right="567"/>
              <w:rPr>
                <w:rFonts w:asciiTheme="majorHAnsi" w:hAnsiTheme="majorHAnsi" w:cstheme="majorHAnsi"/>
                <w:iCs/>
                <w:lang w:val="vi-VN"/>
              </w:rPr>
            </w:pPr>
            <w:r w:rsidRPr="00D21637">
              <w:rPr>
                <w:rFonts w:asciiTheme="majorHAnsi" w:hAnsiTheme="majorHAnsi" w:cstheme="majorHAnsi"/>
                <w:iCs/>
                <w:lang w:val="vi-VN"/>
              </w:rPr>
              <w:t>Tiếp cận và bay lại với một động cơ</w:t>
            </w:r>
          </w:p>
          <w:p w14:paraId="04504F6A" w14:textId="77777777" w:rsidR="00C4756A" w:rsidRPr="00D21637" w:rsidRDefault="00C4756A" w:rsidP="00D21637">
            <w:pPr>
              <w:pStyle w:val="NormalWeb"/>
              <w:spacing w:before="0" w:beforeAutospacing="0" w:after="0" w:afterAutospacing="0" w:line="276" w:lineRule="auto"/>
              <w:ind w:right="567"/>
              <w:rPr>
                <w:rFonts w:asciiTheme="majorHAnsi" w:hAnsiTheme="majorHAnsi" w:cstheme="majorHAnsi"/>
              </w:rPr>
            </w:pPr>
            <w:r w:rsidRPr="00D21637">
              <w:rPr>
                <w:rFonts w:asciiTheme="majorHAnsi" w:hAnsiTheme="majorHAnsi" w:cstheme="majorHAnsi"/>
                <w:i/>
                <w:iCs/>
              </w:rPr>
              <w:t>SE approach and go-around</w:t>
            </w:r>
          </w:p>
        </w:tc>
        <w:sdt>
          <w:sdtPr>
            <w:rPr>
              <w:rFonts w:asciiTheme="majorHAnsi" w:hAnsiTheme="majorHAnsi" w:cstheme="majorHAnsi"/>
              <w:sz w:val="24"/>
              <w:szCs w:val="24"/>
            </w:rPr>
            <w:id w:val="1258326208"/>
            <w14:checkbox>
              <w14:checked w14:val="0"/>
              <w14:checkedState w14:val="2612" w14:font="MS Gothic"/>
              <w14:uncheckedState w14:val="2610" w14:font="MS Gothic"/>
            </w14:checkbox>
          </w:sdtPr>
          <w:sdtEndPr/>
          <w:sdtContent>
            <w:tc>
              <w:tcPr>
                <w:tcW w:w="1276" w:type="dxa"/>
                <w:gridSpan w:val="4"/>
                <w:vAlign w:val="center"/>
              </w:tcPr>
              <w:p w14:paraId="1803476A" w14:textId="77777777" w:rsidR="00C4756A" w:rsidRPr="00D21637" w:rsidRDefault="00C4756A" w:rsidP="00D21637">
                <w:pPr>
                  <w:spacing w:afterAutospacing="0"/>
                  <w:jc w:val="center"/>
                  <w:rPr>
                    <w:rFonts w:asciiTheme="majorHAnsi" w:hAnsiTheme="majorHAnsi" w:cstheme="majorHAnsi"/>
                    <w:bCs/>
                    <w:sz w:val="24"/>
                    <w:szCs w:val="24"/>
                  </w:rPr>
                </w:pPr>
                <w:r w:rsidRPr="00D21637">
                  <w:rPr>
                    <w:rFonts w:ascii="Segoe UI Symbol" w:hAnsi="Segoe UI Symbol" w:cs="Segoe UI Symbol"/>
                    <w:sz w:val="24"/>
                    <w:szCs w:val="24"/>
                  </w:rPr>
                  <w:t>☐</w:t>
                </w:r>
              </w:p>
            </w:tc>
          </w:sdtContent>
        </w:sdt>
        <w:sdt>
          <w:sdtPr>
            <w:rPr>
              <w:rFonts w:asciiTheme="majorHAnsi" w:hAnsiTheme="majorHAnsi" w:cstheme="majorHAnsi"/>
              <w:sz w:val="24"/>
              <w:szCs w:val="24"/>
            </w:rPr>
            <w:id w:val="-1694143799"/>
            <w14:checkbox>
              <w14:checked w14:val="0"/>
              <w14:checkedState w14:val="2612" w14:font="MS Gothic"/>
              <w14:uncheckedState w14:val="2610" w14:font="MS Gothic"/>
            </w14:checkbox>
          </w:sdtPr>
          <w:sdtEndPr/>
          <w:sdtContent>
            <w:tc>
              <w:tcPr>
                <w:tcW w:w="829" w:type="dxa"/>
                <w:gridSpan w:val="2"/>
                <w:vAlign w:val="center"/>
              </w:tcPr>
              <w:p w14:paraId="50D75FEF" w14:textId="77777777" w:rsidR="00C4756A" w:rsidRPr="00D21637" w:rsidRDefault="00C4756A" w:rsidP="00D21637">
                <w:pPr>
                  <w:spacing w:afterAutospacing="0"/>
                  <w:jc w:val="center"/>
                  <w:rPr>
                    <w:rFonts w:asciiTheme="majorHAnsi" w:hAnsiTheme="majorHAnsi" w:cstheme="majorHAnsi"/>
                    <w:sz w:val="24"/>
                    <w:szCs w:val="24"/>
                    <w:lang w:val="en-US"/>
                  </w:rPr>
                </w:pPr>
                <w:r w:rsidRPr="00D21637">
                  <w:rPr>
                    <w:rFonts w:ascii="Segoe UI Symbol" w:hAnsi="Segoe UI Symbol" w:cs="Segoe UI Symbol"/>
                    <w:sz w:val="24"/>
                    <w:szCs w:val="24"/>
                  </w:rPr>
                  <w:t>☐</w:t>
                </w:r>
              </w:p>
            </w:tc>
          </w:sdtContent>
        </w:sdt>
        <w:sdt>
          <w:sdtPr>
            <w:rPr>
              <w:rFonts w:asciiTheme="majorHAnsi" w:hAnsiTheme="majorHAnsi" w:cstheme="majorHAnsi"/>
              <w:sz w:val="24"/>
              <w:szCs w:val="24"/>
            </w:rPr>
            <w:id w:val="-338168994"/>
            <w14:checkbox>
              <w14:checked w14:val="0"/>
              <w14:checkedState w14:val="2612" w14:font="MS Gothic"/>
              <w14:uncheckedState w14:val="2610" w14:font="MS Gothic"/>
            </w14:checkbox>
          </w:sdtPr>
          <w:sdtEndPr/>
          <w:sdtContent>
            <w:tc>
              <w:tcPr>
                <w:tcW w:w="1301" w:type="dxa"/>
                <w:vAlign w:val="center"/>
              </w:tcPr>
              <w:p w14:paraId="71883707" w14:textId="77777777" w:rsidR="00C4756A" w:rsidRPr="00D21637" w:rsidRDefault="00C4756A" w:rsidP="00D21637">
                <w:pPr>
                  <w:spacing w:afterAutospacing="0"/>
                  <w:jc w:val="center"/>
                  <w:rPr>
                    <w:rFonts w:asciiTheme="majorHAnsi" w:hAnsiTheme="majorHAnsi" w:cstheme="majorHAnsi"/>
                    <w:sz w:val="24"/>
                    <w:szCs w:val="24"/>
                    <w:lang w:val="en-US"/>
                  </w:rPr>
                </w:pPr>
                <w:r w:rsidRPr="00D21637">
                  <w:rPr>
                    <w:rFonts w:ascii="Segoe UI Symbol" w:hAnsi="Segoe UI Symbol" w:cs="Segoe UI Symbol"/>
                    <w:sz w:val="24"/>
                    <w:szCs w:val="24"/>
                  </w:rPr>
                  <w:t>☐</w:t>
                </w:r>
              </w:p>
            </w:tc>
          </w:sdtContent>
        </w:sdt>
      </w:tr>
      <w:tr w:rsidR="00C4756A" w:rsidRPr="009E70A5" w14:paraId="11C1E139" w14:textId="77777777" w:rsidTr="0072301A">
        <w:trPr>
          <w:jc w:val="center"/>
        </w:trPr>
        <w:tc>
          <w:tcPr>
            <w:tcW w:w="992" w:type="dxa"/>
            <w:tcBorders>
              <w:bottom w:val="single" w:sz="4" w:space="0" w:color="auto"/>
            </w:tcBorders>
            <w:vAlign w:val="center"/>
          </w:tcPr>
          <w:p w14:paraId="3FAE9DC2" w14:textId="77777777" w:rsidR="00C4756A" w:rsidRPr="00D21637" w:rsidRDefault="00C4756A" w:rsidP="00D21637">
            <w:pPr>
              <w:widowControl w:val="0"/>
              <w:autoSpaceDE w:val="0"/>
              <w:autoSpaceDN w:val="0"/>
              <w:adjustRightInd w:val="0"/>
              <w:spacing w:afterAutospacing="0"/>
              <w:jc w:val="center"/>
              <w:rPr>
                <w:rFonts w:asciiTheme="majorHAnsi" w:hAnsiTheme="majorHAnsi" w:cstheme="majorHAnsi"/>
                <w:sz w:val="24"/>
                <w:szCs w:val="24"/>
              </w:rPr>
            </w:pPr>
            <w:r w:rsidRPr="00D21637">
              <w:rPr>
                <w:rFonts w:asciiTheme="majorHAnsi" w:hAnsiTheme="majorHAnsi" w:cstheme="majorHAnsi"/>
                <w:sz w:val="24"/>
                <w:szCs w:val="24"/>
              </w:rPr>
              <w:t>4.3</w:t>
            </w:r>
          </w:p>
        </w:tc>
        <w:tc>
          <w:tcPr>
            <w:tcW w:w="5808" w:type="dxa"/>
            <w:gridSpan w:val="9"/>
            <w:tcBorders>
              <w:bottom w:val="single" w:sz="4" w:space="0" w:color="auto"/>
            </w:tcBorders>
            <w:vAlign w:val="center"/>
          </w:tcPr>
          <w:p w14:paraId="28E6F923" w14:textId="77777777" w:rsidR="00C4756A" w:rsidRPr="00D21637" w:rsidRDefault="00C4756A" w:rsidP="00D21637">
            <w:pPr>
              <w:pStyle w:val="NormalWeb"/>
              <w:spacing w:before="0" w:beforeAutospacing="0" w:after="0" w:afterAutospacing="0" w:line="276" w:lineRule="auto"/>
              <w:ind w:right="567"/>
              <w:rPr>
                <w:rFonts w:asciiTheme="majorHAnsi" w:hAnsiTheme="majorHAnsi" w:cstheme="majorHAnsi"/>
                <w:iCs/>
                <w:lang w:val="vi-VN"/>
              </w:rPr>
            </w:pPr>
            <w:r w:rsidRPr="00D21637">
              <w:rPr>
                <w:rFonts w:asciiTheme="majorHAnsi" w:hAnsiTheme="majorHAnsi" w:cstheme="majorHAnsi"/>
                <w:iCs/>
                <w:lang w:val="vi-VN"/>
              </w:rPr>
              <w:t>Tiếp cận và hạ cánh với một động cơ</w:t>
            </w:r>
          </w:p>
          <w:p w14:paraId="3FF08F81" w14:textId="77777777" w:rsidR="00C4756A" w:rsidRPr="00D21637" w:rsidRDefault="00C4756A" w:rsidP="00D21637">
            <w:pPr>
              <w:pStyle w:val="NormalWeb"/>
              <w:spacing w:before="0" w:beforeAutospacing="0" w:after="0" w:afterAutospacing="0" w:line="276" w:lineRule="auto"/>
              <w:ind w:right="567"/>
              <w:rPr>
                <w:rFonts w:asciiTheme="majorHAnsi" w:hAnsiTheme="majorHAnsi" w:cstheme="majorHAnsi"/>
              </w:rPr>
            </w:pPr>
            <w:r w:rsidRPr="00D21637">
              <w:rPr>
                <w:rFonts w:asciiTheme="majorHAnsi" w:hAnsiTheme="majorHAnsi" w:cstheme="majorHAnsi"/>
                <w:i/>
                <w:iCs/>
              </w:rPr>
              <w:t>SE approach and landing</w:t>
            </w:r>
          </w:p>
        </w:tc>
        <w:sdt>
          <w:sdtPr>
            <w:rPr>
              <w:rFonts w:asciiTheme="majorHAnsi" w:hAnsiTheme="majorHAnsi" w:cstheme="majorHAnsi"/>
              <w:sz w:val="24"/>
              <w:szCs w:val="24"/>
            </w:rPr>
            <w:id w:val="-807939781"/>
            <w14:checkbox>
              <w14:checked w14:val="0"/>
              <w14:checkedState w14:val="2612" w14:font="MS Gothic"/>
              <w14:uncheckedState w14:val="2610" w14:font="MS Gothic"/>
            </w14:checkbox>
          </w:sdtPr>
          <w:sdtEndPr/>
          <w:sdtContent>
            <w:tc>
              <w:tcPr>
                <w:tcW w:w="1276" w:type="dxa"/>
                <w:gridSpan w:val="4"/>
                <w:tcBorders>
                  <w:bottom w:val="single" w:sz="4" w:space="0" w:color="auto"/>
                </w:tcBorders>
                <w:vAlign w:val="center"/>
              </w:tcPr>
              <w:p w14:paraId="0ABE0EE6" w14:textId="77777777" w:rsidR="00C4756A" w:rsidRPr="00D21637" w:rsidRDefault="00C4756A" w:rsidP="00D21637">
                <w:pPr>
                  <w:spacing w:afterAutospacing="0"/>
                  <w:jc w:val="center"/>
                  <w:rPr>
                    <w:rFonts w:asciiTheme="majorHAnsi" w:hAnsiTheme="majorHAnsi" w:cstheme="majorHAnsi"/>
                    <w:bCs/>
                    <w:sz w:val="24"/>
                    <w:szCs w:val="24"/>
                  </w:rPr>
                </w:pPr>
                <w:r w:rsidRPr="00D21637">
                  <w:rPr>
                    <w:rFonts w:ascii="Segoe UI Symbol" w:hAnsi="Segoe UI Symbol" w:cs="Segoe UI Symbol"/>
                    <w:sz w:val="24"/>
                    <w:szCs w:val="24"/>
                  </w:rPr>
                  <w:t>☐</w:t>
                </w:r>
              </w:p>
            </w:tc>
          </w:sdtContent>
        </w:sdt>
        <w:sdt>
          <w:sdtPr>
            <w:rPr>
              <w:rFonts w:asciiTheme="majorHAnsi" w:hAnsiTheme="majorHAnsi" w:cstheme="majorHAnsi"/>
              <w:sz w:val="24"/>
              <w:szCs w:val="24"/>
            </w:rPr>
            <w:id w:val="649875720"/>
            <w14:checkbox>
              <w14:checked w14:val="0"/>
              <w14:checkedState w14:val="2612" w14:font="MS Gothic"/>
              <w14:uncheckedState w14:val="2610" w14:font="MS Gothic"/>
            </w14:checkbox>
          </w:sdtPr>
          <w:sdtEndPr/>
          <w:sdtContent>
            <w:tc>
              <w:tcPr>
                <w:tcW w:w="829" w:type="dxa"/>
                <w:gridSpan w:val="2"/>
                <w:tcBorders>
                  <w:bottom w:val="single" w:sz="4" w:space="0" w:color="auto"/>
                </w:tcBorders>
                <w:vAlign w:val="center"/>
              </w:tcPr>
              <w:p w14:paraId="384E4886" w14:textId="77777777" w:rsidR="00C4756A" w:rsidRPr="00D21637" w:rsidRDefault="00C4756A" w:rsidP="00D21637">
                <w:pPr>
                  <w:spacing w:afterAutospacing="0"/>
                  <w:jc w:val="center"/>
                  <w:rPr>
                    <w:rFonts w:asciiTheme="majorHAnsi" w:hAnsiTheme="majorHAnsi" w:cstheme="majorHAnsi"/>
                    <w:sz w:val="24"/>
                    <w:szCs w:val="24"/>
                    <w:lang w:val="en-US"/>
                  </w:rPr>
                </w:pPr>
                <w:r w:rsidRPr="00D21637">
                  <w:rPr>
                    <w:rFonts w:ascii="Segoe UI Symbol" w:hAnsi="Segoe UI Symbol" w:cs="Segoe UI Symbol"/>
                    <w:sz w:val="24"/>
                    <w:szCs w:val="24"/>
                  </w:rPr>
                  <w:t>☐</w:t>
                </w:r>
              </w:p>
            </w:tc>
          </w:sdtContent>
        </w:sdt>
        <w:sdt>
          <w:sdtPr>
            <w:rPr>
              <w:rFonts w:asciiTheme="majorHAnsi" w:hAnsiTheme="majorHAnsi" w:cstheme="majorHAnsi"/>
              <w:sz w:val="24"/>
              <w:szCs w:val="24"/>
            </w:rPr>
            <w:id w:val="-466052746"/>
            <w14:checkbox>
              <w14:checked w14:val="0"/>
              <w14:checkedState w14:val="2612" w14:font="MS Gothic"/>
              <w14:uncheckedState w14:val="2610" w14:font="MS Gothic"/>
            </w14:checkbox>
          </w:sdtPr>
          <w:sdtEndPr/>
          <w:sdtContent>
            <w:tc>
              <w:tcPr>
                <w:tcW w:w="1301" w:type="dxa"/>
                <w:tcBorders>
                  <w:bottom w:val="single" w:sz="4" w:space="0" w:color="auto"/>
                </w:tcBorders>
                <w:vAlign w:val="center"/>
              </w:tcPr>
              <w:p w14:paraId="2E4114A6" w14:textId="77777777" w:rsidR="00C4756A" w:rsidRPr="00D21637" w:rsidRDefault="00C4756A" w:rsidP="00D21637">
                <w:pPr>
                  <w:spacing w:afterAutospacing="0"/>
                  <w:jc w:val="center"/>
                  <w:rPr>
                    <w:rFonts w:asciiTheme="majorHAnsi" w:hAnsiTheme="majorHAnsi" w:cstheme="majorHAnsi"/>
                    <w:sz w:val="24"/>
                    <w:szCs w:val="24"/>
                    <w:lang w:val="en-US"/>
                  </w:rPr>
                </w:pPr>
                <w:r w:rsidRPr="00D21637">
                  <w:rPr>
                    <w:rFonts w:ascii="Segoe UI Symbol" w:hAnsi="Segoe UI Symbol" w:cs="Segoe UI Symbol"/>
                    <w:sz w:val="24"/>
                    <w:szCs w:val="24"/>
                  </w:rPr>
                  <w:t>☐</w:t>
                </w:r>
              </w:p>
            </w:tc>
          </w:sdtContent>
        </w:sdt>
      </w:tr>
      <w:tr w:rsidR="00C4756A" w:rsidRPr="009E70A5" w14:paraId="78F22C0D" w14:textId="77777777" w:rsidTr="0072301A">
        <w:trPr>
          <w:jc w:val="center"/>
        </w:trPr>
        <w:tc>
          <w:tcPr>
            <w:tcW w:w="10206" w:type="dxa"/>
            <w:gridSpan w:val="17"/>
            <w:tcBorders>
              <w:top w:val="single" w:sz="4" w:space="0" w:color="auto"/>
              <w:left w:val="single" w:sz="8" w:space="0" w:color="auto"/>
              <w:bottom w:val="single" w:sz="4" w:space="0" w:color="auto"/>
              <w:right w:val="single" w:sz="8" w:space="0" w:color="auto"/>
            </w:tcBorders>
            <w:shd w:val="clear" w:color="auto" w:fill="D9D9D9" w:themeFill="background1" w:themeFillShade="D9"/>
            <w:vAlign w:val="center"/>
          </w:tcPr>
          <w:p w14:paraId="55EA1508" w14:textId="77777777" w:rsidR="00C4756A" w:rsidRPr="00D21637" w:rsidRDefault="00C4756A" w:rsidP="00D21637">
            <w:pPr>
              <w:widowControl w:val="0"/>
              <w:autoSpaceDE w:val="0"/>
              <w:autoSpaceDN w:val="0"/>
              <w:adjustRightInd w:val="0"/>
              <w:spacing w:afterAutospacing="0" w:line="276" w:lineRule="auto"/>
              <w:ind w:right="567"/>
              <w:rPr>
                <w:rFonts w:asciiTheme="majorHAnsi" w:hAnsiTheme="majorHAnsi" w:cstheme="majorHAnsi"/>
                <w:b/>
                <w:bCs/>
                <w:sz w:val="24"/>
                <w:szCs w:val="24"/>
              </w:rPr>
            </w:pPr>
            <w:r w:rsidRPr="00D21637">
              <w:rPr>
                <w:rFonts w:asciiTheme="majorHAnsi" w:hAnsiTheme="majorHAnsi" w:cstheme="majorHAnsi"/>
                <w:b/>
                <w:bCs/>
                <w:sz w:val="24"/>
                <w:szCs w:val="24"/>
              </w:rPr>
              <w:t>PHẦN 5. GIẢNG BÌNH SAU CHUYẾN BAY</w:t>
            </w:r>
          </w:p>
          <w:p w14:paraId="1035BF22" w14:textId="77777777" w:rsidR="00C4756A" w:rsidRPr="00D21637" w:rsidRDefault="00C4756A" w:rsidP="00D21637">
            <w:pPr>
              <w:spacing w:afterAutospacing="0" w:line="276" w:lineRule="auto"/>
              <w:ind w:right="567"/>
              <w:rPr>
                <w:rFonts w:asciiTheme="majorHAnsi" w:hAnsiTheme="majorHAnsi" w:cstheme="majorHAnsi"/>
                <w:sz w:val="24"/>
                <w:szCs w:val="24"/>
                <w:lang w:val="en-US"/>
              </w:rPr>
            </w:pPr>
            <w:r w:rsidRPr="00D21637">
              <w:rPr>
                <w:rFonts w:asciiTheme="majorHAnsi" w:hAnsiTheme="majorHAnsi" w:cstheme="majorHAnsi"/>
                <w:b/>
                <w:bCs/>
                <w:i/>
                <w:iCs/>
                <w:sz w:val="24"/>
                <w:szCs w:val="24"/>
                <w:lang w:val="en-US"/>
              </w:rPr>
              <w:t>SECTION</w:t>
            </w:r>
            <w:r w:rsidRPr="00D21637">
              <w:rPr>
                <w:rFonts w:asciiTheme="majorHAnsi" w:hAnsiTheme="majorHAnsi" w:cstheme="majorHAnsi"/>
                <w:b/>
                <w:bCs/>
                <w:i/>
                <w:iCs/>
                <w:sz w:val="24"/>
                <w:szCs w:val="24"/>
              </w:rPr>
              <w:t xml:space="preserve"> 5. </w:t>
            </w:r>
            <w:r w:rsidRPr="00D21637">
              <w:rPr>
                <w:rFonts w:asciiTheme="majorHAnsi" w:hAnsiTheme="majorHAnsi" w:cstheme="majorHAnsi"/>
                <w:b/>
                <w:bCs/>
                <w:i/>
                <w:iCs/>
                <w:sz w:val="24"/>
                <w:szCs w:val="24"/>
                <w:lang w:val="en-US"/>
              </w:rPr>
              <w:t>POST-FLIGHT DE-BRIEFING</w:t>
            </w:r>
          </w:p>
        </w:tc>
      </w:tr>
      <w:tr w:rsidR="00C4756A" w:rsidRPr="009E70A5" w14:paraId="56076CC9" w14:textId="77777777" w:rsidTr="0072301A">
        <w:trPr>
          <w:jc w:val="center"/>
        </w:trPr>
        <w:tc>
          <w:tcPr>
            <w:tcW w:w="992" w:type="dxa"/>
            <w:tcBorders>
              <w:top w:val="single" w:sz="4" w:space="0" w:color="auto"/>
            </w:tcBorders>
            <w:vAlign w:val="center"/>
          </w:tcPr>
          <w:p w14:paraId="7D90F178" w14:textId="77777777" w:rsidR="00C4756A" w:rsidRPr="00D21637" w:rsidRDefault="00C4756A" w:rsidP="00D21637">
            <w:pPr>
              <w:widowControl w:val="0"/>
              <w:autoSpaceDE w:val="0"/>
              <w:autoSpaceDN w:val="0"/>
              <w:adjustRightInd w:val="0"/>
              <w:spacing w:afterAutospacing="0"/>
              <w:jc w:val="center"/>
              <w:rPr>
                <w:rFonts w:asciiTheme="majorHAnsi" w:hAnsiTheme="majorHAnsi" w:cstheme="majorHAnsi"/>
                <w:sz w:val="24"/>
                <w:szCs w:val="24"/>
              </w:rPr>
            </w:pPr>
            <w:r w:rsidRPr="00D21637">
              <w:rPr>
                <w:rFonts w:asciiTheme="majorHAnsi" w:hAnsiTheme="majorHAnsi" w:cstheme="majorHAnsi"/>
                <w:sz w:val="24"/>
                <w:szCs w:val="24"/>
              </w:rPr>
              <w:t>5.1</w:t>
            </w:r>
          </w:p>
        </w:tc>
        <w:tc>
          <w:tcPr>
            <w:tcW w:w="5808" w:type="dxa"/>
            <w:gridSpan w:val="9"/>
            <w:tcBorders>
              <w:top w:val="single" w:sz="4" w:space="0" w:color="auto"/>
            </w:tcBorders>
            <w:vAlign w:val="center"/>
          </w:tcPr>
          <w:p w14:paraId="3C8C8773" w14:textId="77777777" w:rsidR="00C4756A" w:rsidRPr="00D21637" w:rsidRDefault="00C4756A" w:rsidP="00D21637">
            <w:pPr>
              <w:widowControl w:val="0"/>
              <w:autoSpaceDE w:val="0"/>
              <w:autoSpaceDN w:val="0"/>
              <w:adjustRightInd w:val="0"/>
              <w:spacing w:afterAutospacing="0" w:line="276" w:lineRule="auto"/>
              <w:ind w:right="567"/>
              <w:rPr>
                <w:rFonts w:asciiTheme="majorHAnsi" w:hAnsiTheme="majorHAnsi" w:cstheme="majorHAnsi"/>
                <w:sz w:val="24"/>
                <w:szCs w:val="24"/>
                <w:lang w:val="en-US"/>
              </w:rPr>
            </w:pPr>
            <w:r w:rsidRPr="00D21637">
              <w:rPr>
                <w:rFonts w:asciiTheme="majorHAnsi" w:hAnsiTheme="majorHAnsi" w:cstheme="majorHAnsi"/>
                <w:sz w:val="24"/>
                <w:szCs w:val="24"/>
                <w:lang w:val="en-US"/>
              </w:rPr>
              <w:t>Trình bày trực quan</w:t>
            </w:r>
          </w:p>
          <w:p w14:paraId="76350E2E" w14:textId="77777777" w:rsidR="00C4756A" w:rsidRPr="00D21637" w:rsidRDefault="00C4756A" w:rsidP="00D21637">
            <w:pPr>
              <w:widowControl w:val="0"/>
              <w:autoSpaceDE w:val="0"/>
              <w:autoSpaceDN w:val="0"/>
              <w:adjustRightInd w:val="0"/>
              <w:spacing w:afterAutospacing="0" w:line="276" w:lineRule="auto"/>
              <w:ind w:right="567"/>
              <w:rPr>
                <w:rFonts w:asciiTheme="majorHAnsi" w:hAnsiTheme="majorHAnsi" w:cstheme="majorHAnsi"/>
                <w:sz w:val="24"/>
                <w:szCs w:val="24"/>
                <w:lang w:val="en-US"/>
              </w:rPr>
            </w:pPr>
            <w:r w:rsidRPr="00D21637">
              <w:rPr>
                <w:rFonts w:asciiTheme="majorHAnsi" w:hAnsiTheme="majorHAnsi" w:cstheme="majorHAnsi"/>
                <w:i/>
                <w:iCs/>
                <w:sz w:val="24"/>
                <w:szCs w:val="24"/>
              </w:rPr>
              <w:t>Visual presentation</w:t>
            </w:r>
          </w:p>
        </w:tc>
        <w:sdt>
          <w:sdtPr>
            <w:rPr>
              <w:rFonts w:asciiTheme="majorHAnsi" w:hAnsiTheme="majorHAnsi" w:cstheme="majorHAnsi"/>
              <w:sz w:val="24"/>
              <w:szCs w:val="24"/>
            </w:rPr>
            <w:id w:val="-1689136795"/>
            <w14:checkbox>
              <w14:checked w14:val="0"/>
              <w14:checkedState w14:val="2612" w14:font="MS Gothic"/>
              <w14:uncheckedState w14:val="2610" w14:font="MS Gothic"/>
            </w14:checkbox>
          </w:sdtPr>
          <w:sdtEndPr/>
          <w:sdtContent>
            <w:tc>
              <w:tcPr>
                <w:tcW w:w="1276" w:type="dxa"/>
                <w:gridSpan w:val="4"/>
                <w:tcBorders>
                  <w:top w:val="single" w:sz="4" w:space="0" w:color="auto"/>
                </w:tcBorders>
                <w:vAlign w:val="center"/>
              </w:tcPr>
              <w:p w14:paraId="6C6DFEE2" w14:textId="77777777" w:rsidR="00C4756A" w:rsidRPr="00D21637" w:rsidRDefault="00C4756A" w:rsidP="00D21637">
                <w:pPr>
                  <w:spacing w:afterAutospacing="0"/>
                  <w:jc w:val="center"/>
                  <w:rPr>
                    <w:rFonts w:asciiTheme="majorHAnsi" w:hAnsiTheme="majorHAnsi" w:cstheme="majorHAnsi"/>
                    <w:bCs/>
                    <w:sz w:val="24"/>
                    <w:szCs w:val="24"/>
                  </w:rPr>
                </w:pPr>
                <w:r w:rsidRPr="00D21637">
                  <w:rPr>
                    <w:rFonts w:ascii="Segoe UI Symbol" w:hAnsi="Segoe UI Symbol" w:cs="Segoe UI Symbol"/>
                    <w:sz w:val="24"/>
                    <w:szCs w:val="24"/>
                  </w:rPr>
                  <w:t>☐</w:t>
                </w:r>
              </w:p>
            </w:tc>
          </w:sdtContent>
        </w:sdt>
        <w:sdt>
          <w:sdtPr>
            <w:rPr>
              <w:rFonts w:asciiTheme="majorHAnsi" w:hAnsiTheme="majorHAnsi" w:cstheme="majorHAnsi"/>
              <w:sz w:val="24"/>
              <w:szCs w:val="24"/>
            </w:rPr>
            <w:id w:val="-2116894323"/>
            <w14:checkbox>
              <w14:checked w14:val="0"/>
              <w14:checkedState w14:val="2612" w14:font="MS Gothic"/>
              <w14:uncheckedState w14:val="2610" w14:font="MS Gothic"/>
            </w14:checkbox>
          </w:sdtPr>
          <w:sdtEndPr/>
          <w:sdtContent>
            <w:tc>
              <w:tcPr>
                <w:tcW w:w="829" w:type="dxa"/>
                <w:gridSpan w:val="2"/>
                <w:tcBorders>
                  <w:top w:val="single" w:sz="4" w:space="0" w:color="auto"/>
                </w:tcBorders>
                <w:vAlign w:val="center"/>
              </w:tcPr>
              <w:p w14:paraId="52D80DD3" w14:textId="77777777" w:rsidR="00C4756A" w:rsidRPr="00D21637" w:rsidRDefault="00C4756A" w:rsidP="00D21637">
                <w:pPr>
                  <w:spacing w:afterAutospacing="0"/>
                  <w:jc w:val="center"/>
                  <w:rPr>
                    <w:rFonts w:asciiTheme="majorHAnsi" w:hAnsiTheme="majorHAnsi" w:cstheme="majorHAnsi"/>
                    <w:sz w:val="24"/>
                    <w:szCs w:val="24"/>
                    <w:lang w:val="en-US"/>
                  </w:rPr>
                </w:pPr>
                <w:r w:rsidRPr="00D21637">
                  <w:rPr>
                    <w:rFonts w:ascii="Segoe UI Symbol" w:hAnsi="Segoe UI Symbol" w:cs="Segoe UI Symbol"/>
                    <w:sz w:val="24"/>
                    <w:szCs w:val="24"/>
                  </w:rPr>
                  <w:t>☐</w:t>
                </w:r>
              </w:p>
            </w:tc>
          </w:sdtContent>
        </w:sdt>
        <w:sdt>
          <w:sdtPr>
            <w:rPr>
              <w:rFonts w:asciiTheme="majorHAnsi" w:hAnsiTheme="majorHAnsi" w:cstheme="majorHAnsi"/>
              <w:sz w:val="24"/>
              <w:szCs w:val="24"/>
            </w:rPr>
            <w:id w:val="-1752028588"/>
            <w14:checkbox>
              <w14:checked w14:val="0"/>
              <w14:checkedState w14:val="2612" w14:font="MS Gothic"/>
              <w14:uncheckedState w14:val="2610" w14:font="MS Gothic"/>
            </w14:checkbox>
          </w:sdtPr>
          <w:sdtEndPr/>
          <w:sdtContent>
            <w:tc>
              <w:tcPr>
                <w:tcW w:w="1301" w:type="dxa"/>
                <w:tcBorders>
                  <w:top w:val="single" w:sz="4" w:space="0" w:color="auto"/>
                </w:tcBorders>
                <w:vAlign w:val="center"/>
              </w:tcPr>
              <w:p w14:paraId="45973CE1" w14:textId="77777777" w:rsidR="00C4756A" w:rsidRPr="00D21637" w:rsidRDefault="00C4756A" w:rsidP="00D21637">
                <w:pPr>
                  <w:spacing w:afterAutospacing="0"/>
                  <w:jc w:val="center"/>
                  <w:rPr>
                    <w:rFonts w:asciiTheme="majorHAnsi" w:hAnsiTheme="majorHAnsi" w:cstheme="majorHAnsi"/>
                    <w:sz w:val="24"/>
                    <w:szCs w:val="24"/>
                    <w:lang w:val="en-US"/>
                  </w:rPr>
                </w:pPr>
                <w:r w:rsidRPr="00D21637">
                  <w:rPr>
                    <w:rFonts w:ascii="Segoe UI Symbol" w:hAnsi="Segoe UI Symbol" w:cs="Segoe UI Symbol"/>
                    <w:sz w:val="24"/>
                    <w:szCs w:val="24"/>
                  </w:rPr>
                  <w:t>☐</w:t>
                </w:r>
              </w:p>
            </w:tc>
          </w:sdtContent>
        </w:sdt>
      </w:tr>
      <w:tr w:rsidR="00C4756A" w:rsidRPr="009E70A5" w14:paraId="236F3FE8" w14:textId="77777777" w:rsidTr="00D21637">
        <w:trPr>
          <w:jc w:val="center"/>
        </w:trPr>
        <w:tc>
          <w:tcPr>
            <w:tcW w:w="992" w:type="dxa"/>
            <w:vAlign w:val="center"/>
          </w:tcPr>
          <w:p w14:paraId="75E54E2E" w14:textId="77777777" w:rsidR="00C4756A" w:rsidRPr="00D21637" w:rsidRDefault="00C4756A" w:rsidP="00D21637">
            <w:pPr>
              <w:widowControl w:val="0"/>
              <w:autoSpaceDE w:val="0"/>
              <w:autoSpaceDN w:val="0"/>
              <w:adjustRightInd w:val="0"/>
              <w:spacing w:afterAutospacing="0"/>
              <w:jc w:val="center"/>
              <w:rPr>
                <w:rFonts w:asciiTheme="majorHAnsi" w:hAnsiTheme="majorHAnsi" w:cstheme="majorHAnsi"/>
                <w:sz w:val="24"/>
                <w:szCs w:val="24"/>
              </w:rPr>
            </w:pPr>
            <w:r w:rsidRPr="00D21637">
              <w:rPr>
                <w:rFonts w:asciiTheme="majorHAnsi" w:hAnsiTheme="majorHAnsi" w:cstheme="majorHAnsi"/>
                <w:sz w:val="24"/>
                <w:szCs w:val="24"/>
              </w:rPr>
              <w:t>5.2</w:t>
            </w:r>
          </w:p>
        </w:tc>
        <w:tc>
          <w:tcPr>
            <w:tcW w:w="5808" w:type="dxa"/>
            <w:gridSpan w:val="9"/>
            <w:vAlign w:val="center"/>
          </w:tcPr>
          <w:p w14:paraId="78F541E1" w14:textId="77777777" w:rsidR="00C4756A" w:rsidRPr="00D21637" w:rsidRDefault="00C4756A" w:rsidP="00D21637">
            <w:pPr>
              <w:widowControl w:val="0"/>
              <w:autoSpaceDE w:val="0"/>
              <w:autoSpaceDN w:val="0"/>
              <w:adjustRightInd w:val="0"/>
              <w:spacing w:afterAutospacing="0" w:line="276" w:lineRule="auto"/>
              <w:ind w:right="567"/>
              <w:rPr>
                <w:rFonts w:asciiTheme="majorHAnsi" w:hAnsiTheme="majorHAnsi" w:cstheme="majorHAnsi"/>
                <w:sz w:val="24"/>
                <w:szCs w:val="24"/>
              </w:rPr>
            </w:pPr>
            <w:r w:rsidRPr="00D21637">
              <w:rPr>
                <w:rFonts w:asciiTheme="majorHAnsi" w:hAnsiTheme="majorHAnsi" w:cstheme="majorHAnsi"/>
                <w:sz w:val="24"/>
                <w:szCs w:val="24"/>
              </w:rPr>
              <w:t>Độ chính xác về kỹ thuật</w:t>
            </w:r>
          </w:p>
          <w:p w14:paraId="73ED48A6" w14:textId="77777777" w:rsidR="00C4756A" w:rsidRPr="00D21637" w:rsidRDefault="00C4756A" w:rsidP="00D21637">
            <w:pPr>
              <w:widowControl w:val="0"/>
              <w:autoSpaceDE w:val="0"/>
              <w:autoSpaceDN w:val="0"/>
              <w:adjustRightInd w:val="0"/>
              <w:spacing w:afterAutospacing="0" w:line="276" w:lineRule="auto"/>
              <w:ind w:right="567"/>
              <w:rPr>
                <w:rFonts w:asciiTheme="majorHAnsi" w:hAnsiTheme="majorHAnsi" w:cstheme="majorHAnsi"/>
                <w:sz w:val="24"/>
                <w:szCs w:val="24"/>
                <w:lang w:val="en-US"/>
              </w:rPr>
            </w:pPr>
            <w:r w:rsidRPr="00D21637">
              <w:rPr>
                <w:rFonts w:asciiTheme="majorHAnsi" w:hAnsiTheme="majorHAnsi" w:cstheme="majorHAnsi"/>
                <w:i/>
                <w:iCs/>
                <w:sz w:val="24"/>
                <w:szCs w:val="24"/>
              </w:rPr>
              <w:t>Technical accuracy</w:t>
            </w:r>
          </w:p>
        </w:tc>
        <w:sdt>
          <w:sdtPr>
            <w:rPr>
              <w:rFonts w:asciiTheme="majorHAnsi" w:hAnsiTheme="majorHAnsi" w:cstheme="majorHAnsi"/>
              <w:sz w:val="24"/>
              <w:szCs w:val="24"/>
            </w:rPr>
            <w:id w:val="915829619"/>
            <w14:checkbox>
              <w14:checked w14:val="0"/>
              <w14:checkedState w14:val="2612" w14:font="MS Gothic"/>
              <w14:uncheckedState w14:val="2610" w14:font="MS Gothic"/>
            </w14:checkbox>
          </w:sdtPr>
          <w:sdtEndPr/>
          <w:sdtContent>
            <w:tc>
              <w:tcPr>
                <w:tcW w:w="1276" w:type="dxa"/>
                <w:gridSpan w:val="4"/>
                <w:vAlign w:val="center"/>
              </w:tcPr>
              <w:p w14:paraId="71090881" w14:textId="77777777" w:rsidR="00C4756A" w:rsidRPr="00D21637" w:rsidRDefault="00C4756A" w:rsidP="00D21637">
                <w:pPr>
                  <w:spacing w:afterAutospacing="0"/>
                  <w:jc w:val="center"/>
                  <w:rPr>
                    <w:rFonts w:asciiTheme="majorHAnsi" w:hAnsiTheme="majorHAnsi" w:cstheme="majorHAnsi"/>
                    <w:bCs/>
                    <w:sz w:val="24"/>
                    <w:szCs w:val="24"/>
                  </w:rPr>
                </w:pPr>
                <w:r w:rsidRPr="00D21637">
                  <w:rPr>
                    <w:rFonts w:ascii="Segoe UI Symbol" w:hAnsi="Segoe UI Symbol" w:cs="Segoe UI Symbol"/>
                    <w:sz w:val="24"/>
                    <w:szCs w:val="24"/>
                  </w:rPr>
                  <w:t>☐</w:t>
                </w:r>
              </w:p>
            </w:tc>
          </w:sdtContent>
        </w:sdt>
        <w:sdt>
          <w:sdtPr>
            <w:rPr>
              <w:rFonts w:asciiTheme="majorHAnsi" w:hAnsiTheme="majorHAnsi" w:cstheme="majorHAnsi"/>
              <w:sz w:val="24"/>
              <w:szCs w:val="24"/>
            </w:rPr>
            <w:id w:val="1394089305"/>
            <w14:checkbox>
              <w14:checked w14:val="0"/>
              <w14:checkedState w14:val="2612" w14:font="MS Gothic"/>
              <w14:uncheckedState w14:val="2610" w14:font="MS Gothic"/>
            </w14:checkbox>
          </w:sdtPr>
          <w:sdtEndPr/>
          <w:sdtContent>
            <w:tc>
              <w:tcPr>
                <w:tcW w:w="829" w:type="dxa"/>
                <w:gridSpan w:val="2"/>
                <w:vAlign w:val="center"/>
              </w:tcPr>
              <w:p w14:paraId="029834FA" w14:textId="77777777" w:rsidR="00C4756A" w:rsidRPr="00D21637" w:rsidRDefault="00C4756A" w:rsidP="00D21637">
                <w:pPr>
                  <w:spacing w:afterAutospacing="0"/>
                  <w:jc w:val="center"/>
                  <w:rPr>
                    <w:rFonts w:asciiTheme="majorHAnsi" w:hAnsiTheme="majorHAnsi" w:cstheme="majorHAnsi"/>
                    <w:sz w:val="24"/>
                    <w:szCs w:val="24"/>
                    <w:lang w:val="en-US"/>
                  </w:rPr>
                </w:pPr>
                <w:r w:rsidRPr="00D21637">
                  <w:rPr>
                    <w:rFonts w:ascii="Segoe UI Symbol" w:hAnsi="Segoe UI Symbol" w:cs="Segoe UI Symbol"/>
                    <w:sz w:val="24"/>
                    <w:szCs w:val="24"/>
                  </w:rPr>
                  <w:t>☐</w:t>
                </w:r>
              </w:p>
            </w:tc>
          </w:sdtContent>
        </w:sdt>
        <w:sdt>
          <w:sdtPr>
            <w:rPr>
              <w:rFonts w:asciiTheme="majorHAnsi" w:hAnsiTheme="majorHAnsi" w:cstheme="majorHAnsi"/>
              <w:sz w:val="24"/>
              <w:szCs w:val="24"/>
            </w:rPr>
            <w:id w:val="548038602"/>
            <w14:checkbox>
              <w14:checked w14:val="0"/>
              <w14:checkedState w14:val="2612" w14:font="MS Gothic"/>
              <w14:uncheckedState w14:val="2610" w14:font="MS Gothic"/>
            </w14:checkbox>
          </w:sdtPr>
          <w:sdtEndPr/>
          <w:sdtContent>
            <w:tc>
              <w:tcPr>
                <w:tcW w:w="1301" w:type="dxa"/>
                <w:vAlign w:val="center"/>
              </w:tcPr>
              <w:p w14:paraId="243514E4" w14:textId="77777777" w:rsidR="00C4756A" w:rsidRPr="00D21637" w:rsidRDefault="00C4756A" w:rsidP="00D21637">
                <w:pPr>
                  <w:spacing w:afterAutospacing="0"/>
                  <w:jc w:val="center"/>
                  <w:rPr>
                    <w:rFonts w:asciiTheme="majorHAnsi" w:hAnsiTheme="majorHAnsi" w:cstheme="majorHAnsi"/>
                    <w:sz w:val="24"/>
                    <w:szCs w:val="24"/>
                    <w:lang w:val="en-US"/>
                  </w:rPr>
                </w:pPr>
                <w:r w:rsidRPr="00D21637">
                  <w:rPr>
                    <w:rFonts w:ascii="Segoe UI Symbol" w:hAnsi="Segoe UI Symbol" w:cs="Segoe UI Symbol"/>
                    <w:sz w:val="24"/>
                    <w:szCs w:val="24"/>
                  </w:rPr>
                  <w:t>☐</w:t>
                </w:r>
              </w:p>
            </w:tc>
          </w:sdtContent>
        </w:sdt>
      </w:tr>
      <w:tr w:rsidR="00C4756A" w:rsidRPr="009E70A5" w14:paraId="27A3777F" w14:textId="77777777" w:rsidTr="00D21637">
        <w:trPr>
          <w:jc w:val="center"/>
        </w:trPr>
        <w:tc>
          <w:tcPr>
            <w:tcW w:w="992" w:type="dxa"/>
            <w:vAlign w:val="center"/>
          </w:tcPr>
          <w:p w14:paraId="7DF35FEC" w14:textId="77777777" w:rsidR="00C4756A" w:rsidRPr="00D21637" w:rsidRDefault="00C4756A" w:rsidP="00D21637">
            <w:pPr>
              <w:widowControl w:val="0"/>
              <w:autoSpaceDE w:val="0"/>
              <w:autoSpaceDN w:val="0"/>
              <w:adjustRightInd w:val="0"/>
              <w:spacing w:afterAutospacing="0"/>
              <w:jc w:val="center"/>
              <w:rPr>
                <w:rFonts w:asciiTheme="majorHAnsi" w:hAnsiTheme="majorHAnsi" w:cstheme="majorHAnsi"/>
                <w:sz w:val="24"/>
                <w:szCs w:val="24"/>
              </w:rPr>
            </w:pPr>
            <w:r w:rsidRPr="00D21637">
              <w:rPr>
                <w:rFonts w:asciiTheme="majorHAnsi" w:hAnsiTheme="majorHAnsi" w:cstheme="majorHAnsi"/>
                <w:sz w:val="24"/>
                <w:szCs w:val="24"/>
              </w:rPr>
              <w:t>5.3</w:t>
            </w:r>
          </w:p>
        </w:tc>
        <w:tc>
          <w:tcPr>
            <w:tcW w:w="5808" w:type="dxa"/>
            <w:gridSpan w:val="9"/>
            <w:vAlign w:val="center"/>
          </w:tcPr>
          <w:p w14:paraId="7CB3ED39" w14:textId="77777777" w:rsidR="00C4756A" w:rsidRPr="00D21637" w:rsidRDefault="00C4756A" w:rsidP="00D21637">
            <w:pPr>
              <w:widowControl w:val="0"/>
              <w:autoSpaceDE w:val="0"/>
              <w:autoSpaceDN w:val="0"/>
              <w:adjustRightInd w:val="0"/>
              <w:spacing w:afterAutospacing="0" w:line="276" w:lineRule="auto"/>
              <w:ind w:right="567"/>
              <w:rPr>
                <w:rFonts w:asciiTheme="majorHAnsi" w:hAnsiTheme="majorHAnsi" w:cstheme="majorHAnsi"/>
                <w:sz w:val="24"/>
                <w:szCs w:val="24"/>
                <w:lang w:val="en-US"/>
              </w:rPr>
            </w:pPr>
            <w:r w:rsidRPr="00D21637">
              <w:rPr>
                <w:rFonts w:asciiTheme="majorHAnsi" w:hAnsiTheme="majorHAnsi" w:cstheme="majorHAnsi"/>
                <w:sz w:val="24"/>
                <w:szCs w:val="24"/>
                <w:lang w:val="en-US"/>
              </w:rPr>
              <w:t>Giải thích rõ ràng</w:t>
            </w:r>
          </w:p>
          <w:p w14:paraId="1DA093BA" w14:textId="77777777" w:rsidR="00C4756A" w:rsidRPr="00D21637" w:rsidRDefault="00C4756A" w:rsidP="00D21637">
            <w:pPr>
              <w:widowControl w:val="0"/>
              <w:autoSpaceDE w:val="0"/>
              <w:autoSpaceDN w:val="0"/>
              <w:adjustRightInd w:val="0"/>
              <w:spacing w:afterAutospacing="0" w:line="276" w:lineRule="auto"/>
              <w:ind w:right="567"/>
              <w:rPr>
                <w:rFonts w:asciiTheme="majorHAnsi" w:hAnsiTheme="majorHAnsi" w:cstheme="majorHAnsi"/>
                <w:sz w:val="24"/>
                <w:szCs w:val="24"/>
                <w:lang w:val="en-US"/>
              </w:rPr>
            </w:pPr>
            <w:r w:rsidRPr="00D21637">
              <w:rPr>
                <w:rFonts w:asciiTheme="majorHAnsi" w:hAnsiTheme="majorHAnsi" w:cstheme="majorHAnsi"/>
                <w:i/>
                <w:iCs/>
                <w:sz w:val="24"/>
                <w:szCs w:val="24"/>
              </w:rPr>
              <w:t>Clarity of explanation</w:t>
            </w:r>
          </w:p>
        </w:tc>
        <w:sdt>
          <w:sdtPr>
            <w:rPr>
              <w:rFonts w:asciiTheme="majorHAnsi" w:hAnsiTheme="majorHAnsi" w:cstheme="majorHAnsi"/>
              <w:sz w:val="24"/>
              <w:szCs w:val="24"/>
            </w:rPr>
            <w:id w:val="-162624994"/>
            <w14:checkbox>
              <w14:checked w14:val="0"/>
              <w14:checkedState w14:val="2612" w14:font="MS Gothic"/>
              <w14:uncheckedState w14:val="2610" w14:font="MS Gothic"/>
            </w14:checkbox>
          </w:sdtPr>
          <w:sdtEndPr/>
          <w:sdtContent>
            <w:tc>
              <w:tcPr>
                <w:tcW w:w="1276" w:type="dxa"/>
                <w:gridSpan w:val="4"/>
                <w:vAlign w:val="center"/>
              </w:tcPr>
              <w:p w14:paraId="34500F54" w14:textId="77777777" w:rsidR="00C4756A" w:rsidRPr="00D21637" w:rsidRDefault="00C4756A" w:rsidP="00D21637">
                <w:pPr>
                  <w:spacing w:afterAutospacing="0"/>
                  <w:jc w:val="center"/>
                  <w:rPr>
                    <w:rFonts w:asciiTheme="majorHAnsi" w:hAnsiTheme="majorHAnsi" w:cstheme="majorHAnsi"/>
                    <w:bCs/>
                    <w:sz w:val="24"/>
                    <w:szCs w:val="24"/>
                  </w:rPr>
                </w:pPr>
                <w:r w:rsidRPr="00D21637">
                  <w:rPr>
                    <w:rFonts w:ascii="Segoe UI Symbol" w:hAnsi="Segoe UI Symbol" w:cs="Segoe UI Symbol"/>
                    <w:sz w:val="24"/>
                    <w:szCs w:val="24"/>
                  </w:rPr>
                  <w:t>☐</w:t>
                </w:r>
              </w:p>
            </w:tc>
          </w:sdtContent>
        </w:sdt>
        <w:sdt>
          <w:sdtPr>
            <w:rPr>
              <w:rFonts w:asciiTheme="majorHAnsi" w:hAnsiTheme="majorHAnsi" w:cstheme="majorHAnsi"/>
              <w:sz w:val="24"/>
              <w:szCs w:val="24"/>
            </w:rPr>
            <w:id w:val="-166792889"/>
            <w14:checkbox>
              <w14:checked w14:val="0"/>
              <w14:checkedState w14:val="2612" w14:font="MS Gothic"/>
              <w14:uncheckedState w14:val="2610" w14:font="MS Gothic"/>
            </w14:checkbox>
          </w:sdtPr>
          <w:sdtEndPr/>
          <w:sdtContent>
            <w:tc>
              <w:tcPr>
                <w:tcW w:w="829" w:type="dxa"/>
                <w:gridSpan w:val="2"/>
                <w:vAlign w:val="center"/>
              </w:tcPr>
              <w:p w14:paraId="7E68CB4D" w14:textId="77777777" w:rsidR="00C4756A" w:rsidRPr="00D21637" w:rsidRDefault="00C4756A" w:rsidP="00D21637">
                <w:pPr>
                  <w:spacing w:afterAutospacing="0"/>
                  <w:jc w:val="center"/>
                  <w:rPr>
                    <w:rFonts w:asciiTheme="majorHAnsi" w:hAnsiTheme="majorHAnsi" w:cstheme="majorHAnsi"/>
                    <w:sz w:val="24"/>
                    <w:szCs w:val="24"/>
                    <w:lang w:val="en-US"/>
                  </w:rPr>
                </w:pPr>
                <w:r w:rsidRPr="00D21637">
                  <w:rPr>
                    <w:rFonts w:ascii="Segoe UI Symbol" w:hAnsi="Segoe UI Symbol" w:cs="Segoe UI Symbol"/>
                    <w:sz w:val="24"/>
                    <w:szCs w:val="24"/>
                  </w:rPr>
                  <w:t>☐</w:t>
                </w:r>
              </w:p>
            </w:tc>
          </w:sdtContent>
        </w:sdt>
        <w:sdt>
          <w:sdtPr>
            <w:rPr>
              <w:rFonts w:asciiTheme="majorHAnsi" w:hAnsiTheme="majorHAnsi" w:cstheme="majorHAnsi"/>
              <w:sz w:val="24"/>
              <w:szCs w:val="24"/>
            </w:rPr>
            <w:id w:val="-1603716329"/>
            <w14:checkbox>
              <w14:checked w14:val="0"/>
              <w14:checkedState w14:val="2612" w14:font="MS Gothic"/>
              <w14:uncheckedState w14:val="2610" w14:font="MS Gothic"/>
            </w14:checkbox>
          </w:sdtPr>
          <w:sdtEndPr/>
          <w:sdtContent>
            <w:tc>
              <w:tcPr>
                <w:tcW w:w="1301" w:type="dxa"/>
                <w:vAlign w:val="center"/>
              </w:tcPr>
              <w:p w14:paraId="154C353F" w14:textId="77777777" w:rsidR="00C4756A" w:rsidRPr="00D21637" w:rsidRDefault="00C4756A" w:rsidP="00D21637">
                <w:pPr>
                  <w:spacing w:afterAutospacing="0"/>
                  <w:jc w:val="center"/>
                  <w:rPr>
                    <w:rFonts w:asciiTheme="majorHAnsi" w:hAnsiTheme="majorHAnsi" w:cstheme="majorHAnsi"/>
                    <w:sz w:val="24"/>
                    <w:szCs w:val="24"/>
                    <w:lang w:val="en-US"/>
                  </w:rPr>
                </w:pPr>
                <w:r w:rsidRPr="00D21637">
                  <w:rPr>
                    <w:rFonts w:ascii="Segoe UI Symbol" w:hAnsi="Segoe UI Symbol" w:cs="Segoe UI Symbol"/>
                    <w:sz w:val="24"/>
                    <w:szCs w:val="24"/>
                  </w:rPr>
                  <w:t>☐</w:t>
                </w:r>
              </w:p>
            </w:tc>
          </w:sdtContent>
        </w:sdt>
      </w:tr>
      <w:tr w:rsidR="00C4756A" w:rsidRPr="009E70A5" w14:paraId="0EF0A86E" w14:textId="77777777" w:rsidTr="00D21637">
        <w:trPr>
          <w:jc w:val="center"/>
        </w:trPr>
        <w:tc>
          <w:tcPr>
            <w:tcW w:w="992" w:type="dxa"/>
            <w:vAlign w:val="center"/>
          </w:tcPr>
          <w:p w14:paraId="452C1329" w14:textId="77777777" w:rsidR="00C4756A" w:rsidRPr="00D21637" w:rsidRDefault="00C4756A" w:rsidP="00D21637">
            <w:pPr>
              <w:widowControl w:val="0"/>
              <w:autoSpaceDE w:val="0"/>
              <w:autoSpaceDN w:val="0"/>
              <w:adjustRightInd w:val="0"/>
              <w:spacing w:afterAutospacing="0"/>
              <w:jc w:val="center"/>
              <w:rPr>
                <w:rFonts w:asciiTheme="majorHAnsi" w:hAnsiTheme="majorHAnsi" w:cstheme="majorHAnsi"/>
                <w:sz w:val="24"/>
                <w:szCs w:val="24"/>
              </w:rPr>
            </w:pPr>
            <w:r w:rsidRPr="00D21637">
              <w:rPr>
                <w:rFonts w:asciiTheme="majorHAnsi" w:hAnsiTheme="majorHAnsi" w:cstheme="majorHAnsi"/>
                <w:sz w:val="24"/>
                <w:szCs w:val="24"/>
              </w:rPr>
              <w:t>5.4</w:t>
            </w:r>
          </w:p>
        </w:tc>
        <w:tc>
          <w:tcPr>
            <w:tcW w:w="5808" w:type="dxa"/>
            <w:gridSpan w:val="9"/>
            <w:vAlign w:val="center"/>
          </w:tcPr>
          <w:p w14:paraId="46E7E56F" w14:textId="77777777" w:rsidR="00C4756A" w:rsidRPr="00D21637" w:rsidRDefault="00C4756A" w:rsidP="00D21637">
            <w:pPr>
              <w:widowControl w:val="0"/>
              <w:autoSpaceDE w:val="0"/>
              <w:autoSpaceDN w:val="0"/>
              <w:adjustRightInd w:val="0"/>
              <w:spacing w:afterAutospacing="0" w:line="276" w:lineRule="auto"/>
              <w:ind w:right="567"/>
              <w:rPr>
                <w:rFonts w:asciiTheme="majorHAnsi" w:hAnsiTheme="majorHAnsi" w:cstheme="majorHAnsi"/>
                <w:sz w:val="24"/>
                <w:szCs w:val="24"/>
                <w:lang w:val="en-US"/>
              </w:rPr>
            </w:pPr>
            <w:r w:rsidRPr="00D21637">
              <w:rPr>
                <w:rFonts w:asciiTheme="majorHAnsi" w:hAnsiTheme="majorHAnsi" w:cstheme="majorHAnsi"/>
                <w:sz w:val="24"/>
                <w:szCs w:val="24"/>
                <w:lang w:val="en-US"/>
              </w:rPr>
              <w:t>Diễn giải rõ ràng</w:t>
            </w:r>
          </w:p>
          <w:p w14:paraId="4959AF7C" w14:textId="77777777" w:rsidR="00C4756A" w:rsidRPr="00D21637" w:rsidRDefault="00C4756A" w:rsidP="00D21637">
            <w:pPr>
              <w:widowControl w:val="0"/>
              <w:autoSpaceDE w:val="0"/>
              <w:autoSpaceDN w:val="0"/>
              <w:adjustRightInd w:val="0"/>
              <w:spacing w:afterAutospacing="0" w:line="276" w:lineRule="auto"/>
              <w:ind w:right="567"/>
              <w:rPr>
                <w:rFonts w:asciiTheme="majorHAnsi" w:hAnsiTheme="majorHAnsi" w:cstheme="majorHAnsi"/>
                <w:sz w:val="24"/>
                <w:szCs w:val="24"/>
                <w:lang w:val="en-US"/>
              </w:rPr>
            </w:pPr>
            <w:r w:rsidRPr="00D21637">
              <w:rPr>
                <w:rFonts w:asciiTheme="majorHAnsi" w:hAnsiTheme="majorHAnsi" w:cstheme="majorHAnsi"/>
                <w:i/>
                <w:iCs/>
                <w:sz w:val="24"/>
                <w:szCs w:val="24"/>
              </w:rPr>
              <w:t>Clarity of speech</w:t>
            </w:r>
          </w:p>
        </w:tc>
        <w:sdt>
          <w:sdtPr>
            <w:rPr>
              <w:rFonts w:asciiTheme="majorHAnsi" w:hAnsiTheme="majorHAnsi" w:cstheme="majorHAnsi"/>
              <w:sz w:val="24"/>
              <w:szCs w:val="24"/>
            </w:rPr>
            <w:id w:val="930083160"/>
            <w14:checkbox>
              <w14:checked w14:val="0"/>
              <w14:checkedState w14:val="2612" w14:font="MS Gothic"/>
              <w14:uncheckedState w14:val="2610" w14:font="MS Gothic"/>
            </w14:checkbox>
          </w:sdtPr>
          <w:sdtEndPr/>
          <w:sdtContent>
            <w:tc>
              <w:tcPr>
                <w:tcW w:w="1276" w:type="dxa"/>
                <w:gridSpan w:val="4"/>
                <w:vAlign w:val="center"/>
              </w:tcPr>
              <w:p w14:paraId="10AE11EC" w14:textId="77777777" w:rsidR="00C4756A" w:rsidRPr="00D21637" w:rsidRDefault="00C4756A" w:rsidP="00D21637">
                <w:pPr>
                  <w:spacing w:afterAutospacing="0"/>
                  <w:jc w:val="center"/>
                  <w:rPr>
                    <w:rFonts w:asciiTheme="majorHAnsi" w:hAnsiTheme="majorHAnsi" w:cstheme="majorHAnsi"/>
                    <w:bCs/>
                    <w:sz w:val="24"/>
                    <w:szCs w:val="24"/>
                  </w:rPr>
                </w:pPr>
                <w:r w:rsidRPr="00D21637">
                  <w:rPr>
                    <w:rFonts w:ascii="Segoe UI Symbol" w:hAnsi="Segoe UI Symbol" w:cs="Segoe UI Symbol"/>
                    <w:sz w:val="24"/>
                    <w:szCs w:val="24"/>
                  </w:rPr>
                  <w:t>☐</w:t>
                </w:r>
              </w:p>
            </w:tc>
          </w:sdtContent>
        </w:sdt>
        <w:sdt>
          <w:sdtPr>
            <w:rPr>
              <w:rFonts w:asciiTheme="majorHAnsi" w:hAnsiTheme="majorHAnsi" w:cstheme="majorHAnsi"/>
              <w:sz w:val="24"/>
              <w:szCs w:val="24"/>
            </w:rPr>
            <w:id w:val="511577145"/>
            <w14:checkbox>
              <w14:checked w14:val="0"/>
              <w14:checkedState w14:val="2612" w14:font="MS Gothic"/>
              <w14:uncheckedState w14:val="2610" w14:font="MS Gothic"/>
            </w14:checkbox>
          </w:sdtPr>
          <w:sdtEndPr/>
          <w:sdtContent>
            <w:tc>
              <w:tcPr>
                <w:tcW w:w="829" w:type="dxa"/>
                <w:gridSpan w:val="2"/>
                <w:vAlign w:val="center"/>
              </w:tcPr>
              <w:p w14:paraId="00F25777" w14:textId="77777777" w:rsidR="00C4756A" w:rsidRPr="00D21637" w:rsidRDefault="00C4756A" w:rsidP="00D21637">
                <w:pPr>
                  <w:spacing w:afterAutospacing="0"/>
                  <w:jc w:val="center"/>
                  <w:rPr>
                    <w:rFonts w:asciiTheme="majorHAnsi" w:hAnsiTheme="majorHAnsi" w:cstheme="majorHAnsi"/>
                    <w:sz w:val="24"/>
                    <w:szCs w:val="24"/>
                    <w:lang w:val="en-US"/>
                  </w:rPr>
                </w:pPr>
                <w:r w:rsidRPr="00D21637">
                  <w:rPr>
                    <w:rFonts w:ascii="Segoe UI Symbol" w:hAnsi="Segoe UI Symbol" w:cs="Segoe UI Symbol"/>
                    <w:sz w:val="24"/>
                    <w:szCs w:val="24"/>
                  </w:rPr>
                  <w:t>☐</w:t>
                </w:r>
              </w:p>
            </w:tc>
          </w:sdtContent>
        </w:sdt>
        <w:sdt>
          <w:sdtPr>
            <w:rPr>
              <w:rFonts w:asciiTheme="majorHAnsi" w:hAnsiTheme="majorHAnsi" w:cstheme="majorHAnsi"/>
              <w:sz w:val="24"/>
              <w:szCs w:val="24"/>
            </w:rPr>
            <w:id w:val="590359621"/>
            <w14:checkbox>
              <w14:checked w14:val="0"/>
              <w14:checkedState w14:val="2612" w14:font="MS Gothic"/>
              <w14:uncheckedState w14:val="2610" w14:font="MS Gothic"/>
            </w14:checkbox>
          </w:sdtPr>
          <w:sdtEndPr/>
          <w:sdtContent>
            <w:tc>
              <w:tcPr>
                <w:tcW w:w="1301" w:type="dxa"/>
                <w:vAlign w:val="center"/>
              </w:tcPr>
              <w:p w14:paraId="6C1223B4" w14:textId="77777777" w:rsidR="00C4756A" w:rsidRPr="00D21637" w:rsidRDefault="00C4756A" w:rsidP="00D21637">
                <w:pPr>
                  <w:spacing w:afterAutospacing="0"/>
                  <w:jc w:val="center"/>
                  <w:rPr>
                    <w:rFonts w:asciiTheme="majorHAnsi" w:hAnsiTheme="majorHAnsi" w:cstheme="majorHAnsi"/>
                    <w:sz w:val="24"/>
                    <w:szCs w:val="24"/>
                    <w:lang w:val="en-US"/>
                  </w:rPr>
                </w:pPr>
                <w:r w:rsidRPr="00D21637">
                  <w:rPr>
                    <w:rFonts w:ascii="Segoe UI Symbol" w:hAnsi="Segoe UI Symbol" w:cs="Segoe UI Symbol"/>
                    <w:sz w:val="24"/>
                    <w:szCs w:val="24"/>
                  </w:rPr>
                  <w:t>☐</w:t>
                </w:r>
              </w:p>
            </w:tc>
          </w:sdtContent>
        </w:sdt>
      </w:tr>
      <w:tr w:rsidR="00C4756A" w:rsidRPr="009E70A5" w14:paraId="12FF68EB" w14:textId="77777777" w:rsidTr="00D21637">
        <w:trPr>
          <w:jc w:val="center"/>
        </w:trPr>
        <w:tc>
          <w:tcPr>
            <w:tcW w:w="992" w:type="dxa"/>
            <w:vAlign w:val="center"/>
          </w:tcPr>
          <w:p w14:paraId="417A4287" w14:textId="77777777" w:rsidR="00C4756A" w:rsidRPr="00D21637" w:rsidRDefault="00C4756A" w:rsidP="00D21637">
            <w:pPr>
              <w:widowControl w:val="0"/>
              <w:autoSpaceDE w:val="0"/>
              <w:autoSpaceDN w:val="0"/>
              <w:adjustRightInd w:val="0"/>
              <w:spacing w:afterAutospacing="0"/>
              <w:jc w:val="center"/>
              <w:rPr>
                <w:rFonts w:asciiTheme="majorHAnsi" w:hAnsiTheme="majorHAnsi" w:cstheme="majorHAnsi"/>
                <w:sz w:val="24"/>
                <w:szCs w:val="24"/>
              </w:rPr>
            </w:pPr>
            <w:r w:rsidRPr="00D21637">
              <w:rPr>
                <w:rFonts w:asciiTheme="majorHAnsi" w:hAnsiTheme="majorHAnsi" w:cstheme="majorHAnsi"/>
                <w:sz w:val="24"/>
                <w:szCs w:val="24"/>
              </w:rPr>
              <w:t>5.5</w:t>
            </w:r>
          </w:p>
        </w:tc>
        <w:tc>
          <w:tcPr>
            <w:tcW w:w="5808" w:type="dxa"/>
            <w:gridSpan w:val="9"/>
            <w:vAlign w:val="center"/>
          </w:tcPr>
          <w:p w14:paraId="0A570239" w14:textId="77777777" w:rsidR="00C4756A" w:rsidRPr="00D21637" w:rsidRDefault="00C4756A" w:rsidP="00D21637">
            <w:pPr>
              <w:widowControl w:val="0"/>
              <w:autoSpaceDE w:val="0"/>
              <w:autoSpaceDN w:val="0"/>
              <w:adjustRightInd w:val="0"/>
              <w:spacing w:afterAutospacing="0" w:line="276" w:lineRule="auto"/>
              <w:ind w:right="567"/>
              <w:rPr>
                <w:rFonts w:asciiTheme="majorHAnsi" w:hAnsiTheme="majorHAnsi" w:cstheme="majorHAnsi"/>
                <w:sz w:val="24"/>
                <w:szCs w:val="24"/>
                <w:lang w:val="en-US"/>
              </w:rPr>
            </w:pPr>
            <w:r w:rsidRPr="00D21637">
              <w:rPr>
                <w:rFonts w:asciiTheme="majorHAnsi" w:hAnsiTheme="majorHAnsi" w:cstheme="majorHAnsi"/>
                <w:sz w:val="24"/>
                <w:szCs w:val="24"/>
                <w:lang w:val="en-US"/>
              </w:rPr>
              <w:t>Kỹ năng giảng dạy</w:t>
            </w:r>
          </w:p>
          <w:p w14:paraId="46FCFBA1" w14:textId="77777777" w:rsidR="00C4756A" w:rsidRPr="00D21637" w:rsidRDefault="00C4756A" w:rsidP="00D21637">
            <w:pPr>
              <w:widowControl w:val="0"/>
              <w:autoSpaceDE w:val="0"/>
              <w:autoSpaceDN w:val="0"/>
              <w:adjustRightInd w:val="0"/>
              <w:spacing w:afterAutospacing="0" w:line="276" w:lineRule="auto"/>
              <w:ind w:right="567"/>
              <w:rPr>
                <w:rFonts w:asciiTheme="majorHAnsi" w:hAnsiTheme="majorHAnsi" w:cstheme="majorHAnsi"/>
                <w:sz w:val="24"/>
                <w:szCs w:val="24"/>
                <w:lang w:val="en-US"/>
              </w:rPr>
            </w:pPr>
            <w:r w:rsidRPr="00D21637">
              <w:rPr>
                <w:rFonts w:asciiTheme="majorHAnsi" w:hAnsiTheme="majorHAnsi" w:cstheme="majorHAnsi"/>
                <w:i/>
                <w:iCs/>
                <w:sz w:val="24"/>
                <w:szCs w:val="24"/>
              </w:rPr>
              <w:t xml:space="preserve">Instructional technique </w:t>
            </w:r>
          </w:p>
        </w:tc>
        <w:sdt>
          <w:sdtPr>
            <w:rPr>
              <w:rFonts w:asciiTheme="majorHAnsi" w:hAnsiTheme="majorHAnsi" w:cstheme="majorHAnsi"/>
              <w:sz w:val="24"/>
              <w:szCs w:val="24"/>
            </w:rPr>
            <w:id w:val="-1795739516"/>
            <w14:checkbox>
              <w14:checked w14:val="0"/>
              <w14:checkedState w14:val="2612" w14:font="MS Gothic"/>
              <w14:uncheckedState w14:val="2610" w14:font="MS Gothic"/>
            </w14:checkbox>
          </w:sdtPr>
          <w:sdtEndPr/>
          <w:sdtContent>
            <w:tc>
              <w:tcPr>
                <w:tcW w:w="1276" w:type="dxa"/>
                <w:gridSpan w:val="4"/>
                <w:vAlign w:val="center"/>
              </w:tcPr>
              <w:p w14:paraId="724E2ECB" w14:textId="77777777" w:rsidR="00C4756A" w:rsidRPr="00D21637" w:rsidRDefault="00C4756A" w:rsidP="00D21637">
                <w:pPr>
                  <w:spacing w:afterAutospacing="0"/>
                  <w:jc w:val="center"/>
                  <w:rPr>
                    <w:rFonts w:asciiTheme="majorHAnsi" w:hAnsiTheme="majorHAnsi" w:cstheme="majorHAnsi"/>
                    <w:bCs/>
                    <w:sz w:val="24"/>
                    <w:szCs w:val="24"/>
                  </w:rPr>
                </w:pPr>
                <w:r w:rsidRPr="00D21637">
                  <w:rPr>
                    <w:rFonts w:ascii="Segoe UI Symbol" w:hAnsi="Segoe UI Symbol" w:cs="Segoe UI Symbol"/>
                    <w:sz w:val="24"/>
                    <w:szCs w:val="24"/>
                  </w:rPr>
                  <w:t>☐</w:t>
                </w:r>
              </w:p>
            </w:tc>
          </w:sdtContent>
        </w:sdt>
        <w:sdt>
          <w:sdtPr>
            <w:rPr>
              <w:rFonts w:asciiTheme="majorHAnsi" w:hAnsiTheme="majorHAnsi" w:cstheme="majorHAnsi"/>
              <w:sz w:val="24"/>
              <w:szCs w:val="24"/>
            </w:rPr>
            <w:id w:val="-329455423"/>
            <w14:checkbox>
              <w14:checked w14:val="0"/>
              <w14:checkedState w14:val="2612" w14:font="MS Gothic"/>
              <w14:uncheckedState w14:val="2610" w14:font="MS Gothic"/>
            </w14:checkbox>
          </w:sdtPr>
          <w:sdtEndPr/>
          <w:sdtContent>
            <w:tc>
              <w:tcPr>
                <w:tcW w:w="829" w:type="dxa"/>
                <w:gridSpan w:val="2"/>
                <w:vAlign w:val="center"/>
              </w:tcPr>
              <w:p w14:paraId="3C6623BF" w14:textId="77777777" w:rsidR="00C4756A" w:rsidRPr="00D21637" w:rsidRDefault="00C4756A" w:rsidP="00D21637">
                <w:pPr>
                  <w:spacing w:afterAutospacing="0"/>
                  <w:jc w:val="center"/>
                  <w:rPr>
                    <w:rFonts w:asciiTheme="majorHAnsi" w:hAnsiTheme="majorHAnsi" w:cstheme="majorHAnsi"/>
                    <w:sz w:val="24"/>
                    <w:szCs w:val="24"/>
                    <w:lang w:val="en-US"/>
                  </w:rPr>
                </w:pPr>
                <w:r w:rsidRPr="00D21637">
                  <w:rPr>
                    <w:rFonts w:ascii="Segoe UI Symbol" w:hAnsi="Segoe UI Symbol" w:cs="Segoe UI Symbol"/>
                    <w:sz w:val="24"/>
                    <w:szCs w:val="24"/>
                  </w:rPr>
                  <w:t>☐</w:t>
                </w:r>
              </w:p>
            </w:tc>
          </w:sdtContent>
        </w:sdt>
        <w:sdt>
          <w:sdtPr>
            <w:rPr>
              <w:rFonts w:asciiTheme="majorHAnsi" w:hAnsiTheme="majorHAnsi" w:cstheme="majorHAnsi"/>
              <w:sz w:val="24"/>
              <w:szCs w:val="24"/>
            </w:rPr>
            <w:id w:val="-1897421678"/>
            <w14:checkbox>
              <w14:checked w14:val="0"/>
              <w14:checkedState w14:val="2612" w14:font="MS Gothic"/>
              <w14:uncheckedState w14:val="2610" w14:font="MS Gothic"/>
            </w14:checkbox>
          </w:sdtPr>
          <w:sdtEndPr/>
          <w:sdtContent>
            <w:tc>
              <w:tcPr>
                <w:tcW w:w="1301" w:type="dxa"/>
                <w:vAlign w:val="center"/>
              </w:tcPr>
              <w:p w14:paraId="357635EC" w14:textId="77777777" w:rsidR="00C4756A" w:rsidRPr="00D21637" w:rsidRDefault="00C4756A" w:rsidP="00D21637">
                <w:pPr>
                  <w:spacing w:afterAutospacing="0"/>
                  <w:jc w:val="center"/>
                  <w:rPr>
                    <w:rFonts w:asciiTheme="majorHAnsi" w:hAnsiTheme="majorHAnsi" w:cstheme="majorHAnsi"/>
                    <w:sz w:val="24"/>
                    <w:szCs w:val="24"/>
                    <w:lang w:val="en-US"/>
                  </w:rPr>
                </w:pPr>
                <w:r w:rsidRPr="00D21637">
                  <w:rPr>
                    <w:rFonts w:ascii="Segoe UI Symbol" w:hAnsi="Segoe UI Symbol" w:cs="Segoe UI Symbol"/>
                    <w:sz w:val="24"/>
                    <w:szCs w:val="24"/>
                  </w:rPr>
                  <w:t>☐</w:t>
                </w:r>
              </w:p>
            </w:tc>
          </w:sdtContent>
        </w:sdt>
      </w:tr>
      <w:tr w:rsidR="00C4756A" w:rsidRPr="009E70A5" w14:paraId="4BCE4189" w14:textId="77777777" w:rsidTr="00D21637">
        <w:trPr>
          <w:jc w:val="center"/>
        </w:trPr>
        <w:tc>
          <w:tcPr>
            <w:tcW w:w="992" w:type="dxa"/>
            <w:vAlign w:val="center"/>
          </w:tcPr>
          <w:p w14:paraId="6B68AC1A" w14:textId="77777777" w:rsidR="00C4756A" w:rsidRPr="00D21637" w:rsidRDefault="00C4756A" w:rsidP="00D21637">
            <w:pPr>
              <w:widowControl w:val="0"/>
              <w:autoSpaceDE w:val="0"/>
              <w:autoSpaceDN w:val="0"/>
              <w:adjustRightInd w:val="0"/>
              <w:spacing w:afterAutospacing="0"/>
              <w:jc w:val="center"/>
              <w:rPr>
                <w:rFonts w:asciiTheme="majorHAnsi" w:hAnsiTheme="majorHAnsi" w:cstheme="majorHAnsi"/>
                <w:sz w:val="24"/>
                <w:szCs w:val="24"/>
              </w:rPr>
            </w:pPr>
            <w:r w:rsidRPr="00D21637">
              <w:rPr>
                <w:rFonts w:asciiTheme="majorHAnsi" w:hAnsiTheme="majorHAnsi" w:cstheme="majorHAnsi"/>
                <w:sz w:val="24"/>
                <w:szCs w:val="24"/>
              </w:rPr>
              <w:t>5.6</w:t>
            </w:r>
          </w:p>
        </w:tc>
        <w:tc>
          <w:tcPr>
            <w:tcW w:w="5808" w:type="dxa"/>
            <w:gridSpan w:val="9"/>
            <w:vAlign w:val="center"/>
          </w:tcPr>
          <w:p w14:paraId="299F4C25" w14:textId="77777777" w:rsidR="00C4756A" w:rsidRPr="00D21637" w:rsidRDefault="00C4756A" w:rsidP="00D21637">
            <w:pPr>
              <w:widowControl w:val="0"/>
              <w:autoSpaceDE w:val="0"/>
              <w:autoSpaceDN w:val="0"/>
              <w:adjustRightInd w:val="0"/>
              <w:spacing w:afterAutospacing="0" w:line="276" w:lineRule="auto"/>
              <w:ind w:right="567"/>
              <w:rPr>
                <w:rFonts w:asciiTheme="majorHAnsi" w:hAnsiTheme="majorHAnsi" w:cstheme="majorHAnsi"/>
                <w:sz w:val="24"/>
                <w:szCs w:val="24"/>
              </w:rPr>
            </w:pPr>
            <w:r w:rsidRPr="00D21637">
              <w:rPr>
                <w:rFonts w:asciiTheme="majorHAnsi" w:hAnsiTheme="majorHAnsi" w:cstheme="majorHAnsi"/>
                <w:sz w:val="24"/>
                <w:szCs w:val="24"/>
              </w:rPr>
              <w:t>Sử dụng mô hình và giáo cụ trực quan</w:t>
            </w:r>
          </w:p>
          <w:p w14:paraId="5F38F417" w14:textId="77777777" w:rsidR="00C4756A" w:rsidRPr="00D21637" w:rsidRDefault="00C4756A" w:rsidP="00D21637">
            <w:pPr>
              <w:widowControl w:val="0"/>
              <w:autoSpaceDE w:val="0"/>
              <w:autoSpaceDN w:val="0"/>
              <w:adjustRightInd w:val="0"/>
              <w:spacing w:afterAutospacing="0" w:line="276" w:lineRule="auto"/>
              <w:ind w:right="567"/>
              <w:rPr>
                <w:rFonts w:asciiTheme="majorHAnsi" w:hAnsiTheme="majorHAnsi" w:cstheme="majorHAnsi"/>
                <w:sz w:val="24"/>
                <w:szCs w:val="24"/>
                <w:lang w:val="en-US"/>
              </w:rPr>
            </w:pPr>
            <w:r w:rsidRPr="00D21637">
              <w:rPr>
                <w:rFonts w:asciiTheme="majorHAnsi" w:hAnsiTheme="majorHAnsi" w:cstheme="majorHAnsi"/>
                <w:i/>
                <w:iCs/>
                <w:sz w:val="24"/>
                <w:szCs w:val="24"/>
              </w:rPr>
              <w:t>Use of models and aids</w:t>
            </w:r>
          </w:p>
        </w:tc>
        <w:sdt>
          <w:sdtPr>
            <w:rPr>
              <w:rFonts w:asciiTheme="majorHAnsi" w:hAnsiTheme="majorHAnsi" w:cstheme="majorHAnsi"/>
              <w:sz w:val="24"/>
              <w:szCs w:val="24"/>
            </w:rPr>
            <w:id w:val="-751886091"/>
            <w14:checkbox>
              <w14:checked w14:val="0"/>
              <w14:checkedState w14:val="2612" w14:font="MS Gothic"/>
              <w14:uncheckedState w14:val="2610" w14:font="MS Gothic"/>
            </w14:checkbox>
          </w:sdtPr>
          <w:sdtEndPr/>
          <w:sdtContent>
            <w:tc>
              <w:tcPr>
                <w:tcW w:w="1276" w:type="dxa"/>
                <w:gridSpan w:val="4"/>
                <w:vAlign w:val="center"/>
              </w:tcPr>
              <w:p w14:paraId="26F90F97" w14:textId="77777777" w:rsidR="00C4756A" w:rsidRPr="00D21637" w:rsidRDefault="00C4756A" w:rsidP="00D21637">
                <w:pPr>
                  <w:spacing w:afterAutospacing="0"/>
                  <w:jc w:val="center"/>
                  <w:rPr>
                    <w:rFonts w:asciiTheme="majorHAnsi" w:hAnsiTheme="majorHAnsi" w:cstheme="majorHAnsi"/>
                    <w:bCs/>
                    <w:sz w:val="24"/>
                    <w:szCs w:val="24"/>
                  </w:rPr>
                </w:pPr>
                <w:r w:rsidRPr="00D21637">
                  <w:rPr>
                    <w:rFonts w:ascii="Segoe UI Symbol" w:hAnsi="Segoe UI Symbol" w:cs="Segoe UI Symbol"/>
                    <w:sz w:val="24"/>
                    <w:szCs w:val="24"/>
                  </w:rPr>
                  <w:t>☐</w:t>
                </w:r>
              </w:p>
            </w:tc>
          </w:sdtContent>
        </w:sdt>
        <w:sdt>
          <w:sdtPr>
            <w:rPr>
              <w:rFonts w:asciiTheme="majorHAnsi" w:hAnsiTheme="majorHAnsi" w:cstheme="majorHAnsi"/>
              <w:sz w:val="24"/>
              <w:szCs w:val="24"/>
            </w:rPr>
            <w:id w:val="-1449457108"/>
            <w14:checkbox>
              <w14:checked w14:val="0"/>
              <w14:checkedState w14:val="2612" w14:font="MS Gothic"/>
              <w14:uncheckedState w14:val="2610" w14:font="MS Gothic"/>
            </w14:checkbox>
          </w:sdtPr>
          <w:sdtEndPr/>
          <w:sdtContent>
            <w:tc>
              <w:tcPr>
                <w:tcW w:w="829" w:type="dxa"/>
                <w:gridSpan w:val="2"/>
                <w:vAlign w:val="center"/>
              </w:tcPr>
              <w:p w14:paraId="3BD7E9A6" w14:textId="77777777" w:rsidR="00C4756A" w:rsidRPr="00D21637" w:rsidRDefault="00C4756A" w:rsidP="00D21637">
                <w:pPr>
                  <w:spacing w:afterAutospacing="0"/>
                  <w:jc w:val="center"/>
                  <w:rPr>
                    <w:rFonts w:asciiTheme="majorHAnsi" w:hAnsiTheme="majorHAnsi" w:cstheme="majorHAnsi"/>
                    <w:sz w:val="24"/>
                    <w:szCs w:val="24"/>
                    <w:lang w:val="en-US"/>
                  </w:rPr>
                </w:pPr>
                <w:r w:rsidRPr="00D21637">
                  <w:rPr>
                    <w:rFonts w:ascii="Segoe UI Symbol" w:hAnsi="Segoe UI Symbol" w:cs="Segoe UI Symbol"/>
                    <w:sz w:val="24"/>
                    <w:szCs w:val="24"/>
                  </w:rPr>
                  <w:t>☐</w:t>
                </w:r>
              </w:p>
            </w:tc>
          </w:sdtContent>
        </w:sdt>
        <w:sdt>
          <w:sdtPr>
            <w:rPr>
              <w:rFonts w:asciiTheme="majorHAnsi" w:hAnsiTheme="majorHAnsi" w:cstheme="majorHAnsi"/>
              <w:sz w:val="24"/>
              <w:szCs w:val="24"/>
            </w:rPr>
            <w:id w:val="-1938204743"/>
            <w14:checkbox>
              <w14:checked w14:val="0"/>
              <w14:checkedState w14:val="2612" w14:font="MS Gothic"/>
              <w14:uncheckedState w14:val="2610" w14:font="MS Gothic"/>
            </w14:checkbox>
          </w:sdtPr>
          <w:sdtEndPr/>
          <w:sdtContent>
            <w:tc>
              <w:tcPr>
                <w:tcW w:w="1301" w:type="dxa"/>
                <w:vAlign w:val="center"/>
              </w:tcPr>
              <w:p w14:paraId="652B5E51" w14:textId="77777777" w:rsidR="00C4756A" w:rsidRPr="00D21637" w:rsidRDefault="00C4756A" w:rsidP="00D21637">
                <w:pPr>
                  <w:spacing w:afterAutospacing="0"/>
                  <w:jc w:val="center"/>
                  <w:rPr>
                    <w:rFonts w:asciiTheme="majorHAnsi" w:hAnsiTheme="majorHAnsi" w:cstheme="majorHAnsi"/>
                    <w:sz w:val="24"/>
                    <w:szCs w:val="24"/>
                    <w:lang w:val="en-US"/>
                  </w:rPr>
                </w:pPr>
                <w:r w:rsidRPr="00D21637">
                  <w:rPr>
                    <w:rFonts w:ascii="Segoe UI Symbol" w:hAnsi="Segoe UI Symbol" w:cs="Segoe UI Symbol"/>
                    <w:sz w:val="24"/>
                    <w:szCs w:val="24"/>
                  </w:rPr>
                  <w:t>☐</w:t>
                </w:r>
              </w:p>
            </w:tc>
          </w:sdtContent>
        </w:sdt>
      </w:tr>
      <w:tr w:rsidR="00C4756A" w:rsidRPr="009E70A5" w14:paraId="2977F2EB" w14:textId="77777777" w:rsidTr="00D21637">
        <w:trPr>
          <w:jc w:val="center"/>
        </w:trPr>
        <w:tc>
          <w:tcPr>
            <w:tcW w:w="992" w:type="dxa"/>
            <w:vAlign w:val="center"/>
          </w:tcPr>
          <w:p w14:paraId="42B50521" w14:textId="77777777" w:rsidR="00C4756A" w:rsidRPr="00D21637" w:rsidRDefault="00C4756A" w:rsidP="00D21637">
            <w:pPr>
              <w:widowControl w:val="0"/>
              <w:autoSpaceDE w:val="0"/>
              <w:autoSpaceDN w:val="0"/>
              <w:adjustRightInd w:val="0"/>
              <w:spacing w:afterAutospacing="0"/>
              <w:jc w:val="center"/>
              <w:rPr>
                <w:rFonts w:asciiTheme="majorHAnsi" w:hAnsiTheme="majorHAnsi" w:cstheme="majorHAnsi"/>
                <w:sz w:val="24"/>
                <w:szCs w:val="24"/>
              </w:rPr>
            </w:pPr>
            <w:r w:rsidRPr="00D21637">
              <w:rPr>
                <w:rFonts w:asciiTheme="majorHAnsi" w:hAnsiTheme="majorHAnsi" w:cstheme="majorHAnsi"/>
                <w:sz w:val="24"/>
                <w:szCs w:val="24"/>
              </w:rPr>
              <w:t>5.7</w:t>
            </w:r>
          </w:p>
        </w:tc>
        <w:tc>
          <w:tcPr>
            <w:tcW w:w="5808" w:type="dxa"/>
            <w:gridSpan w:val="9"/>
            <w:vAlign w:val="center"/>
          </w:tcPr>
          <w:p w14:paraId="35928D18" w14:textId="77777777" w:rsidR="00C4756A" w:rsidRPr="00D21637" w:rsidRDefault="00C4756A" w:rsidP="00D21637">
            <w:pPr>
              <w:widowControl w:val="0"/>
              <w:autoSpaceDE w:val="0"/>
              <w:autoSpaceDN w:val="0"/>
              <w:adjustRightInd w:val="0"/>
              <w:spacing w:afterAutospacing="0" w:line="276" w:lineRule="auto"/>
              <w:ind w:right="567"/>
              <w:rPr>
                <w:rFonts w:asciiTheme="majorHAnsi" w:hAnsiTheme="majorHAnsi" w:cstheme="majorHAnsi"/>
                <w:sz w:val="24"/>
                <w:szCs w:val="24"/>
              </w:rPr>
            </w:pPr>
            <w:r w:rsidRPr="00D21637">
              <w:rPr>
                <w:rFonts w:asciiTheme="majorHAnsi" w:hAnsiTheme="majorHAnsi" w:cstheme="majorHAnsi"/>
                <w:sz w:val="24"/>
                <w:szCs w:val="24"/>
              </w:rPr>
              <w:t>Sự tham gia của học viên</w:t>
            </w:r>
          </w:p>
          <w:p w14:paraId="523B9DD8" w14:textId="77777777" w:rsidR="00C4756A" w:rsidRPr="00D21637" w:rsidRDefault="00C4756A" w:rsidP="00D21637">
            <w:pPr>
              <w:widowControl w:val="0"/>
              <w:autoSpaceDE w:val="0"/>
              <w:autoSpaceDN w:val="0"/>
              <w:adjustRightInd w:val="0"/>
              <w:spacing w:afterAutospacing="0" w:line="276" w:lineRule="auto"/>
              <w:ind w:right="567"/>
              <w:rPr>
                <w:rFonts w:asciiTheme="majorHAnsi" w:hAnsiTheme="majorHAnsi" w:cstheme="majorHAnsi"/>
                <w:sz w:val="24"/>
                <w:szCs w:val="24"/>
                <w:lang w:val="en-US"/>
              </w:rPr>
            </w:pPr>
            <w:r w:rsidRPr="00D21637">
              <w:rPr>
                <w:rFonts w:asciiTheme="majorHAnsi" w:hAnsiTheme="majorHAnsi" w:cstheme="majorHAnsi"/>
                <w:i/>
                <w:iCs/>
                <w:sz w:val="24"/>
                <w:szCs w:val="24"/>
              </w:rPr>
              <w:t xml:space="preserve">Student participation </w:t>
            </w:r>
          </w:p>
        </w:tc>
        <w:sdt>
          <w:sdtPr>
            <w:rPr>
              <w:rFonts w:asciiTheme="majorHAnsi" w:hAnsiTheme="majorHAnsi" w:cstheme="majorHAnsi"/>
              <w:sz w:val="24"/>
              <w:szCs w:val="24"/>
            </w:rPr>
            <w:id w:val="-1290353487"/>
            <w14:checkbox>
              <w14:checked w14:val="0"/>
              <w14:checkedState w14:val="2612" w14:font="MS Gothic"/>
              <w14:uncheckedState w14:val="2610" w14:font="MS Gothic"/>
            </w14:checkbox>
          </w:sdtPr>
          <w:sdtEndPr/>
          <w:sdtContent>
            <w:tc>
              <w:tcPr>
                <w:tcW w:w="1276" w:type="dxa"/>
                <w:gridSpan w:val="4"/>
                <w:vAlign w:val="center"/>
              </w:tcPr>
              <w:p w14:paraId="54235649" w14:textId="77777777" w:rsidR="00C4756A" w:rsidRPr="00D21637" w:rsidRDefault="00C4756A" w:rsidP="00D21637">
                <w:pPr>
                  <w:spacing w:afterAutospacing="0"/>
                  <w:jc w:val="center"/>
                  <w:rPr>
                    <w:rFonts w:asciiTheme="majorHAnsi" w:hAnsiTheme="majorHAnsi" w:cstheme="majorHAnsi"/>
                    <w:bCs/>
                    <w:sz w:val="24"/>
                    <w:szCs w:val="24"/>
                  </w:rPr>
                </w:pPr>
                <w:r w:rsidRPr="00D21637">
                  <w:rPr>
                    <w:rFonts w:ascii="Segoe UI Symbol" w:hAnsi="Segoe UI Symbol" w:cs="Segoe UI Symbol"/>
                    <w:sz w:val="24"/>
                    <w:szCs w:val="24"/>
                  </w:rPr>
                  <w:t>☐</w:t>
                </w:r>
              </w:p>
            </w:tc>
          </w:sdtContent>
        </w:sdt>
        <w:sdt>
          <w:sdtPr>
            <w:rPr>
              <w:rFonts w:asciiTheme="majorHAnsi" w:hAnsiTheme="majorHAnsi" w:cstheme="majorHAnsi"/>
              <w:sz w:val="24"/>
              <w:szCs w:val="24"/>
            </w:rPr>
            <w:id w:val="786784244"/>
            <w14:checkbox>
              <w14:checked w14:val="0"/>
              <w14:checkedState w14:val="2612" w14:font="MS Gothic"/>
              <w14:uncheckedState w14:val="2610" w14:font="MS Gothic"/>
            </w14:checkbox>
          </w:sdtPr>
          <w:sdtEndPr/>
          <w:sdtContent>
            <w:tc>
              <w:tcPr>
                <w:tcW w:w="829" w:type="dxa"/>
                <w:gridSpan w:val="2"/>
                <w:vAlign w:val="center"/>
              </w:tcPr>
              <w:p w14:paraId="6AB22128" w14:textId="77777777" w:rsidR="00C4756A" w:rsidRPr="00D21637" w:rsidRDefault="00C4756A" w:rsidP="00D21637">
                <w:pPr>
                  <w:spacing w:afterAutospacing="0"/>
                  <w:jc w:val="center"/>
                  <w:rPr>
                    <w:rFonts w:asciiTheme="majorHAnsi" w:hAnsiTheme="majorHAnsi" w:cstheme="majorHAnsi"/>
                    <w:sz w:val="24"/>
                    <w:szCs w:val="24"/>
                    <w:lang w:val="en-US"/>
                  </w:rPr>
                </w:pPr>
                <w:r w:rsidRPr="00D21637">
                  <w:rPr>
                    <w:rFonts w:ascii="Segoe UI Symbol" w:hAnsi="Segoe UI Symbol" w:cs="Segoe UI Symbol"/>
                    <w:sz w:val="24"/>
                    <w:szCs w:val="24"/>
                  </w:rPr>
                  <w:t>☐</w:t>
                </w:r>
              </w:p>
            </w:tc>
          </w:sdtContent>
        </w:sdt>
        <w:sdt>
          <w:sdtPr>
            <w:rPr>
              <w:rFonts w:asciiTheme="majorHAnsi" w:hAnsiTheme="majorHAnsi" w:cstheme="majorHAnsi"/>
              <w:sz w:val="24"/>
              <w:szCs w:val="24"/>
            </w:rPr>
            <w:id w:val="1522437970"/>
            <w14:checkbox>
              <w14:checked w14:val="0"/>
              <w14:checkedState w14:val="2612" w14:font="MS Gothic"/>
              <w14:uncheckedState w14:val="2610" w14:font="MS Gothic"/>
            </w14:checkbox>
          </w:sdtPr>
          <w:sdtEndPr/>
          <w:sdtContent>
            <w:tc>
              <w:tcPr>
                <w:tcW w:w="1301" w:type="dxa"/>
                <w:vAlign w:val="center"/>
              </w:tcPr>
              <w:p w14:paraId="4EAEF849" w14:textId="77777777" w:rsidR="00C4756A" w:rsidRPr="00D21637" w:rsidRDefault="00C4756A" w:rsidP="00D21637">
                <w:pPr>
                  <w:spacing w:afterAutospacing="0"/>
                  <w:jc w:val="center"/>
                  <w:rPr>
                    <w:rFonts w:asciiTheme="majorHAnsi" w:hAnsiTheme="majorHAnsi" w:cstheme="majorHAnsi"/>
                    <w:sz w:val="24"/>
                    <w:szCs w:val="24"/>
                    <w:lang w:val="en-US"/>
                  </w:rPr>
                </w:pPr>
                <w:r w:rsidRPr="00D21637">
                  <w:rPr>
                    <w:rFonts w:ascii="Segoe UI Symbol" w:hAnsi="Segoe UI Symbol" w:cs="Segoe UI Symbol"/>
                    <w:sz w:val="24"/>
                    <w:szCs w:val="24"/>
                  </w:rPr>
                  <w:t>☐</w:t>
                </w:r>
              </w:p>
            </w:tc>
          </w:sdtContent>
        </w:sdt>
      </w:tr>
      <w:tr w:rsidR="00C4756A" w:rsidRPr="009E70A5" w14:paraId="5EF0AA48" w14:textId="77777777" w:rsidTr="0072301A">
        <w:tblPrEx>
          <w:tblBorders>
            <w:top w:val="single" w:sz="4" w:space="0" w:color="auto"/>
            <w:left w:val="single" w:sz="8" w:space="0" w:color="auto"/>
            <w:bottom w:val="single" w:sz="8" w:space="0" w:color="auto"/>
            <w:right w:val="single" w:sz="8" w:space="0" w:color="auto"/>
            <w:insideH w:val="single" w:sz="4" w:space="0" w:color="auto"/>
            <w:insideV w:val="single" w:sz="4" w:space="0" w:color="auto"/>
          </w:tblBorders>
        </w:tblPrEx>
        <w:trPr>
          <w:jc w:val="center"/>
        </w:trPr>
        <w:tc>
          <w:tcPr>
            <w:tcW w:w="2322" w:type="dxa"/>
            <w:gridSpan w:val="4"/>
            <w:tcBorders>
              <w:bottom w:val="single" w:sz="4" w:space="0" w:color="auto"/>
              <w:right w:val="single" w:sz="8" w:space="0" w:color="auto"/>
            </w:tcBorders>
            <w:shd w:val="clear" w:color="auto" w:fill="D9D9D9" w:themeFill="background1" w:themeFillShade="D9"/>
          </w:tcPr>
          <w:p w14:paraId="79AEF882" w14:textId="77777777" w:rsidR="00C4756A" w:rsidRPr="00D21637" w:rsidRDefault="00C4756A" w:rsidP="0072301A">
            <w:pPr>
              <w:spacing w:afterAutospacing="0"/>
              <w:ind w:right="64"/>
              <w:rPr>
                <w:rFonts w:asciiTheme="majorHAnsi" w:hAnsiTheme="majorHAnsi" w:cstheme="majorHAnsi"/>
                <w:b/>
                <w:sz w:val="24"/>
                <w:szCs w:val="24"/>
                <w:lang w:val="en-US"/>
              </w:rPr>
            </w:pPr>
            <w:r w:rsidRPr="00D21637">
              <w:rPr>
                <w:rFonts w:asciiTheme="majorHAnsi" w:hAnsiTheme="majorHAnsi" w:cstheme="majorHAnsi"/>
                <w:b/>
                <w:sz w:val="24"/>
                <w:szCs w:val="24"/>
                <w:lang w:val="en-US"/>
              </w:rPr>
              <w:t xml:space="preserve">Kết quả/ </w:t>
            </w:r>
            <w:r w:rsidRPr="00D21637">
              <w:rPr>
                <w:rFonts w:asciiTheme="majorHAnsi" w:hAnsiTheme="majorHAnsi" w:cstheme="majorHAnsi"/>
                <w:b/>
                <w:i/>
                <w:iCs/>
                <w:sz w:val="24"/>
                <w:szCs w:val="24"/>
                <w:lang w:val="en-US"/>
              </w:rPr>
              <w:lastRenderedPageBreak/>
              <w:t>Result</w:t>
            </w:r>
          </w:p>
        </w:tc>
        <w:tc>
          <w:tcPr>
            <w:tcW w:w="2483" w:type="dxa"/>
            <w:gridSpan w:val="3"/>
            <w:tcBorders>
              <w:left w:val="single" w:sz="8" w:space="0" w:color="auto"/>
              <w:bottom w:val="single" w:sz="4" w:space="0" w:color="auto"/>
            </w:tcBorders>
          </w:tcPr>
          <w:p w14:paraId="48809CF2" w14:textId="77777777" w:rsidR="00C4756A" w:rsidRPr="00D21637" w:rsidRDefault="00C4756A" w:rsidP="00D21637">
            <w:pPr>
              <w:spacing w:afterAutospacing="0"/>
              <w:ind w:right="567"/>
              <w:rPr>
                <w:rFonts w:asciiTheme="majorHAnsi" w:hAnsiTheme="majorHAnsi" w:cstheme="majorHAnsi"/>
                <w:bCs/>
                <w:sz w:val="24"/>
                <w:szCs w:val="24"/>
                <w:lang w:val="en-US"/>
              </w:rPr>
            </w:pPr>
            <w:r w:rsidRPr="00D21637">
              <w:rPr>
                <w:rFonts w:asciiTheme="majorHAnsi" w:hAnsiTheme="majorHAnsi" w:cstheme="majorHAnsi"/>
                <w:bCs/>
                <w:sz w:val="24"/>
                <w:szCs w:val="24"/>
                <w:lang w:val="en-US"/>
              </w:rPr>
              <w:fldChar w:fldCharType="begin">
                <w:ffData>
                  <w:name w:val="Check104"/>
                  <w:enabled/>
                  <w:calcOnExit w:val="0"/>
                  <w:checkBox>
                    <w:sizeAuto/>
                    <w:default w:val="0"/>
                  </w:checkBox>
                </w:ffData>
              </w:fldChar>
            </w:r>
            <w:r w:rsidRPr="00D21637">
              <w:rPr>
                <w:rFonts w:asciiTheme="majorHAnsi" w:hAnsiTheme="majorHAnsi" w:cstheme="majorHAnsi"/>
                <w:bCs/>
                <w:sz w:val="24"/>
                <w:szCs w:val="24"/>
                <w:lang w:val="en-US"/>
              </w:rPr>
              <w:instrText xml:space="preserve"> FORMCHECKBOX </w:instrText>
            </w:r>
            <w:r w:rsidRPr="00D21637">
              <w:rPr>
                <w:rFonts w:asciiTheme="majorHAnsi" w:hAnsiTheme="majorHAnsi" w:cstheme="majorHAnsi"/>
                <w:bCs/>
                <w:sz w:val="24"/>
                <w:szCs w:val="24"/>
                <w:lang w:val="en-US"/>
              </w:rPr>
            </w:r>
            <w:r w:rsidRPr="00D21637">
              <w:rPr>
                <w:rFonts w:asciiTheme="majorHAnsi" w:hAnsiTheme="majorHAnsi" w:cstheme="majorHAnsi"/>
                <w:bCs/>
                <w:sz w:val="24"/>
                <w:szCs w:val="24"/>
                <w:lang w:val="en-US"/>
              </w:rPr>
              <w:fldChar w:fldCharType="separate"/>
            </w:r>
            <w:r w:rsidRPr="00D21637">
              <w:rPr>
                <w:rFonts w:asciiTheme="majorHAnsi" w:hAnsiTheme="majorHAnsi" w:cstheme="majorHAnsi"/>
                <w:bCs/>
                <w:sz w:val="24"/>
                <w:szCs w:val="24"/>
                <w:lang w:val="en-US"/>
              </w:rPr>
              <w:fldChar w:fldCharType="end"/>
            </w:r>
            <w:r w:rsidRPr="00D21637">
              <w:rPr>
                <w:rFonts w:asciiTheme="majorHAnsi" w:hAnsiTheme="majorHAnsi" w:cstheme="majorHAnsi"/>
                <w:bCs/>
                <w:sz w:val="24"/>
                <w:szCs w:val="24"/>
                <w:lang w:val="en-US"/>
              </w:rPr>
              <w:t xml:space="preserve"> Đạt/ </w:t>
            </w:r>
            <w:r w:rsidRPr="00D21637">
              <w:rPr>
                <w:rFonts w:asciiTheme="majorHAnsi" w:hAnsiTheme="majorHAnsi" w:cstheme="majorHAnsi"/>
                <w:bCs/>
                <w:i/>
                <w:iCs/>
                <w:sz w:val="24"/>
                <w:szCs w:val="24"/>
                <w:lang w:val="en-US"/>
              </w:rPr>
              <w:t>Passed</w:t>
            </w:r>
          </w:p>
        </w:tc>
        <w:tc>
          <w:tcPr>
            <w:tcW w:w="2611" w:type="dxa"/>
            <w:gridSpan w:val="5"/>
            <w:tcBorders>
              <w:bottom w:val="single" w:sz="4" w:space="0" w:color="auto"/>
            </w:tcBorders>
          </w:tcPr>
          <w:p w14:paraId="0911C45D" w14:textId="77777777" w:rsidR="00C4756A" w:rsidRPr="00D21637" w:rsidRDefault="00C4756A" w:rsidP="00D21637">
            <w:pPr>
              <w:spacing w:afterAutospacing="0"/>
              <w:ind w:right="567"/>
              <w:rPr>
                <w:rFonts w:asciiTheme="majorHAnsi" w:hAnsiTheme="majorHAnsi" w:cstheme="majorHAnsi"/>
                <w:bCs/>
                <w:sz w:val="24"/>
                <w:szCs w:val="24"/>
                <w:lang w:val="en-US"/>
              </w:rPr>
            </w:pPr>
            <w:r w:rsidRPr="00D21637">
              <w:rPr>
                <w:rFonts w:asciiTheme="majorHAnsi" w:hAnsiTheme="majorHAnsi" w:cstheme="majorHAnsi"/>
                <w:bCs/>
                <w:sz w:val="24"/>
                <w:szCs w:val="24"/>
                <w:lang w:val="en-US"/>
              </w:rPr>
              <w:fldChar w:fldCharType="begin">
                <w:ffData>
                  <w:name w:val="Check105"/>
                  <w:enabled/>
                  <w:calcOnExit w:val="0"/>
                  <w:checkBox>
                    <w:sizeAuto/>
                    <w:default w:val="0"/>
                  </w:checkBox>
                </w:ffData>
              </w:fldChar>
            </w:r>
            <w:r w:rsidRPr="00D21637">
              <w:rPr>
                <w:rFonts w:asciiTheme="majorHAnsi" w:hAnsiTheme="majorHAnsi" w:cstheme="majorHAnsi"/>
                <w:bCs/>
                <w:sz w:val="24"/>
                <w:szCs w:val="24"/>
                <w:lang w:val="en-US"/>
              </w:rPr>
              <w:instrText xml:space="preserve"> FORMCHECKBOX </w:instrText>
            </w:r>
            <w:r w:rsidRPr="00D21637">
              <w:rPr>
                <w:rFonts w:asciiTheme="majorHAnsi" w:hAnsiTheme="majorHAnsi" w:cstheme="majorHAnsi"/>
                <w:bCs/>
                <w:sz w:val="24"/>
                <w:szCs w:val="24"/>
                <w:lang w:val="en-US"/>
              </w:rPr>
            </w:r>
            <w:r w:rsidRPr="00D21637">
              <w:rPr>
                <w:rFonts w:asciiTheme="majorHAnsi" w:hAnsiTheme="majorHAnsi" w:cstheme="majorHAnsi"/>
                <w:bCs/>
                <w:sz w:val="24"/>
                <w:szCs w:val="24"/>
                <w:lang w:val="en-US"/>
              </w:rPr>
              <w:fldChar w:fldCharType="separate"/>
            </w:r>
            <w:r w:rsidRPr="00D21637">
              <w:rPr>
                <w:rFonts w:asciiTheme="majorHAnsi" w:hAnsiTheme="majorHAnsi" w:cstheme="majorHAnsi"/>
                <w:bCs/>
                <w:sz w:val="24"/>
                <w:szCs w:val="24"/>
                <w:lang w:val="en-US"/>
              </w:rPr>
              <w:fldChar w:fldCharType="end"/>
            </w:r>
            <w:r w:rsidRPr="00D21637">
              <w:rPr>
                <w:rFonts w:asciiTheme="majorHAnsi" w:hAnsiTheme="majorHAnsi" w:cstheme="majorHAnsi"/>
                <w:bCs/>
                <w:sz w:val="24"/>
                <w:szCs w:val="24"/>
                <w:lang w:val="en-US"/>
              </w:rPr>
              <w:t xml:space="preserve"> Không đạt/ </w:t>
            </w:r>
            <w:r w:rsidRPr="00D21637">
              <w:rPr>
                <w:rFonts w:asciiTheme="majorHAnsi" w:hAnsiTheme="majorHAnsi" w:cstheme="majorHAnsi"/>
                <w:bCs/>
                <w:i/>
                <w:iCs/>
                <w:sz w:val="24"/>
                <w:szCs w:val="24"/>
                <w:lang w:val="en-US"/>
              </w:rPr>
              <w:t>Failed</w:t>
            </w:r>
          </w:p>
        </w:tc>
        <w:tc>
          <w:tcPr>
            <w:tcW w:w="2790" w:type="dxa"/>
            <w:gridSpan w:val="5"/>
            <w:tcBorders>
              <w:bottom w:val="single" w:sz="4" w:space="0" w:color="auto"/>
            </w:tcBorders>
          </w:tcPr>
          <w:p w14:paraId="09A6CC1A" w14:textId="77777777" w:rsidR="00C4756A" w:rsidRPr="00D21637" w:rsidRDefault="00C4756A" w:rsidP="00D21637">
            <w:pPr>
              <w:spacing w:afterAutospacing="0"/>
              <w:ind w:right="567"/>
              <w:rPr>
                <w:rFonts w:asciiTheme="majorHAnsi" w:hAnsiTheme="majorHAnsi" w:cstheme="majorHAnsi"/>
                <w:bCs/>
                <w:sz w:val="24"/>
                <w:szCs w:val="24"/>
                <w:lang w:val="en-US"/>
              </w:rPr>
            </w:pPr>
            <w:r w:rsidRPr="00D21637">
              <w:rPr>
                <w:rFonts w:asciiTheme="majorHAnsi" w:hAnsiTheme="majorHAnsi" w:cstheme="majorHAnsi"/>
                <w:bCs/>
                <w:sz w:val="24"/>
                <w:szCs w:val="24"/>
                <w:lang w:val="en-US"/>
              </w:rPr>
              <w:fldChar w:fldCharType="begin">
                <w:ffData>
                  <w:name w:val="Check106"/>
                  <w:enabled/>
                  <w:calcOnExit w:val="0"/>
                  <w:checkBox>
                    <w:sizeAuto/>
                    <w:default w:val="0"/>
                  </w:checkBox>
                </w:ffData>
              </w:fldChar>
            </w:r>
            <w:r w:rsidRPr="00D21637">
              <w:rPr>
                <w:rFonts w:asciiTheme="majorHAnsi" w:hAnsiTheme="majorHAnsi" w:cstheme="majorHAnsi"/>
                <w:bCs/>
                <w:sz w:val="24"/>
                <w:szCs w:val="24"/>
                <w:lang w:val="en-US"/>
              </w:rPr>
              <w:instrText xml:space="preserve"> FORMCHECKBOX </w:instrText>
            </w:r>
            <w:r w:rsidRPr="00D21637">
              <w:rPr>
                <w:rFonts w:asciiTheme="majorHAnsi" w:hAnsiTheme="majorHAnsi" w:cstheme="majorHAnsi"/>
                <w:bCs/>
                <w:sz w:val="24"/>
                <w:szCs w:val="24"/>
                <w:lang w:val="en-US"/>
              </w:rPr>
            </w:r>
            <w:r w:rsidRPr="00D21637">
              <w:rPr>
                <w:rFonts w:asciiTheme="majorHAnsi" w:hAnsiTheme="majorHAnsi" w:cstheme="majorHAnsi"/>
                <w:bCs/>
                <w:sz w:val="24"/>
                <w:szCs w:val="24"/>
                <w:lang w:val="en-US"/>
              </w:rPr>
              <w:fldChar w:fldCharType="separate"/>
            </w:r>
            <w:r w:rsidRPr="00D21637">
              <w:rPr>
                <w:rFonts w:asciiTheme="majorHAnsi" w:hAnsiTheme="majorHAnsi" w:cstheme="majorHAnsi"/>
                <w:bCs/>
                <w:sz w:val="24"/>
                <w:szCs w:val="24"/>
                <w:lang w:val="en-US"/>
              </w:rPr>
              <w:fldChar w:fldCharType="end"/>
            </w:r>
            <w:r w:rsidRPr="00D21637">
              <w:rPr>
                <w:rFonts w:asciiTheme="majorHAnsi" w:hAnsiTheme="majorHAnsi" w:cstheme="majorHAnsi"/>
                <w:bCs/>
                <w:sz w:val="24"/>
                <w:szCs w:val="24"/>
                <w:lang w:val="en-US"/>
              </w:rPr>
              <w:t xml:space="preserve"> Đạt một phần/ </w:t>
            </w:r>
            <w:r w:rsidRPr="00D21637">
              <w:rPr>
                <w:rFonts w:asciiTheme="majorHAnsi" w:hAnsiTheme="majorHAnsi" w:cstheme="majorHAnsi"/>
                <w:bCs/>
                <w:i/>
                <w:iCs/>
                <w:sz w:val="24"/>
                <w:szCs w:val="24"/>
                <w:lang w:val="en-US"/>
              </w:rPr>
              <w:t>Partial Passed</w:t>
            </w:r>
          </w:p>
        </w:tc>
      </w:tr>
      <w:tr w:rsidR="00C4756A" w:rsidRPr="009E70A5" w14:paraId="1868A76B" w14:textId="77777777" w:rsidTr="0072301A">
        <w:tblPrEx>
          <w:tblBorders>
            <w:top w:val="single" w:sz="4" w:space="0" w:color="auto"/>
            <w:left w:val="single" w:sz="8" w:space="0" w:color="auto"/>
            <w:bottom w:val="single" w:sz="8" w:space="0" w:color="auto"/>
            <w:right w:val="single" w:sz="8" w:space="0" w:color="auto"/>
            <w:insideH w:val="single" w:sz="4" w:space="0" w:color="auto"/>
            <w:insideV w:val="single" w:sz="4" w:space="0" w:color="auto"/>
          </w:tblBorders>
        </w:tblPrEx>
        <w:trPr>
          <w:jc w:val="center"/>
        </w:trPr>
        <w:tc>
          <w:tcPr>
            <w:tcW w:w="2322" w:type="dxa"/>
            <w:gridSpan w:val="4"/>
            <w:tcBorders>
              <w:top w:val="single" w:sz="4" w:space="0" w:color="auto"/>
              <w:bottom w:val="single" w:sz="4" w:space="0" w:color="auto"/>
            </w:tcBorders>
            <w:shd w:val="clear" w:color="auto" w:fill="D9D9D9" w:themeFill="background1" w:themeFillShade="D9"/>
          </w:tcPr>
          <w:p w14:paraId="51C165C5" w14:textId="77777777" w:rsidR="00C4756A" w:rsidRPr="00D21637" w:rsidRDefault="00C4756A" w:rsidP="0072301A">
            <w:pPr>
              <w:spacing w:afterAutospacing="0"/>
              <w:ind w:right="64"/>
              <w:rPr>
                <w:rFonts w:asciiTheme="majorHAnsi" w:hAnsiTheme="majorHAnsi" w:cstheme="majorHAnsi"/>
                <w:b/>
                <w:sz w:val="24"/>
                <w:szCs w:val="24"/>
                <w:lang w:val="en-US"/>
              </w:rPr>
            </w:pPr>
            <w:r w:rsidRPr="00D21637">
              <w:rPr>
                <w:rFonts w:asciiTheme="majorHAnsi" w:hAnsiTheme="majorHAnsi" w:cstheme="majorHAnsi"/>
                <w:b/>
                <w:sz w:val="24"/>
                <w:szCs w:val="24"/>
                <w:lang w:val="en-US"/>
              </w:rPr>
              <w:t xml:space="preserve">Mục không đạt/ </w:t>
            </w:r>
            <w:r w:rsidRPr="00D21637">
              <w:rPr>
                <w:rFonts w:asciiTheme="majorHAnsi" w:hAnsiTheme="majorHAnsi" w:cstheme="majorHAnsi"/>
                <w:b/>
                <w:i/>
                <w:iCs/>
                <w:sz w:val="24"/>
                <w:szCs w:val="24"/>
                <w:lang w:val="en-US"/>
              </w:rPr>
              <w:t>Failed item:</w:t>
            </w:r>
          </w:p>
        </w:tc>
        <w:tc>
          <w:tcPr>
            <w:tcW w:w="7884" w:type="dxa"/>
            <w:gridSpan w:val="13"/>
            <w:tcBorders>
              <w:bottom w:val="single" w:sz="4" w:space="0" w:color="auto"/>
            </w:tcBorders>
            <w:shd w:val="clear" w:color="auto" w:fill="D9D9D9" w:themeFill="background1" w:themeFillShade="D9"/>
          </w:tcPr>
          <w:p w14:paraId="036A19B3" w14:textId="77777777" w:rsidR="00C4756A" w:rsidRPr="00D21637" w:rsidRDefault="00C4756A" w:rsidP="00D21637">
            <w:pPr>
              <w:spacing w:afterAutospacing="0"/>
              <w:ind w:right="567"/>
              <w:rPr>
                <w:rFonts w:asciiTheme="majorHAnsi" w:hAnsiTheme="majorHAnsi" w:cstheme="majorHAnsi"/>
                <w:b/>
                <w:sz w:val="24"/>
                <w:szCs w:val="24"/>
                <w:lang w:val="en-US"/>
              </w:rPr>
            </w:pPr>
            <w:r w:rsidRPr="00D21637">
              <w:rPr>
                <w:rFonts w:asciiTheme="majorHAnsi" w:hAnsiTheme="majorHAnsi" w:cstheme="majorHAnsi"/>
                <w:b/>
                <w:sz w:val="24"/>
                <w:szCs w:val="24"/>
                <w:lang w:val="en-US"/>
              </w:rPr>
              <w:t xml:space="preserve">Nhận xét/ </w:t>
            </w:r>
            <w:r w:rsidRPr="00D21637">
              <w:rPr>
                <w:rFonts w:asciiTheme="majorHAnsi" w:hAnsiTheme="majorHAnsi" w:cstheme="majorHAnsi"/>
                <w:b/>
                <w:i/>
                <w:iCs/>
                <w:sz w:val="24"/>
                <w:szCs w:val="24"/>
                <w:lang w:val="en-US"/>
              </w:rPr>
              <w:t>Remarks:</w:t>
            </w:r>
          </w:p>
        </w:tc>
      </w:tr>
      <w:tr w:rsidR="00C4756A" w:rsidRPr="009E70A5" w14:paraId="4D6DDD5D" w14:textId="77777777" w:rsidTr="0072301A">
        <w:tblPrEx>
          <w:tblBorders>
            <w:top w:val="single" w:sz="4" w:space="0" w:color="auto"/>
            <w:left w:val="single" w:sz="8" w:space="0" w:color="auto"/>
            <w:bottom w:val="single" w:sz="8" w:space="0" w:color="auto"/>
            <w:right w:val="single" w:sz="8" w:space="0" w:color="auto"/>
            <w:insideH w:val="single" w:sz="4" w:space="0" w:color="auto"/>
            <w:insideV w:val="single" w:sz="4" w:space="0" w:color="auto"/>
          </w:tblBorders>
        </w:tblPrEx>
        <w:trPr>
          <w:jc w:val="center"/>
        </w:trPr>
        <w:tc>
          <w:tcPr>
            <w:tcW w:w="2322" w:type="dxa"/>
            <w:gridSpan w:val="4"/>
            <w:tcBorders>
              <w:top w:val="single" w:sz="4" w:space="0" w:color="auto"/>
            </w:tcBorders>
          </w:tcPr>
          <w:p w14:paraId="01EB80FA" w14:textId="77777777" w:rsidR="00C4756A" w:rsidRPr="00D21637" w:rsidRDefault="00C4756A" w:rsidP="00D21637">
            <w:pPr>
              <w:spacing w:afterAutospacing="0"/>
              <w:ind w:right="567"/>
              <w:rPr>
                <w:rFonts w:asciiTheme="majorHAnsi" w:hAnsiTheme="majorHAnsi" w:cstheme="majorHAnsi"/>
                <w:sz w:val="24"/>
                <w:szCs w:val="24"/>
                <w:lang w:val="en-US"/>
              </w:rPr>
            </w:pPr>
          </w:p>
        </w:tc>
        <w:tc>
          <w:tcPr>
            <w:tcW w:w="7884" w:type="dxa"/>
            <w:gridSpan w:val="13"/>
            <w:tcBorders>
              <w:top w:val="single" w:sz="4" w:space="0" w:color="auto"/>
            </w:tcBorders>
          </w:tcPr>
          <w:p w14:paraId="42BFA6C6" w14:textId="77777777" w:rsidR="00C4756A" w:rsidRPr="00D21637" w:rsidRDefault="00C4756A" w:rsidP="00D21637">
            <w:pPr>
              <w:spacing w:afterAutospacing="0"/>
              <w:ind w:right="567"/>
              <w:rPr>
                <w:rFonts w:asciiTheme="majorHAnsi" w:hAnsiTheme="majorHAnsi" w:cstheme="majorHAnsi"/>
                <w:sz w:val="24"/>
                <w:szCs w:val="24"/>
                <w:lang w:val="en-US"/>
              </w:rPr>
            </w:pPr>
          </w:p>
        </w:tc>
      </w:tr>
      <w:tr w:rsidR="00C4756A" w:rsidRPr="009E70A5" w14:paraId="52BC5CD6" w14:textId="77777777" w:rsidTr="000451E1">
        <w:tblPrEx>
          <w:tblBorders>
            <w:top w:val="single" w:sz="4" w:space="0" w:color="auto"/>
            <w:left w:val="single" w:sz="8" w:space="0" w:color="auto"/>
            <w:bottom w:val="single" w:sz="8" w:space="0" w:color="auto"/>
            <w:right w:val="single" w:sz="8" w:space="0" w:color="auto"/>
            <w:insideH w:val="single" w:sz="4" w:space="0" w:color="auto"/>
            <w:insideV w:val="single" w:sz="4" w:space="0" w:color="auto"/>
          </w:tblBorders>
        </w:tblPrEx>
        <w:trPr>
          <w:jc w:val="center"/>
        </w:trPr>
        <w:tc>
          <w:tcPr>
            <w:tcW w:w="2322" w:type="dxa"/>
            <w:gridSpan w:val="4"/>
          </w:tcPr>
          <w:p w14:paraId="0AD204B1" w14:textId="77777777" w:rsidR="00C4756A" w:rsidRPr="00D21637" w:rsidRDefault="00C4756A" w:rsidP="00D21637">
            <w:pPr>
              <w:spacing w:afterAutospacing="0"/>
              <w:ind w:right="567"/>
              <w:rPr>
                <w:rFonts w:asciiTheme="majorHAnsi" w:hAnsiTheme="majorHAnsi" w:cstheme="majorHAnsi"/>
                <w:sz w:val="24"/>
                <w:szCs w:val="24"/>
                <w:lang w:val="en-US"/>
              </w:rPr>
            </w:pPr>
          </w:p>
        </w:tc>
        <w:tc>
          <w:tcPr>
            <w:tcW w:w="7884" w:type="dxa"/>
            <w:gridSpan w:val="13"/>
          </w:tcPr>
          <w:p w14:paraId="360AADDA" w14:textId="77777777" w:rsidR="00C4756A" w:rsidRPr="00D21637" w:rsidRDefault="00C4756A" w:rsidP="00D21637">
            <w:pPr>
              <w:spacing w:afterAutospacing="0"/>
              <w:ind w:right="567"/>
              <w:rPr>
                <w:rFonts w:asciiTheme="majorHAnsi" w:hAnsiTheme="majorHAnsi" w:cstheme="majorHAnsi"/>
                <w:sz w:val="24"/>
                <w:szCs w:val="24"/>
                <w:lang w:val="en-US"/>
              </w:rPr>
            </w:pPr>
          </w:p>
        </w:tc>
      </w:tr>
      <w:tr w:rsidR="00C4756A" w:rsidRPr="009E70A5" w14:paraId="55F81688" w14:textId="77777777" w:rsidTr="000451E1">
        <w:tblPrEx>
          <w:tblBorders>
            <w:top w:val="single" w:sz="4" w:space="0" w:color="auto"/>
            <w:left w:val="single" w:sz="8" w:space="0" w:color="auto"/>
            <w:bottom w:val="single" w:sz="8" w:space="0" w:color="auto"/>
            <w:right w:val="single" w:sz="8" w:space="0" w:color="auto"/>
            <w:insideH w:val="single" w:sz="4" w:space="0" w:color="auto"/>
            <w:insideV w:val="single" w:sz="4" w:space="0" w:color="auto"/>
          </w:tblBorders>
        </w:tblPrEx>
        <w:trPr>
          <w:jc w:val="center"/>
        </w:trPr>
        <w:tc>
          <w:tcPr>
            <w:tcW w:w="2322" w:type="dxa"/>
            <w:gridSpan w:val="4"/>
          </w:tcPr>
          <w:p w14:paraId="1F425303" w14:textId="77777777" w:rsidR="00C4756A" w:rsidRPr="00D21637" w:rsidRDefault="00C4756A" w:rsidP="00D21637">
            <w:pPr>
              <w:spacing w:afterAutospacing="0"/>
              <w:ind w:right="567"/>
              <w:rPr>
                <w:rFonts w:asciiTheme="majorHAnsi" w:hAnsiTheme="majorHAnsi" w:cstheme="majorHAnsi"/>
                <w:sz w:val="24"/>
                <w:szCs w:val="24"/>
                <w:lang w:val="en-US"/>
              </w:rPr>
            </w:pPr>
          </w:p>
        </w:tc>
        <w:tc>
          <w:tcPr>
            <w:tcW w:w="7884" w:type="dxa"/>
            <w:gridSpan w:val="13"/>
          </w:tcPr>
          <w:p w14:paraId="4E7768B0" w14:textId="77777777" w:rsidR="00C4756A" w:rsidRPr="00D21637" w:rsidRDefault="00C4756A" w:rsidP="00D21637">
            <w:pPr>
              <w:spacing w:afterAutospacing="0"/>
              <w:ind w:right="567"/>
              <w:rPr>
                <w:rFonts w:asciiTheme="majorHAnsi" w:hAnsiTheme="majorHAnsi" w:cstheme="majorHAnsi"/>
                <w:sz w:val="24"/>
                <w:szCs w:val="24"/>
                <w:lang w:val="en-US"/>
              </w:rPr>
            </w:pPr>
          </w:p>
        </w:tc>
      </w:tr>
      <w:tr w:rsidR="00C4756A" w:rsidRPr="009E70A5" w14:paraId="220084A8" w14:textId="77777777" w:rsidTr="0072301A">
        <w:tblPrEx>
          <w:tblBorders>
            <w:top w:val="single" w:sz="4" w:space="0" w:color="auto"/>
            <w:left w:val="single" w:sz="8" w:space="0" w:color="auto"/>
            <w:bottom w:val="single" w:sz="8" w:space="0" w:color="auto"/>
            <w:right w:val="single" w:sz="8" w:space="0" w:color="auto"/>
            <w:insideH w:val="single" w:sz="4" w:space="0" w:color="auto"/>
            <w:insideV w:val="single" w:sz="4" w:space="0" w:color="auto"/>
          </w:tblBorders>
        </w:tblPrEx>
        <w:trPr>
          <w:jc w:val="center"/>
        </w:trPr>
        <w:tc>
          <w:tcPr>
            <w:tcW w:w="2322" w:type="dxa"/>
            <w:gridSpan w:val="4"/>
            <w:tcBorders>
              <w:bottom w:val="single" w:sz="4" w:space="0" w:color="auto"/>
            </w:tcBorders>
          </w:tcPr>
          <w:p w14:paraId="29853D25" w14:textId="77777777" w:rsidR="00C4756A" w:rsidRPr="00D21637" w:rsidRDefault="00C4756A" w:rsidP="00D21637">
            <w:pPr>
              <w:spacing w:afterAutospacing="0"/>
              <w:ind w:right="567"/>
              <w:rPr>
                <w:rFonts w:asciiTheme="majorHAnsi" w:hAnsiTheme="majorHAnsi" w:cstheme="majorHAnsi"/>
                <w:sz w:val="24"/>
                <w:szCs w:val="24"/>
                <w:lang w:val="en-US"/>
              </w:rPr>
            </w:pPr>
          </w:p>
        </w:tc>
        <w:tc>
          <w:tcPr>
            <w:tcW w:w="7884" w:type="dxa"/>
            <w:gridSpan w:val="13"/>
            <w:tcBorders>
              <w:bottom w:val="single" w:sz="4" w:space="0" w:color="auto"/>
            </w:tcBorders>
          </w:tcPr>
          <w:p w14:paraId="778770D5" w14:textId="77777777" w:rsidR="00C4756A" w:rsidRPr="00D21637" w:rsidRDefault="00C4756A" w:rsidP="00D21637">
            <w:pPr>
              <w:spacing w:afterAutospacing="0"/>
              <w:ind w:right="567"/>
              <w:rPr>
                <w:rFonts w:asciiTheme="majorHAnsi" w:hAnsiTheme="majorHAnsi" w:cstheme="majorHAnsi"/>
                <w:sz w:val="24"/>
                <w:szCs w:val="24"/>
                <w:lang w:val="en-US"/>
              </w:rPr>
            </w:pPr>
          </w:p>
        </w:tc>
      </w:tr>
      <w:tr w:rsidR="00C4756A" w:rsidRPr="009E70A5" w14:paraId="282F0331" w14:textId="77777777" w:rsidTr="0072301A">
        <w:tblPrEx>
          <w:tblBorders>
            <w:top w:val="single" w:sz="4" w:space="0" w:color="auto"/>
            <w:left w:val="single" w:sz="8" w:space="0" w:color="auto"/>
            <w:bottom w:val="single" w:sz="8" w:space="0" w:color="auto"/>
            <w:right w:val="single" w:sz="8" w:space="0" w:color="auto"/>
            <w:insideH w:val="single" w:sz="4" w:space="0" w:color="auto"/>
            <w:insideV w:val="single" w:sz="4" w:space="0" w:color="auto"/>
          </w:tblBorders>
        </w:tblPrEx>
        <w:trPr>
          <w:jc w:val="center"/>
        </w:trPr>
        <w:tc>
          <w:tcPr>
            <w:tcW w:w="10206" w:type="dxa"/>
            <w:gridSpan w:val="17"/>
            <w:tcBorders>
              <w:bottom w:val="single" w:sz="4" w:space="0" w:color="auto"/>
            </w:tcBorders>
            <w:shd w:val="clear" w:color="auto" w:fill="D9D9D9" w:themeFill="background1" w:themeFillShade="D9"/>
          </w:tcPr>
          <w:p w14:paraId="08EDDC74" w14:textId="77777777" w:rsidR="00C4756A" w:rsidRPr="00D21637" w:rsidRDefault="00C4756A" w:rsidP="00D21637">
            <w:pPr>
              <w:spacing w:afterAutospacing="0"/>
              <w:ind w:right="567"/>
              <w:rPr>
                <w:rFonts w:asciiTheme="majorHAnsi" w:hAnsiTheme="majorHAnsi" w:cstheme="majorHAnsi"/>
                <w:b/>
                <w:sz w:val="24"/>
                <w:szCs w:val="24"/>
                <w:lang w:val="en-US"/>
              </w:rPr>
            </w:pPr>
            <w:r w:rsidRPr="00D21637">
              <w:rPr>
                <w:rFonts w:asciiTheme="majorHAnsi" w:hAnsiTheme="majorHAnsi" w:cstheme="majorHAnsi"/>
                <w:b/>
                <w:sz w:val="24"/>
                <w:szCs w:val="24"/>
              </w:rPr>
              <w:t xml:space="preserve">Thông tin chi tiết về bài kiểm tra không đạt hoặc đạt một phần/ </w:t>
            </w:r>
            <w:r w:rsidRPr="00D21637">
              <w:rPr>
                <w:rFonts w:asciiTheme="majorHAnsi" w:hAnsiTheme="majorHAnsi" w:cstheme="majorHAnsi"/>
                <w:b/>
                <w:i/>
                <w:iCs/>
                <w:sz w:val="24"/>
                <w:szCs w:val="24"/>
                <w:lang w:val="en-US"/>
              </w:rPr>
              <w:t>Details of the failed or partial passed test:</w:t>
            </w:r>
          </w:p>
        </w:tc>
      </w:tr>
      <w:tr w:rsidR="00C4756A" w:rsidRPr="009E70A5" w14:paraId="6D9727A1" w14:textId="77777777" w:rsidTr="0072301A">
        <w:tblPrEx>
          <w:tblBorders>
            <w:top w:val="single" w:sz="4" w:space="0" w:color="auto"/>
            <w:left w:val="single" w:sz="8" w:space="0" w:color="auto"/>
            <w:bottom w:val="single" w:sz="8" w:space="0" w:color="auto"/>
            <w:right w:val="single" w:sz="8" w:space="0" w:color="auto"/>
            <w:insideH w:val="single" w:sz="4" w:space="0" w:color="auto"/>
            <w:insideV w:val="single" w:sz="4" w:space="0" w:color="auto"/>
          </w:tblBorders>
        </w:tblPrEx>
        <w:trPr>
          <w:trHeight w:val="1365"/>
          <w:jc w:val="center"/>
        </w:trPr>
        <w:tc>
          <w:tcPr>
            <w:tcW w:w="10206" w:type="dxa"/>
            <w:gridSpan w:val="17"/>
            <w:tcBorders>
              <w:top w:val="single" w:sz="4" w:space="0" w:color="auto"/>
              <w:bottom w:val="single" w:sz="4" w:space="0" w:color="auto"/>
            </w:tcBorders>
          </w:tcPr>
          <w:p w14:paraId="2E9A395B" w14:textId="77777777" w:rsidR="00C4756A" w:rsidRPr="00D21637" w:rsidRDefault="00C4756A" w:rsidP="00D21637">
            <w:pPr>
              <w:spacing w:afterAutospacing="0"/>
              <w:ind w:right="567"/>
              <w:rPr>
                <w:rFonts w:asciiTheme="majorHAnsi" w:hAnsiTheme="majorHAnsi" w:cstheme="majorHAnsi"/>
                <w:b/>
                <w:sz w:val="24"/>
                <w:szCs w:val="24"/>
                <w:lang w:val="en-US"/>
              </w:rPr>
            </w:pPr>
          </w:p>
        </w:tc>
      </w:tr>
      <w:tr w:rsidR="00C4756A" w:rsidRPr="009E70A5" w14:paraId="364CDD84" w14:textId="77777777" w:rsidTr="0072301A">
        <w:tblPrEx>
          <w:tblBorders>
            <w:top w:val="single" w:sz="4" w:space="0" w:color="auto"/>
            <w:left w:val="single" w:sz="8" w:space="0" w:color="auto"/>
            <w:bottom w:val="single" w:sz="8" w:space="0" w:color="auto"/>
            <w:right w:val="single" w:sz="8" w:space="0" w:color="auto"/>
            <w:insideH w:val="single" w:sz="4" w:space="0" w:color="auto"/>
            <w:insideV w:val="single" w:sz="4" w:space="0" w:color="auto"/>
          </w:tblBorders>
        </w:tblPrEx>
        <w:trPr>
          <w:jc w:val="center"/>
        </w:trPr>
        <w:tc>
          <w:tcPr>
            <w:tcW w:w="10206" w:type="dxa"/>
            <w:gridSpan w:val="17"/>
            <w:tcBorders>
              <w:bottom w:val="single" w:sz="4" w:space="0" w:color="auto"/>
            </w:tcBorders>
            <w:shd w:val="clear" w:color="auto" w:fill="D9D9D9" w:themeFill="background1" w:themeFillShade="D9"/>
          </w:tcPr>
          <w:p w14:paraId="5AD847F1" w14:textId="77777777" w:rsidR="00C4756A" w:rsidRPr="00D21637" w:rsidRDefault="00C4756A" w:rsidP="00D21637">
            <w:pPr>
              <w:spacing w:afterAutospacing="0"/>
              <w:ind w:right="567"/>
              <w:rPr>
                <w:rFonts w:asciiTheme="majorHAnsi" w:hAnsiTheme="majorHAnsi" w:cstheme="majorHAnsi"/>
                <w:b/>
                <w:sz w:val="24"/>
                <w:szCs w:val="24"/>
                <w:lang w:val="en-US"/>
              </w:rPr>
            </w:pPr>
            <w:r w:rsidRPr="00D21637">
              <w:rPr>
                <w:rFonts w:asciiTheme="majorHAnsi" w:hAnsiTheme="majorHAnsi" w:cstheme="majorHAnsi"/>
                <w:b/>
                <w:sz w:val="24"/>
                <w:szCs w:val="24"/>
                <w:lang w:val="en-US"/>
              </w:rPr>
              <w:t xml:space="preserve">Nhận xét/ </w:t>
            </w:r>
            <w:r w:rsidRPr="00D21637">
              <w:rPr>
                <w:rFonts w:asciiTheme="majorHAnsi" w:hAnsiTheme="majorHAnsi" w:cstheme="majorHAnsi"/>
                <w:b/>
                <w:i/>
                <w:iCs/>
                <w:sz w:val="24"/>
                <w:szCs w:val="24"/>
                <w:lang w:val="en-US"/>
              </w:rPr>
              <w:t>Remarks:</w:t>
            </w:r>
          </w:p>
        </w:tc>
      </w:tr>
      <w:tr w:rsidR="00C4756A" w:rsidRPr="009E70A5" w14:paraId="0FCABDD0" w14:textId="77777777" w:rsidTr="0072301A">
        <w:tblPrEx>
          <w:tblBorders>
            <w:top w:val="single" w:sz="4" w:space="0" w:color="auto"/>
            <w:left w:val="single" w:sz="8" w:space="0" w:color="auto"/>
            <w:bottom w:val="single" w:sz="8" w:space="0" w:color="auto"/>
            <w:right w:val="single" w:sz="8" w:space="0" w:color="auto"/>
            <w:insideH w:val="single" w:sz="4" w:space="0" w:color="auto"/>
            <w:insideV w:val="single" w:sz="4" w:space="0" w:color="auto"/>
          </w:tblBorders>
        </w:tblPrEx>
        <w:trPr>
          <w:trHeight w:val="1365"/>
          <w:jc w:val="center"/>
        </w:trPr>
        <w:tc>
          <w:tcPr>
            <w:tcW w:w="10206" w:type="dxa"/>
            <w:gridSpan w:val="17"/>
            <w:tcBorders>
              <w:top w:val="single" w:sz="4" w:space="0" w:color="auto"/>
              <w:bottom w:val="single" w:sz="4" w:space="0" w:color="auto"/>
            </w:tcBorders>
          </w:tcPr>
          <w:p w14:paraId="3DDAD92F" w14:textId="77777777" w:rsidR="00C4756A" w:rsidRPr="00D21637" w:rsidRDefault="00C4756A" w:rsidP="00D21637">
            <w:pPr>
              <w:spacing w:afterAutospacing="0"/>
              <w:ind w:right="567"/>
              <w:rPr>
                <w:rFonts w:asciiTheme="majorHAnsi" w:hAnsiTheme="majorHAnsi" w:cstheme="majorHAnsi"/>
                <w:b/>
                <w:sz w:val="24"/>
                <w:szCs w:val="24"/>
                <w:lang w:val="en-US"/>
              </w:rPr>
            </w:pPr>
          </w:p>
        </w:tc>
      </w:tr>
      <w:tr w:rsidR="00C4756A" w:rsidRPr="009E70A5" w14:paraId="1091DBCC" w14:textId="77777777" w:rsidTr="0072301A">
        <w:tblPrEx>
          <w:tblBorders>
            <w:top w:val="single" w:sz="4" w:space="0" w:color="auto"/>
            <w:left w:val="single" w:sz="8" w:space="0" w:color="auto"/>
            <w:bottom w:val="single" w:sz="8" w:space="0" w:color="auto"/>
            <w:right w:val="single" w:sz="8" w:space="0" w:color="auto"/>
            <w:insideH w:val="single" w:sz="4" w:space="0" w:color="auto"/>
            <w:insideV w:val="single" w:sz="4" w:space="0" w:color="auto"/>
          </w:tblBorders>
        </w:tblPrEx>
        <w:trPr>
          <w:jc w:val="center"/>
        </w:trPr>
        <w:tc>
          <w:tcPr>
            <w:tcW w:w="3137" w:type="dxa"/>
            <w:gridSpan w:val="5"/>
            <w:tcBorders>
              <w:bottom w:val="single" w:sz="4" w:space="0" w:color="auto"/>
            </w:tcBorders>
            <w:shd w:val="clear" w:color="auto" w:fill="D9D9D9" w:themeFill="background1" w:themeFillShade="D9"/>
          </w:tcPr>
          <w:p w14:paraId="6FE090F4" w14:textId="77777777" w:rsidR="00C4756A" w:rsidRPr="00D21637" w:rsidRDefault="00C4756A" w:rsidP="00D21637">
            <w:pPr>
              <w:spacing w:afterAutospacing="0"/>
              <w:ind w:right="567"/>
              <w:jc w:val="center"/>
              <w:rPr>
                <w:rFonts w:asciiTheme="majorHAnsi" w:hAnsiTheme="majorHAnsi" w:cstheme="majorHAnsi"/>
                <w:b/>
                <w:bCs/>
                <w:i/>
                <w:iCs/>
                <w:sz w:val="24"/>
                <w:szCs w:val="24"/>
                <w:lang w:val="en-US"/>
              </w:rPr>
            </w:pPr>
            <w:r w:rsidRPr="00D21637">
              <w:rPr>
                <w:rFonts w:asciiTheme="majorHAnsi" w:hAnsiTheme="majorHAnsi" w:cstheme="majorHAnsi"/>
                <w:b/>
                <w:bCs/>
                <w:sz w:val="24"/>
                <w:szCs w:val="24"/>
                <w:lang w:val="en-US"/>
              </w:rPr>
              <w:t xml:space="preserve">Ngày và địa điểm/ </w:t>
            </w:r>
            <w:r w:rsidRPr="00D21637">
              <w:rPr>
                <w:rFonts w:asciiTheme="majorHAnsi" w:hAnsiTheme="majorHAnsi" w:cstheme="majorHAnsi"/>
                <w:b/>
                <w:bCs/>
                <w:i/>
                <w:iCs/>
                <w:sz w:val="24"/>
                <w:szCs w:val="24"/>
                <w:lang w:val="en-US"/>
              </w:rPr>
              <w:t>Date and place</w:t>
            </w:r>
          </w:p>
        </w:tc>
        <w:tc>
          <w:tcPr>
            <w:tcW w:w="3446" w:type="dxa"/>
            <w:gridSpan w:val="4"/>
            <w:tcBorders>
              <w:bottom w:val="single" w:sz="4" w:space="0" w:color="auto"/>
            </w:tcBorders>
            <w:shd w:val="clear" w:color="auto" w:fill="D9D9D9" w:themeFill="background1" w:themeFillShade="D9"/>
          </w:tcPr>
          <w:p w14:paraId="1525C9EB" w14:textId="77777777" w:rsidR="00C4756A" w:rsidRPr="00D21637" w:rsidRDefault="00C4756A" w:rsidP="00D21637">
            <w:pPr>
              <w:spacing w:afterAutospacing="0"/>
              <w:ind w:right="567"/>
              <w:jc w:val="center"/>
              <w:rPr>
                <w:rFonts w:asciiTheme="majorHAnsi" w:hAnsiTheme="majorHAnsi" w:cstheme="majorHAnsi"/>
                <w:b/>
                <w:bCs/>
                <w:i/>
                <w:iCs/>
                <w:sz w:val="24"/>
                <w:szCs w:val="24"/>
                <w:lang w:val="en-US"/>
              </w:rPr>
            </w:pPr>
            <w:r w:rsidRPr="00D21637">
              <w:rPr>
                <w:rFonts w:asciiTheme="majorHAnsi" w:hAnsiTheme="majorHAnsi" w:cstheme="majorHAnsi"/>
                <w:b/>
                <w:bCs/>
                <w:sz w:val="24"/>
                <w:szCs w:val="24"/>
                <w:lang w:val="en-US"/>
              </w:rPr>
              <w:t xml:space="preserve">Chữ ký của người nộp đơn/ </w:t>
            </w:r>
            <w:r w:rsidRPr="00D21637">
              <w:rPr>
                <w:rFonts w:asciiTheme="majorHAnsi" w:hAnsiTheme="majorHAnsi" w:cstheme="majorHAnsi"/>
                <w:b/>
                <w:bCs/>
                <w:i/>
                <w:iCs/>
                <w:sz w:val="24"/>
                <w:szCs w:val="24"/>
                <w:lang w:val="en-US"/>
              </w:rPr>
              <w:t>Signature of Applicant</w:t>
            </w:r>
          </w:p>
        </w:tc>
        <w:tc>
          <w:tcPr>
            <w:tcW w:w="3623" w:type="dxa"/>
            <w:gridSpan w:val="8"/>
            <w:tcBorders>
              <w:bottom w:val="single" w:sz="4" w:space="0" w:color="auto"/>
            </w:tcBorders>
            <w:shd w:val="clear" w:color="auto" w:fill="D9D9D9" w:themeFill="background1" w:themeFillShade="D9"/>
          </w:tcPr>
          <w:p w14:paraId="65BFF7CA" w14:textId="57EEFD73" w:rsidR="00C4756A" w:rsidRPr="00D21637" w:rsidRDefault="00DD56AF" w:rsidP="00D21637">
            <w:pPr>
              <w:spacing w:afterAutospacing="0"/>
              <w:ind w:right="567"/>
              <w:jc w:val="center"/>
              <w:rPr>
                <w:rFonts w:asciiTheme="majorHAnsi" w:hAnsiTheme="majorHAnsi" w:cstheme="majorHAnsi"/>
                <w:b/>
                <w:bCs/>
                <w:i/>
                <w:iCs/>
                <w:sz w:val="24"/>
                <w:szCs w:val="24"/>
                <w:lang w:val="en-US"/>
              </w:rPr>
            </w:pPr>
            <w:r w:rsidRPr="00D21637">
              <w:rPr>
                <w:rFonts w:asciiTheme="majorHAnsi" w:hAnsiTheme="majorHAnsi" w:cstheme="majorHAnsi"/>
                <w:b/>
                <w:bCs/>
                <w:sz w:val="24"/>
                <w:szCs w:val="24"/>
                <w:lang w:val="en-US"/>
              </w:rPr>
              <w:t xml:space="preserve">Chữ ký của Sát hạch viên/ </w:t>
            </w:r>
            <w:r w:rsidRPr="00D21637">
              <w:rPr>
                <w:rFonts w:asciiTheme="majorHAnsi" w:hAnsiTheme="majorHAnsi" w:cstheme="majorHAnsi"/>
                <w:b/>
                <w:bCs/>
                <w:i/>
                <w:iCs/>
                <w:sz w:val="24"/>
                <w:szCs w:val="24"/>
                <w:lang w:val="en-US"/>
              </w:rPr>
              <w:t>Signature of Examiner</w:t>
            </w:r>
          </w:p>
        </w:tc>
      </w:tr>
      <w:tr w:rsidR="00C4756A" w:rsidRPr="009E70A5" w14:paraId="1D06110F" w14:textId="77777777" w:rsidTr="0072301A">
        <w:tblPrEx>
          <w:tblBorders>
            <w:top w:val="single" w:sz="4" w:space="0" w:color="auto"/>
            <w:left w:val="single" w:sz="8" w:space="0" w:color="auto"/>
            <w:bottom w:val="single" w:sz="8" w:space="0" w:color="auto"/>
            <w:right w:val="single" w:sz="8" w:space="0" w:color="auto"/>
            <w:insideH w:val="single" w:sz="4" w:space="0" w:color="auto"/>
            <w:insideV w:val="single" w:sz="4" w:space="0" w:color="auto"/>
          </w:tblBorders>
        </w:tblPrEx>
        <w:trPr>
          <w:trHeight w:val="582"/>
          <w:jc w:val="center"/>
        </w:trPr>
        <w:tc>
          <w:tcPr>
            <w:tcW w:w="3137" w:type="dxa"/>
            <w:gridSpan w:val="5"/>
            <w:tcBorders>
              <w:top w:val="single" w:sz="4" w:space="0" w:color="auto"/>
            </w:tcBorders>
          </w:tcPr>
          <w:p w14:paraId="46A9EBAA" w14:textId="77777777" w:rsidR="00C4756A" w:rsidRPr="00D21637" w:rsidRDefault="00C4756A" w:rsidP="00D21637">
            <w:pPr>
              <w:spacing w:afterAutospacing="0"/>
              <w:ind w:right="567"/>
              <w:rPr>
                <w:rFonts w:asciiTheme="majorHAnsi" w:hAnsiTheme="majorHAnsi" w:cstheme="majorHAnsi"/>
                <w:sz w:val="24"/>
                <w:szCs w:val="24"/>
                <w:lang w:val="en-US"/>
              </w:rPr>
            </w:pPr>
          </w:p>
        </w:tc>
        <w:tc>
          <w:tcPr>
            <w:tcW w:w="3446" w:type="dxa"/>
            <w:gridSpan w:val="4"/>
            <w:tcBorders>
              <w:top w:val="single" w:sz="4" w:space="0" w:color="auto"/>
            </w:tcBorders>
          </w:tcPr>
          <w:p w14:paraId="7FC2A854" w14:textId="77777777" w:rsidR="00C4756A" w:rsidRPr="00D21637" w:rsidRDefault="00C4756A" w:rsidP="00D21637">
            <w:pPr>
              <w:spacing w:afterAutospacing="0"/>
              <w:ind w:right="567"/>
              <w:rPr>
                <w:rFonts w:asciiTheme="majorHAnsi" w:hAnsiTheme="majorHAnsi" w:cstheme="majorHAnsi"/>
                <w:sz w:val="24"/>
                <w:szCs w:val="24"/>
                <w:lang w:val="en-US"/>
              </w:rPr>
            </w:pPr>
          </w:p>
        </w:tc>
        <w:tc>
          <w:tcPr>
            <w:tcW w:w="3623" w:type="dxa"/>
            <w:gridSpan w:val="8"/>
            <w:tcBorders>
              <w:top w:val="single" w:sz="4" w:space="0" w:color="auto"/>
            </w:tcBorders>
          </w:tcPr>
          <w:p w14:paraId="69C09AF8" w14:textId="77777777" w:rsidR="00C4756A" w:rsidRPr="00D21637" w:rsidRDefault="00C4756A" w:rsidP="00D21637">
            <w:pPr>
              <w:spacing w:afterAutospacing="0"/>
              <w:ind w:right="567"/>
              <w:rPr>
                <w:rFonts w:asciiTheme="majorHAnsi" w:hAnsiTheme="majorHAnsi" w:cstheme="majorHAnsi"/>
                <w:sz w:val="24"/>
                <w:szCs w:val="24"/>
                <w:lang w:val="en-US"/>
              </w:rPr>
            </w:pPr>
          </w:p>
        </w:tc>
      </w:tr>
    </w:tbl>
    <w:p w14:paraId="0CC934AF" w14:textId="77777777" w:rsidR="00C4756A" w:rsidRPr="009E70A5" w:rsidRDefault="00C4756A" w:rsidP="00C4756A">
      <w:pPr>
        <w:jc w:val="center"/>
        <w:rPr>
          <w:b/>
          <w:bCs/>
          <w:lang w:val="en-US"/>
        </w:rPr>
      </w:pPr>
    </w:p>
    <w:p w14:paraId="342B78E5" w14:textId="3FBF64DC" w:rsidR="006E4A4B" w:rsidRPr="00D21637" w:rsidRDefault="006E4A4B" w:rsidP="00D21637">
      <w:pPr>
        <w:ind w:right="-18"/>
        <w:jc w:val="center"/>
        <w:rPr>
          <w:rFonts w:asciiTheme="majorHAnsi" w:hAnsiTheme="majorHAnsi" w:cstheme="majorHAnsi"/>
          <w:b/>
          <w:bCs/>
          <w:sz w:val="22"/>
          <w:szCs w:val="22"/>
          <w:lang w:val="en-US"/>
        </w:rPr>
      </w:pPr>
      <w:r w:rsidRPr="00D21637">
        <w:rPr>
          <w:b/>
          <w:sz w:val="22"/>
          <w:szCs w:val="22"/>
          <w:lang w:val="en-US"/>
        </w:rPr>
        <w:t xml:space="preserve">Hướng dẫn hoàn thành </w:t>
      </w:r>
      <w:r w:rsidRPr="00D21637">
        <w:rPr>
          <w:b/>
          <w:bCs/>
          <w:sz w:val="22"/>
          <w:szCs w:val="22"/>
          <w:lang w:val="en-US"/>
        </w:rPr>
        <w:t>m</w:t>
      </w:r>
      <w:r w:rsidRPr="00D21637">
        <w:rPr>
          <w:b/>
          <w:bCs/>
          <w:sz w:val="22"/>
          <w:szCs w:val="22"/>
        </w:rPr>
        <w:t>ẫu sát hạch thực hành</w:t>
      </w:r>
    </w:p>
    <w:p w14:paraId="02C9BBFE" w14:textId="77777777" w:rsidR="006E4A4B" w:rsidRPr="00D21637" w:rsidRDefault="006E4A4B" w:rsidP="00D21637">
      <w:pPr>
        <w:spacing w:before="60" w:after="60"/>
        <w:ind w:right="-18"/>
        <w:jc w:val="both"/>
        <w:rPr>
          <w:bCs/>
          <w:sz w:val="22"/>
          <w:szCs w:val="22"/>
          <w:lang w:val="en-US"/>
        </w:rPr>
      </w:pPr>
      <w:r w:rsidRPr="00D21637">
        <w:rPr>
          <w:bCs/>
          <w:sz w:val="22"/>
          <w:szCs w:val="22"/>
          <w:lang w:val="en-US"/>
        </w:rPr>
        <w:t>Nếu một nội dung không áp dụng (N/A), phải nêu rõ lý do tại mục “Ghi chú” ở trang thứ hai của biểu mẫu này.</w:t>
      </w:r>
    </w:p>
    <w:p w14:paraId="103DA7BD" w14:textId="77777777" w:rsidR="006E4A4B" w:rsidRPr="00D21637" w:rsidRDefault="006E4A4B" w:rsidP="00D21637">
      <w:pPr>
        <w:spacing w:before="60" w:after="60"/>
        <w:ind w:right="-18"/>
        <w:jc w:val="both"/>
        <w:rPr>
          <w:bCs/>
          <w:sz w:val="22"/>
          <w:szCs w:val="22"/>
          <w:lang w:val="en-US"/>
        </w:rPr>
      </w:pPr>
      <w:r w:rsidRPr="00D21637">
        <w:rPr>
          <w:bCs/>
          <w:sz w:val="22"/>
          <w:szCs w:val="22"/>
          <w:lang w:val="en-US"/>
        </w:rPr>
        <w:t>Người dự kiểm tra phải đạt yêu cầu ở tất cả các phần áp dụng. Nếu bất kỳ nội dung nào trong một phần không đạt, toàn bộ phần đó được xem là không đạt. Trường hợp không đạt từ hai phần trở lên, người dự kiểm tra phải thực hiện lại toàn bộ bài kiểm tra kỹ năng. Nếu chỉ không đạt một phần, người dự kiểm tra chỉ phải thực hiện lại phần đó.</w:t>
      </w:r>
    </w:p>
    <w:p w14:paraId="2858B470" w14:textId="77777777" w:rsidR="006E4A4B" w:rsidRPr="00D21637" w:rsidRDefault="006E4A4B" w:rsidP="00D21637">
      <w:pPr>
        <w:spacing w:before="60" w:after="60"/>
        <w:ind w:right="-18"/>
        <w:jc w:val="both"/>
        <w:rPr>
          <w:bCs/>
          <w:sz w:val="22"/>
          <w:szCs w:val="22"/>
          <w:lang w:val="en-US"/>
        </w:rPr>
      </w:pPr>
      <w:r w:rsidRPr="00D21637">
        <w:rPr>
          <w:bCs/>
          <w:sz w:val="22"/>
          <w:szCs w:val="22"/>
          <w:lang w:val="en-US"/>
        </w:rPr>
        <w:t xml:space="preserve">Nếu không đạt ở bất kỳ phần nào trong lần kiểm tra lại, bao gồm cả các phần đã đạt ở lần kiểm tra trước, người dự kiểm tra phải thực hiện lại toàn bộ bài kiểm tra kỹ năng. Tất cả các phần của bài kiểm tra kỹ năng phải được hoàn thành trong thời hạn </w:t>
      </w:r>
      <w:r w:rsidRPr="00D21637">
        <w:rPr>
          <w:bCs/>
          <w:sz w:val="22"/>
          <w:szCs w:val="22"/>
        </w:rPr>
        <w:t>06</w:t>
      </w:r>
      <w:r w:rsidRPr="00D21637">
        <w:rPr>
          <w:bCs/>
          <w:sz w:val="22"/>
          <w:szCs w:val="22"/>
          <w:lang w:val="en-US"/>
        </w:rPr>
        <w:t xml:space="preserve"> tháng. Sau mỗi lần không đạt, có thể yêu cầu thực hiện huấn luyện bổ sung. Trường hợp không đạt tất cả các phần của bài kiểm tra sau hai lần dự kiểm tra, người dự kiểm tra phải hoàn thành chương trình huấn luyện bổ sung theo yêu cầu của Cục Hàng không Việt Nam. Không giới hạn số lần được phép tham gia kiểm tra kỹ năng.</w:t>
      </w:r>
    </w:p>
    <w:p w14:paraId="6E0EEEB2" w14:textId="77777777" w:rsidR="006E4A4B" w:rsidRPr="00D21637" w:rsidRDefault="006E4A4B" w:rsidP="00D21637">
      <w:pPr>
        <w:spacing w:before="60" w:after="60"/>
        <w:ind w:right="-18"/>
        <w:jc w:val="both"/>
        <w:rPr>
          <w:bCs/>
          <w:sz w:val="22"/>
          <w:szCs w:val="22"/>
          <w:lang w:val="en-US"/>
        </w:rPr>
      </w:pPr>
      <w:r w:rsidRPr="00D21637">
        <w:rPr>
          <w:bCs/>
          <w:sz w:val="22"/>
          <w:szCs w:val="22"/>
          <w:lang w:val="en-US"/>
        </w:rPr>
        <w:t>Trường hợp người dự kiểm tra chủ động chấm dứt bài kiểm tra kỹ năng vì những lý do mà sá</w:t>
      </w:r>
      <w:r w:rsidRPr="00D21637">
        <w:rPr>
          <w:bCs/>
          <w:sz w:val="22"/>
          <w:szCs w:val="22"/>
        </w:rPr>
        <w:t xml:space="preserve">t hạch viên </w:t>
      </w:r>
      <w:r w:rsidRPr="00D21637">
        <w:rPr>
          <w:bCs/>
          <w:sz w:val="22"/>
          <w:szCs w:val="22"/>
          <w:lang w:val="en-US"/>
        </w:rPr>
        <w:t>đánh giá là không phù hợp, người đó phải thực hiện lại toàn bộ bài kiểm tra kỹ năng. Nếu bài kiểm tra bị chấm dứt vì những lý do được sát</w:t>
      </w:r>
      <w:r w:rsidRPr="00D21637">
        <w:rPr>
          <w:bCs/>
          <w:sz w:val="22"/>
          <w:szCs w:val="22"/>
        </w:rPr>
        <w:t xml:space="preserve"> hạch viên</w:t>
      </w:r>
      <w:r w:rsidRPr="00D21637">
        <w:rPr>
          <w:bCs/>
          <w:sz w:val="22"/>
          <w:szCs w:val="22"/>
          <w:lang w:val="en-US"/>
        </w:rPr>
        <w:t xml:space="preserve"> đánh giá là phù hợp, chỉ các phần chưa hoàn thành mới phải được kiểm tra trong chuyến bay tiếp theo.</w:t>
      </w:r>
    </w:p>
    <w:p w14:paraId="4DE823D7" w14:textId="77777777" w:rsidR="006E4A4B" w:rsidRPr="00D21637" w:rsidRDefault="006E4A4B" w:rsidP="00D21637">
      <w:pPr>
        <w:spacing w:before="60" w:after="60"/>
        <w:ind w:right="-18"/>
        <w:jc w:val="both"/>
        <w:rPr>
          <w:bCs/>
          <w:sz w:val="22"/>
          <w:szCs w:val="22"/>
          <w:lang w:val="en-US"/>
        </w:rPr>
      </w:pPr>
      <w:r w:rsidRPr="00D21637">
        <w:rPr>
          <w:bCs/>
          <w:sz w:val="22"/>
          <w:szCs w:val="22"/>
          <w:lang w:val="en-US"/>
        </w:rPr>
        <w:t>Người dự kiểm tra được phép thực hiện lại một lần đối với bất kỳ bài tập hoặc quy trình nào trong bài kiểm tra. Sát</w:t>
      </w:r>
      <w:r w:rsidRPr="00D21637">
        <w:rPr>
          <w:bCs/>
          <w:sz w:val="22"/>
          <w:szCs w:val="22"/>
        </w:rPr>
        <w:t xml:space="preserve"> hạch viên</w:t>
      </w:r>
      <w:r w:rsidRPr="00D21637">
        <w:rPr>
          <w:bCs/>
          <w:sz w:val="22"/>
          <w:szCs w:val="22"/>
          <w:lang w:val="en-US"/>
        </w:rPr>
        <w:t xml:space="preserve"> có thể dừng bài kiểm tra tại bất kỳ thời điểm nào nếu nhận thấy năng lực điều khiển tàu bay của người dự kiểm tra không đáp ứng yêu cầu và cần phải thực hiện lại toàn bộ bài kiểm tra.</w:t>
      </w:r>
    </w:p>
    <w:p w14:paraId="5DB3CEA3" w14:textId="77777777" w:rsidR="006E4A4B" w:rsidRPr="00D21637" w:rsidRDefault="006E4A4B" w:rsidP="00D21637">
      <w:pPr>
        <w:spacing w:before="60" w:after="60"/>
        <w:ind w:right="-18"/>
        <w:jc w:val="both"/>
        <w:rPr>
          <w:bCs/>
          <w:sz w:val="22"/>
          <w:szCs w:val="22"/>
          <w:lang w:val="en-US"/>
        </w:rPr>
      </w:pPr>
      <w:r w:rsidRPr="00D21637">
        <w:rPr>
          <w:bCs/>
          <w:sz w:val="22"/>
          <w:szCs w:val="22"/>
          <w:lang w:val="en-US"/>
        </w:rPr>
        <w:t>Người dự kiểm tra phải điều khiển trực thăng từ vị trí có thể thực hiện đầy đủ chức năng của người chỉ huy tàu bay (PIC) và thực hiện bài kiểm tra như trong điều kiệ</w:t>
      </w:r>
      <w:r w:rsidRPr="00D21637">
        <w:rPr>
          <w:bCs/>
          <w:sz w:val="22"/>
          <w:szCs w:val="22"/>
          <w:lang w:val="en-US"/>
        </w:rPr>
        <w:lastRenderedPageBreak/>
        <w:t>n không có thành viên tổ lái nào khác hỗ trợ. Trách nhiệm đối với chuyến bay được phân công theo quy định quốc gia hiện hành. Đường bay sử dụng cho nội dung kiểm tra dẫn đường do sát</w:t>
      </w:r>
      <w:r w:rsidRPr="00D21637">
        <w:rPr>
          <w:bCs/>
          <w:sz w:val="22"/>
          <w:szCs w:val="22"/>
        </w:rPr>
        <w:t xml:space="preserve"> hạch viên</w:t>
      </w:r>
      <w:r w:rsidRPr="00D21637">
        <w:rPr>
          <w:bCs/>
          <w:sz w:val="22"/>
          <w:szCs w:val="22"/>
          <w:lang w:val="en-US"/>
        </w:rPr>
        <w:t xml:space="preserve"> lựa chọn.</w:t>
      </w:r>
    </w:p>
    <w:p w14:paraId="560B33C2" w14:textId="77777777" w:rsidR="006E4A4B" w:rsidRPr="00D21637" w:rsidRDefault="006E4A4B" w:rsidP="00D21637">
      <w:pPr>
        <w:spacing w:before="60" w:after="60"/>
        <w:ind w:right="-18"/>
        <w:jc w:val="both"/>
        <w:rPr>
          <w:bCs/>
          <w:sz w:val="22"/>
          <w:szCs w:val="22"/>
          <w:lang w:val="en-US"/>
        </w:rPr>
      </w:pPr>
      <w:r w:rsidRPr="00D21637">
        <w:rPr>
          <w:bCs/>
          <w:sz w:val="22"/>
          <w:szCs w:val="22"/>
          <w:lang w:val="en-US"/>
        </w:rPr>
        <w:t>Đường bay có thể kết thúc tại sân bay khởi hành hoặc tại một sân bay khác. Người dự kiểm tra chịu trách nhiệm lập kế hoạch bay và bảo đảm toàn bộ trang thiết bị, tài liệu cần thiết phục vụ chuyến bay được mang theo trên tàu bay.</w:t>
      </w:r>
    </w:p>
    <w:p w14:paraId="06CD6C93" w14:textId="77777777" w:rsidR="006E4A4B" w:rsidRPr="00D21637" w:rsidRDefault="006E4A4B" w:rsidP="00D21637">
      <w:pPr>
        <w:spacing w:before="60" w:after="60"/>
        <w:ind w:right="-18"/>
        <w:jc w:val="both"/>
        <w:rPr>
          <w:bCs/>
          <w:sz w:val="22"/>
          <w:szCs w:val="22"/>
          <w:lang w:val="en-US"/>
        </w:rPr>
      </w:pPr>
      <w:r w:rsidRPr="00D21637">
        <w:rPr>
          <w:bCs/>
          <w:sz w:val="22"/>
          <w:szCs w:val="22"/>
          <w:lang w:val="en-US"/>
        </w:rPr>
        <w:t>Người dự kiểm tra phải thông báo cho sát</w:t>
      </w:r>
      <w:r w:rsidRPr="00D21637">
        <w:rPr>
          <w:bCs/>
          <w:sz w:val="22"/>
          <w:szCs w:val="22"/>
        </w:rPr>
        <w:t xml:space="preserve"> hạch viên</w:t>
      </w:r>
      <w:r w:rsidRPr="00D21637">
        <w:rPr>
          <w:bCs/>
          <w:sz w:val="22"/>
          <w:szCs w:val="22"/>
          <w:lang w:val="en-US"/>
        </w:rPr>
        <w:t xml:space="preserve"> về các hạng mục kiểm tra và nhiệm vụ đã thực hiện, bao gồm cả việc nhận dạng các phương tiện dẫn đường vô tuyến. Các nội dung kiểm tra phải được thực hiện theo đúng danh mục kiểm tra được phê chuẩn đối với loại trực thăng sử dụng trong bài kiểm tra. Trong quá trình chuẩn bị trước chuyến bay, người dự kiểm tra phải xác định các chế độ công suất và tốc độ khai thác phù hợp.</w:t>
      </w:r>
    </w:p>
    <w:p w14:paraId="11CB07BD" w14:textId="2E9A3729" w:rsidR="006E4A4B" w:rsidRPr="00D21637" w:rsidRDefault="006E4A4B" w:rsidP="00D21637">
      <w:pPr>
        <w:spacing w:before="60" w:after="60"/>
        <w:ind w:right="-18"/>
        <w:jc w:val="both"/>
        <w:rPr>
          <w:bCs/>
          <w:sz w:val="22"/>
          <w:szCs w:val="22"/>
          <w:lang w:val="en-US"/>
        </w:rPr>
      </w:pPr>
      <w:r w:rsidRPr="00D21637">
        <w:rPr>
          <w:bCs/>
          <w:sz w:val="22"/>
          <w:szCs w:val="22"/>
          <w:lang w:val="en-US"/>
        </w:rPr>
        <w:t>Các số liệu tính năng cất cánh, tiếp cận và hạ cánh phải được người dự kiểm tra tự tính toán theo đúng quy định trong Tài</w:t>
      </w:r>
      <w:r w:rsidRPr="00D21637">
        <w:rPr>
          <w:bCs/>
          <w:sz w:val="22"/>
          <w:szCs w:val="22"/>
        </w:rPr>
        <w:t xml:space="preserve"> liệu hướng dẫn khai</w:t>
      </w:r>
      <w:r w:rsidRPr="00D21637">
        <w:rPr>
          <w:bCs/>
          <w:sz w:val="22"/>
          <w:szCs w:val="22"/>
          <w:lang w:val="en-US"/>
        </w:rPr>
        <w:t xml:space="preserve"> thác hoặc Tài liệu hướng dẫn bay</w:t>
      </w:r>
      <w:r w:rsidRPr="00D21637">
        <w:rPr>
          <w:bCs/>
          <w:sz w:val="22"/>
          <w:szCs w:val="22"/>
        </w:rPr>
        <w:t xml:space="preserve"> </w:t>
      </w:r>
      <w:r w:rsidRPr="00D21637">
        <w:rPr>
          <w:bCs/>
          <w:sz w:val="22"/>
          <w:szCs w:val="22"/>
          <w:lang w:val="en-US"/>
        </w:rPr>
        <w:t>của trực thăng sử dụng trong bài kiểm tra.</w:t>
      </w:r>
    </w:p>
    <w:p w14:paraId="34F4AA50" w14:textId="77777777" w:rsidR="006E4A4B" w:rsidRPr="00D21637" w:rsidRDefault="006E4A4B" w:rsidP="00D21637">
      <w:pPr>
        <w:spacing w:before="60" w:after="60"/>
        <w:ind w:right="-18"/>
        <w:jc w:val="both"/>
        <w:rPr>
          <w:bCs/>
          <w:sz w:val="22"/>
          <w:szCs w:val="22"/>
          <w:lang w:val="en-US"/>
        </w:rPr>
      </w:pPr>
      <w:r w:rsidRPr="00D21637">
        <w:rPr>
          <w:bCs/>
          <w:sz w:val="22"/>
          <w:szCs w:val="22"/>
          <w:lang w:val="en-US"/>
        </w:rPr>
        <w:t>Sát</w:t>
      </w:r>
      <w:r w:rsidRPr="00D21637">
        <w:rPr>
          <w:bCs/>
          <w:sz w:val="22"/>
          <w:szCs w:val="22"/>
        </w:rPr>
        <w:t xml:space="preserve"> hạch viên</w:t>
      </w:r>
      <w:r w:rsidRPr="00D21637">
        <w:rPr>
          <w:bCs/>
          <w:sz w:val="22"/>
          <w:szCs w:val="22"/>
          <w:lang w:val="en-US"/>
        </w:rPr>
        <w:t xml:space="preserve"> không tham gia vào việc khai thác trực thăng, trừ trường hợp cần can thiệp vì lý do an toàn hoặc để tránh gây chậm trễ không chấp nhận được đối với hoạt động của các tàu bay khác.</w:t>
      </w:r>
    </w:p>
    <w:p w14:paraId="293691EF" w14:textId="77777777" w:rsidR="006E4A4B" w:rsidRPr="00D21637" w:rsidRDefault="006E4A4B" w:rsidP="00D21637">
      <w:pPr>
        <w:spacing w:before="60" w:after="60"/>
        <w:ind w:right="-18"/>
        <w:jc w:val="center"/>
        <w:rPr>
          <w:b/>
          <w:sz w:val="22"/>
          <w:szCs w:val="22"/>
          <w:lang w:val="en-US"/>
        </w:rPr>
      </w:pPr>
      <w:r w:rsidRPr="00D21637">
        <w:rPr>
          <w:b/>
          <w:sz w:val="22"/>
          <w:szCs w:val="22"/>
          <w:lang w:val="en-US"/>
        </w:rPr>
        <w:t>Conduct of the skill test</w:t>
      </w:r>
    </w:p>
    <w:p w14:paraId="2D89539E" w14:textId="77777777" w:rsidR="006E4A4B" w:rsidRPr="00D21637" w:rsidRDefault="006E4A4B" w:rsidP="00D21637">
      <w:pPr>
        <w:spacing w:before="60" w:after="60"/>
        <w:ind w:right="-18"/>
        <w:jc w:val="both"/>
        <w:rPr>
          <w:sz w:val="22"/>
          <w:szCs w:val="22"/>
        </w:rPr>
      </w:pPr>
      <w:r w:rsidRPr="00D21637">
        <w:rPr>
          <w:sz w:val="22"/>
          <w:szCs w:val="22"/>
          <w:lang w:val="en-US"/>
        </w:rPr>
        <w:t>If N</w:t>
      </w:r>
      <w:r w:rsidRPr="00D21637">
        <w:rPr>
          <w:sz w:val="22"/>
          <w:szCs w:val="22"/>
        </w:rPr>
        <w:t>/A</w:t>
      </w:r>
      <w:r w:rsidRPr="00D21637">
        <w:rPr>
          <w:sz w:val="22"/>
          <w:szCs w:val="22"/>
          <w:lang w:val="en-US"/>
        </w:rPr>
        <w:t>, a justification is needed under “remarks” on page two of this form</w:t>
      </w:r>
      <w:r w:rsidRPr="00D21637">
        <w:rPr>
          <w:sz w:val="22"/>
          <w:szCs w:val="22"/>
        </w:rPr>
        <w:t>.</w:t>
      </w:r>
    </w:p>
    <w:p w14:paraId="0859AD6B" w14:textId="77777777" w:rsidR="006E4A4B" w:rsidRPr="00D21637" w:rsidRDefault="006E4A4B" w:rsidP="00D21637">
      <w:pPr>
        <w:spacing w:before="60" w:after="60"/>
        <w:ind w:right="-18"/>
        <w:jc w:val="both"/>
        <w:rPr>
          <w:sz w:val="22"/>
          <w:szCs w:val="22"/>
          <w:lang w:val="en-US"/>
        </w:rPr>
      </w:pPr>
      <w:r w:rsidRPr="00D21637">
        <w:rPr>
          <w:sz w:val="22"/>
          <w:szCs w:val="22"/>
          <w:lang w:val="en-US"/>
        </w:rPr>
        <w:t>An applicant shall pass all applicable sections. If any item in a section is failed, that section is failed. Failure in more than one section will require the applicant to take the entire test again. An applicant failing only one section shall take the failed section again.</w:t>
      </w:r>
    </w:p>
    <w:p w14:paraId="735E8D40" w14:textId="77777777" w:rsidR="006E4A4B" w:rsidRPr="00D21637" w:rsidRDefault="006E4A4B" w:rsidP="00D21637">
      <w:pPr>
        <w:spacing w:before="60" w:after="60"/>
        <w:ind w:right="-18"/>
        <w:jc w:val="both"/>
        <w:rPr>
          <w:sz w:val="22"/>
          <w:szCs w:val="22"/>
          <w:lang w:val="en-US"/>
        </w:rPr>
      </w:pPr>
      <w:r w:rsidRPr="00D21637">
        <w:rPr>
          <w:sz w:val="22"/>
          <w:szCs w:val="22"/>
          <w:lang w:val="en-US"/>
        </w:rPr>
        <w:t>Failure in any section of the re-test, including those sections that have been passed on a previous attempt, will require the applicant to take the entire test again. All sections of the skill test shall be completed within six months. Further training may be required following any one failed skill test. Failure to achieve a pass in all sections of the test in two attempts will require further training as determined by the CAAV. There is no limit to the number of skill tests that may be attempted.</w:t>
      </w:r>
    </w:p>
    <w:p w14:paraId="0D5DD6F9" w14:textId="77777777" w:rsidR="006E4A4B" w:rsidRPr="00D21637" w:rsidRDefault="006E4A4B" w:rsidP="00D21637">
      <w:pPr>
        <w:spacing w:before="60" w:after="60"/>
        <w:ind w:right="-18"/>
        <w:jc w:val="both"/>
        <w:rPr>
          <w:sz w:val="22"/>
          <w:szCs w:val="22"/>
          <w:lang w:val="en-US"/>
        </w:rPr>
      </w:pPr>
      <w:r w:rsidRPr="00D21637">
        <w:rPr>
          <w:sz w:val="22"/>
          <w:szCs w:val="22"/>
          <w:lang w:val="en-US"/>
        </w:rPr>
        <w:t>Should the applicant choose to terminate a skill test for reasons considered inadequate by the FE, the applicant shall retake the entire skill test. If the test is terminated for reasons considered adequate by the FE, only those sections not completed shall be tested in a further flight.</w:t>
      </w:r>
    </w:p>
    <w:p w14:paraId="640CD8B6" w14:textId="77777777" w:rsidR="006E4A4B" w:rsidRPr="00D21637" w:rsidRDefault="006E4A4B" w:rsidP="00D21637">
      <w:pPr>
        <w:spacing w:before="60" w:after="60"/>
        <w:ind w:right="-18"/>
        <w:jc w:val="both"/>
        <w:rPr>
          <w:sz w:val="22"/>
          <w:szCs w:val="22"/>
          <w:lang w:val="en-US"/>
        </w:rPr>
      </w:pPr>
      <w:r w:rsidRPr="00D21637">
        <w:rPr>
          <w:sz w:val="22"/>
          <w:szCs w:val="22"/>
          <w:lang w:val="en-US"/>
        </w:rPr>
        <w:t>Any maneuvers or procedure of the test may be repeated once by the applicant. The FE may stop the test at any stage if it is considered that the applicant's demonstration of flying skills requires a complete re-test.</w:t>
      </w:r>
    </w:p>
    <w:p w14:paraId="5BE2982E" w14:textId="77777777" w:rsidR="006E4A4B" w:rsidRPr="00D21637" w:rsidRDefault="006E4A4B" w:rsidP="00D21637">
      <w:pPr>
        <w:spacing w:before="60" w:after="60"/>
        <w:ind w:right="-18"/>
        <w:jc w:val="both"/>
        <w:rPr>
          <w:sz w:val="22"/>
          <w:szCs w:val="22"/>
          <w:lang w:val="en-US"/>
        </w:rPr>
      </w:pPr>
      <w:r w:rsidRPr="00D21637">
        <w:rPr>
          <w:sz w:val="22"/>
          <w:szCs w:val="22"/>
          <w:lang w:val="en-US"/>
        </w:rPr>
        <w:t xml:space="preserve">An applicant shall be required to fly the helicopter from a position where the pilot-in command functions can be performed and carry out the test as if there is no other crew member. Responsibility for the flight shall be allocated in accordance with national regulations. The route to be flown for the navigation test shall be chosen by the FE. </w:t>
      </w:r>
    </w:p>
    <w:p w14:paraId="1EF5034A" w14:textId="77777777" w:rsidR="006E4A4B" w:rsidRPr="00D21637" w:rsidRDefault="006E4A4B" w:rsidP="00D21637">
      <w:pPr>
        <w:spacing w:before="60" w:after="60"/>
        <w:ind w:right="-18"/>
        <w:jc w:val="both"/>
        <w:rPr>
          <w:sz w:val="22"/>
          <w:szCs w:val="22"/>
          <w:lang w:val="en-US"/>
        </w:rPr>
      </w:pPr>
      <w:r w:rsidRPr="00D21637">
        <w:rPr>
          <w:sz w:val="22"/>
          <w:szCs w:val="22"/>
          <w:lang w:val="en-US"/>
        </w:rPr>
        <w:t>The route may end at the aerodrome of departure or at another aerodrome. The applicant shall be responsible for the flight planning and shall ensure that all equipment and documentation for the execution of the flight are on board.</w:t>
      </w:r>
    </w:p>
    <w:p w14:paraId="388BFAE9" w14:textId="77777777" w:rsidR="006E4A4B" w:rsidRPr="00D21637" w:rsidRDefault="006E4A4B" w:rsidP="00D21637">
      <w:pPr>
        <w:spacing w:before="60" w:after="60"/>
        <w:ind w:right="-18"/>
        <w:jc w:val="both"/>
        <w:rPr>
          <w:sz w:val="22"/>
          <w:szCs w:val="22"/>
          <w:lang w:val="en-US"/>
        </w:rPr>
      </w:pPr>
      <w:r w:rsidRPr="00D21637">
        <w:rPr>
          <w:sz w:val="22"/>
          <w:szCs w:val="22"/>
          <w:lang w:val="en-US"/>
        </w:rPr>
        <w:t>An applicant shall indicate to the FE the checks and duties carried out, including the identification of radio facilities. Checks shall be completed in accordance with the authorised check list for the helicopter which the test is being taken. During pre-flight preparation for the test the applicant is required to determine power settings and speeds.</w:t>
      </w:r>
    </w:p>
    <w:p w14:paraId="6D258BFE" w14:textId="77777777" w:rsidR="006E4A4B" w:rsidRPr="00D21637" w:rsidRDefault="006E4A4B" w:rsidP="00D21637">
      <w:pPr>
        <w:spacing w:before="60" w:after="60"/>
        <w:ind w:right="-18"/>
        <w:jc w:val="both"/>
        <w:rPr>
          <w:sz w:val="22"/>
          <w:szCs w:val="22"/>
          <w:lang w:val="en-US"/>
        </w:rPr>
      </w:pPr>
      <w:r w:rsidRPr="00D21637">
        <w:rPr>
          <w:sz w:val="22"/>
          <w:szCs w:val="22"/>
          <w:lang w:val="en-US"/>
        </w:rPr>
        <w:t>Performance data for take-off, approach and landing shall be calculated by the applicant in compliance with the operations manual or flight manual for the helicopter used.</w:t>
      </w:r>
    </w:p>
    <w:p w14:paraId="547876D3" w14:textId="77777777" w:rsidR="006E4A4B" w:rsidRPr="00D21637" w:rsidRDefault="006E4A4B" w:rsidP="00D21637">
      <w:pPr>
        <w:spacing w:before="60" w:after="60"/>
        <w:ind w:right="-18"/>
        <w:jc w:val="both"/>
        <w:rPr>
          <w:sz w:val="22"/>
          <w:szCs w:val="22"/>
          <w:lang w:val="en-US"/>
        </w:rPr>
      </w:pPr>
      <w:r w:rsidRPr="00D21637">
        <w:rPr>
          <w:sz w:val="22"/>
          <w:szCs w:val="22"/>
          <w:lang w:val="en-US"/>
        </w:rPr>
        <w:t>The FE will take no part in the operation of the helicopter except where intervention is necessary in the interests of safety or to avoid unacceptable delay to other traffic.</w:t>
      </w:r>
    </w:p>
    <w:p w14:paraId="2C7357B1" w14:textId="77777777" w:rsidR="006E4A4B" w:rsidRPr="00D21637" w:rsidRDefault="006E4A4B" w:rsidP="00D21637">
      <w:pPr>
        <w:spacing w:before="60" w:after="60"/>
        <w:ind w:right="-18"/>
        <w:jc w:val="center"/>
        <w:rPr>
          <w:b/>
          <w:sz w:val="22"/>
          <w:szCs w:val="22"/>
          <w:lang w:val="en-US"/>
        </w:rPr>
      </w:pPr>
      <w:r w:rsidRPr="00D21637">
        <w:rPr>
          <w:b/>
          <w:sz w:val="22"/>
          <w:szCs w:val="22"/>
          <w:lang w:val="en-US"/>
        </w:rPr>
        <w:t>Sai số cho phép trong kiểm tra bay</w:t>
      </w:r>
    </w:p>
    <w:p w14:paraId="5FF7EF60" w14:textId="77777777" w:rsidR="006E4A4B" w:rsidRPr="00D21637" w:rsidRDefault="006E4A4B" w:rsidP="00D21637">
      <w:pPr>
        <w:spacing w:before="60" w:after="60"/>
        <w:ind w:right="-18"/>
        <w:jc w:val="both"/>
        <w:rPr>
          <w:bCs/>
          <w:sz w:val="22"/>
          <w:szCs w:val="22"/>
          <w:lang w:val="en-US"/>
        </w:rPr>
      </w:pPr>
      <w:r w:rsidRPr="00D21637">
        <w:rPr>
          <w:bCs/>
          <w:sz w:val="22"/>
          <w:szCs w:val="22"/>
          <w:lang w:val="en-US"/>
        </w:rPr>
        <w:t>(1) Người dự kiểm tra phải chứng minh khả năng:</w:t>
      </w:r>
    </w:p>
    <w:p w14:paraId="45A71A0E" w14:textId="77777777" w:rsidR="006E4A4B" w:rsidRPr="00D21637" w:rsidRDefault="006E4A4B" w:rsidP="00D21637">
      <w:pPr>
        <w:spacing w:before="60" w:after="60"/>
        <w:ind w:right="-18"/>
        <w:jc w:val="both"/>
        <w:rPr>
          <w:bCs/>
          <w:sz w:val="22"/>
          <w:szCs w:val="22"/>
          <w:lang w:val="en-US"/>
        </w:rPr>
      </w:pPr>
      <w:r w:rsidRPr="00D21637">
        <w:rPr>
          <w:bCs/>
          <w:sz w:val="22"/>
          <w:szCs w:val="22"/>
          <w:lang w:val="en-US"/>
        </w:rPr>
        <w:t>(a) Khai thác máy bay trong các giới hạn được phê chuẩn;</w:t>
      </w:r>
    </w:p>
    <w:p w14:paraId="369F5F4E" w14:textId="77777777" w:rsidR="006E4A4B" w:rsidRPr="00D21637" w:rsidRDefault="006E4A4B" w:rsidP="00D21637">
      <w:pPr>
        <w:spacing w:before="60" w:after="60"/>
        <w:ind w:right="-18"/>
        <w:jc w:val="both"/>
        <w:rPr>
          <w:bCs/>
          <w:sz w:val="22"/>
          <w:szCs w:val="22"/>
          <w:lang w:val="en-US"/>
        </w:rPr>
      </w:pPr>
      <w:r w:rsidRPr="00D21637">
        <w:rPr>
          <w:bCs/>
          <w:sz w:val="22"/>
          <w:szCs w:val="22"/>
          <w:lang w:val="en-US"/>
        </w:rPr>
        <w:t>(b) Thực hiện tất cả các bài tập và thao tác một cách chính xác, nhịp nhàng và ổn định;</w:t>
      </w:r>
    </w:p>
    <w:p w14:paraId="1B181379" w14:textId="77777777" w:rsidR="006E4A4B" w:rsidRPr="00D21637" w:rsidRDefault="006E4A4B" w:rsidP="00D21637">
      <w:pPr>
        <w:spacing w:before="60" w:after="60"/>
        <w:ind w:right="-18"/>
        <w:jc w:val="both"/>
        <w:rPr>
          <w:bCs/>
          <w:sz w:val="22"/>
          <w:szCs w:val="22"/>
          <w:lang w:val="en-US"/>
        </w:rPr>
      </w:pPr>
      <w:r w:rsidRPr="00D21637">
        <w:rPr>
          <w:bCs/>
          <w:sz w:val="22"/>
          <w:szCs w:val="22"/>
          <w:lang w:val="en-US"/>
        </w:rPr>
        <w:t>(c) Thể hiện khả năng phán đoán</w:t>
      </w:r>
      <w:r w:rsidRPr="00D21637">
        <w:rPr>
          <w:bCs/>
          <w:sz w:val="22"/>
          <w:szCs w:val="22"/>
        </w:rPr>
        <w:t xml:space="preserve"> và xử lý tình huống</w:t>
      </w:r>
      <w:r w:rsidRPr="00D21637">
        <w:rPr>
          <w:bCs/>
          <w:sz w:val="22"/>
          <w:szCs w:val="22"/>
          <w:lang w:val="en-US"/>
        </w:rPr>
        <w:t xml:space="preserve"> tốt;</w:t>
      </w:r>
    </w:p>
    <w:p w14:paraId="05AFBE29" w14:textId="77777777" w:rsidR="006E4A4B" w:rsidRPr="00D21637" w:rsidRDefault="006E4A4B" w:rsidP="00D21637">
      <w:pPr>
        <w:spacing w:before="60" w:after="60"/>
        <w:ind w:right="-18"/>
        <w:jc w:val="both"/>
        <w:rPr>
          <w:bCs/>
          <w:sz w:val="22"/>
          <w:szCs w:val="22"/>
          <w:lang w:val="en-US"/>
        </w:rPr>
      </w:pPr>
      <w:r w:rsidRPr="00D21637">
        <w:rPr>
          <w:bCs/>
          <w:sz w:val="22"/>
          <w:szCs w:val="22"/>
          <w:lang w:val="en-US"/>
        </w:rPr>
        <w:t>(d) Vận dụng đúng kiến thức hàng không;</w:t>
      </w:r>
    </w:p>
    <w:p w14:paraId="421EDD06" w14:textId="77777777" w:rsidR="006E4A4B" w:rsidRPr="00D21637" w:rsidRDefault="006E4A4B" w:rsidP="00D21637">
      <w:pPr>
        <w:spacing w:before="60" w:after="60"/>
        <w:ind w:right="-18"/>
        <w:jc w:val="both"/>
        <w:rPr>
          <w:bCs/>
          <w:sz w:val="22"/>
          <w:szCs w:val="22"/>
          <w:lang w:val="en-US"/>
        </w:rPr>
      </w:pPr>
      <w:r w:rsidRPr="00D21637">
        <w:rPr>
          <w:bCs/>
          <w:sz w:val="22"/>
          <w:szCs w:val="22"/>
          <w:lang w:val="en-US"/>
        </w:rPr>
        <w:t>(đ) Duy trì khả năng kiểm soát máy bay ở mọi thời điểm theo cách thức bảo đảm kết quả thành công của quy trình hoặc bài tập luôn nằm trong khả năng kiểm soát và không bị nghi ngờ nghiêm trọng.</w:t>
      </w:r>
    </w:p>
    <w:p w14:paraId="3511F683" w14:textId="77777777" w:rsidR="006E4A4B" w:rsidRPr="00D21637" w:rsidRDefault="006E4A4B" w:rsidP="00D21637">
      <w:pPr>
        <w:spacing w:before="60" w:after="60"/>
        <w:ind w:right="-18"/>
        <w:jc w:val="both"/>
        <w:rPr>
          <w:bCs/>
          <w:sz w:val="22"/>
          <w:szCs w:val="22"/>
          <w:lang w:val="en-US"/>
        </w:rPr>
      </w:pPr>
      <w:r w:rsidRPr="00D21637">
        <w:rPr>
          <w:bCs/>
          <w:sz w:val="22"/>
          <w:szCs w:val="22"/>
          <w:lang w:val="en-US"/>
        </w:rPr>
        <w:t>(2) Các giới hạn dưới đây được sử dụng làm tiêu chuẩn đánh giá chung. Sát hạch viên cần xem xét, hiệu chỉnh phù hợp đối với điều kiện nhiễu động khí quyển cũng như đặc tính điều khiển và tính năng của loại máy bay được sử dụng trong bài kiểm tra.</w:t>
      </w:r>
    </w:p>
    <w:p w14:paraId="0D2AD66F" w14:textId="77777777" w:rsidR="006E4A4B" w:rsidRPr="00D21637" w:rsidRDefault="006E4A4B" w:rsidP="00D21637">
      <w:pPr>
        <w:spacing w:before="60" w:after="60"/>
        <w:ind w:right="-18"/>
        <w:jc w:val="both"/>
        <w:rPr>
          <w:bCs/>
          <w:sz w:val="22"/>
          <w:szCs w:val="22"/>
          <w:lang w:val="en-US"/>
        </w:rPr>
      </w:pPr>
      <w:r w:rsidRPr="00D21637">
        <w:rPr>
          <w:bCs/>
          <w:sz w:val="22"/>
          <w:szCs w:val="22"/>
          <w:lang w:val="en-US"/>
        </w:rPr>
        <w:t>a) Độ cao:</w:t>
      </w:r>
    </w:p>
    <w:p w14:paraId="3F7127CE" w14:textId="77777777" w:rsidR="006E4A4B" w:rsidRPr="00D21637" w:rsidRDefault="006E4A4B" w:rsidP="00D21637">
      <w:pPr>
        <w:spacing w:before="60" w:after="60"/>
        <w:ind w:right="-18"/>
        <w:jc w:val="both"/>
        <w:rPr>
          <w:bCs/>
          <w:sz w:val="22"/>
          <w:szCs w:val="22"/>
          <w:lang w:val="en-US"/>
        </w:rPr>
      </w:pPr>
      <w:r w:rsidRPr="00D21637">
        <w:rPr>
          <w:bCs/>
          <w:sz w:val="22"/>
          <w:szCs w:val="22"/>
          <w:lang w:val="en-US"/>
        </w:rPr>
        <w:t xml:space="preserve">(i) Bay thông thường: ± 100 ft </w:t>
      </w:r>
    </w:p>
    <w:p w14:paraId="7310EE9D" w14:textId="77777777" w:rsidR="006E4A4B" w:rsidRPr="00D21637" w:rsidRDefault="006E4A4B" w:rsidP="00D21637">
      <w:pPr>
        <w:spacing w:before="60" w:after="60"/>
        <w:ind w:right="-18"/>
        <w:jc w:val="both"/>
        <w:rPr>
          <w:bCs/>
          <w:sz w:val="22"/>
          <w:szCs w:val="22"/>
          <w:lang w:val="en-US"/>
        </w:rPr>
      </w:pPr>
      <w:r w:rsidRPr="00D21637">
        <w:rPr>
          <w:bCs/>
          <w:sz w:val="22"/>
          <w:szCs w:val="22"/>
          <w:lang w:val="en-US"/>
        </w:rPr>
        <w:t xml:space="preserve">(ii) Bay lại (go-around) ở độ cao tuyệt đối quyết định (decision height/altitude): +50 ft/ -0 ft </w:t>
      </w:r>
    </w:p>
    <w:p w14:paraId="6B9EE2A3" w14:textId="77777777" w:rsidR="006E4A4B" w:rsidRPr="00D21637" w:rsidRDefault="006E4A4B" w:rsidP="00D21637">
      <w:pPr>
        <w:spacing w:before="60" w:after="60"/>
        <w:ind w:right="-18"/>
        <w:jc w:val="both"/>
        <w:rPr>
          <w:bCs/>
          <w:sz w:val="22"/>
          <w:szCs w:val="22"/>
          <w:lang w:val="en-US"/>
        </w:rPr>
      </w:pPr>
      <w:r w:rsidRPr="00D21637">
        <w:rPr>
          <w:bCs/>
          <w:sz w:val="22"/>
          <w:szCs w:val="22"/>
          <w:lang w:val="en-US"/>
        </w:rPr>
        <w:t>(iii) Độ cao tuyệt đối xuống thấp nhất/Điểm tiếp cận hụt (MAPt): +50 ft/ -0 ft</w:t>
      </w:r>
    </w:p>
    <w:p w14:paraId="49696CBE" w14:textId="77777777" w:rsidR="006E4A4B" w:rsidRPr="00D21637" w:rsidRDefault="006E4A4B" w:rsidP="00D21637">
      <w:pPr>
        <w:spacing w:before="60" w:after="60"/>
        <w:ind w:right="-18"/>
        <w:jc w:val="both"/>
        <w:rPr>
          <w:bCs/>
          <w:sz w:val="22"/>
          <w:szCs w:val="22"/>
          <w:lang w:val="en-US"/>
        </w:rPr>
      </w:pPr>
      <w:r w:rsidRPr="00D21637">
        <w:rPr>
          <w:bCs/>
          <w:sz w:val="22"/>
          <w:szCs w:val="22"/>
          <w:lang w:val="en-US"/>
        </w:rPr>
        <w:t xml:space="preserve">b) Hướng bay hoặc bay theo thiết bị dẫn đường vô tuyến: </w:t>
      </w:r>
    </w:p>
    <w:p w14:paraId="6C7D93A8" w14:textId="77777777" w:rsidR="006E4A4B" w:rsidRPr="00D21637" w:rsidRDefault="006E4A4B" w:rsidP="00D21637">
      <w:pPr>
        <w:spacing w:before="60" w:after="60"/>
        <w:ind w:right="-18"/>
        <w:jc w:val="both"/>
        <w:rPr>
          <w:bCs/>
          <w:sz w:val="22"/>
          <w:szCs w:val="22"/>
          <w:lang w:val="en-US"/>
        </w:rPr>
      </w:pPr>
      <w:r w:rsidRPr="00D21637">
        <w:rPr>
          <w:bCs/>
          <w:sz w:val="22"/>
          <w:szCs w:val="22"/>
          <w:lang w:val="en-US"/>
        </w:rPr>
        <w:t xml:space="preserve">(i) Bay theo thiết bị dẫn đường vô tuyến: ± 5° </w:t>
      </w:r>
    </w:p>
    <w:p w14:paraId="28967DAF" w14:textId="77777777" w:rsidR="006E4A4B" w:rsidRPr="00D21637" w:rsidRDefault="006E4A4B" w:rsidP="00D21637">
      <w:pPr>
        <w:spacing w:before="60" w:after="60"/>
        <w:ind w:right="-18"/>
        <w:jc w:val="both"/>
        <w:rPr>
          <w:bCs/>
          <w:sz w:val="22"/>
          <w:szCs w:val="22"/>
          <w:lang w:val="en-US"/>
        </w:rPr>
      </w:pPr>
      <w:r w:rsidRPr="00D21637">
        <w:rPr>
          <w:bCs/>
          <w:sz w:val="22"/>
          <w:szCs w:val="22"/>
          <w:lang w:val="en-US"/>
        </w:rPr>
        <w:t xml:space="preserve">(ii) Đối với độ lệch 'góc': Lệch nửa thang đo (Half-scale deflection) phương vị và đường trượt (ví dụ: LPV, ILS, MLS, GLS) </w:t>
      </w:r>
    </w:p>
    <w:p w14:paraId="30605A8C" w14:textId="77777777" w:rsidR="006E4A4B" w:rsidRPr="00D21637" w:rsidRDefault="006E4A4B" w:rsidP="00D21637">
      <w:pPr>
        <w:spacing w:before="60" w:after="60"/>
        <w:ind w:right="-18"/>
        <w:jc w:val="both"/>
        <w:rPr>
          <w:bCs/>
          <w:sz w:val="22"/>
          <w:szCs w:val="22"/>
          <w:lang w:val="en-US"/>
        </w:rPr>
      </w:pPr>
      <w:r w:rsidRPr="00D21637">
        <w:rPr>
          <w:bCs/>
          <w:sz w:val="22"/>
          <w:szCs w:val="22"/>
          <w:lang w:val="en-US"/>
        </w:rPr>
        <w:t xml:space="preserve">(iii) Độ lệch ngang 'tuyến tính' 2D (LNAV) và 3D (LNAV/VNAV): sai số/độ lệch theo đường bay thông thường phải được giới hạn ở mức ± ½ giá trị RNP của phương thức bay tương ứng. Cho phép một lần lệch ngắn hạn khỏi tiêu chuẩn này. </w:t>
      </w:r>
    </w:p>
    <w:p w14:paraId="7B7E7AA2" w14:textId="77777777" w:rsidR="006E4A4B" w:rsidRPr="00D21637" w:rsidRDefault="006E4A4B" w:rsidP="00D21637">
      <w:pPr>
        <w:spacing w:before="60" w:after="60"/>
        <w:ind w:right="-18"/>
        <w:jc w:val="both"/>
        <w:rPr>
          <w:bCs/>
          <w:sz w:val="22"/>
          <w:szCs w:val="22"/>
          <w:lang w:val="en-US"/>
        </w:rPr>
      </w:pPr>
      <w:r w:rsidRPr="00D21637">
        <w:rPr>
          <w:bCs/>
          <w:sz w:val="22"/>
          <w:szCs w:val="22"/>
          <w:lang w:val="en-US"/>
        </w:rPr>
        <w:t xml:space="preserve">(iv) Độ lệch dọc tuyến tính 3D (ví dụ: Tiếp cận RNP (LNAV/VNAV) sử dụng BaroVNAV): không thấp hơn 75 ft dưới biên dạng dọc tại bất kỳ thời điểm nào và không cao hơn 75 ft trên biên dạng dọc ở độ cao từ 1.000 ft trở xuống so với mức sân bay. </w:t>
      </w:r>
    </w:p>
    <w:p w14:paraId="3E338785" w14:textId="77777777" w:rsidR="006E4A4B" w:rsidRPr="00D21637" w:rsidRDefault="006E4A4B" w:rsidP="00D21637">
      <w:pPr>
        <w:spacing w:before="60" w:after="60"/>
        <w:ind w:right="-18"/>
        <w:jc w:val="both"/>
        <w:rPr>
          <w:bCs/>
          <w:sz w:val="22"/>
          <w:szCs w:val="22"/>
          <w:lang w:val="en-US"/>
        </w:rPr>
      </w:pPr>
      <w:r w:rsidRPr="00D21637">
        <w:rPr>
          <w:bCs/>
          <w:sz w:val="22"/>
          <w:szCs w:val="22"/>
          <w:lang w:val="en-US"/>
        </w:rPr>
        <w:t xml:space="preserve">(v) Tất cả các động cơ hoạt động: ± 5° </w:t>
      </w:r>
    </w:p>
    <w:p w14:paraId="59E2DE18" w14:textId="77777777" w:rsidR="006E4A4B" w:rsidRPr="00D21637" w:rsidRDefault="006E4A4B" w:rsidP="00D21637">
      <w:pPr>
        <w:spacing w:before="60" w:after="60"/>
        <w:ind w:right="-18"/>
        <w:jc w:val="both"/>
        <w:rPr>
          <w:bCs/>
          <w:sz w:val="22"/>
          <w:szCs w:val="22"/>
          <w:lang w:val="en-US"/>
        </w:rPr>
      </w:pPr>
      <w:r w:rsidRPr="00D21637">
        <w:rPr>
          <w:bCs/>
          <w:sz w:val="22"/>
          <w:szCs w:val="22"/>
          <w:lang w:val="en-US"/>
        </w:rPr>
        <w:t>(iv) Khi giả định hỏng một động cơ: ± 10°</w:t>
      </w:r>
    </w:p>
    <w:p w14:paraId="6F6F2452" w14:textId="77777777" w:rsidR="006E4A4B" w:rsidRPr="00D21637" w:rsidRDefault="006E4A4B" w:rsidP="00D21637">
      <w:pPr>
        <w:spacing w:before="60" w:after="60"/>
        <w:ind w:right="-18"/>
        <w:jc w:val="both"/>
        <w:rPr>
          <w:bCs/>
          <w:sz w:val="22"/>
          <w:szCs w:val="22"/>
          <w:lang w:val="en-US"/>
        </w:rPr>
      </w:pPr>
      <w:r w:rsidRPr="00D21637">
        <w:rPr>
          <w:bCs/>
          <w:sz w:val="22"/>
          <w:szCs w:val="22"/>
          <w:lang w:val="en-US"/>
        </w:rPr>
        <w:t xml:space="preserve">c) Tốc độ: </w:t>
      </w:r>
    </w:p>
    <w:p w14:paraId="15D14352" w14:textId="77777777" w:rsidR="006E4A4B" w:rsidRPr="00D21637" w:rsidRDefault="006E4A4B" w:rsidP="00D21637">
      <w:pPr>
        <w:spacing w:before="60" w:after="60"/>
        <w:ind w:right="-18"/>
        <w:jc w:val="both"/>
        <w:rPr>
          <w:bCs/>
          <w:sz w:val="22"/>
          <w:szCs w:val="22"/>
          <w:lang w:val="en-US"/>
        </w:rPr>
      </w:pPr>
      <w:r w:rsidRPr="00D21637">
        <w:rPr>
          <w:bCs/>
          <w:sz w:val="22"/>
          <w:szCs w:val="22"/>
          <w:lang w:val="en-US"/>
        </w:rPr>
        <w:t xml:space="preserve">(i) Tất cả các động cơ hoạt động: ± 5 kts </w:t>
      </w:r>
    </w:p>
    <w:p w14:paraId="46357E19" w14:textId="76D7A5EF" w:rsidR="006E4A4B" w:rsidRPr="00D21637" w:rsidRDefault="006E4A4B" w:rsidP="00D21637">
      <w:pPr>
        <w:spacing w:before="60" w:after="60"/>
        <w:ind w:right="-18"/>
        <w:jc w:val="both"/>
        <w:rPr>
          <w:bCs/>
          <w:sz w:val="22"/>
          <w:szCs w:val="22"/>
          <w:lang w:val="en-US"/>
        </w:rPr>
      </w:pPr>
      <w:r w:rsidRPr="00D21637">
        <w:rPr>
          <w:bCs/>
          <w:sz w:val="22"/>
          <w:szCs w:val="22"/>
          <w:lang w:val="en-US"/>
        </w:rPr>
        <w:t>(iv) Khi giả định hỏ</w:t>
      </w:r>
      <w:r w:rsidR="00D45867">
        <w:rPr>
          <w:bCs/>
          <w:sz w:val="22"/>
          <w:szCs w:val="22"/>
          <w:lang w:val="en-US"/>
        </w:rPr>
        <w:t>ng một động cơ: +10 kts/ -5 kts</w:t>
      </w:r>
    </w:p>
    <w:p w14:paraId="0D336345" w14:textId="77777777" w:rsidR="006E4A4B" w:rsidRPr="00D21637" w:rsidRDefault="006E4A4B" w:rsidP="00D21637">
      <w:pPr>
        <w:spacing w:before="60" w:after="60"/>
        <w:ind w:right="-18"/>
        <w:jc w:val="both"/>
        <w:rPr>
          <w:bCs/>
          <w:sz w:val="22"/>
          <w:szCs w:val="22"/>
          <w:lang w:val="en-US"/>
        </w:rPr>
      </w:pPr>
      <w:r w:rsidRPr="00D21637">
        <w:rPr>
          <w:bCs/>
          <w:sz w:val="22"/>
          <w:szCs w:val="22"/>
          <w:lang w:val="en-US"/>
        </w:rPr>
        <w:t>3) Giới hạn bay theo VFR:</w:t>
      </w:r>
    </w:p>
    <w:p w14:paraId="07740DE9" w14:textId="77777777" w:rsidR="006E4A4B" w:rsidRPr="00D21637" w:rsidRDefault="006E4A4B" w:rsidP="00D21637">
      <w:pPr>
        <w:spacing w:before="60" w:after="60"/>
        <w:ind w:right="-18"/>
        <w:jc w:val="both"/>
        <w:rPr>
          <w:bCs/>
          <w:sz w:val="22"/>
          <w:szCs w:val="22"/>
          <w:lang w:val="en-US"/>
        </w:rPr>
      </w:pPr>
      <w:r w:rsidRPr="00D21637">
        <w:rPr>
          <w:bCs/>
          <w:sz w:val="22"/>
          <w:szCs w:val="22"/>
          <w:lang w:val="en-US"/>
        </w:rPr>
        <w:t>a) Độ cao:</w:t>
      </w:r>
    </w:p>
    <w:p w14:paraId="0A464DD5" w14:textId="77777777" w:rsidR="006E4A4B" w:rsidRPr="00D21637" w:rsidRDefault="006E4A4B" w:rsidP="00D21637">
      <w:pPr>
        <w:spacing w:before="60" w:after="60"/>
        <w:ind w:right="-18"/>
        <w:jc w:val="both"/>
        <w:rPr>
          <w:bCs/>
          <w:sz w:val="22"/>
          <w:szCs w:val="22"/>
          <w:lang w:val="en-US"/>
        </w:rPr>
      </w:pPr>
      <w:r w:rsidRPr="00D21637">
        <w:rPr>
          <w:bCs/>
          <w:sz w:val="22"/>
          <w:szCs w:val="22"/>
          <w:lang w:val="en-US"/>
        </w:rPr>
        <w:t>(i) Bay thông thường: ±100 ft;</w:t>
      </w:r>
    </w:p>
    <w:p w14:paraId="4624A1F8" w14:textId="77777777" w:rsidR="006E4A4B" w:rsidRPr="00D21637" w:rsidRDefault="006E4A4B" w:rsidP="00D21637">
      <w:pPr>
        <w:spacing w:before="60" w:after="60"/>
        <w:ind w:right="-18"/>
        <w:jc w:val="both"/>
        <w:rPr>
          <w:bCs/>
          <w:sz w:val="22"/>
          <w:szCs w:val="22"/>
          <w:lang w:val="en-US"/>
        </w:rPr>
      </w:pPr>
      <w:r w:rsidRPr="00D21637">
        <w:rPr>
          <w:bCs/>
          <w:sz w:val="22"/>
          <w:szCs w:val="22"/>
          <w:lang w:val="en-US"/>
        </w:rPr>
        <w:t>b) Hướng bay:</w:t>
      </w:r>
    </w:p>
    <w:p w14:paraId="06668CC6" w14:textId="77777777" w:rsidR="006E4A4B" w:rsidRPr="00D21637" w:rsidRDefault="006E4A4B" w:rsidP="00D21637">
      <w:pPr>
        <w:spacing w:before="60" w:after="60"/>
        <w:ind w:right="-18"/>
        <w:jc w:val="both"/>
        <w:rPr>
          <w:bCs/>
          <w:sz w:val="22"/>
          <w:szCs w:val="22"/>
          <w:lang w:val="en-US"/>
        </w:rPr>
      </w:pPr>
      <w:r w:rsidRPr="00D21637">
        <w:rPr>
          <w:bCs/>
          <w:sz w:val="22"/>
          <w:szCs w:val="22"/>
          <w:lang w:val="en-US"/>
        </w:rPr>
        <w:t>(i) Bay thông thường: ±5°;</w:t>
      </w:r>
    </w:p>
    <w:p w14:paraId="27334E10" w14:textId="77777777" w:rsidR="006E4A4B" w:rsidRPr="00D21637" w:rsidRDefault="006E4A4B" w:rsidP="00D21637">
      <w:pPr>
        <w:spacing w:before="60" w:after="60"/>
        <w:ind w:right="-18"/>
        <w:jc w:val="both"/>
        <w:rPr>
          <w:bCs/>
          <w:sz w:val="22"/>
          <w:szCs w:val="22"/>
          <w:lang w:val="en-US"/>
        </w:rPr>
      </w:pPr>
      <w:r w:rsidRPr="00D21637">
        <w:rPr>
          <w:bCs/>
          <w:sz w:val="22"/>
          <w:szCs w:val="22"/>
          <w:lang w:val="en-US"/>
        </w:rPr>
        <w:t>(ii) Khi mô phỏng tình huống khẩn nguy nghiêm trọng: ±10°;</w:t>
      </w:r>
    </w:p>
    <w:p w14:paraId="7646963F" w14:textId="77777777" w:rsidR="006E4A4B" w:rsidRPr="00D21637" w:rsidRDefault="006E4A4B" w:rsidP="00D21637">
      <w:pPr>
        <w:spacing w:before="60" w:after="60"/>
        <w:ind w:right="-18"/>
        <w:jc w:val="both"/>
        <w:rPr>
          <w:bCs/>
          <w:sz w:val="22"/>
          <w:szCs w:val="22"/>
          <w:lang w:val="en-US"/>
        </w:rPr>
      </w:pPr>
      <w:r w:rsidRPr="00D21637">
        <w:rPr>
          <w:bCs/>
          <w:sz w:val="22"/>
          <w:szCs w:val="22"/>
          <w:lang w:val="en-US"/>
        </w:rPr>
        <w:t>c) Tốc độ:</w:t>
      </w:r>
    </w:p>
    <w:p w14:paraId="0CFEF84F" w14:textId="77777777" w:rsidR="006E4A4B" w:rsidRPr="00D21637" w:rsidRDefault="006E4A4B" w:rsidP="00D21637">
      <w:pPr>
        <w:spacing w:before="60" w:after="60"/>
        <w:ind w:right="-18"/>
        <w:jc w:val="both"/>
        <w:rPr>
          <w:bCs/>
          <w:sz w:val="22"/>
          <w:szCs w:val="22"/>
          <w:lang w:val="en-US"/>
        </w:rPr>
      </w:pPr>
      <w:r w:rsidRPr="00D21637">
        <w:rPr>
          <w:bCs/>
          <w:sz w:val="22"/>
          <w:szCs w:val="22"/>
          <w:lang w:val="en-US"/>
        </w:rPr>
        <w:t>(i) Bay thông thường: ±10 kts;</w:t>
      </w:r>
    </w:p>
    <w:p w14:paraId="2C88A746" w14:textId="77777777" w:rsidR="006E4A4B" w:rsidRPr="00D21637" w:rsidRDefault="006E4A4B" w:rsidP="00D21637">
      <w:pPr>
        <w:spacing w:before="60" w:after="60"/>
        <w:ind w:right="-18"/>
        <w:jc w:val="both"/>
        <w:rPr>
          <w:bCs/>
          <w:sz w:val="22"/>
          <w:szCs w:val="22"/>
          <w:lang w:val="en-US"/>
        </w:rPr>
      </w:pPr>
      <w:r w:rsidRPr="00D21637">
        <w:rPr>
          <w:bCs/>
          <w:sz w:val="22"/>
          <w:szCs w:val="22"/>
          <w:lang w:val="en-US"/>
        </w:rPr>
        <w:t>(ii) Khi mô phỏng hỏng một động cơ: +10 kts/ -5 kts.</w:t>
      </w:r>
    </w:p>
    <w:p w14:paraId="1185E13A" w14:textId="77777777" w:rsidR="006E4A4B" w:rsidRPr="00D21637" w:rsidRDefault="006E4A4B" w:rsidP="00D21637">
      <w:pPr>
        <w:spacing w:before="60" w:after="60"/>
        <w:ind w:right="-18"/>
        <w:jc w:val="both"/>
        <w:rPr>
          <w:bCs/>
          <w:sz w:val="22"/>
          <w:szCs w:val="22"/>
          <w:lang w:val="en-US"/>
        </w:rPr>
      </w:pPr>
      <w:r w:rsidRPr="00D21637">
        <w:rPr>
          <w:bCs/>
          <w:sz w:val="22"/>
          <w:szCs w:val="22"/>
          <w:lang w:val="en-US"/>
        </w:rPr>
        <w:t>d) Độ trôi trên mặt đất:</w:t>
      </w:r>
    </w:p>
    <w:p w14:paraId="581E3BC5" w14:textId="77777777" w:rsidR="006E4A4B" w:rsidRPr="00D21637" w:rsidRDefault="006E4A4B" w:rsidP="00D21637">
      <w:pPr>
        <w:spacing w:before="60" w:after="60"/>
        <w:ind w:right="-18"/>
        <w:jc w:val="both"/>
        <w:rPr>
          <w:bCs/>
          <w:sz w:val="22"/>
          <w:szCs w:val="22"/>
          <w:lang w:val="en-US"/>
        </w:rPr>
      </w:pPr>
      <w:r w:rsidRPr="00D21637">
        <w:rPr>
          <w:bCs/>
          <w:sz w:val="22"/>
          <w:szCs w:val="22"/>
          <w:lang w:val="en-US"/>
        </w:rPr>
        <w:t>(i) Bay treo trong hiệu ứng mặt đất khi cất cánh: ±3 ft;</w:t>
      </w:r>
    </w:p>
    <w:p w14:paraId="1AE7DC45" w14:textId="77777777" w:rsidR="006E4A4B" w:rsidRPr="00D21637" w:rsidRDefault="006E4A4B" w:rsidP="00D21637">
      <w:pPr>
        <w:spacing w:before="60" w:after="60"/>
        <w:ind w:right="-18"/>
        <w:jc w:val="both"/>
        <w:rPr>
          <w:bCs/>
          <w:sz w:val="22"/>
          <w:szCs w:val="22"/>
          <w:lang w:val="en-US"/>
        </w:rPr>
      </w:pPr>
      <w:r w:rsidRPr="00D21637">
        <w:rPr>
          <w:bCs/>
          <w:sz w:val="22"/>
          <w:szCs w:val="22"/>
          <w:lang w:val="en-US"/>
        </w:rPr>
        <w:t xml:space="preserve">(ii) Khi hạ cánh:  ±2 ft (Không được có chuyển động tiến ngang hoặc </w:t>
      </w:r>
      <w:r w:rsidRPr="00D21637">
        <w:rPr>
          <w:bCs/>
          <w:sz w:val="22"/>
          <w:szCs w:val="22"/>
        </w:rPr>
        <w:t>lùi sau</w:t>
      </w:r>
      <w:r w:rsidRPr="00D21637">
        <w:rPr>
          <w:bCs/>
          <w:sz w:val="22"/>
          <w:szCs w:val="22"/>
          <w:lang w:val="en-US"/>
        </w:rPr>
        <w:t>).</w:t>
      </w:r>
    </w:p>
    <w:p w14:paraId="4BFA0587" w14:textId="77777777" w:rsidR="006E4A4B" w:rsidRPr="00D21637" w:rsidRDefault="006E4A4B" w:rsidP="00D21637">
      <w:pPr>
        <w:ind w:right="-18"/>
        <w:jc w:val="center"/>
        <w:rPr>
          <w:b/>
          <w:sz w:val="22"/>
          <w:szCs w:val="22"/>
          <w:u w:val="single"/>
          <w:lang w:val="en-US"/>
        </w:rPr>
      </w:pPr>
      <w:r w:rsidRPr="00D21637">
        <w:rPr>
          <w:b/>
          <w:sz w:val="22"/>
          <w:szCs w:val="22"/>
          <w:u w:val="single"/>
        </w:rPr>
        <w:t xml:space="preserve">B) </w:t>
      </w:r>
      <w:r w:rsidRPr="00D21637">
        <w:rPr>
          <w:b/>
          <w:sz w:val="22"/>
          <w:szCs w:val="22"/>
          <w:u w:val="single"/>
          <w:lang w:val="en-US"/>
        </w:rPr>
        <w:t>Flight Test Tolerance</w:t>
      </w:r>
    </w:p>
    <w:p w14:paraId="51B2EA4D" w14:textId="77777777" w:rsidR="006E4A4B" w:rsidRPr="00D21637" w:rsidRDefault="006E4A4B" w:rsidP="00D21637">
      <w:pPr>
        <w:autoSpaceDE w:val="0"/>
        <w:autoSpaceDN w:val="0"/>
        <w:adjustRightInd w:val="0"/>
        <w:ind w:right="-18"/>
        <w:jc w:val="both"/>
        <w:rPr>
          <w:sz w:val="22"/>
          <w:szCs w:val="22"/>
          <w:lang w:val="en-US"/>
        </w:rPr>
      </w:pPr>
      <w:r w:rsidRPr="00D21637">
        <w:rPr>
          <w:sz w:val="22"/>
          <w:szCs w:val="22"/>
        </w:rPr>
        <w:t>1.</w:t>
      </w:r>
      <w:r w:rsidRPr="00D21637">
        <w:rPr>
          <w:sz w:val="22"/>
          <w:szCs w:val="22"/>
          <w:lang w:val="en-US"/>
        </w:rPr>
        <w:t xml:space="preserve"> The applicant should demonstrate the ability to:</w:t>
      </w:r>
    </w:p>
    <w:p w14:paraId="57D37924" w14:textId="77777777" w:rsidR="006E4A4B" w:rsidRPr="00D21637" w:rsidRDefault="006E4A4B" w:rsidP="00D21637">
      <w:pPr>
        <w:numPr>
          <w:ilvl w:val="0"/>
          <w:numId w:val="64"/>
        </w:numPr>
        <w:autoSpaceDE w:val="0"/>
        <w:autoSpaceDN w:val="0"/>
        <w:adjustRightInd w:val="0"/>
        <w:spacing w:after="160" w:line="259" w:lineRule="auto"/>
        <w:ind w:left="0" w:right="-18" w:firstLine="0"/>
        <w:jc w:val="both"/>
        <w:rPr>
          <w:rFonts w:eastAsia="Calibri"/>
          <w:color w:val="000000"/>
          <w:sz w:val="22"/>
          <w:szCs w:val="22"/>
          <w:u w:color="000000"/>
          <w:lang w:val="en-US"/>
        </w:rPr>
      </w:pPr>
      <w:r w:rsidRPr="00D21637">
        <w:rPr>
          <w:rFonts w:eastAsia="Calibri"/>
          <w:color w:val="000000"/>
          <w:sz w:val="22"/>
          <w:szCs w:val="22"/>
          <w:u w:color="000000"/>
          <w:lang w:val="en-US"/>
        </w:rPr>
        <w:t>Operate the aeroplane within its limitations;</w:t>
      </w:r>
    </w:p>
    <w:p w14:paraId="66DB4CDE" w14:textId="77777777" w:rsidR="006E4A4B" w:rsidRPr="00D21637" w:rsidRDefault="006E4A4B" w:rsidP="00D21637">
      <w:pPr>
        <w:numPr>
          <w:ilvl w:val="0"/>
          <w:numId w:val="64"/>
        </w:numPr>
        <w:autoSpaceDE w:val="0"/>
        <w:autoSpaceDN w:val="0"/>
        <w:adjustRightInd w:val="0"/>
        <w:spacing w:after="160" w:line="259" w:lineRule="auto"/>
        <w:ind w:left="0" w:right="-18" w:firstLine="0"/>
        <w:jc w:val="both"/>
        <w:rPr>
          <w:rFonts w:eastAsia="Calibri"/>
          <w:color w:val="000000"/>
          <w:sz w:val="22"/>
          <w:szCs w:val="22"/>
          <w:u w:color="000000"/>
          <w:lang w:val="en-US"/>
        </w:rPr>
      </w:pPr>
      <w:r w:rsidRPr="00D21637">
        <w:rPr>
          <w:rFonts w:eastAsia="Calibri"/>
          <w:color w:val="000000"/>
          <w:sz w:val="22"/>
          <w:szCs w:val="22"/>
          <w:u w:color="000000"/>
          <w:lang w:val="en-US"/>
        </w:rPr>
        <w:t>Complete all manoeuvres with smoothness and accuracy;</w:t>
      </w:r>
    </w:p>
    <w:p w14:paraId="0620C4FB" w14:textId="77777777" w:rsidR="006E4A4B" w:rsidRPr="00D21637" w:rsidRDefault="006E4A4B" w:rsidP="00D21637">
      <w:pPr>
        <w:numPr>
          <w:ilvl w:val="0"/>
          <w:numId w:val="64"/>
        </w:numPr>
        <w:autoSpaceDE w:val="0"/>
        <w:autoSpaceDN w:val="0"/>
        <w:adjustRightInd w:val="0"/>
        <w:spacing w:after="160" w:line="259" w:lineRule="auto"/>
        <w:ind w:left="0" w:right="-18" w:firstLine="0"/>
        <w:jc w:val="both"/>
        <w:rPr>
          <w:rFonts w:eastAsia="Calibri"/>
          <w:color w:val="000000"/>
          <w:sz w:val="22"/>
          <w:szCs w:val="22"/>
          <w:u w:color="000000"/>
          <w:lang w:val="en-US"/>
        </w:rPr>
      </w:pPr>
      <w:r w:rsidRPr="00D21637">
        <w:rPr>
          <w:rFonts w:eastAsia="Calibri"/>
          <w:color w:val="000000"/>
          <w:sz w:val="22"/>
          <w:szCs w:val="22"/>
          <w:u w:color="000000"/>
          <w:lang w:val="en-US"/>
        </w:rPr>
        <w:t>Exercise good judgment and airmanship;</w:t>
      </w:r>
    </w:p>
    <w:p w14:paraId="32318CFA" w14:textId="77777777" w:rsidR="006E4A4B" w:rsidRPr="00D21637" w:rsidRDefault="006E4A4B" w:rsidP="00D21637">
      <w:pPr>
        <w:numPr>
          <w:ilvl w:val="0"/>
          <w:numId w:val="64"/>
        </w:numPr>
        <w:autoSpaceDE w:val="0"/>
        <w:autoSpaceDN w:val="0"/>
        <w:adjustRightInd w:val="0"/>
        <w:spacing w:after="160" w:line="259" w:lineRule="auto"/>
        <w:ind w:left="0" w:right="-18" w:firstLine="0"/>
        <w:jc w:val="both"/>
        <w:rPr>
          <w:rFonts w:eastAsia="Calibri"/>
          <w:color w:val="000000"/>
          <w:sz w:val="22"/>
          <w:szCs w:val="22"/>
          <w:u w:color="000000"/>
          <w:lang w:val="en-US"/>
        </w:rPr>
      </w:pPr>
      <w:r w:rsidRPr="00D21637">
        <w:rPr>
          <w:rFonts w:eastAsia="Calibri"/>
          <w:color w:val="000000"/>
          <w:sz w:val="22"/>
          <w:szCs w:val="22"/>
          <w:u w:color="000000"/>
          <w:lang w:val="en-US"/>
        </w:rPr>
        <w:t>Apply aeronautical knowledge;</w:t>
      </w:r>
    </w:p>
    <w:p w14:paraId="31FA2AB6" w14:textId="77777777" w:rsidR="006E4A4B" w:rsidRPr="00D21637" w:rsidRDefault="006E4A4B" w:rsidP="00D21637">
      <w:pPr>
        <w:numPr>
          <w:ilvl w:val="0"/>
          <w:numId w:val="64"/>
        </w:numPr>
        <w:autoSpaceDE w:val="0"/>
        <w:autoSpaceDN w:val="0"/>
        <w:adjustRightInd w:val="0"/>
        <w:spacing w:after="160" w:line="259" w:lineRule="auto"/>
        <w:ind w:left="0" w:right="-18" w:firstLine="0"/>
        <w:jc w:val="both"/>
        <w:rPr>
          <w:rFonts w:eastAsia="Calibri"/>
          <w:color w:val="000000"/>
          <w:sz w:val="22"/>
          <w:szCs w:val="22"/>
          <w:u w:color="000000"/>
          <w:lang w:val="en-US"/>
        </w:rPr>
      </w:pPr>
      <w:r w:rsidRPr="00D21637">
        <w:rPr>
          <w:rFonts w:eastAsia="Calibri"/>
          <w:color w:val="000000"/>
          <w:sz w:val="22"/>
          <w:szCs w:val="22"/>
          <w:u w:color="000000"/>
          <w:lang w:val="en-US"/>
        </w:rPr>
        <w:t>Maintain control of the aeroplane at all times in such a manner that the successful outcome of a procedure or manoeuvre is never seriously in doubt.</w:t>
      </w:r>
    </w:p>
    <w:p w14:paraId="6545646D" w14:textId="77777777" w:rsidR="006E4A4B" w:rsidRPr="00D21637" w:rsidRDefault="006E4A4B" w:rsidP="00D21637">
      <w:pPr>
        <w:autoSpaceDE w:val="0"/>
        <w:autoSpaceDN w:val="0"/>
        <w:adjustRightInd w:val="0"/>
        <w:ind w:right="-18"/>
        <w:jc w:val="both"/>
        <w:rPr>
          <w:sz w:val="22"/>
          <w:szCs w:val="22"/>
        </w:rPr>
      </w:pPr>
      <w:r w:rsidRPr="00D21637">
        <w:rPr>
          <w:sz w:val="22"/>
          <w:szCs w:val="22"/>
        </w:rPr>
        <w:t>2. The following limits are for general guidance. The FE should make allowance for turbulent conditions and the handling qualities and performance of the aeroplane used:</w:t>
      </w:r>
    </w:p>
    <w:p w14:paraId="322AA169" w14:textId="77777777" w:rsidR="006E4A4B" w:rsidRPr="00D21637" w:rsidRDefault="006E4A4B" w:rsidP="00D21637">
      <w:pPr>
        <w:autoSpaceDE w:val="0"/>
        <w:autoSpaceDN w:val="0"/>
        <w:adjustRightInd w:val="0"/>
        <w:ind w:right="-18"/>
        <w:jc w:val="both"/>
        <w:rPr>
          <w:sz w:val="22"/>
          <w:szCs w:val="22"/>
          <w:lang w:val="en-US"/>
        </w:rPr>
      </w:pPr>
      <w:r w:rsidRPr="00D21637">
        <w:rPr>
          <w:sz w:val="22"/>
          <w:szCs w:val="22"/>
        </w:rPr>
        <w:t>a)</w:t>
      </w:r>
      <w:r w:rsidRPr="00D21637">
        <w:rPr>
          <w:sz w:val="22"/>
          <w:szCs w:val="22"/>
          <w:lang w:val="en-US"/>
        </w:rPr>
        <w:t xml:space="preserve"> </w:t>
      </w:r>
      <w:r w:rsidRPr="00D21637">
        <w:rPr>
          <w:sz w:val="22"/>
          <w:szCs w:val="22"/>
        </w:rPr>
        <w:t>H</w:t>
      </w:r>
      <w:r w:rsidRPr="00D21637">
        <w:rPr>
          <w:sz w:val="22"/>
          <w:szCs w:val="22"/>
          <w:lang w:val="en-US"/>
        </w:rPr>
        <w:t>eight:</w:t>
      </w:r>
    </w:p>
    <w:p w14:paraId="287EFDA1" w14:textId="77777777" w:rsidR="006E4A4B" w:rsidRPr="00D21637" w:rsidRDefault="006E4A4B" w:rsidP="00D21637">
      <w:pPr>
        <w:autoSpaceDE w:val="0"/>
        <w:autoSpaceDN w:val="0"/>
        <w:adjustRightInd w:val="0"/>
        <w:ind w:right="-18"/>
        <w:jc w:val="both"/>
        <w:rPr>
          <w:sz w:val="22"/>
          <w:szCs w:val="22"/>
          <w:lang w:val="en-US"/>
        </w:rPr>
      </w:pPr>
      <w:r w:rsidRPr="00D21637">
        <w:rPr>
          <w:sz w:val="22"/>
          <w:szCs w:val="22"/>
          <w:lang w:val="en-US"/>
        </w:rPr>
        <w:t>(i) Normal flight ± 100 ft</w:t>
      </w:r>
    </w:p>
    <w:p w14:paraId="2AD4E414" w14:textId="77777777" w:rsidR="006E4A4B" w:rsidRPr="00D21637" w:rsidRDefault="006E4A4B" w:rsidP="00D21637">
      <w:pPr>
        <w:autoSpaceDE w:val="0"/>
        <w:autoSpaceDN w:val="0"/>
        <w:adjustRightInd w:val="0"/>
        <w:ind w:right="-18"/>
        <w:jc w:val="both"/>
        <w:rPr>
          <w:sz w:val="22"/>
          <w:szCs w:val="22"/>
          <w:lang w:val="en-US"/>
        </w:rPr>
      </w:pPr>
      <w:r w:rsidRPr="00D21637">
        <w:rPr>
          <w:sz w:val="22"/>
          <w:szCs w:val="22"/>
          <w:lang w:val="en-US"/>
        </w:rPr>
        <w:t>(ii) Starting a go-around at decision height/altitude: +50 ft/ -0 ft</w:t>
      </w:r>
    </w:p>
    <w:p w14:paraId="443E9DE5" w14:textId="77777777" w:rsidR="006E4A4B" w:rsidRPr="00D21637" w:rsidRDefault="006E4A4B" w:rsidP="00D21637">
      <w:pPr>
        <w:autoSpaceDE w:val="0"/>
        <w:autoSpaceDN w:val="0"/>
        <w:adjustRightInd w:val="0"/>
        <w:ind w:right="-18"/>
        <w:jc w:val="both"/>
        <w:rPr>
          <w:sz w:val="22"/>
          <w:szCs w:val="22"/>
          <w:lang w:val="en-US"/>
        </w:rPr>
      </w:pPr>
      <w:r w:rsidRPr="00D21637">
        <w:rPr>
          <w:sz w:val="22"/>
          <w:szCs w:val="22"/>
          <w:lang w:val="en-US"/>
        </w:rPr>
        <w:t>(iii) Minimum descent height/MAPt/altitude: +50 ft/ -0 ft</w:t>
      </w:r>
    </w:p>
    <w:p w14:paraId="313C30BC" w14:textId="77777777" w:rsidR="006E4A4B" w:rsidRPr="00D21637" w:rsidRDefault="006E4A4B" w:rsidP="00D21637">
      <w:pPr>
        <w:autoSpaceDE w:val="0"/>
        <w:autoSpaceDN w:val="0"/>
        <w:adjustRightInd w:val="0"/>
        <w:ind w:right="-18"/>
        <w:jc w:val="both"/>
        <w:rPr>
          <w:sz w:val="22"/>
          <w:szCs w:val="22"/>
          <w:lang w:val="en-US"/>
        </w:rPr>
      </w:pPr>
      <w:r w:rsidRPr="00D21637">
        <w:rPr>
          <w:sz w:val="22"/>
          <w:szCs w:val="22"/>
          <w:lang w:val="en-US"/>
        </w:rPr>
        <w:t>b) Heading or tracking of radio aids:</w:t>
      </w:r>
    </w:p>
    <w:p w14:paraId="6D266E44" w14:textId="77777777" w:rsidR="006E4A4B" w:rsidRPr="00D21637" w:rsidRDefault="006E4A4B" w:rsidP="00D21637">
      <w:pPr>
        <w:autoSpaceDE w:val="0"/>
        <w:autoSpaceDN w:val="0"/>
        <w:adjustRightInd w:val="0"/>
        <w:ind w:right="-18"/>
        <w:jc w:val="both"/>
        <w:rPr>
          <w:sz w:val="22"/>
          <w:szCs w:val="22"/>
          <w:lang w:val="en-US"/>
        </w:rPr>
      </w:pPr>
      <w:r w:rsidRPr="00D21637">
        <w:rPr>
          <w:sz w:val="22"/>
          <w:szCs w:val="22"/>
          <w:lang w:val="en-US"/>
        </w:rPr>
        <w:t>(i) Tracking on radio aids ± 5 °</w:t>
      </w:r>
    </w:p>
    <w:p w14:paraId="76611BF7" w14:textId="77777777" w:rsidR="006E4A4B" w:rsidRPr="00D21637" w:rsidRDefault="006E4A4B" w:rsidP="00D21637">
      <w:pPr>
        <w:autoSpaceDE w:val="0"/>
        <w:autoSpaceDN w:val="0"/>
        <w:adjustRightInd w:val="0"/>
        <w:ind w:right="-18"/>
        <w:jc w:val="both"/>
        <w:rPr>
          <w:sz w:val="22"/>
          <w:szCs w:val="22"/>
          <w:lang w:val="en-US"/>
        </w:rPr>
      </w:pPr>
      <w:r w:rsidRPr="00D21637">
        <w:rPr>
          <w:sz w:val="22"/>
          <w:szCs w:val="22"/>
          <w:lang w:val="en-US"/>
        </w:rPr>
        <w:t xml:space="preserve">(i) </w:t>
      </w:r>
      <w:r w:rsidRPr="00D21637">
        <w:rPr>
          <w:sz w:val="22"/>
          <w:szCs w:val="22"/>
        </w:rPr>
        <w:t xml:space="preserve">For ‘angular’ deviations </w:t>
      </w:r>
      <w:r w:rsidRPr="00D21637">
        <w:rPr>
          <w:sz w:val="22"/>
          <w:szCs w:val="22"/>
          <w:lang w:val="en-US"/>
        </w:rPr>
        <w:t>Half-scale deflection, azimuth and glide path (e.g.LPV, ILS, MLS, GLS)</w:t>
      </w:r>
    </w:p>
    <w:p w14:paraId="067AB6EA" w14:textId="77777777" w:rsidR="006E4A4B" w:rsidRPr="00D21637" w:rsidRDefault="006E4A4B" w:rsidP="00D21637">
      <w:pPr>
        <w:autoSpaceDE w:val="0"/>
        <w:autoSpaceDN w:val="0"/>
        <w:adjustRightInd w:val="0"/>
        <w:ind w:right="-18"/>
        <w:jc w:val="both"/>
        <w:rPr>
          <w:sz w:val="22"/>
          <w:szCs w:val="22"/>
        </w:rPr>
      </w:pPr>
      <w:r w:rsidRPr="00D21637">
        <w:rPr>
          <w:sz w:val="22"/>
          <w:szCs w:val="22"/>
        </w:rPr>
        <w:t>(ii</w:t>
      </w:r>
      <w:r w:rsidRPr="00D21637">
        <w:rPr>
          <w:sz w:val="22"/>
          <w:szCs w:val="22"/>
          <w:lang w:val="en-US"/>
        </w:rPr>
        <w:t>i</w:t>
      </w:r>
      <w:r w:rsidRPr="00D21637">
        <w:rPr>
          <w:sz w:val="22"/>
          <w:szCs w:val="22"/>
        </w:rPr>
        <w:t>) 2D (LNAV) and 3D (LNAV/VNAV) ‘linear’ lateral</w:t>
      </w:r>
      <w:r w:rsidRPr="00D21637">
        <w:rPr>
          <w:sz w:val="22"/>
          <w:szCs w:val="22"/>
          <w:lang w:val="en-US"/>
        </w:rPr>
        <w:t xml:space="preserve"> </w:t>
      </w:r>
      <w:r w:rsidRPr="00D21637">
        <w:rPr>
          <w:sz w:val="22"/>
          <w:szCs w:val="22"/>
        </w:rPr>
        <w:t xml:space="preserve">deviations: </w:t>
      </w:r>
      <w:r w:rsidRPr="00D21637">
        <w:rPr>
          <w:sz w:val="22"/>
          <w:szCs w:val="22"/>
          <w:lang w:val="en-US"/>
        </w:rPr>
        <w:t>cross-track error/deviation shall normally be limited to ± ½ of the RNP value associated with the procedure. Brief deviations from this standard up to a maximum of one time the RNP value are allowable.</w:t>
      </w:r>
    </w:p>
    <w:p w14:paraId="2CC7DCF1" w14:textId="77777777" w:rsidR="006E4A4B" w:rsidRPr="00D21637" w:rsidRDefault="006E4A4B" w:rsidP="00D21637">
      <w:pPr>
        <w:autoSpaceDE w:val="0"/>
        <w:autoSpaceDN w:val="0"/>
        <w:adjustRightInd w:val="0"/>
        <w:ind w:right="-18"/>
        <w:jc w:val="both"/>
        <w:rPr>
          <w:sz w:val="22"/>
          <w:szCs w:val="22"/>
        </w:rPr>
      </w:pPr>
      <w:r w:rsidRPr="00D21637">
        <w:rPr>
          <w:sz w:val="22"/>
          <w:szCs w:val="22"/>
        </w:rPr>
        <w:t>(i</w:t>
      </w:r>
      <w:r w:rsidRPr="00D21637">
        <w:rPr>
          <w:sz w:val="22"/>
          <w:szCs w:val="22"/>
          <w:lang w:val="en-US"/>
        </w:rPr>
        <w:t>v</w:t>
      </w:r>
      <w:r w:rsidRPr="00D21637">
        <w:rPr>
          <w:sz w:val="22"/>
          <w:szCs w:val="22"/>
        </w:rPr>
        <w:t>) 3D linear vertical deviations (e.g. RNP APCH</w:t>
      </w:r>
      <w:r w:rsidRPr="00D21637">
        <w:rPr>
          <w:sz w:val="22"/>
          <w:szCs w:val="22"/>
          <w:lang w:val="en-US"/>
        </w:rPr>
        <w:t xml:space="preserve"> </w:t>
      </w:r>
      <w:r w:rsidRPr="00D21637">
        <w:rPr>
          <w:sz w:val="22"/>
          <w:szCs w:val="22"/>
        </w:rPr>
        <w:t>(LNAV/VNAV) using BaroVNAV): not more than – 75 ft below the vertical profile at</w:t>
      </w:r>
      <w:r w:rsidRPr="00D21637">
        <w:rPr>
          <w:sz w:val="22"/>
          <w:szCs w:val="22"/>
          <w:lang w:val="en-US"/>
        </w:rPr>
        <w:t xml:space="preserve"> </w:t>
      </w:r>
      <w:r w:rsidRPr="00D21637">
        <w:rPr>
          <w:sz w:val="22"/>
          <w:szCs w:val="22"/>
        </w:rPr>
        <w:t>any time, and not more than + 75 ft above the</w:t>
      </w:r>
      <w:r w:rsidRPr="00D21637">
        <w:rPr>
          <w:sz w:val="22"/>
          <w:szCs w:val="22"/>
          <w:lang w:val="en-US"/>
        </w:rPr>
        <w:t xml:space="preserve"> </w:t>
      </w:r>
      <w:r w:rsidRPr="00D21637">
        <w:rPr>
          <w:sz w:val="22"/>
          <w:szCs w:val="22"/>
        </w:rPr>
        <w:t>vertical profile at or below 1 000 ft above</w:t>
      </w:r>
      <w:r w:rsidRPr="00D21637">
        <w:rPr>
          <w:sz w:val="22"/>
          <w:szCs w:val="22"/>
          <w:lang w:val="en-US"/>
        </w:rPr>
        <w:t xml:space="preserve"> </w:t>
      </w:r>
      <w:r w:rsidRPr="00D21637">
        <w:rPr>
          <w:sz w:val="22"/>
          <w:szCs w:val="22"/>
        </w:rPr>
        <w:t>aerodrome level.</w:t>
      </w:r>
    </w:p>
    <w:p w14:paraId="0A73CA4B" w14:textId="77777777" w:rsidR="006E4A4B" w:rsidRPr="00D21637" w:rsidRDefault="006E4A4B" w:rsidP="00D21637">
      <w:pPr>
        <w:autoSpaceDE w:val="0"/>
        <w:autoSpaceDN w:val="0"/>
        <w:adjustRightInd w:val="0"/>
        <w:ind w:right="-18"/>
        <w:jc w:val="both"/>
        <w:rPr>
          <w:sz w:val="22"/>
          <w:szCs w:val="22"/>
          <w:lang w:val="en-US"/>
        </w:rPr>
      </w:pPr>
      <w:r w:rsidRPr="00D21637">
        <w:rPr>
          <w:sz w:val="22"/>
          <w:szCs w:val="22"/>
          <w:lang w:val="en-US"/>
        </w:rPr>
        <w:t>(v) all engines operating: ±</w:t>
      </w:r>
      <w:r w:rsidRPr="00D21637">
        <w:rPr>
          <w:sz w:val="22"/>
          <w:szCs w:val="22"/>
        </w:rPr>
        <w:t xml:space="preserve"> </w:t>
      </w:r>
      <w:r w:rsidRPr="00D21637">
        <w:rPr>
          <w:sz w:val="22"/>
          <w:szCs w:val="22"/>
          <w:lang w:val="en-US"/>
        </w:rPr>
        <w:t>5 °</w:t>
      </w:r>
    </w:p>
    <w:p w14:paraId="17245054" w14:textId="77777777" w:rsidR="006E4A4B" w:rsidRPr="00D21637" w:rsidRDefault="006E4A4B" w:rsidP="00D21637">
      <w:pPr>
        <w:autoSpaceDE w:val="0"/>
        <w:autoSpaceDN w:val="0"/>
        <w:adjustRightInd w:val="0"/>
        <w:ind w:right="-18"/>
        <w:jc w:val="both"/>
        <w:rPr>
          <w:sz w:val="22"/>
          <w:szCs w:val="22"/>
          <w:lang w:val="en-US"/>
        </w:rPr>
      </w:pPr>
      <w:r w:rsidRPr="00D21637">
        <w:rPr>
          <w:sz w:val="22"/>
          <w:szCs w:val="22"/>
          <w:lang w:val="en-US"/>
        </w:rPr>
        <w:t>(i</w:t>
      </w:r>
      <w:r w:rsidRPr="00D21637">
        <w:rPr>
          <w:sz w:val="22"/>
          <w:szCs w:val="22"/>
        </w:rPr>
        <w:t>v</w:t>
      </w:r>
      <w:r w:rsidRPr="00D21637">
        <w:rPr>
          <w:sz w:val="22"/>
          <w:szCs w:val="22"/>
          <w:lang w:val="en-US"/>
        </w:rPr>
        <w:t xml:space="preserve">) </w:t>
      </w:r>
      <w:r w:rsidRPr="00D21637">
        <w:rPr>
          <w:sz w:val="22"/>
          <w:szCs w:val="22"/>
        </w:rPr>
        <w:t>W</w:t>
      </w:r>
      <w:r w:rsidRPr="00D21637">
        <w:rPr>
          <w:sz w:val="22"/>
          <w:szCs w:val="22"/>
          <w:lang w:val="en-US"/>
        </w:rPr>
        <w:t>ith simulated engine failure: ±</w:t>
      </w:r>
      <w:r w:rsidRPr="00D21637">
        <w:rPr>
          <w:sz w:val="22"/>
          <w:szCs w:val="22"/>
        </w:rPr>
        <w:t xml:space="preserve"> </w:t>
      </w:r>
      <w:r w:rsidRPr="00D21637">
        <w:rPr>
          <w:sz w:val="22"/>
          <w:szCs w:val="22"/>
          <w:lang w:val="en-US"/>
        </w:rPr>
        <w:t>10 °</w:t>
      </w:r>
    </w:p>
    <w:p w14:paraId="672A5904" w14:textId="77777777" w:rsidR="006E4A4B" w:rsidRPr="00D21637" w:rsidRDefault="006E4A4B" w:rsidP="00D21637">
      <w:pPr>
        <w:autoSpaceDE w:val="0"/>
        <w:autoSpaceDN w:val="0"/>
        <w:adjustRightInd w:val="0"/>
        <w:ind w:right="-18"/>
        <w:jc w:val="both"/>
        <w:rPr>
          <w:sz w:val="22"/>
          <w:szCs w:val="22"/>
        </w:rPr>
      </w:pPr>
      <w:r w:rsidRPr="00D21637">
        <w:rPr>
          <w:sz w:val="22"/>
          <w:szCs w:val="22"/>
        </w:rPr>
        <w:t>c) Speed:</w:t>
      </w:r>
    </w:p>
    <w:p w14:paraId="5EA5D8A0" w14:textId="77777777" w:rsidR="006E4A4B" w:rsidRPr="00D21637" w:rsidRDefault="006E4A4B" w:rsidP="00D21637">
      <w:pPr>
        <w:autoSpaceDE w:val="0"/>
        <w:autoSpaceDN w:val="0"/>
        <w:adjustRightInd w:val="0"/>
        <w:ind w:right="-18"/>
        <w:jc w:val="both"/>
        <w:rPr>
          <w:sz w:val="22"/>
          <w:szCs w:val="22"/>
          <w:lang w:val="en-US"/>
        </w:rPr>
      </w:pPr>
      <w:r w:rsidRPr="00D21637">
        <w:rPr>
          <w:sz w:val="22"/>
          <w:szCs w:val="22"/>
          <w:lang w:val="en-US"/>
        </w:rPr>
        <w:t>(i) all engines operating: ±</w:t>
      </w:r>
      <w:r w:rsidRPr="00D21637">
        <w:rPr>
          <w:sz w:val="22"/>
          <w:szCs w:val="22"/>
        </w:rPr>
        <w:t xml:space="preserve"> </w:t>
      </w:r>
      <w:r w:rsidRPr="00D21637">
        <w:rPr>
          <w:sz w:val="22"/>
          <w:szCs w:val="22"/>
          <w:lang w:val="en-US"/>
        </w:rPr>
        <w:t>5 kts</w:t>
      </w:r>
    </w:p>
    <w:p w14:paraId="1B745ABA" w14:textId="77777777" w:rsidR="006E4A4B" w:rsidRPr="00D21637" w:rsidRDefault="006E4A4B" w:rsidP="00D21637">
      <w:pPr>
        <w:autoSpaceDE w:val="0"/>
        <w:autoSpaceDN w:val="0"/>
        <w:adjustRightInd w:val="0"/>
        <w:ind w:right="-18"/>
        <w:jc w:val="both"/>
        <w:rPr>
          <w:sz w:val="22"/>
          <w:szCs w:val="22"/>
          <w:lang w:val="en-US"/>
        </w:rPr>
      </w:pPr>
      <w:r w:rsidRPr="00D21637">
        <w:rPr>
          <w:sz w:val="22"/>
          <w:szCs w:val="22"/>
          <w:lang w:val="en-US"/>
        </w:rPr>
        <w:t xml:space="preserve">(ii) </w:t>
      </w:r>
      <w:r w:rsidRPr="00D21637">
        <w:rPr>
          <w:sz w:val="22"/>
          <w:szCs w:val="22"/>
        </w:rPr>
        <w:t>W</w:t>
      </w:r>
      <w:r w:rsidRPr="00D21637">
        <w:rPr>
          <w:sz w:val="22"/>
          <w:szCs w:val="22"/>
          <w:lang w:val="en-US"/>
        </w:rPr>
        <w:t>ith simulated engine failure: +10 kts/ -5 kts</w:t>
      </w:r>
    </w:p>
    <w:p w14:paraId="59C95AED" w14:textId="77777777" w:rsidR="006E4A4B" w:rsidRPr="00D21637" w:rsidRDefault="006E4A4B" w:rsidP="00D21637">
      <w:pPr>
        <w:autoSpaceDE w:val="0"/>
        <w:autoSpaceDN w:val="0"/>
        <w:adjustRightInd w:val="0"/>
        <w:ind w:right="-18"/>
        <w:jc w:val="both"/>
        <w:rPr>
          <w:sz w:val="22"/>
          <w:szCs w:val="22"/>
          <w:lang w:val="en-US"/>
        </w:rPr>
      </w:pPr>
      <w:r w:rsidRPr="00D21637">
        <w:rPr>
          <w:sz w:val="22"/>
          <w:szCs w:val="22"/>
          <w:lang w:val="en-US"/>
        </w:rPr>
        <w:t>3. VFR flight limits:</w:t>
      </w:r>
    </w:p>
    <w:p w14:paraId="1CB20945" w14:textId="77777777" w:rsidR="006E4A4B" w:rsidRPr="00D21637" w:rsidRDefault="006E4A4B" w:rsidP="00D21637">
      <w:pPr>
        <w:autoSpaceDE w:val="0"/>
        <w:autoSpaceDN w:val="0"/>
        <w:adjustRightInd w:val="0"/>
        <w:ind w:right="-18"/>
        <w:jc w:val="both"/>
        <w:rPr>
          <w:sz w:val="22"/>
          <w:szCs w:val="22"/>
          <w:lang w:val="en-US"/>
        </w:rPr>
      </w:pPr>
      <w:r w:rsidRPr="00D21637">
        <w:rPr>
          <w:sz w:val="22"/>
          <w:szCs w:val="22"/>
        </w:rPr>
        <w:t>a)</w:t>
      </w:r>
      <w:r w:rsidRPr="00D21637">
        <w:rPr>
          <w:sz w:val="22"/>
          <w:szCs w:val="22"/>
          <w:lang w:val="en-US"/>
        </w:rPr>
        <w:t xml:space="preserve"> </w:t>
      </w:r>
      <w:r w:rsidRPr="00D21637">
        <w:rPr>
          <w:sz w:val="22"/>
          <w:szCs w:val="22"/>
        </w:rPr>
        <w:t>H</w:t>
      </w:r>
      <w:r w:rsidRPr="00D21637">
        <w:rPr>
          <w:sz w:val="22"/>
          <w:szCs w:val="22"/>
          <w:lang w:val="en-US"/>
        </w:rPr>
        <w:t>eight:</w:t>
      </w:r>
    </w:p>
    <w:p w14:paraId="751A675E" w14:textId="77777777" w:rsidR="006E4A4B" w:rsidRPr="00D21637" w:rsidRDefault="006E4A4B" w:rsidP="00D21637">
      <w:pPr>
        <w:autoSpaceDE w:val="0"/>
        <w:autoSpaceDN w:val="0"/>
        <w:adjustRightInd w:val="0"/>
        <w:ind w:right="-18"/>
        <w:jc w:val="both"/>
        <w:rPr>
          <w:sz w:val="22"/>
          <w:szCs w:val="22"/>
          <w:lang w:val="en-US"/>
        </w:rPr>
      </w:pPr>
      <w:r w:rsidRPr="00D21637">
        <w:rPr>
          <w:sz w:val="22"/>
          <w:szCs w:val="22"/>
          <w:lang w:val="en-US"/>
        </w:rPr>
        <w:t>(i) Generally: ± 100 ft</w:t>
      </w:r>
    </w:p>
    <w:p w14:paraId="10FC700C" w14:textId="77777777" w:rsidR="006E4A4B" w:rsidRPr="00D21637" w:rsidRDefault="006E4A4B" w:rsidP="00D21637">
      <w:pPr>
        <w:autoSpaceDE w:val="0"/>
        <w:autoSpaceDN w:val="0"/>
        <w:adjustRightInd w:val="0"/>
        <w:ind w:right="-18"/>
        <w:jc w:val="both"/>
        <w:rPr>
          <w:sz w:val="22"/>
          <w:szCs w:val="22"/>
          <w:lang w:val="en-US"/>
        </w:rPr>
      </w:pPr>
      <w:r w:rsidRPr="00D21637">
        <w:rPr>
          <w:sz w:val="22"/>
          <w:szCs w:val="22"/>
          <w:lang w:val="en-US"/>
        </w:rPr>
        <w:t>b) Heading</w:t>
      </w:r>
    </w:p>
    <w:p w14:paraId="3F63293E" w14:textId="77777777" w:rsidR="006E4A4B" w:rsidRPr="00D21637" w:rsidRDefault="006E4A4B" w:rsidP="00D21637">
      <w:pPr>
        <w:autoSpaceDE w:val="0"/>
        <w:autoSpaceDN w:val="0"/>
        <w:adjustRightInd w:val="0"/>
        <w:ind w:right="-18"/>
        <w:jc w:val="both"/>
        <w:rPr>
          <w:sz w:val="22"/>
          <w:szCs w:val="22"/>
          <w:lang w:val="en-US"/>
        </w:rPr>
      </w:pPr>
      <w:r w:rsidRPr="00D21637">
        <w:rPr>
          <w:sz w:val="22"/>
          <w:szCs w:val="22"/>
          <w:lang w:val="en-US"/>
        </w:rPr>
        <w:t>(i) Normal operations: ±</w:t>
      </w:r>
      <w:r w:rsidRPr="00D21637">
        <w:rPr>
          <w:sz w:val="22"/>
          <w:szCs w:val="22"/>
        </w:rPr>
        <w:t xml:space="preserve"> </w:t>
      </w:r>
      <w:r w:rsidRPr="00D21637">
        <w:rPr>
          <w:sz w:val="22"/>
          <w:szCs w:val="22"/>
          <w:lang w:val="en-US"/>
        </w:rPr>
        <w:t>5 °</w:t>
      </w:r>
    </w:p>
    <w:p w14:paraId="5A3201CB" w14:textId="77777777" w:rsidR="006E4A4B" w:rsidRPr="00D21637" w:rsidRDefault="006E4A4B" w:rsidP="00D21637">
      <w:pPr>
        <w:autoSpaceDE w:val="0"/>
        <w:autoSpaceDN w:val="0"/>
        <w:adjustRightInd w:val="0"/>
        <w:ind w:right="-18"/>
        <w:jc w:val="both"/>
        <w:rPr>
          <w:sz w:val="22"/>
          <w:szCs w:val="22"/>
          <w:lang w:val="en-US"/>
        </w:rPr>
      </w:pPr>
      <w:r w:rsidRPr="00D21637">
        <w:rPr>
          <w:sz w:val="22"/>
          <w:szCs w:val="22"/>
          <w:lang w:val="en-US"/>
        </w:rPr>
        <w:t>(ii) Abnormal operations: ±</w:t>
      </w:r>
      <w:r w:rsidRPr="00D21637">
        <w:rPr>
          <w:sz w:val="22"/>
          <w:szCs w:val="22"/>
        </w:rPr>
        <w:t xml:space="preserve"> </w:t>
      </w:r>
      <w:r w:rsidRPr="00D21637">
        <w:rPr>
          <w:sz w:val="22"/>
          <w:szCs w:val="22"/>
          <w:lang w:val="en-US"/>
        </w:rPr>
        <w:t>10 °.</w:t>
      </w:r>
    </w:p>
    <w:p w14:paraId="4B7BB385" w14:textId="77777777" w:rsidR="006E4A4B" w:rsidRPr="00D21637" w:rsidRDefault="006E4A4B" w:rsidP="00D21637">
      <w:pPr>
        <w:autoSpaceDE w:val="0"/>
        <w:autoSpaceDN w:val="0"/>
        <w:adjustRightInd w:val="0"/>
        <w:ind w:right="-18"/>
        <w:jc w:val="both"/>
        <w:rPr>
          <w:sz w:val="22"/>
          <w:szCs w:val="22"/>
        </w:rPr>
      </w:pPr>
      <w:r w:rsidRPr="00D21637">
        <w:rPr>
          <w:sz w:val="22"/>
          <w:szCs w:val="22"/>
        </w:rPr>
        <w:t>c) Speed:</w:t>
      </w:r>
    </w:p>
    <w:p w14:paraId="63A2C8EF" w14:textId="77777777" w:rsidR="006E4A4B" w:rsidRPr="00D21637" w:rsidRDefault="006E4A4B" w:rsidP="00D21637">
      <w:pPr>
        <w:autoSpaceDE w:val="0"/>
        <w:autoSpaceDN w:val="0"/>
        <w:adjustRightInd w:val="0"/>
        <w:ind w:right="-18"/>
        <w:jc w:val="both"/>
        <w:rPr>
          <w:sz w:val="22"/>
          <w:szCs w:val="22"/>
          <w:lang w:val="en-US"/>
        </w:rPr>
      </w:pPr>
      <w:r w:rsidRPr="00D21637">
        <w:rPr>
          <w:sz w:val="22"/>
          <w:szCs w:val="22"/>
          <w:lang w:val="en-US"/>
        </w:rPr>
        <w:t>(i) Generally: ± 10 kts;</w:t>
      </w:r>
    </w:p>
    <w:p w14:paraId="77036DEF" w14:textId="77777777" w:rsidR="006E4A4B" w:rsidRPr="00D21637" w:rsidRDefault="006E4A4B" w:rsidP="00D21637">
      <w:pPr>
        <w:autoSpaceDE w:val="0"/>
        <w:autoSpaceDN w:val="0"/>
        <w:adjustRightInd w:val="0"/>
        <w:ind w:right="-18"/>
        <w:jc w:val="both"/>
        <w:rPr>
          <w:sz w:val="22"/>
          <w:szCs w:val="22"/>
          <w:lang w:val="en-US"/>
        </w:rPr>
      </w:pPr>
      <w:r w:rsidRPr="00D21637">
        <w:rPr>
          <w:sz w:val="22"/>
          <w:szCs w:val="22"/>
          <w:lang w:val="en-US"/>
        </w:rPr>
        <w:t xml:space="preserve">(ii) </w:t>
      </w:r>
      <w:r w:rsidRPr="00D21637">
        <w:rPr>
          <w:sz w:val="22"/>
          <w:szCs w:val="22"/>
        </w:rPr>
        <w:t>W</w:t>
      </w:r>
      <w:r w:rsidRPr="00D21637">
        <w:rPr>
          <w:sz w:val="22"/>
          <w:szCs w:val="22"/>
          <w:lang w:val="en-US"/>
        </w:rPr>
        <w:t>ith simulated engine failure: +10 kts/ -5 kts</w:t>
      </w:r>
    </w:p>
    <w:p w14:paraId="599D665B" w14:textId="77777777" w:rsidR="006E4A4B" w:rsidRPr="00D21637" w:rsidRDefault="006E4A4B" w:rsidP="00D21637">
      <w:pPr>
        <w:autoSpaceDE w:val="0"/>
        <w:autoSpaceDN w:val="0"/>
        <w:adjustRightInd w:val="0"/>
        <w:ind w:right="-18"/>
        <w:jc w:val="both"/>
        <w:rPr>
          <w:sz w:val="22"/>
          <w:szCs w:val="22"/>
          <w:lang w:val="da-DK"/>
        </w:rPr>
      </w:pPr>
      <w:r w:rsidRPr="00D21637">
        <w:rPr>
          <w:sz w:val="22"/>
          <w:szCs w:val="22"/>
          <w:lang w:val="en-US"/>
        </w:rPr>
        <w:tab/>
      </w:r>
      <w:r w:rsidRPr="00D21637">
        <w:rPr>
          <w:sz w:val="22"/>
          <w:szCs w:val="22"/>
          <w:lang w:val="da-DK"/>
        </w:rPr>
        <w:t>d) Ground drift:</w:t>
      </w:r>
    </w:p>
    <w:p w14:paraId="066C86B5" w14:textId="77777777" w:rsidR="006E4A4B" w:rsidRPr="00D21637" w:rsidRDefault="006E4A4B" w:rsidP="00D21637">
      <w:pPr>
        <w:autoSpaceDE w:val="0"/>
        <w:autoSpaceDN w:val="0"/>
        <w:adjustRightInd w:val="0"/>
        <w:ind w:right="-18"/>
        <w:jc w:val="both"/>
        <w:rPr>
          <w:sz w:val="22"/>
          <w:szCs w:val="22"/>
          <w:lang w:val="da-DK"/>
        </w:rPr>
      </w:pPr>
      <w:r w:rsidRPr="00D21637">
        <w:rPr>
          <w:sz w:val="22"/>
          <w:szCs w:val="22"/>
          <w:lang w:val="da-DK"/>
        </w:rPr>
        <w:tab/>
      </w:r>
      <w:r w:rsidRPr="00D21637">
        <w:rPr>
          <w:sz w:val="22"/>
          <w:szCs w:val="22"/>
          <w:lang w:val="da-DK"/>
        </w:rPr>
        <w:tab/>
        <w:t>(i) T.O. hover I.G.E: ± 3ft;</w:t>
      </w:r>
    </w:p>
    <w:p w14:paraId="0C787279" w14:textId="77777777" w:rsidR="006E4A4B" w:rsidRPr="00D21637" w:rsidRDefault="006E4A4B" w:rsidP="00D21637">
      <w:pPr>
        <w:autoSpaceDE w:val="0"/>
        <w:autoSpaceDN w:val="0"/>
        <w:adjustRightInd w:val="0"/>
        <w:ind w:right="-18"/>
        <w:jc w:val="both"/>
        <w:rPr>
          <w:sz w:val="22"/>
          <w:szCs w:val="22"/>
          <w:lang w:val="en-US"/>
        </w:rPr>
      </w:pPr>
      <w:r w:rsidRPr="00D21637">
        <w:rPr>
          <w:sz w:val="22"/>
          <w:szCs w:val="22"/>
          <w:lang w:val="da-DK"/>
        </w:rPr>
        <w:tab/>
      </w:r>
      <w:r w:rsidRPr="00D21637">
        <w:rPr>
          <w:sz w:val="22"/>
          <w:szCs w:val="22"/>
          <w:lang w:val="da-DK"/>
        </w:rPr>
        <w:tab/>
      </w:r>
      <w:r w:rsidRPr="00D21637">
        <w:rPr>
          <w:sz w:val="22"/>
          <w:szCs w:val="22"/>
          <w:lang w:val="en-US"/>
        </w:rPr>
        <w:t>(ii) Landing: ± 2ft (with 0 ft rearward or lateral flight).</w:t>
      </w:r>
    </w:p>
    <w:p w14:paraId="03CC3F96" w14:textId="77777777" w:rsidR="006E4A4B" w:rsidRPr="00D21637" w:rsidRDefault="006E4A4B" w:rsidP="00D21637">
      <w:pPr>
        <w:ind w:right="-18"/>
        <w:jc w:val="both"/>
        <w:rPr>
          <w:rFonts w:ascii="Arial" w:hAnsi="Arial" w:cs="Arial"/>
          <w:sz w:val="22"/>
          <w:szCs w:val="22"/>
        </w:rPr>
      </w:pPr>
    </w:p>
    <w:p w14:paraId="4DB016BD" w14:textId="77777777" w:rsidR="006E4A4B" w:rsidRPr="00D21637" w:rsidRDefault="006E4A4B" w:rsidP="00D21637">
      <w:pPr>
        <w:widowControl w:val="0"/>
        <w:autoSpaceDE w:val="0"/>
        <w:autoSpaceDN w:val="0"/>
        <w:ind w:right="-18"/>
        <w:jc w:val="both"/>
        <w:rPr>
          <w:rFonts w:eastAsia="Arial MT"/>
          <w:sz w:val="22"/>
          <w:szCs w:val="22"/>
          <w:lang w:val="en-US"/>
        </w:rPr>
      </w:pPr>
      <w:r w:rsidRPr="00D21637">
        <w:rPr>
          <w:rFonts w:eastAsia="Arial MT"/>
          <w:sz w:val="22"/>
          <w:szCs w:val="22"/>
          <w:lang w:val="en-US"/>
        </w:rPr>
        <w:t>The</w:t>
      </w:r>
      <w:r w:rsidRPr="00D21637">
        <w:rPr>
          <w:rFonts w:eastAsia="Arial MT"/>
          <w:spacing w:val="-4"/>
          <w:sz w:val="22"/>
          <w:szCs w:val="22"/>
          <w:lang w:val="en-US"/>
        </w:rPr>
        <w:t xml:space="preserve"> </w:t>
      </w:r>
      <w:r w:rsidRPr="00D21637">
        <w:rPr>
          <w:rFonts w:eastAsia="Arial MT"/>
          <w:sz w:val="22"/>
          <w:szCs w:val="22"/>
          <w:lang w:val="en-US"/>
        </w:rPr>
        <w:t>indications in</w:t>
      </w:r>
      <w:r w:rsidRPr="00D21637">
        <w:rPr>
          <w:rFonts w:eastAsia="Arial MT"/>
          <w:spacing w:val="3"/>
          <w:sz w:val="22"/>
          <w:szCs w:val="22"/>
          <w:lang w:val="en-US"/>
        </w:rPr>
        <w:t xml:space="preserve"> </w:t>
      </w:r>
      <w:r w:rsidRPr="00D21637">
        <w:rPr>
          <w:rFonts w:eastAsia="Arial MT"/>
          <w:sz w:val="22"/>
          <w:szCs w:val="22"/>
          <w:lang w:val="en-US"/>
        </w:rPr>
        <w:t>superscript</w:t>
      </w:r>
      <w:r w:rsidRPr="00D21637">
        <w:rPr>
          <w:rFonts w:eastAsia="Arial MT"/>
          <w:spacing w:val="2"/>
          <w:sz w:val="22"/>
          <w:szCs w:val="22"/>
          <w:lang w:val="en-US"/>
        </w:rPr>
        <w:t xml:space="preserve"> </w:t>
      </w:r>
      <w:r w:rsidRPr="00D21637">
        <w:rPr>
          <w:rFonts w:eastAsia="Arial MT"/>
          <w:sz w:val="22"/>
          <w:szCs w:val="22"/>
          <w:lang w:val="en-US"/>
        </w:rPr>
        <w:t>just</w:t>
      </w:r>
      <w:r w:rsidRPr="00D21637">
        <w:rPr>
          <w:rFonts w:eastAsia="Arial MT"/>
          <w:spacing w:val="2"/>
          <w:sz w:val="22"/>
          <w:szCs w:val="22"/>
          <w:lang w:val="en-US"/>
        </w:rPr>
        <w:t xml:space="preserve"> </w:t>
      </w:r>
      <w:r w:rsidRPr="00D21637">
        <w:rPr>
          <w:rFonts w:eastAsia="Arial MT"/>
          <w:sz w:val="22"/>
          <w:szCs w:val="22"/>
          <w:lang w:val="en-US"/>
        </w:rPr>
        <w:t>prior</w:t>
      </w:r>
      <w:r w:rsidRPr="00D21637">
        <w:rPr>
          <w:rFonts w:eastAsia="Arial MT"/>
          <w:spacing w:val="3"/>
          <w:sz w:val="22"/>
          <w:szCs w:val="22"/>
          <w:lang w:val="en-US"/>
        </w:rPr>
        <w:t xml:space="preserve"> </w:t>
      </w:r>
      <w:r w:rsidRPr="00D21637">
        <w:rPr>
          <w:rFonts w:eastAsia="Arial MT"/>
          <w:sz w:val="22"/>
          <w:szCs w:val="22"/>
          <w:lang w:val="en-US"/>
        </w:rPr>
        <w:t>to</w:t>
      </w:r>
      <w:r w:rsidRPr="00D21637">
        <w:rPr>
          <w:rFonts w:eastAsia="Arial MT"/>
          <w:spacing w:val="-1"/>
          <w:sz w:val="22"/>
          <w:szCs w:val="22"/>
          <w:lang w:val="en-US"/>
        </w:rPr>
        <w:t xml:space="preserve"> </w:t>
      </w:r>
      <w:r w:rsidRPr="00D21637">
        <w:rPr>
          <w:rFonts w:eastAsia="Arial MT"/>
          <w:sz w:val="22"/>
          <w:szCs w:val="22"/>
          <w:lang w:val="en-US"/>
        </w:rPr>
        <w:t>the</w:t>
      </w:r>
      <w:r w:rsidRPr="00D21637">
        <w:rPr>
          <w:rFonts w:eastAsia="Arial MT"/>
          <w:spacing w:val="2"/>
          <w:sz w:val="22"/>
          <w:szCs w:val="22"/>
          <w:lang w:val="en-US"/>
        </w:rPr>
        <w:t xml:space="preserve"> </w:t>
      </w:r>
      <w:r w:rsidRPr="00D21637">
        <w:rPr>
          <w:rFonts w:eastAsia="Arial MT"/>
          <w:sz w:val="22"/>
          <w:szCs w:val="22"/>
          <w:lang w:val="en-US"/>
        </w:rPr>
        <w:t>right</w:t>
      </w:r>
      <w:r w:rsidRPr="00D21637">
        <w:rPr>
          <w:rFonts w:eastAsia="Arial MT"/>
          <w:spacing w:val="-3"/>
          <w:sz w:val="22"/>
          <w:szCs w:val="22"/>
          <w:lang w:val="en-US"/>
        </w:rPr>
        <w:t xml:space="preserve"> </w:t>
      </w:r>
      <w:r w:rsidRPr="00D21637">
        <w:rPr>
          <w:rFonts w:eastAsia="Arial MT"/>
          <w:sz w:val="22"/>
          <w:szCs w:val="22"/>
          <w:lang w:val="en-US"/>
        </w:rPr>
        <w:t>column</w:t>
      </w:r>
      <w:r w:rsidRPr="00D21637">
        <w:rPr>
          <w:rFonts w:eastAsia="Arial MT"/>
          <w:spacing w:val="-1"/>
          <w:sz w:val="22"/>
          <w:szCs w:val="22"/>
          <w:lang w:val="en-US"/>
        </w:rPr>
        <w:t xml:space="preserve"> </w:t>
      </w:r>
      <w:r w:rsidRPr="00D21637">
        <w:rPr>
          <w:rFonts w:eastAsia="Arial MT"/>
          <w:sz w:val="22"/>
          <w:szCs w:val="22"/>
          <w:lang w:val="en-US"/>
        </w:rPr>
        <w:t>indicate</w:t>
      </w:r>
      <w:r w:rsidRPr="00D21637">
        <w:rPr>
          <w:rFonts w:eastAsia="Arial MT"/>
          <w:spacing w:val="1"/>
          <w:sz w:val="22"/>
          <w:szCs w:val="22"/>
          <w:lang w:val="en-US"/>
        </w:rPr>
        <w:t xml:space="preserve"> </w:t>
      </w:r>
      <w:r w:rsidRPr="00D21637">
        <w:rPr>
          <w:rFonts w:eastAsia="Arial MT"/>
          <w:sz w:val="22"/>
          <w:szCs w:val="22"/>
          <w:lang w:val="en-US"/>
        </w:rPr>
        <w:t>to</w:t>
      </w:r>
      <w:r w:rsidRPr="00D21637">
        <w:rPr>
          <w:rFonts w:eastAsia="Arial MT"/>
          <w:spacing w:val="-1"/>
          <w:sz w:val="22"/>
          <w:szCs w:val="22"/>
          <w:lang w:val="en-US"/>
        </w:rPr>
        <w:t xml:space="preserve"> </w:t>
      </w:r>
      <w:r w:rsidRPr="00D21637">
        <w:rPr>
          <w:rFonts w:eastAsia="Arial MT"/>
          <w:sz w:val="22"/>
          <w:szCs w:val="22"/>
          <w:lang w:val="en-US"/>
        </w:rPr>
        <w:t>the</w:t>
      </w:r>
      <w:r w:rsidRPr="00D21637">
        <w:rPr>
          <w:rFonts w:eastAsia="Arial MT"/>
          <w:spacing w:val="-3"/>
          <w:sz w:val="22"/>
          <w:szCs w:val="22"/>
          <w:lang w:val="en-US"/>
        </w:rPr>
        <w:t xml:space="preserve"> </w:t>
      </w:r>
      <w:r w:rsidRPr="00D21637">
        <w:rPr>
          <w:rFonts w:eastAsia="Arial MT"/>
          <w:sz w:val="22"/>
          <w:szCs w:val="22"/>
          <w:lang w:val="en-US"/>
        </w:rPr>
        <w:t>check</w:t>
      </w:r>
      <w:r w:rsidRPr="00D21637">
        <w:rPr>
          <w:rFonts w:eastAsia="Arial MT"/>
          <w:spacing w:val="-1"/>
          <w:sz w:val="22"/>
          <w:szCs w:val="22"/>
          <w:lang w:val="en-US"/>
        </w:rPr>
        <w:t xml:space="preserve"> </w:t>
      </w:r>
      <w:r w:rsidRPr="00D21637">
        <w:rPr>
          <w:rFonts w:eastAsia="Arial MT"/>
          <w:sz w:val="22"/>
          <w:szCs w:val="22"/>
          <w:lang w:val="en-US"/>
        </w:rPr>
        <w:t>pilot</w:t>
      </w:r>
      <w:r w:rsidRPr="00D21637">
        <w:rPr>
          <w:rFonts w:eastAsia="Arial MT"/>
          <w:spacing w:val="2"/>
          <w:sz w:val="22"/>
          <w:szCs w:val="22"/>
          <w:lang w:val="en-US"/>
        </w:rPr>
        <w:t xml:space="preserve"> </w:t>
      </w:r>
      <w:r w:rsidRPr="00D21637">
        <w:rPr>
          <w:rFonts w:eastAsia="Arial MT"/>
          <w:sz w:val="22"/>
          <w:szCs w:val="22"/>
          <w:lang w:val="en-US"/>
        </w:rPr>
        <w:t>whether</w:t>
      </w:r>
      <w:r w:rsidRPr="00D21637">
        <w:rPr>
          <w:rFonts w:eastAsia="Arial MT"/>
          <w:spacing w:val="3"/>
          <w:sz w:val="22"/>
          <w:szCs w:val="22"/>
          <w:lang w:val="en-US"/>
        </w:rPr>
        <w:t xml:space="preserve"> </w:t>
      </w:r>
      <w:r w:rsidRPr="00D21637">
        <w:rPr>
          <w:rFonts w:eastAsia="Arial MT"/>
          <w:sz w:val="22"/>
          <w:szCs w:val="22"/>
          <w:lang w:val="en-US"/>
        </w:rPr>
        <w:t>the</w:t>
      </w:r>
      <w:r w:rsidRPr="00D21637">
        <w:rPr>
          <w:rFonts w:eastAsia="Arial MT"/>
          <w:spacing w:val="-3"/>
          <w:sz w:val="22"/>
          <w:szCs w:val="22"/>
          <w:lang w:val="en-US"/>
        </w:rPr>
        <w:t xml:space="preserve"> </w:t>
      </w:r>
      <w:r w:rsidRPr="00D21637">
        <w:rPr>
          <w:rFonts w:eastAsia="Arial MT"/>
          <w:sz w:val="22"/>
          <w:szCs w:val="22"/>
          <w:lang w:val="en-US"/>
        </w:rPr>
        <w:t>maneuvers are</w:t>
      </w:r>
      <w:r w:rsidRPr="00D21637">
        <w:rPr>
          <w:rFonts w:eastAsia="Arial MT"/>
          <w:spacing w:val="-57"/>
          <w:sz w:val="22"/>
          <w:szCs w:val="22"/>
          <w:lang w:val="en-US"/>
        </w:rPr>
        <w:t xml:space="preserve"> </w:t>
      </w:r>
      <w:r w:rsidRPr="00D21637">
        <w:rPr>
          <w:rFonts w:eastAsia="Arial MT"/>
          <w:sz w:val="22"/>
          <w:szCs w:val="22"/>
          <w:lang w:val="en-US"/>
        </w:rPr>
        <w:t>applicable:</w:t>
      </w:r>
    </w:p>
    <w:p w14:paraId="776521CE" w14:textId="77777777" w:rsidR="006E4A4B" w:rsidRPr="00D21637" w:rsidRDefault="006E4A4B" w:rsidP="00D21637">
      <w:pPr>
        <w:widowControl w:val="0"/>
        <w:autoSpaceDE w:val="0"/>
        <w:autoSpaceDN w:val="0"/>
        <w:spacing w:before="3"/>
        <w:ind w:right="-18"/>
        <w:jc w:val="both"/>
        <w:rPr>
          <w:rFonts w:eastAsia="Arial MT"/>
          <w:sz w:val="22"/>
          <w:szCs w:val="22"/>
          <w:lang w:val="en-US"/>
        </w:rPr>
      </w:pPr>
    </w:p>
    <w:p w14:paraId="7DCED12C" w14:textId="77777777" w:rsidR="006E4A4B" w:rsidRPr="00D21637" w:rsidRDefault="006E4A4B" w:rsidP="00D21637">
      <w:pPr>
        <w:ind w:right="-18"/>
        <w:jc w:val="both"/>
        <w:rPr>
          <w:sz w:val="22"/>
          <w:szCs w:val="22"/>
        </w:rPr>
      </w:pPr>
      <w:r w:rsidRPr="00D21637">
        <w:rPr>
          <w:sz w:val="22"/>
          <w:szCs w:val="22"/>
        </w:rPr>
        <w:t>B = Both Captain and Co-pilot must accomplish</w:t>
      </w:r>
    </w:p>
    <w:p w14:paraId="023B7036" w14:textId="77777777" w:rsidR="006E4A4B" w:rsidRPr="00D21637" w:rsidRDefault="006E4A4B" w:rsidP="00D21637">
      <w:pPr>
        <w:ind w:right="-18"/>
        <w:jc w:val="both"/>
        <w:rPr>
          <w:sz w:val="22"/>
          <w:szCs w:val="22"/>
        </w:rPr>
      </w:pPr>
      <w:r w:rsidRPr="00D21637">
        <w:rPr>
          <w:sz w:val="22"/>
          <w:szCs w:val="22"/>
        </w:rPr>
        <w:t># = Captain and Co-pilot can be credited for simultaneous performance IR = Required on instrument check</w:t>
      </w:r>
    </w:p>
    <w:p w14:paraId="3D4C7865" w14:textId="77777777" w:rsidR="006E4A4B" w:rsidRPr="00D21637" w:rsidRDefault="006E4A4B" w:rsidP="00D21637">
      <w:pPr>
        <w:tabs>
          <w:tab w:val="left" w:pos="7539"/>
        </w:tabs>
        <w:ind w:right="-18"/>
        <w:jc w:val="both"/>
        <w:rPr>
          <w:sz w:val="22"/>
          <w:szCs w:val="22"/>
        </w:rPr>
      </w:pPr>
      <w:r w:rsidRPr="00D21637">
        <w:rPr>
          <w:sz w:val="22"/>
          <w:szCs w:val="22"/>
        </w:rPr>
        <w:t>SIM = Maneuver should not be performed in Helicopter</w:t>
      </w:r>
      <w:r w:rsidRPr="00D21637">
        <w:rPr>
          <w:sz w:val="22"/>
          <w:szCs w:val="22"/>
        </w:rPr>
        <w:tab/>
      </w:r>
    </w:p>
    <w:p w14:paraId="39B39E0D" w14:textId="77777777" w:rsidR="006E4A4B" w:rsidRPr="00D21637" w:rsidRDefault="006E4A4B" w:rsidP="00D21637">
      <w:pPr>
        <w:ind w:right="-18"/>
        <w:jc w:val="both"/>
        <w:rPr>
          <w:sz w:val="22"/>
          <w:szCs w:val="22"/>
        </w:rPr>
      </w:pPr>
      <w:r w:rsidRPr="00D21637">
        <w:rPr>
          <w:sz w:val="22"/>
          <w:szCs w:val="22"/>
        </w:rPr>
        <w:t>W = Maneuver may be waived in accordance with FSI guidelines H= Helicopter</w:t>
      </w:r>
    </w:p>
    <w:p w14:paraId="3AC31DA8" w14:textId="77777777" w:rsidR="006E4A4B" w:rsidRPr="00D21637" w:rsidRDefault="006E4A4B" w:rsidP="00D21637">
      <w:pPr>
        <w:ind w:right="-18"/>
        <w:jc w:val="both"/>
        <w:rPr>
          <w:sz w:val="22"/>
          <w:szCs w:val="22"/>
        </w:rPr>
      </w:pPr>
    </w:p>
    <w:p w14:paraId="6A559410" w14:textId="77777777" w:rsidR="006E4A4B" w:rsidRPr="00D21637" w:rsidRDefault="006E4A4B" w:rsidP="00D21637">
      <w:pPr>
        <w:ind w:right="-18"/>
        <w:jc w:val="center"/>
        <w:rPr>
          <w:b/>
          <w:sz w:val="22"/>
          <w:szCs w:val="22"/>
        </w:rPr>
      </w:pPr>
      <w:r w:rsidRPr="00D21637">
        <w:rPr>
          <w:b/>
          <w:sz w:val="22"/>
          <w:szCs w:val="22"/>
        </w:rPr>
        <w:t>Completion Instructions</w:t>
      </w:r>
    </w:p>
    <w:p w14:paraId="701E2870" w14:textId="77777777" w:rsidR="006E4A4B" w:rsidRPr="00D21637" w:rsidRDefault="006E4A4B" w:rsidP="00D21637">
      <w:pPr>
        <w:ind w:right="-18"/>
        <w:jc w:val="both"/>
        <w:rPr>
          <w:sz w:val="22"/>
          <w:szCs w:val="22"/>
        </w:rPr>
      </w:pPr>
    </w:p>
    <w:p w14:paraId="50024FD7" w14:textId="77777777" w:rsidR="006E4A4B" w:rsidRPr="00D21637" w:rsidRDefault="006E4A4B" w:rsidP="00D21637">
      <w:pPr>
        <w:ind w:right="-18"/>
        <w:jc w:val="both"/>
        <w:rPr>
          <w:sz w:val="22"/>
          <w:szCs w:val="22"/>
        </w:rPr>
      </w:pPr>
      <w:r w:rsidRPr="00D21637">
        <w:rPr>
          <w:sz w:val="22"/>
          <w:szCs w:val="22"/>
        </w:rPr>
        <w:t>The Skill Test Standard for ATPL/Type Rating (H) is referred to AC 07-014.</w:t>
      </w:r>
    </w:p>
    <w:p w14:paraId="03BDCE64" w14:textId="77777777" w:rsidR="006E4A4B" w:rsidRPr="00D21637" w:rsidRDefault="006E4A4B" w:rsidP="00D21637">
      <w:pPr>
        <w:ind w:right="-18"/>
        <w:jc w:val="both"/>
        <w:rPr>
          <w:sz w:val="22"/>
          <w:szCs w:val="22"/>
        </w:rPr>
      </w:pPr>
      <w:r w:rsidRPr="00D21637">
        <w:rPr>
          <w:sz w:val="22"/>
          <w:szCs w:val="22"/>
        </w:rPr>
        <w:t>Insert in rightmost column the evaluation of the applicant.</w:t>
      </w:r>
    </w:p>
    <w:p w14:paraId="23A3794B" w14:textId="77777777" w:rsidR="006E4A4B" w:rsidRPr="00D21637" w:rsidRDefault="006E4A4B" w:rsidP="00D21637">
      <w:pPr>
        <w:ind w:right="-18"/>
        <w:jc w:val="both"/>
        <w:rPr>
          <w:sz w:val="22"/>
          <w:szCs w:val="22"/>
        </w:rPr>
      </w:pPr>
      <w:r w:rsidRPr="00D21637">
        <w:rPr>
          <w:sz w:val="22"/>
          <w:szCs w:val="22"/>
        </w:rPr>
        <w:t>P = Proficient;</w:t>
      </w:r>
    </w:p>
    <w:p w14:paraId="5170F71B" w14:textId="77777777" w:rsidR="006E4A4B" w:rsidRPr="00D21637" w:rsidRDefault="006E4A4B" w:rsidP="00D21637">
      <w:pPr>
        <w:ind w:right="-18"/>
        <w:jc w:val="both"/>
        <w:rPr>
          <w:sz w:val="22"/>
          <w:szCs w:val="22"/>
        </w:rPr>
      </w:pPr>
      <w:r w:rsidRPr="00D21637">
        <w:rPr>
          <w:sz w:val="22"/>
          <w:szCs w:val="22"/>
        </w:rPr>
        <w:t>NT = Needs Training. W = Waived;</w:t>
      </w:r>
    </w:p>
    <w:p w14:paraId="75C49DDF" w14:textId="77777777" w:rsidR="006E4A4B" w:rsidRPr="00D21637" w:rsidRDefault="006E4A4B" w:rsidP="00D21637">
      <w:pPr>
        <w:ind w:right="-18"/>
        <w:jc w:val="both"/>
        <w:rPr>
          <w:sz w:val="22"/>
          <w:szCs w:val="22"/>
        </w:rPr>
      </w:pPr>
      <w:r w:rsidRPr="00D21637">
        <w:rPr>
          <w:sz w:val="22"/>
          <w:szCs w:val="22"/>
        </w:rPr>
        <w:t>NA = Not Applicable to particular check conducted</w:t>
      </w:r>
    </w:p>
    <w:p w14:paraId="12E976C4" w14:textId="77777777" w:rsidR="006E4A4B" w:rsidRPr="00D21637" w:rsidRDefault="006E4A4B" w:rsidP="00D21637">
      <w:pPr>
        <w:ind w:right="-18"/>
        <w:jc w:val="both"/>
        <w:rPr>
          <w:sz w:val="22"/>
          <w:szCs w:val="22"/>
        </w:rPr>
      </w:pPr>
      <w:r w:rsidRPr="00D21637">
        <w:rPr>
          <w:sz w:val="22"/>
          <w:szCs w:val="22"/>
        </w:rPr>
        <w:t>If N/A or Waivers (W): The justifications are needed under “remarks” of page 3.</w:t>
      </w:r>
    </w:p>
    <w:p w14:paraId="217DEF55" w14:textId="77777777" w:rsidR="006E4A4B" w:rsidRPr="00D21637" w:rsidRDefault="006E4A4B" w:rsidP="00D21637">
      <w:pPr>
        <w:ind w:right="-18"/>
        <w:jc w:val="both"/>
        <w:rPr>
          <w:sz w:val="22"/>
          <w:szCs w:val="22"/>
        </w:rPr>
      </w:pPr>
      <w:r w:rsidRPr="00D21637">
        <w:rPr>
          <w:sz w:val="22"/>
          <w:szCs w:val="22"/>
        </w:rPr>
        <w:t>The actual accomplishment of the required AREAS of OPERATION or TASK in those operations may be waived at the examiner’s discretion when the applicant holds another helicopter category, class or type rating in which:</w:t>
      </w:r>
    </w:p>
    <w:p w14:paraId="77535735" w14:textId="77777777" w:rsidR="006E4A4B" w:rsidRPr="00D21637" w:rsidRDefault="006E4A4B" w:rsidP="00D21637">
      <w:pPr>
        <w:ind w:right="-18"/>
        <w:jc w:val="both"/>
        <w:rPr>
          <w:sz w:val="22"/>
          <w:szCs w:val="22"/>
        </w:rPr>
      </w:pPr>
      <w:r w:rsidRPr="00D21637">
        <w:rPr>
          <w:sz w:val="22"/>
          <w:szCs w:val="22"/>
        </w:rPr>
        <w:t>Those tasks were accomplished; and</w:t>
      </w:r>
    </w:p>
    <w:p w14:paraId="53458975" w14:textId="77777777" w:rsidR="006E4A4B" w:rsidRPr="00D21637" w:rsidRDefault="006E4A4B" w:rsidP="00D21637">
      <w:pPr>
        <w:ind w:right="-18"/>
        <w:jc w:val="both"/>
        <w:rPr>
          <w:sz w:val="22"/>
          <w:szCs w:val="22"/>
        </w:rPr>
      </w:pPr>
      <w:r w:rsidRPr="00D21637">
        <w:rPr>
          <w:sz w:val="22"/>
          <w:szCs w:val="22"/>
        </w:rPr>
        <w:t>There are no obvious skill differences for the accomplishment of those tasks between the class ratings.</w:t>
      </w:r>
    </w:p>
    <w:p w14:paraId="2DB73B6D" w14:textId="77777777" w:rsidR="006E4A4B" w:rsidRPr="00D21637" w:rsidRDefault="006E4A4B" w:rsidP="00D21637">
      <w:pPr>
        <w:ind w:right="-18"/>
        <w:jc w:val="both"/>
        <w:rPr>
          <w:sz w:val="22"/>
          <w:szCs w:val="22"/>
        </w:rPr>
      </w:pPr>
      <w:r w:rsidRPr="00D21637">
        <w:rPr>
          <w:sz w:val="22"/>
          <w:szCs w:val="22"/>
        </w:rPr>
        <w:t>An applicant shall pass all applicable AREAS of OPERATION. If, in the judgment of the examiner, the applicant does not meet the standards of performance of any TASK performed, the associated AREAS of OPERATION is failed and therefore, the skill test is failed.</w:t>
      </w:r>
    </w:p>
    <w:p w14:paraId="696F89FB" w14:textId="77777777" w:rsidR="006E4A4B" w:rsidRPr="00D21637" w:rsidRDefault="006E4A4B" w:rsidP="00D21637">
      <w:pPr>
        <w:ind w:right="-18"/>
        <w:jc w:val="both"/>
        <w:rPr>
          <w:sz w:val="22"/>
          <w:szCs w:val="22"/>
        </w:rPr>
      </w:pPr>
      <w:r w:rsidRPr="00D21637">
        <w:rPr>
          <w:sz w:val="22"/>
          <w:szCs w:val="22"/>
        </w:rPr>
        <w:t>Any maneuvers or procedure of the test may be repeated once by the applicant. The examiner or applicant may discontinue the skill test at any time when the failure of an AREA of OPERATION makes the applicant ineligible for the certificate or rating sought.</w:t>
      </w:r>
    </w:p>
    <w:p w14:paraId="770D43AA" w14:textId="77777777" w:rsidR="006E4A4B" w:rsidRPr="00D21637" w:rsidRDefault="006E4A4B" w:rsidP="00D21637">
      <w:pPr>
        <w:ind w:right="-18"/>
        <w:jc w:val="both"/>
        <w:rPr>
          <w:sz w:val="22"/>
          <w:szCs w:val="22"/>
        </w:rPr>
      </w:pPr>
      <w:r w:rsidRPr="00D21637">
        <w:rPr>
          <w:sz w:val="22"/>
          <w:szCs w:val="22"/>
        </w:rPr>
        <w:t>Should the applicant choose to terminate a skill test for reasons considered inadequate by the examiner, the applicant shall retake the entire skill test. If the test is terminated for reasons considered adequate by the examiner, only those AREAS of OPERATION OR TASK not completed shall be tested in a further flight.</w:t>
      </w:r>
    </w:p>
    <w:p w14:paraId="52E9B6A9" w14:textId="77777777" w:rsidR="006E4A4B" w:rsidRPr="00D21637" w:rsidRDefault="006E4A4B" w:rsidP="00D21637">
      <w:pPr>
        <w:ind w:right="-18"/>
        <w:jc w:val="both"/>
        <w:rPr>
          <w:sz w:val="22"/>
          <w:szCs w:val="22"/>
        </w:rPr>
      </w:pPr>
      <w:r w:rsidRPr="00D21637">
        <w:rPr>
          <w:sz w:val="22"/>
          <w:szCs w:val="22"/>
        </w:rPr>
        <w:t>Failure in any AREA of OPERATION of the re-test, including those AREAS of OPERATION that have been passed on a previous attempt, will require the applicant to take the entire test again. All AREAS of OPERATION of the skill test shall be completed within 60 days. Further training may be required following any one failed skill test. Failure to achieve a pass in all AREAS of OPERATION of the test in two attempts will require further training as determined by the CAAV. There is no limit to the number of skill tests that may be attempted.</w:t>
      </w:r>
    </w:p>
    <w:p w14:paraId="6B114C6E" w14:textId="77777777" w:rsidR="006E4A4B" w:rsidRPr="00D21637" w:rsidRDefault="006E4A4B" w:rsidP="00D21637">
      <w:pPr>
        <w:ind w:right="-18"/>
        <w:jc w:val="both"/>
        <w:rPr>
          <w:sz w:val="22"/>
          <w:szCs w:val="22"/>
        </w:rPr>
      </w:pPr>
      <w:r w:rsidRPr="00D21637">
        <w:rPr>
          <w:sz w:val="22"/>
          <w:szCs w:val="22"/>
        </w:rPr>
        <w:t>Typical areas of unsatisfactory performance and grounds for disqualification are:</w:t>
      </w:r>
    </w:p>
    <w:p w14:paraId="11AE0C67" w14:textId="77777777" w:rsidR="006E4A4B" w:rsidRPr="00D21637" w:rsidRDefault="006E4A4B" w:rsidP="00D21637">
      <w:pPr>
        <w:ind w:right="-18"/>
        <w:jc w:val="both"/>
        <w:rPr>
          <w:sz w:val="22"/>
          <w:szCs w:val="22"/>
        </w:rPr>
      </w:pPr>
      <w:r w:rsidRPr="00D21637">
        <w:rPr>
          <w:sz w:val="22"/>
          <w:szCs w:val="22"/>
        </w:rPr>
        <w:t>Any action or lack of action by the applicant that requires corrective intervention by the examiner to maintain safe flight.</w:t>
      </w:r>
    </w:p>
    <w:p w14:paraId="5D1E8962" w14:textId="77777777" w:rsidR="006E4A4B" w:rsidRPr="00D21637" w:rsidRDefault="006E4A4B" w:rsidP="00D21637">
      <w:pPr>
        <w:ind w:right="-18"/>
        <w:jc w:val="both"/>
        <w:rPr>
          <w:sz w:val="22"/>
          <w:szCs w:val="22"/>
        </w:rPr>
      </w:pPr>
      <w:r w:rsidRPr="00D21637">
        <w:rPr>
          <w:sz w:val="22"/>
          <w:szCs w:val="22"/>
        </w:rPr>
        <w:t>Failure to use proper and effective visual scanning techniques to clear the area before and while performing maneuvers.</w:t>
      </w:r>
    </w:p>
    <w:p w14:paraId="778956C1" w14:textId="77777777" w:rsidR="006E4A4B" w:rsidRPr="00D21637" w:rsidRDefault="006E4A4B" w:rsidP="00D21637">
      <w:pPr>
        <w:ind w:right="-18"/>
        <w:jc w:val="both"/>
        <w:rPr>
          <w:sz w:val="22"/>
          <w:szCs w:val="22"/>
        </w:rPr>
      </w:pPr>
      <w:r w:rsidRPr="00D21637">
        <w:rPr>
          <w:sz w:val="22"/>
          <w:szCs w:val="22"/>
        </w:rPr>
        <w:t>Consistently exceeding tolerances stated in the skill test TASK Objectives.</w:t>
      </w:r>
    </w:p>
    <w:p w14:paraId="6AD2285D" w14:textId="77777777" w:rsidR="006E4A4B" w:rsidRPr="00D21637" w:rsidRDefault="006E4A4B" w:rsidP="00D21637">
      <w:pPr>
        <w:ind w:right="-18"/>
        <w:jc w:val="both"/>
        <w:rPr>
          <w:sz w:val="22"/>
          <w:szCs w:val="22"/>
        </w:rPr>
      </w:pPr>
      <w:r w:rsidRPr="00D21637">
        <w:rPr>
          <w:sz w:val="22"/>
          <w:szCs w:val="22"/>
        </w:rPr>
        <w:t>Failure to take prompt corrective action when tolerances are exceeded.</w:t>
      </w:r>
    </w:p>
    <w:p w14:paraId="1B637A8A" w14:textId="77777777" w:rsidR="006E4A4B" w:rsidRPr="00D21637" w:rsidRDefault="006E4A4B" w:rsidP="00D21637">
      <w:pPr>
        <w:ind w:right="-18"/>
        <w:jc w:val="both"/>
        <w:rPr>
          <w:sz w:val="22"/>
          <w:szCs w:val="22"/>
        </w:rPr>
      </w:pPr>
      <w:r w:rsidRPr="00D21637">
        <w:rPr>
          <w:sz w:val="22"/>
          <w:szCs w:val="22"/>
        </w:rPr>
        <w:t>An applicant shall be required to fly the helicopter from a position where the pilot-in command functions can</w:t>
      </w:r>
    </w:p>
    <w:p w14:paraId="5260B242" w14:textId="77777777" w:rsidR="006E4A4B" w:rsidRPr="00D21637" w:rsidRDefault="006E4A4B" w:rsidP="00D21637">
      <w:pPr>
        <w:ind w:right="-18"/>
        <w:jc w:val="both"/>
        <w:rPr>
          <w:sz w:val="22"/>
          <w:szCs w:val="22"/>
        </w:rPr>
      </w:pPr>
      <w:r w:rsidRPr="00D21637">
        <w:rPr>
          <w:sz w:val="22"/>
          <w:szCs w:val="22"/>
        </w:rPr>
        <w:t>be performed and carry out the skill test as if there is no other crew member. Responsibility for the flight shall be allocated in accordance with Vietnam aviation regulations. The route to be flown for the navigation test shall be chosen by the examiner. The route may end at the aerodrome of departure or at another aerodrome. The applicant shall be responsible for the flight planning and shall ensure that all equipment and documentation for the execution of the flight are on board.</w:t>
      </w:r>
    </w:p>
    <w:p w14:paraId="62A37BAB" w14:textId="77777777" w:rsidR="006E4A4B" w:rsidRPr="00D21637" w:rsidRDefault="006E4A4B" w:rsidP="00D21637">
      <w:pPr>
        <w:widowControl w:val="0"/>
        <w:numPr>
          <w:ilvl w:val="0"/>
          <w:numId w:val="62"/>
        </w:numPr>
        <w:tabs>
          <w:tab w:val="left" w:pos="496"/>
        </w:tabs>
        <w:autoSpaceDE w:val="0"/>
        <w:autoSpaceDN w:val="0"/>
        <w:spacing w:before="61" w:after="160" w:line="259" w:lineRule="auto"/>
        <w:ind w:left="0" w:right="-18" w:firstLine="0"/>
        <w:jc w:val="both"/>
        <w:rPr>
          <w:rFonts w:eastAsia="Calibri"/>
          <w:color w:val="000000"/>
          <w:sz w:val="22"/>
          <w:szCs w:val="22"/>
          <w:u w:color="000000"/>
          <w:lang w:val="en-US"/>
        </w:rPr>
      </w:pPr>
      <w:r w:rsidRPr="00D21637">
        <w:rPr>
          <w:rFonts w:eastAsia="Calibri"/>
          <w:color w:val="000000"/>
          <w:sz w:val="22"/>
          <w:szCs w:val="22"/>
          <w:u w:color="000000"/>
          <w:lang w:val="en-US"/>
        </w:rPr>
        <w:t>An applicant shall indicate to the examiner the checks and duties carried out, including the identification of</w:t>
      </w:r>
      <w:r w:rsidRPr="00D21637">
        <w:rPr>
          <w:rFonts w:eastAsia="Calibri"/>
          <w:color w:val="000000"/>
          <w:spacing w:val="1"/>
          <w:sz w:val="22"/>
          <w:szCs w:val="22"/>
          <w:u w:color="000000"/>
          <w:lang w:val="en-US"/>
        </w:rPr>
        <w:t xml:space="preserve"> </w:t>
      </w:r>
      <w:r w:rsidRPr="00D21637">
        <w:rPr>
          <w:rFonts w:eastAsia="Calibri"/>
          <w:color w:val="000000"/>
          <w:sz w:val="22"/>
          <w:szCs w:val="22"/>
          <w:u w:color="000000"/>
          <w:lang w:val="en-US"/>
        </w:rPr>
        <w:t>radio facilities. Checks shall be completed in accordance with the authorised check list for the helicopter which</w:t>
      </w:r>
      <w:r w:rsidRPr="00D21637">
        <w:rPr>
          <w:rFonts w:eastAsia="Calibri"/>
          <w:color w:val="000000"/>
          <w:spacing w:val="1"/>
          <w:sz w:val="22"/>
          <w:szCs w:val="22"/>
          <w:u w:color="000000"/>
          <w:lang w:val="en-US"/>
        </w:rPr>
        <w:t xml:space="preserve"> </w:t>
      </w:r>
      <w:r w:rsidRPr="00D21637">
        <w:rPr>
          <w:rFonts w:eastAsia="Calibri"/>
          <w:color w:val="000000"/>
          <w:sz w:val="22"/>
          <w:szCs w:val="22"/>
          <w:u w:color="000000"/>
          <w:lang w:val="en-US"/>
        </w:rPr>
        <w:t>the test is being taken. During pre-flight preparation for the test the applicant is required to determine power</w:t>
      </w:r>
      <w:r w:rsidRPr="00D21637">
        <w:rPr>
          <w:rFonts w:eastAsia="Calibri"/>
          <w:color w:val="000000"/>
          <w:spacing w:val="1"/>
          <w:sz w:val="22"/>
          <w:szCs w:val="22"/>
          <w:u w:color="000000"/>
          <w:lang w:val="en-US"/>
        </w:rPr>
        <w:t xml:space="preserve"> </w:t>
      </w:r>
      <w:r w:rsidRPr="00D21637">
        <w:rPr>
          <w:rFonts w:eastAsia="Calibri"/>
          <w:color w:val="000000"/>
          <w:sz w:val="22"/>
          <w:szCs w:val="22"/>
          <w:u w:color="000000"/>
          <w:lang w:val="en-US"/>
        </w:rPr>
        <w:t>settings and speeds. Performance data for take-off, approach and landing shall be calculated by the applicant in</w:t>
      </w:r>
      <w:r w:rsidRPr="00D21637">
        <w:rPr>
          <w:rFonts w:eastAsia="Calibri"/>
          <w:color w:val="000000"/>
          <w:spacing w:val="1"/>
          <w:sz w:val="22"/>
          <w:szCs w:val="22"/>
          <w:u w:color="000000"/>
          <w:lang w:val="en-US"/>
        </w:rPr>
        <w:t xml:space="preserve"> </w:t>
      </w:r>
      <w:r w:rsidRPr="00D21637">
        <w:rPr>
          <w:rFonts w:eastAsia="Calibri"/>
          <w:color w:val="000000"/>
          <w:sz w:val="22"/>
          <w:szCs w:val="22"/>
          <w:u w:color="000000"/>
          <w:lang w:val="en-US"/>
        </w:rPr>
        <w:t>compliance</w:t>
      </w:r>
      <w:r w:rsidRPr="00D21637">
        <w:rPr>
          <w:rFonts w:eastAsia="Calibri"/>
          <w:color w:val="000000"/>
          <w:spacing w:val="-3"/>
          <w:sz w:val="22"/>
          <w:szCs w:val="22"/>
          <w:u w:color="000000"/>
          <w:lang w:val="en-US"/>
        </w:rPr>
        <w:t xml:space="preserve"> </w:t>
      </w:r>
      <w:r w:rsidRPr="00D21637">
        <w:rPr>
          <w:rFonts w:eastAsia="Calibri"/>
          <w:color w:val="000000"/>
          <w:sz w:val="22"/>
          <w:szCs w:val="22"/>
          <w:u w:color="000000"/>
          <w:lang w:val="en-US"/>
        </w:rPr>
        <w:t>with the</w:t>
      </w:r>
      <w:r w:rsidRPr="00D21637">
        <w:rPr>
          <w:rFonts w:eastAsia="Calibri"/>
          <w:color w:val="000000"/>
          <w:spacing w:val="-2"/>
          <w:sz w:val="22"/>
          <w:szCs w:val="22"/>
          <w:u w:color="000000"/>
          <w:lang w:val="en-US"/>
        </w:rPr>
        <w:t xml:space="preserve"> </w:t>
      </w:r>
      <w:r w:rsidRPr="00D21637">
        <w:rPr>
          <w:rFonts w:eastAsia="Calibri"/>
          <w:color w:val="000000"/>
          <w:sz w:val="22"/>
          <w:szCs w:val="22"/>
          <w:u w:color="000000"/>
          <w:lang w:val="en-US"/>
        </w:rPr>
        <w:t>operations manual</w:t>
      </w:r>
      <w:r w:rsidRPr="00D21637">
        <w:rPr>
          <w:rFonts w:eastAsia="Calibri"/>
          <w:color w:val="000000"/>
          <w:spacing w:val="-2"/>
          <w:sz w:val="22"/>
          <w:szCs w:val="22"/>
          <w:u w:color="000000"/>
          <w:lang w:val="en-US"/>
        </w:rPr>
        <w:t xml:space="preserve"> </w:t>
      </w:r>
      <w:r w:rsidRPr="00D21637">
        <w:rPr>
          <w:rFonts w:eastAsia="Calibri"/>
          <w:color w:val="000000"/>
          <w:sz w:val="22"/>
          <w:szCs w:val="22"/>
          <w:u w:color="000000"/>
          <w:lang w:val="en-US"/>
        </w:rPr>
        <w:t>or flight</w:t>
      </w:r>
      <w:r w:rsidRPr="00D21637">
        <w:rPr>
          <w:rFonts w:eastAsia="Calibri"/>
          <w:color w:val="000000"/>
          <w:spacing w:val="3"/>
          <w:sz w:val="22"/>
          <w:szCs w:val="22"/>
          <w:u w:color="000000"/>
          <w:lang w:val="en-US"/>
        </w:rPr>
        <w:t xml:space="preserve"> </w:t>
      </w:r>
      <w:r w:rsidRPr="00D21637">
        <w:rPr>
          <w:rFonts w:eastAsia="Calibri"/>
          <w:color w:val="000000"/>
          <w:sz w:val="22"/>
          <w:szCs w:val="22"/>
          <w:u w:color="000000"/>
          <w:lang w:val="en-US"/>
        </w:rPr>
        <w:t>manual</w:t>
      </w:r>
      <w:r w:rsidRPr="00D21637">
        <w:rPr>
          <w:rFonts w:eastAsia="Calibri"/>
          <w:color w:val="000000"/>
          <w:spacing w:val="-3"/>
          <w:sz w:val="22"/>
          <w:szCs w:val="22"/>
          <w:u w:color="000000"/>
          <w:lang w:val="en-US"/>
        </w:rPr>
        <w:t xml:space="preserve"> </w:t>
      </w:r>
      <w:r w:rsidRPr="00D21637">
        <w:rPr>
          <w:rFonts w:eastAsia="Calibri"/>
          <w:color w:val="000000"/>
          <w:sz w:val="22"/>
          <w:szCs w:val="22"/>
          <w:u w:color="000000"/>
          <w:lang w:val="en-US"/>
        </w:rPr>
        <w:t>for the</w:t>
      </w:r>
      <w:r w:rsidRPr="00D21637">
        <w:rPr>
          <w:rFonts w:eastAsia="Calibri"/>
          <w:color w:val="000000"/>
          <w:spacing w:val="2"/>
          <w:sz w:val="22"/>
          <w:szCs w:val="22"/>
          <w:u w:color="000000"/>
          <w:lang w:val="en-US"/>
        </w:rPr>
        <w:t xml:space="preserve"> </w:t>
      </w:r>
      <w:r w:rsidRPr="00D21637">
        <w:rPr>
          <w:rFonts w:eastAsia="Calibri"/>
          <w:color w:val="000000"/>
          <w:sz w:val="22"/>
          <w:szCs w:val="22"/>
          <w:u w:color="000000"/>
          <w:lang w:val="en-US"/>
        </w:rPr>
        <w:t>helicopter</w:t>
      </w:r>
      <w:r w:rsidRPr="00D21637">
        <w:rPr>
          <w:rFonts w:eastAsia="Calibri"/>
          <w:color w:val="000000"/>
          <w:spacing w:val="1"/>
          <w:sz w:val="22"/>
          <w:szCs w:val="22"/>
          <w:u w:color="000000"/>
          <w:lang w:val="en-US"/>
        </w:rPr>
        <w:t xml:space="preserve"> </w:t>
      </w:r>
      <w:r w:rsidRPr="00D21637">
        <w:rPr>
          <w:rFonts w:eastAsia="Calibri"/>
          <w:color w:val="000000"/>
          <w:sz w:val="22"/>
          <w:szCs w:val="22"/>
          <w:u w:color="000000"/>
          <w:lang w:val="en-US"/>
        </w:rPr>
        <w:t>used.</w:t>
      </w:r>
    </w:p>
    <w:p w14:paraId="2F0959F6" w14:textId="77777777" w:rsidR="00D21637" w:rsidRPr="00D21637" w:rsidRDefault="006E4A4B" w:rsidP="00D21637">
      <w:pPr>
        <w:widowControl w:val="0"/>
        <w:numPr>
          <w:ilvl w:val="0"/>
          <w:numId w:val="62"/>
        </w:numPr>
        <w:tabs>
          <w:tab w:val="left" w:pos="481"/>
        </w:tabs>
        <w:autoSpaceDE w:val="0"/>
        <w:autoSpaceDN w:val="0"/>
        <w:spacing w:before="60" w:after="160" w:line="259" w:lineRule="auto"/>
        <w:ind w:left="0" w:right="-18" w:firstLine="0"/>
        <w:jc w:val="both"/>
        <w:rPr>
          <w:rFonts w:eastAsia="Calibri"/>
          <w:color w:val="000000"/>
          <w:sz w:val="22"/>
          <w:szCs w:val="22"/>
          <w:u w:color="000000"/>
          <w:lang w:val="en-US"/>
        </w:rPr>
      </w:pPr>
      <w:r w:rsidRPr="00D21637">
        <w:rPr>
          <w:rFonts w:eastAsia="Calibri"/>
          <w:color w:val="000000"/>
          <w:sz w:val="22"/>
          <w:szCs w:val="22"/>
          <w:u w:color="000000"/>
          <w:lang w:val="en-US"/>
        </w:rPr>
        <w:t>The examiner will take no part in the operation of the helicopter except where intervention is necessary in the</w:t>
      </w:r>
      <w:r w:rsidRPr="00D21637">
        <w:rPr>
          <w:rFonts w:eastAsia="Calibri"/>
          <w:color w:val="000000"/>
          <w:spacing w:val="-57"/>
          <w:sz w:val="22"/>
          <w:szCs w:val="22"/>
          <w:u w:color="000000"/>
          <w:lang w:val="en-US"/>
        </w:rPr>
        <w:t xml:space="preserve"> </w:t>
      </w:r>
      <w:r w:rsidRPr="00D21637">
        <w:rPr>
          <w:rFonts w:eastAsia="Calibri"/>
          <w:color w:val="000000"/>
          <w:sz w:val="22"/>
          <w:szCs w:val="22"/>
          <w:u w:color="000000"/>
          <w:lang w:val="en-US"/>
        </w:rPr>
        <w:t>interests of safety or</w:t>
      </w:r>
      <w:r w:rsidRPr="00D21637">
        <w:rPr>
          <w:rFonts w:eastAsia="Calibri"/>
          <w:color w:val="000000"/>
          <w:spacing w:val="-1"/>
          <w:sz w:val="22"/>
          <w:szCs w:val="22"/>
          <w:u w:color="000000"/>
          <w:lang w:val="en-US"/>
        </w:rPr>
        <w:t xml:space="preserve"> </w:t>
      </w:r>
      <w:r w:rsidRPr="00D21637">
        <w:rPr>
          <w:rFonts w:eastAsia="Calibri"/>
          <w:color w:val="000000"/>
          <w:sz w:val="22"/>
          <w:szCs w:val="22"/>
          <w:u w:color="000000"/>
          <w:lang w:val="en-US"/>
        </w:rPr>
        <w:t>to avoid unacceptable</w:t>
      </w:r>
      <w:r w:rsidRPr="00D21637">
        <w:rPr>
          <w:rFonts w:eastAsia="Calibri"/>
          <w:color w:val="000000"/>
          <w:spacing w:val="-2"/>
          <w:sz w:val="22"/>
          <w:szCs w:val="22"/>
          <w:u w:color="000000"/>
          <w:lang w:val="en-US"/>
        </w:rPr>
        <w:t xml:space="preserve"> </w:t>
      </w:r>
      <w:r w:rsidRPr="00D21637">
        <w:rPr>
          <w:rFonts w:eastAsia="Calibri"/>
          <w:color w:val="000000"/>
          <w:sz w:val="22"/>
          <w:szCs w:val="22"/>
          <w:u w:color="000000"/>
          <w:lang w:val="en-US"/>
        </w:rPr>
        <w:t>delay</w:t>
      </w:r>
      <w:r w:rsidRPr="00D21637">
        <w:rPr>
          <w:rFonts w:eastAsia="Calibri"/>
          <w:color w:val="000000"/>
          <w:spacing w:val="-1"/>
          <w:sz w:val="22"/>
          <w:szCs w:val="22"/>
          <w:u w:color="000000"/>
          <w:lang w:val="en-US"/>
        </w:rPr>
        <w:t xml:space="preserve"> </w:t>
      </w:r>
      <w:r w:rsidRPr="00D21637">
        <w:rPr>
          <w:rFonts w:eastAsia="Calibri"/>
          <w:color w:val="000000"/>
          <w:sz w:val="22"/>
          <w:szCs w:val="22"/>
          <w:u w:color="000000"/>
          <w:lang w:val="en-US"/>
        </w:rPr>
        <w:t>to other traffic.</w:t>
      </w:r>
    </w:p>
    <w:p w14:paraId="1C98FA00" w14:textId="4521716E" w:rsidR="006E4A4B" w:rsidRPr="00D21637" w:rsidRDefault="006E4A4B" w:rsidP="00D21637">
      <w:pPr>
        <w:widowControl w:val="0"/>
        <w:tabs>
          <w:tab w:val="left" w:pos="481"/>
        </w:tabs>
        <w:autoSpaceDE w:val="0"/>
        <w:autoSpaceDN w:val="0"/>
        <w:spacing w:before="60" w:after="160" w:line="259" w:lineRule="auto"/>
        <w:ind w:right="-18"/>
        <w:jc w:val="center"/>
        <w:rPr>
          <w:rFonts w:eastAsia="Calibri"/>
          <w:color w:val="000000"/>
          <w:sz w:val="22"/>
          <w:szCs w:val="22"/>
          <w:u w:color="000000"/>
          <w:lang w:val="en-US"/>
        </w:rPr>
      </w:pPr>
      <w:r w:rsidRPr="00D21637">
        <w:rPr>
          <w:rFonts w:eastAsia="Calibri"/>
          <w:b/>
          <w:color w:val="000000"/>
          <w:sz w:val="22"/>
          <w:szCs w:val="22"/>
          <w:u w:val="thick" w:color="000000"/>
          <w:lang w:val="en-US"/>
        </w:rPr>
        <w:t>Flight</w:t>
      </w:r>
      <w:r w:rsidRPr="00D21637">
        <w:rPr>
          <w:rFonts w:eastAsia="Calibri"/>
          <w:b/>
          <w:color w:val="000000"/>
          <w:spacing w:val="-3"/>
          <w:sz w:val="22"/>
          <w:szCs w:val="22"/>
          <w:u w:val="thick" w:color="000000"/>
          <w:lang w:val="en-US"/>
        </w:rPr>
        <w:t xml:space="preserve"> </w:t>
      </w:r>
      <w:r w:rsidRPr="00D21637">
        <w:rPr>
          <w:rFonts w:eastAsia="Calibri"/>
          <w:b/>
          <w:color w:val="000000"/>
          <w:sz w:val="22"/>
          <w:szCs w:val="22"/>
          <w:u w:val="thick" w:color="000000"/>
          <w:lang w:val="en-US"/>
        </w:rPr>
        <w:t>Test</w:t>
      </w:r>
      <w:r w:rsidRPr="00D21637">
        <w:rPr>
          <w:rFonts w:eastAsia="Calibri"/>
          <w:b/>
          <w:color w:val="000000"/>
          <w:spacing w:val="-2"/>
          <w:sz w:val="22"/>
          <w:szCs w:val="22"/>
          <w:u w:val="thick" w:color="000000"/>
          <w:lang w:val="en-US"/>
        </w:rPr>
        <w:t xml:space="preserve"> </w:t>
      </w:r>
      <w:r w:rsidRPr="00D21637">
        <w:rPr>
          <w:rFonts w:eastAsia="Calibri"/>
          <w:b/>
          <w:color w:val="000000"/>
          <w:sz w:val="22"/>
          <w:szCs w:val="22"/>
          <w:u w:val="thick" w:color="000000"/>
          <w:lang w:val="en-US"/>
        </w:rPr>
        <w:t>Tolerance</w:t>
      </w:r>
    </w:p>
    <w:p w14:paraId="33BB906B" w14:textId="77777777" w:rsidR="006E4A4B" w:rsidRPr="00D21637" w:rsidRDefault="006E4A4B" w:rsidP="00D21637">
      <w:pPr>
        <w:widowControl w:val="0"/>
        <w:numPr>
          <w:ilvl w:val="0"/>
          <w:numId w:val="63"/>
        </w:numPr>
        <w:tabs>
          <w:tab w:val="left" w:pos="791"/>
        </w:tabs>
        <w:autoSpaceDE w:val="0"/>
        <w:autoSpaceDN w:val="0"/>
        <w:spacing w:before="1" w:after="160" w:line="254" w:lineRule="auto"/>
        <w:ind w:left="0" w:right="-18" w:firstLine="0"/>
        <w:jc w:val="both"/>
        <w:rPr>
          <w:rFonts w:eastAsia="Calibri"/>
          <w:color w:val="000000"/>
          <w:sz w:val="22"/>
          <w:szCs w:val="22"/>
          <w:u w:color="000000"/>
          <w:lang w:val="en-US"/>
        </w:rPr>
      </w:pPr>
      <w:r w:rsidRPr="00D21637">
        <w:rPr>
          <w:rFonts w:eastAsia="Calibri"/>
          <w:color w:val="000000"/>
          <w:sz w:val="22"/>
          <w:szCs w:val="22"/>
          <w:u w:color="000000"/>
          <w:lang w:val="en-US"/>
        </w:rPr>
        <w:t>The area and route to be flown shall be chosen by the examiner and all low level and hover work shall be</w:t>
      </w:r>
      <w:r w:rsidRPr="00D21637">
        <w:rPr>
          <w:rFonts w:eastAsia="Calibri"/>
          <w:color w:val="000000"/>
          <w:spacing w:val="1"/>
          <w:sz w:val="22"/>
          <w:szCs w:val="22"/>
          <w:u w:color="000000"/>
          <w:lang w:val="en-US"/>
        </w:rPr>
        <w:t xml:space="preserve"> </w:t>
      </w:r>
      <w:r w:rsidRPr="00D21637">
        <w:rPr>
          <w:rFonts w:eastAsia="Calibri"/>
          <w:color w:val="000000"/>
          <w:sz w:val="22"/>
          <w:szCs w:val="22"/>
          <w:u w:color="000000"/>
          <w:lang w:val="en-US"/>
        </w:rPr>
        <w:t>at</w:t>
      </w:r>
      <w:r w:rsidRPr="00D21637">
        <w:rPr>
          <w:rFonts w:eastAsia="Calibri"/>
          <w:color w:val="000000"/>
          <w:spacing w:val="-5"/>
          <w:sz w:val="22"/>
          <w:szCs w:val="22"/>
          <w:u w:color="000000"/>
          <w:lang w:val="en-US"/>
        </w:rPr>
        <w:t xml:space="preserve"> </w:t>
      </w:r>
      <w:r w:rsidRPr="00D21637">
        <w:rPr>
          <w:rFonts w:eastAsia="Calibri"/>
          <w:color w:val="000000"/>
          <w:sz w:val="22"/>
          <w:szCs w:val="22"/>
          <w:u w:color="000000"/>
          <w:lang w:val="en-US"/>
        </w:rPr>
        <w:t>an</w:t>
      </w:r>
      <w:r w:rsidRPr="00D21637">
        <w:rPr>
          <w:rFonts w:eastAsia="Calibri"/>
          <w:color w:val="000000"/>
          <w:spacing w:val="-3"/>
          <w:sz w:val="22"/>
          <w:szCs w:val="22"/>
          <w:u w:color="000000"/>
          <w:lang w:val="en-US"/>
        </w:rPr>
        <w:t xml:space="preserve"> </w:t>
      </w:r>
      <w:r w:rsidRPr="00D21637">
        <w:rPr>
          <w:rFonts w:eastAsia="Calibri"/>
          <w:color w:val="000000"/>
          <w:sz w:val="22"/>
          <w:szCs w:val="22"/>
          <w:u w:color="000000"/>
          <w:lang w:val="en-US"/>
        </w:rPr>
        <w:t>approved</w:t>
      </w:r>
      <w:r w:rsidRPr="00D21637">
        <w:rPr>
          <w:rFonts w:eastAsia="Calibri"/>
          <w:color w:val="000000"/>
          <w:spacing w:val="-3"/>
          <w:sz w:val="22"/>
          <w:szCs w:val="22"/>
          <w:u w:color="000000"/>
          <w:lang w:val="en-US"/>
        </w:rPr>
        <w:t xml:space="preserve"> </w:t>
      </w:r>
      <w:r w:rsidRPr="00D21637">
        <w:rPr>
          <w:rFonts w:eastAsia="Calibri"/>
          <w:color w:val="000000"/>
          <w:sz w:val="22"/>
          <w:szCs w:val="22"/>
          <w:u w:color="000000"/>
          <w:lang w:val="en-US"/>
        </w:rPr>
        <w:t>aerodrome/site.</w:t>
      </w:r>
      <w:r w:rsidRPr="00D21637">
        <w:rPr>
          <w:rFonts w:eastAsia="Calibri"/>
          <w:color w:val="000000"/>
          <w:spacing w:val="-3"/>
          <w:sz w:val="22"/>
          <w:szCs w:val="22"/>
          <w:u w:color="000000"/>
          <w:lang w:val="en-US"/>
        </w:rPr>
        <w:t xml:space="preserve"> </w:t>
      </w:r>
      <w:r w:rsidRPr="00D21637">
        <w:rPr>
          <w:rFonts w:eastAsia="Calibri"/>
          <w:color w:val="000000"/>
          <w:sz w:val="22"/>
          <w:szCs w:val="22"/>
          <w:u w:color="000000"/>
          <w:lang w:val="en-US"/>
        </w:rPr>
        <w:t>Routes</w:t>
      </w:r>
      <w:r w:rsidRPr="00D21637">
        <w:rPr>
          <w:rFonts w:eastAsia="Calibri"/>
          <w:color w:val="000000"/>
          <w:spacing w:val="-2"/>
          <w:sz w:val="22"/>
          <w:szCs w:val="22"/>
          <w:u w:color="000000"/>
          <w:lang w:val="en-US"/>
        </w:rPr>
        <w:t xml:space="preserve"> </w:t>
      </w:r>
      <w:r w:rsidRPr="00D21637">
        <w:rPr>
          <w:rFonts w:eastAsia="Calibri"/>
          <w:color w:val="000000"/>
          <w:sz w:val="22"/>
          <w:szCs w:val="22"/>
          <w:u w:color="000000"/>
          <w:lang w:val="en-US"/>
        </w:rPr>
        <w:t>used</w:t>
      </w:r>
      <w:r w:rsidRPr="00D21637">
        <w:rPr>
          <w:rFonts w:eastAsia="Calibri"/>
          <w:color w:val="000000"/>
          <w:spacing w:val="-2"/>
          <w:sz w:val="22"/>
          <w:szCs w:val="22"/>
          <w:u w:color="000000"/>
          <w:lang w:val="en-US"/>
        </w:rPr>
        <w:t xml:space="preserve"> </w:t>
      </w:r>
      <w:r w:rsidRPr="00D21637">
        <w:rPr>
          <w:rFonts w:eastAsia="Calibri"/>
          <w:color w:val="000000"/>
          <w:sz w:val="22"/>
          <w:szCs w:val="22"/>
          <w:u w:color="000000"/>
          <w:lang w:val="en-US"/>
        </w:rPr>
        <w:t>for</w:t>
      </w:r>
      <w:r w:rsidRPr="00D21637">
        <w:rPr>
          <w:rFonts w:eastAsia="Calibri"/>
          <w:color w:val="000000"/>
          <w:spacing w:val="-3"/>
          <w:sz w:val="22"/>
          <w:szCs w:val="22"/>
          <w:u w:color="000000"/>
          <w:lang w:val="en-US"/>
        </w:rPr>
        <w:t xml:space="preserve"> </w:t>
      </w:r>
      <w:r w:rsidRPr="00D21637">
        <w:rPr>
          <w:rFonts w:eastAsia="Calibri"/>
          <w:color w:val="000000"/>
          <w:sz w:val="22"/>
          <w:szCs w:val="22"/>
          <w:u w:color="000000"/>
          <w:lang w:val="en-US"/>
        </w:rPr>
        <w:t>section</w:t>
      </w:r>
      <w:r w:rsidRPr="00D21637">
        <w:rPr>
          <w:rFonts w:eastAsia="Calibri"/>
          <w:color w:val="000000"/>
          <w:spacing w:val="-3"/>
          <w:sz w:val="22"/>
          <w:szCs w:val="22"/>
          <w:u w:color="000000"/>
          <w:lang w:val="en-US"/>
        </w:rPr>
        <w:t xml:space="preserve"> </w:t>
      </w:r>
      <w:r w:rsidRPr="00D21637">
        <w:rPr>
          <w:rFonts w:eastAsia="Calibri"/>
          <w:color w:val="000000"/>
          <w:sz w:val="22"/>
          <w:szCs w:val="22"/>
          <w:u w:color="000000"/>
          <w:lang w:val="en-US"/>
        </w:rPr>
        <w:t>3</w:t>
      </w:r>
      <w:r w:rsidRPr="00D21637">
        <w:rPr>
          <w:rFonts w:eastAsia="Calibri"/>
          <w:color w:val="000000"/>
          <w:spacing w:val="-3"/>
          <w:sz w:val="22"/>
          <w:szCs w:val="22"/>
          <w:u w:color="000000"/>
          <w:lang w:val="en-US"/>
        </w:rPr>
        <w:t xml:space="preserve"> </w:t>
      </w:r>
      <w:r w:rsidRPr="00D21637">
        <w:rPr>
          <w:rFonts w:eastAsia="Calibri"/>
          <w:color w:val="000000"/>
          <w:sz w:val="22"/>
          <w:szCs w:val="22"/>
          <w:u w:color="000000"/>
          <w:lang w:val="en-US"/>
        </w:rPr>
        <w:t>may</w:t>
      </w:r>
      <w:r w:rsidRPr="00D21637">
        <w:rPr>
          <w:rFonts w:eastAsia="Calibri"/>
          <w:color w:val="000000"/>
          <w:spacing w:val="-3"/>
          <w:sz w:val="22"/>
          <w:szCs w:val="22"/>
          <w:u w:color="000000"/>
          <w:lang w:val="en-US"/>
        </w:rPr>
        <w:t xml:space="preserve"> </w:t>
      </w:r>
      <w:r w:rsidRPr="00D21637">
        <w:rPr>
          <w:rFonts w:eastAsia="Calibri"/>
          <w:color w:val="000000"/>
          <w:sz w:val="22"/>
          <w:szCs w:val="22"/>
          <w:u w:color="000000"/>
          <w:lang w:val="en-US"/>
        </w:rPr>
        <w:t>end</w:t>
      </w:r>
      <w:r w:rsidRPr="00D21637">
        <w:rPr>
          <w:rFonts w:eastAsia="Calibri"/>
          <w:color w:val="000000"/>
          <w:spacing w:val="-2"/>
          <w:sz w:val="22"/>
          <w:szCs w:val="22"/>
          <w:u w:color="000000"/>
          <w:lang w:val="en-US"/>
        </w:rPr>
        <w:t xml:space="preserve"> </w:t>
      </w:r>
      <w:r w:rsidRPr="00D21637">
        <w:rPr>
          <w:rFonts w:eastAsia="Calibri"/>
          <w:color w:val="000000"/>
          <w:sz w:val="22"/>
          <w:szCs w:val="22"/>
          <w:u w:color="000000"/>
          <w:lang w:val="en-US"/>
        </w:rPr>
        <w:t>at</w:t>
      </w:r>
      <w:r w:rsidRPr="00D21637">
        <w:rPr>
          <w:rFonts w:eastAsia="Calibri"/>
          <w:color w:val="000000"/>
          <w:spacing w:val="-5"/>
          <w:sz w:val="22"/>
          <w:szCs w:val="22"/>
          <w:u w:color="000000"/>
          <w:lang w:val="en-US"/>
        </w:rPr>
        <w:t xml:space="preserve"> </w:t>
      </w:r>
      <w:r w:rsidRPr="00D21637">
        <w:rPr>
          <w:rFonts w:eastAsia="Calibri"/>
          <w:color w:val="000000"/>
          <w:sz w:val="22"/>
          <w:szCs w:val="22"/>
          <w:u w:color="000000"/>
          <w:lang w:val="en-US"/>
        </w:rPr>
        <w:t>the</w:t>
      </w:r>
      <w:r w:rsidRPr="00D21637">
        <w:rPr>
          <w:rFonts w:eastAsia="Calibri"/>
          <w:color w:val="000000"/>
          <w:spacing w:val="-5"/>
          <w:sz w:val="22"/>
          <w:szCs w:val="22"/>
          <w:u w:color="000000"/>
          <w:lang w:val="en-US"/>
        </w:rPr>
        <w:t xml:space="preserve"> </w:t>
      </w:r>
      <w:r w:rsidRPr="00D21637">
        <w:rPr>
          <w:rFonts w:eastAsia="Calibri"/>
          <w:color w:val="000000"/>
          <w:sz w:val="22"/>
          <w:szCs w:val="22"/>
          <w:u w:color="000000"/>
          <w:lang w:val="en-US"/>
        </w:rPr>
        <w:t>aerodrome</w:t>
      </w:r>
      <w:r w:rsidRPr="00D21637">
        <w:rPr>
          <w:rFonts w:eastAsia="Calibri"/>
          <w:color w:val="000000"/>
          <w:spacing w:val="-5"/>
          <w:sz w:val="22"/>
          <w:szCs w:val="22"/>
          <w:u w:color="000000"/>
          <w:lang w:val="en-US"/>
        </w:rPr>
        <w:t xml:space="preserve"> </w:t>
      </w:r>
      <w:r w:rsidRPr="00D21637">
        <w:rPr>
          <w:rFonts w:eastAsia="Calibri"/>
          <w:color w:val="000000"/>
          <w:sz w:val="22"/>
          <w:szCs w:val="22"/>
          <w:u w:color="000000"/>
          <w:lang w:val="en-US"/>
        </w:rPr>
        <w:t>of</w:t>
      </w:r>
      <w:r w:rsidRPr="00D21637">
        <w:rPr>
          <w:rFonts w:eastAsia="Calibri"/>
          <w:color w:val="000000"/>
          <w:spacing w:val="-2"/>
          <w:sz w:val="22"/>
          <w:szCs w:val="22"/>
          <w:u w:color="000000"/>
          <w:lang w:val="en-US"/>
        </w:rPr>
        <w:t xml:space="preserve"> </w:t>
      </w:r>
      <w:r w:rsidRPr="00D21637">
        <w:rPr>
          <w:rFonts w:eastAsia="Calibri"/>
          <w:color w:val="000000"/>
          <w:sz w:val="22"/>
          <w:szCs w:val="22"/>
          <w:u w:color="000000"/>
          <w:lang w:val="en-US"/>
        </w:rPr>
        <w:t>departure</w:t>
      </w:r>
      <w:r w:rsidRPr="00D21637">
        <w:rPr>
          <w:rFonts w:eastAsia="Calibri"/>
          <w:color w:val="000000"/>
          <w:spacing w:val="-5"/>
          <w:sz w:val="22"/>
          <w:szCs w:val="22"/>
          <w:u w:color="000000"/>
          <w:lang w:val="en-US"/>
        </w:rPr>
        <w:t xml:space="preserve"> </w:t>
      </w:r>
      <w:r w:rsidRPr="00D21637">
        <w:rPr>
          <w:rFonts w:eastAsia="Calibri"/>
          <w:color w:val="000000"/>
          <w:sz w:val="22"/>
          <w:szCs w:val="22"/>
          <w:u w:color="000000"/>
          <w:lang w:val="en-US"/>
        </w:rPr>
        <w:t>or</w:t>
      </w:r>
      <w:r w:rsidRPr="00D21637">
        <w:rPr>
          <w:rFonts w:eastAsia="Calibri"/>
          <w:color w:val="000000"/>
          <w:spacing w:val="-3"/>
          <w:sz w:val="22"/>
          <w:szCs w:val="22"/>
          <w:u w:color="000000"/>
          <w:lang w:val="en-US"/>
        </w:rPr>
        <w:t xml:space="preserve"> </w:t>
      </w:r>
      <w:r w:rsidRPr="00D21637">
        <w:rPr>
          <w:rFonts w:eastAsia="Calibri"/>
          <w:color w:val="000000"/>
          <w:sz w:val="22"/>
          <w:szCs w:val="22"/>
          <w:u w:color="000000"/>
          <w:lang w:val="en-US"/>
        </w:rPr>
        <w:t>at</w:t>
      </w:r>
      <w:r w:rsidRPr="00D21637">
        <w:rPr>
          <w:rFonts w:eastAsia="Calibri"/>
          <w:color w:val="000000"/>
          <w:spacing w:val="-5"/>
          <w:sz w:val="22"/>
          <w:szCs w:val="22"/>
          <w:u w:color="000000"/>
          <w:lang w:val="en-US"/>
        </w:rPr>
        <w:t xml:space="preserve"> </w:t>
      </w:r>
      <w:r w:rsidRPr="00D21637">
        <w:rPr>
          <w:rFonts w:eastAsia="Calibri"/>
          <w:color w:val="000000"/>
          <w:sz w:val="22"/>
          <w:szCs w:val="22"/>
          <w:u w:color="000000"/>
          <w:lang w:val="en-US"/>
        </w:rPr>
        <w:t>another</w:t>
      </w:r>
      <w:r w:rsidRPr="00D21637">
        <w:rPr>
          <w:rFonts w:eastAsia="Calibri"/>
          <w:color w:val="000000"/>
          <w:spacing w:val="-57"/>
          <w:sz w:val="22"/>
          <w:szCs w:val="22"/>
          <w:u w:color="000000"/>
          <w:lang w:val="en-US"/>
        </w:rPr>
        <w:t xml:space="preserve"> </w:t>
      </w:r>
      <w:r w:rsidRPr="00D21637">
        <w:rPr>
          <w:rFonts w:eastAsia="Calibri"/>
          <w:color w:val="000000"/>
          <w:sz w:val="22"/>
          <w:szCs w:val="22"/>
          <w:u w:color="000000"/>
          <w:lang w:val="en-US"/>
        </w:rPr>
        <w:t>aerodrome and one destination shall be a controlled aerodrome. The proficiency check may be conducted in</w:t>
      </w:r>
      <w:r w:rsidRPr="00D21637">
        <w:rPr>
          <w:rFonts w:eastAsia="Calibri"/>
          <w:color w:val="000000"/>
          <w:spacing w:val="1"/>
          <w:sz w:val="22"/>
          <w:szCs w:val="22"/>
          <w:u w:color="000000"/>
          <w:lang w:val="en-US"/>
        </w:rPr>
        <w:t xml:space="preserve"> </w:t>
      </w:r>
      <w:r w:rsidRPr="00D21637">
        <w:rPr>
          <w:rFonts w:eastAsia="Calibri"/>
          <w:color w:val="000000"/>
          <w:sz w:val="22"/>
          <w:szCs w:val="22"/>
          <w:u w:color="000000"/>
          <w:lang w:val="en-US"/>
        </w:rPr>
        <w:t>2</w:t>
      </w:r>
      <w:r w:rsidRPr="00D21637">
        <w:rPr>
          <w:rFonts w:eastAsia="Calibri"/>
          <w:color w:val="000000"/>
          <w:spacing w:val="-1"/>
          <w:sz w:val="22"/>
          <w:szCs w:val="22"/>
          <w:u w:color="000000"/>
          <w:lang w:val="en-US"/>
        </w:rPr>
        <w:t xml:space="preserve"> </w:t>
      </w:r>
      <w:r w:rsidRPr="00D21637">
        <w:rPr>
          <w:rFonts w:eastAsia="Calibri"/>
          <w:color w:val="000000"/>
          <w:sz w:val="22"/>
          <w:szCs w:val="22"/>
          <w:u w:color="000000"/>
          <w:lang w:val="en-US"/>
        </w:rPr>
        <w:t>flights. The</w:t>
      </w:r>
      <w:r w:rsidRPr="00D21637">
        <w:rPr>
          <w:rFonts w:eastAsia="Calibri"/>
          <w:color w:val="000000"/>
          <w:spacing w:val="3"/>
          <w:sz w:val="22"/>
          <w:szCs w:val="22"/>
          <w:u w:color="000000"/>
          <w:lang w:val="en-US"/>
        </w:rPr>
        <w:t xml:space="preserve"> </w:t>
      </w:r>
      <w:r w:rsidRPr="00D21637">
        <w:rPr>
          <w:rFonts w:eastAsia="Calibri"/>
          <w:color w:val="000000"/>
          <w:sz w:val="22"/>
          <w:szCs w:val="22"/>
          <w:u w:color="000000"/>
          <w:lang w:val="en-US"/>
        </w:rPr>
        <w:t>total</w:t>
      </w:r>
      <w:r w:rsidRPr="00D21637">
        <w:rPr>
          <w:rFonts w:eastAsia="Calibri"/>
          <w:color w:val="000000"/>
          <w:spacing w:val="-2"/>
          <w:sz w:val="22"/>
          <w:szCs w:val="22"/>
          <w:u w:color="000000"/>
          <w:lang w:val="en-US"/>
        </w:rPr>
        <w:t xml:space="preserve"> </w:t>
      </w:r>
      <w:r w:rsidRPr="00D21637">
        <w:rPr>
          <w:rFonts w:eastAsia="Calibri"/>
          <w:color w:val="000000"/>
          <w:sz w:val="22"/>
          <w:szCs w:val="22"/>
          <w:u w:color="000000"/>
          <w:lang w:val="en-US"/>
        </w:rPr>
        <w:t>duration of</w:t>
      </w:r>
      <w:r w:rsidRPr="00D21637">
        <w:rPr>
          <w:rFonts w:eastAsia="Calibri"/>
          <w:color w:val="000000"/>
          <w:spacing w:val="-1"/>
          <w:sz w:val="22"/>
          <w:szCs w:val="22"/>
          <w:u w:color="000000"/>
          <w:lang w:val="en-US"/>
        </w:rPr>
        <w:t xml:space="preserve"> </w:t>
      </w:r>
      <w:r w:rsidRPr="00D21637">
        <w:rPr>
          <w:rFonts w:eastAsia="Calibri"/>
          <w:color w:val="000000"/>
          <w:sz w:val="22"/>
          <w:szCs w:val="22"/>
          <w:u w:color="000000"/>
          <w:lang w:val="en-US"/>
        </w:rPr>
        <w:t>the</w:t>
      </w:r>
      <w:r w:rsidRPr="00D21637">
        <w:rPr>
          <w:rFonts w:eastAsia="Calibri"/>
          <w:color w:val="000000"/>
          <w:spacing w:val="-2"/>
          <w:sz w:val="22"/>
          <w:szCs w:val="22"/>
          <w:u w:color="000000"/>
          <w:lang w:val="en-US"/>
        </w:rPr>
        <w:t xml:space="preserve"> </w:t>
      </w:r>
      <w:r w:rsidRPr="00D21637">
        <w:rPr>
          <w:rFonts w:eastAsia="Calibri"/>
          <w:color w:val="000000"/>
          <w:sz w:val="22"/>
          <w:szCs w:val="22"/>
          <w:u w:color="000000"/>
          <w:lang w:val="en-US"/>
        </w:rPr>
        <w:t>flight(s) shall</w:t>
      </w:r>
      <w:r w:rsidRPr="00D21637">
        <w:rPr>
          <w:rFonts w:eastAsia="Calibri"/>
          <w:color w:val="000000"/>
          <w:spacing w:val="-2"/>
          <w:sz w:val="22"/>
          <w:szCs w:val="22"/>
          <w:u w:color="000000"/>
          <w:lang w:val="en-US"/>
        </w:rPr>
        <w:t xml:space="preserve"> </w:t>
      </w:r>
      <w:r w:rsidRPr="00D21637">
        <w:rPr>
          <w:rFonts w:eastAsia="Calibri"/>
          <w:color w:val="000000"/>
          <w:sz w:val="22"/>
          <w:szCs w:val="22"/>
          <w:u w:color="000000"/>
          <w:lang w:val="en-US"/>
        </w:rPr>
        <w:t>be</w:t>
      </w:r>
      <w:r w:rsidRPr="00D21637">
        <w:rPr>
          <w:rFonts w:eastAsia="Calibri"/>
          <w:color w:val="000000"/>
          <w:spacing w:val="-2"/>
          <w:sz w:val="22"/>
          <w:szCs w:val="22"/>
          <w:u w:color="000000"/>
          <w:lang w:val="en-US"/>
        </w:rPr>
        <w:t xml:space="preserve"> </w:t>
      </w:r>
      <w:r w:rsidRPr="00D21637">
        <w:rPr>
          <w:rFonts w:eastAsia="Calibri"/>
          <w:color w:val="000000"/>
          <w:sz w:val="22"/>
          <w:szCs w:val="22"/>
          <w:u w:color="000000"/>
          <w:lang w:val="en-US"/>
        </w:rPr>
        <w:t>at</w:t>
      </w:r>
      <w:r w:rsidRPr="00D21637">
        <w:rPr>
          <w:rFonts w:eastAsia="Calibri"/>
          <w:color w:val="000000"/>
          <w:spacing w:val="3"/>
          <w:sz w:val="22"/>
          <w:szCs w:val="22"/>
          <w:u w:color="000000"/>
          <w:lang w:val="en-US"/>
        </w:rPr>
        <w:t xml:space="preserve"> </w:t>
      </w:r>
      <w:r w:rsidRPr="00D21637">
        <w:rPr>
          <w:rFonts w:eastAsia="Calibri"/>
          <w:color w:val="000000"/>
          <w:sz w:val="22"/>
          <w:szCs w:val="22"/>
          <w:u w:color="000000"/>
          <w:lang w:val="en-US"/>
        </w:rPr>
        <w:t>least</w:t>
      </w:r>
      <w:r w:rsidRPr="00D21637">
        <w:rPr>
          <w:rFonts w:eastAsia="Calibri"/>
          <w:color w:val="000000"/>
          <w:spacing w:val="-3"/>
          <w:sz w:val="22"/>
          <w:szCs w:val="22"/>
          <w:u w:color="000000"/>
          <w:lang w:val="en-US"/>
        </w:rPr>
        <w:t xml:space="preserve"> </w:t>
      </w:r>
      <w:r w:rsidRPr="00D21637">
        <w:rPr>
          <w:rFonts w:eastAsia="Calibri"/>
          <w:color w:val="000000"/>
          <w:sz w:val="22"/>
          <w:szCs w:val="22"/>
          <w:u w:color="000000"/>
          <w:lang w:val="en-US"/>
        </w:rPr>
        <w:t>90 minutes.</w:t>
      </w:r>
    </w:p>
    <w:p w14:paraId="3DA0181C" w14:textId="77777777" w:rsidR="006E4A4B" w:rsidRPr="00D21637" w:rsidRDefault="006E4A4B" w:rsidP="00D21637">
      <w:pPr>
        <w:widowControl w:val="0"/>
        <w:numPr>
          <w:ilvl w:val="0"/>
          <w:numId w:val="63"/>
        </w:numPr>
        <w:tabs>
          <w:tab w:val="left" w:pos="786"/>
        </w:tabs>
        <w:autoSpaceDE w:val="0"/>
        <w:autoSpaceDN w:val="0"/>
        <w:spacing w:before="60" w:after="160" w:line="259" w:lineRule="auto"/>
        <w:ind w:left="0" w:right="-18" w:firstLine="0"/>
        <w:jc w:val="both"/>
        <w:rPr>
          <w:rFonts w:eastAsia="Calibri"/>
          <w:color w:val="000000"/>
          <w:sz w:val="22"/>
          <w:szCs w:val="22"/>
          <w:u w:color="000000"/>
          <w:lang w:val="en-US"/>
        </w:rPr>
      </w:pPr>
      <w:r w:rsidRPr="00D21637">
        <w:rPr>
          <w:rFonts w:eastAsia="Calibri"/>
          <w:color w:val="000000"/>
          <w:sz w:val="22"/>
          <w:szCs w:val="22"/>
          <w:u w:color="000000"/>
          <w:lang w:val="en-US"/>
        </w:rPr>
        <w:t>The</w:t>
      </w:r>
      <w:r w:rsidRPr="00D21637">
        <w:rPr>
          <w:rFonts w:eastAsia="Calibri"/>
          <w:color w:val="000000"/>
          <w:spacing w:val="-4"/>
          <w:sz w:val="22"/>
          <w:szCs w:val="22"/>
          <w:u w:color="000000"/>
          <w:lang w:val="en-US"/>
        </w:rPr>
        <w:t xml:space="preserve"> </w:t>
      </w:r>
      <w:r w:rsidRPr="00D21637">
        <w:rPr>
          <w:rFonts w:eastAsia="Calibri"/>
          <w:color w:val="000000"/>
          <w:sz w:val="22"/>
          <w:szCs w:val="22"/>
          <w:u w:color="000000"/>
          <w:lang w:val="en-US"/>
        </w:rPr>
        <w:t>applicant</w:t>
      </w:r>
      <w:r w:rsidRPr="00D21637">
        <w:rPr>
          <w:rFonts w:eastAsia="Calibri"/>
          <w:color w:val="000000"/>
          <w:spacing w:val="-3"/>
          <w:sz w:val="22"/>
          <w:szCs w:val="22"/>
          <w:u w:color="000000"/>
          <w:lang w:val="en-US"/>
        </w:rPr>
        <w:t xml:space="preserve"> </w:t>
      </w:r>
      <w:r w:rsidRPr="00D21637">
        <w:rPr>
          <w:rFonts w:eastAsia="Calibri"/>
          <w:color w:val="000000"/>
          <w:sz w:val="22"/>
          <w:szCs w:val="22"/>
          <w:u w:color="000000"/>
          <w:lang w:val="en-US"/>
        </w:rPr>
        <w:t>shall</w:t>
      </w:r>
      <w:r w:rsidRPr="00D21637">
        <w:rPr>
          <w:rFonts w:eastAsia="Calibri"/>
          <w:color w:val="000000"/>
          <w:spacing w:val="-4"/>
          <w:sz w:val="22"/>
          <w:szCs w:val="22"/>
          <w:u w:color="000000"/>
          <w:lang w:val="en-US"/>
        </w:rPr>
        <w:t xml:space="preserve"> </w:t>
      </w:r>
      <w:r w:rsidRPr="00D21637">
        <w:rPr>
          <w:rFonts w:eastAsia="Calibri"/>
          <w:color w:val="000000"/>
          <w:sz w:val="22"/>
          <w:szCs w:val="22"/>
          <w:u w:color="000000"/>
          <w:lang w:val="en-US"/>
        </w:rPr>
        <w:t>demonstrate</w:t>
      </w:r>
      <w:r w:rsidRPr="00D21637">
        <w:rPr>
          <w:rFonts w:eastAsia="Calibri"/>
          <w:color w:val="000000"/>
          <w:spacing w:val="-3"/>
          <w:sz w:val="22"/>
          <w:szCs w:val="22"/>
          <w:u w:color="000000"/>
          <w:lang w:val="en-US"/>
        </w:rPr>
        <w:t xml:space="preserve"> </w:t>
      </w:r>
      <w:r w:rsidRPr="00D21637">
        <w:rPr>
          <w:rFonts w:eastAsia="Calibri"/>
          <w:color w:val="000000"/>
          <w:sz w:val="22"/>
          <w:szCs w:val="22"/>
          <w:u w:color="000000"/>
          <w:lang w:val="en-US"/>
        </w:rPr>
        <w:t>the</w:t>
      </w:r>
      <w:r w:rsidRPr="00D21637">
        <w:rPr>
          <w:rFonts w:eastAsia="Calibri"/>
          <w:color w:val="000000"/>
          <w:spacing w:val="1"/>
          <w:sz w:val="22"/>
          <w:szCs w:val="22"/>
          <w:u w:color="000000"/>
          <w:lang w:val="en-US"/>
        </w:rPr>
        <w:t xml:space="preserve"> </w:t>
      </w:r>
      <w:r w:rsidRPr="00D21637">
        <w:rPr>
          <w:rFonts w:eastAsia="Calibri"/>
          <w:color w:val="000000"/>
          <w:sz w:val="22"/>
          <w:szCs w:val="22"/>
          <w:u w:color="000000"/>
          <w:lang w:val="en-US"/>
        </w:rPr>
        <w:t>ability</w:t>
      </w:r>
      <w:r w:rsidRPr="00D21637">
        <w:rPr>
          <w:rFonts w:eastAsia="Calibri"/>
          <w:color w:val="000000"/>
          <w:spacing w:val="-2"/>
          <w:sz w:val="22"/>
          <w:szCs w:val="22"/>
          <w:u w:color="000000"/>
          <w:lang w:val="en-US"/>
        </w:rPr>
        <w:t xml:space="preserve"> </w:t>
      </w:r>
      <w:r w:rsidRPr="00D21637">
        <w:rPr>
          <w:rFonts w:eastAsia="Calibri"/>
          <w:color w:val="000000"/>
          <w:sz w:val="22"/>
          <w:szCs w:val="22"/>
          <w:u w:color="000000"/>
          <w:lang w:val="en-US"/>
        </w:rPr>
        <w:t>to:</w:t>
      </w:r>
    </w:p>
    <w:p w14:paraId="41C9CFB3" w14:textId="77777777" w:rsidR="006E4A4B" w:rsidRPr="00D21637" w:rsidRDefault="006E4A4B" w:rsidP="00D21637">
      <w:pPr>
        <w:widowControl w:val="0"/>
        <w:numPr>
          <w:ilvl w:val="1"/>
          <w:numId w:val="63"/>
        </w:numPr>
        <w:tabs>
          <w:tab w:val="left" w:pos="1266"/>
        </w:tabs>
        <w:autoSpaceDE w:val="0"/>
        <w:autoSpaceDN w:val="0"/>
        <w:spacing w:before="74" w:after="160" w:line="259" w:lineRule="auto"/>
        <w:ind w:left="0" w:right="-18" w:firstLine="0"/>
        <w:jc w:val="both"/>
        <w:rPr>
          <w:rFonts w:eastAsia="Calibri"/>
          <w:color w:val="000000"/>
          <w:sz w:val="22"/>
          <w:szCs w:val="22"/>
          <w:u w:color="000000"/>
          <w:lang w:val="en-US"/>
        </w:rPr>
      </w:pPr>
      <w:r w:rsidRPr="00D21637">
        <w:rPr>
          <w:rFonts w:eastAsia="Calibri"/>
          <w:color w:val="000000"/>
          <w:sz w:val="22"/>
          <w:szCs w:val="22"/>
          <w:u w:color="000000"/>
          <w:lang w:val="en-US"/>
        </w:rPr>
        <w:t>Operate</w:t>
      </w:r>
      <w:r w:rsidRPr="00D21637">
        <w:rPr>
          <w:rFonts w:eastAsia="Calibri"/>
          <w:color w:val="000000"/>
          <w:spacing w:val="-5"/>
          <w:sz w:val="22"/>
          <w:szCs w:val="22"/>
          <w:u w:color="000000"/>
          <w:lang w:val="en-US"/>
        </w:rPr>
        <w:t xml:space="preserve"> </w:t>
      </w:r>
      <w:r w:rsidRPr="00D21637">
        <w:rPr>
          <w:rFonts w:eastAsia="Calibri"/>
          <w:color w:val="000000"/>
          <w:sz w:val="22"/>
          <w:szCs w:val="22"/>
          <w:u w:color="000000"/>
          <w:lang w:val="en-US"/>
        </w:rPr>
        <w:t>the</w:t>
      </w:r>
      <w:r w:rsidRPr="00D21637">
        <w:rPr>
          <w:rFonts w:eastAsia="Calibri"/>
          <w:color w:val="000000"/>
          <w:spacing w:val="-4"/>
          <w:sz w:val="22"/>
          <w:szCs w:val="22"/>
          <w:u w:color="000000"/>
          <w:lang w:val="en-US"/>
        </w:rPr>
        <w:t xml:space="preserve"> </w:t>
      </w:r>
      <w:r w:rsidRPr="00D21637">
        <w:rPr>
          <w:rFonts w:eastAsia="Calibri"/>
          <w:color w:val="000000"/>
          <w:sz w:val="22"/>
          <w:szCs w:val="22"/>
          <w:u w:color="000000"/>
          <w:lang w:val="en-US"/>
        </w:rPr>
        <w:t>helicopter</w:t>
      </w:r>
      <w:r w:rsidRPr="00D21637">
        <w:rPr>
          <w:rFonts w:eastAsia="Calibri"/>
          <w:color w:val="000000"/>
          <w:spacing w:val="-2"/>
          <w:sz w:val="22"/>
          <w:szCs w:val="22"/>
          <w:u w:color="000000"/>
          <w:lang w:val="en-US"/>
        </w:rPr>
        <w:t xml:space="preserve"> </w:t>
      </w:r>
      <w:r w:rsidRPr="00D21637">
        <w:rPr>
          <w:rFonts w:eastAsia="Calibri"/>
          <w:color w:val="000000"/>
          <w:sz w:val="22"/>
          <w:szCs w:val="22"/>
          <w:u w:color="000000"/>
          <w:lang w:val="en-US"/>
        </w:rPr>
        <w:t>within</w:t>
      </w:r>
      <w:r w:rsidRPr="00D21637">
        <w:rPr>
          <w:rFonts w:eastAsia="Calibri"/>
          <w:color w:val="000000"/>
          <w:spacing w:val="-2"/>
          <w:sz w:val="22"/>
          <w:szCs w:val="22"/>
          <w:u w:color="000000"/>
          <w:lang w:val="en-US"/>
        </w:rPr>
        <w:t xml:space="preserve"> </w:t>
      </w:r>
      <w:r w:rsidRPr="00D21637">
        <w:rPr>
          <w:rFonts w:eastAsia="Calibri"/>
          <w:color w:val="000000"/>
          <w:sz w:val="22"/>
          <w:szCs w:val="22"/>
          <w:u w:color="000000"/>
          <w:lang w:val="en-US"/>
        </w:rPr>
        <w:t>its</w:t>
      </w:r>
      <w:r w:rsidRPr="00D21637">
        <w:rPr>
          <w:rFonts w:eastAsia="Calibri"/>
          <w:color w:val="000000"/>
          <w:spacing w:val="-2"/>
          <w:sz w:val="22"/>
          <w:szCs w:val="22"/>
          <w:u w:color="000000"/>
          <w:lang w:val="en-US"/>
        </w:rPr>
        <w:t xml:space="preserve"> </w:t>
      </w:r>
      <w:r w:rsidRPr="00D21637">
        <w:rPr>
          <w:rFonts w:eastAsia="Calibri"/>
          <w:color w:val="000000"/>
          <w:sz w:val="22"/>
          <w:szCs w:val="22"/>
          <w:u w:color="000000"/>
          <w:lang w:val="en-US"/>
        </w:rPr>
        <w:t>limitations;</w:t>
      </w:r>
    </w:p>
    <w:p w14:paraId="7631E495" w14:textId="77777777" w:rsidR="006E4A4B" w:rsidRPr="00D21637" w:rsidRDefault="006E4A4B" w:rsidP="00D21637">
      <w:pPr>
        <w:widowControl w:val="0"/>
        <w:numPr>
          <w:ilvl w:val="1"/>
          <w:numId w:val="63"/>
        </w:numPr>
        <w:tabs>
          <w:tab w:val="left" w:pos="1266"/>
        </w:tabs>
        <w:autoSpaceDE w:val="0"/>
        <w:autoSpaceDN w:val="0"/>
        <w:spacing w:before="79" w:after="160" w:line="259" w:lineRule="auto"/>
        <w:ind w:left="0" w:right="-18" w:firstLine="0"/>
        <w:jc w:val="both"/>
        <w:rPr>
          <w:rFonts w:eastAsia="Calibri"/>
          <w:color w:val="000000"/>
          <w:sz w:val="22"/>
          <w:szCs w:val="22"/>
          <w:u w:color="000000"/>
          <w:lang w:val="en-US"/>
        </w:rPr>
      </w:pPr>
      <w:r w:rsidRPr="00D21637">
        <w:rPr>
          <w:rFonts w:eastAsia="Calibri"/>
          <w:color w:val="000000"/>
          <w:sz w:val="22"/>
          <w:szCs w:val="22"/>
          <w:u w:color="000000"/>
          <w:lang w:val="en-US"/>
        </w:rPr>
        <w:t>Complete</w:t>
      </w:r>
      <w:r w:rsidRPr="00D21637">
        <w:rPr>
          <w:rFonts w:eastAsia="Calibri"/>
          <w:color w:val="000000"/>
          <w:spacing w:val="-5"/>
          <w:sz w:val="22"/>
          <w:szCs w:val="22"/>
          <w:u w:color="000000"/>
          <w:lang w:val="en-US"/>
        </w:rPr>
        <w:t xml:space="preserve"> </w:t>
      </w:r>
      <w:r w:rsidRPr="00D21637">
        <w:rPr>
          <w:rFonts w:eastAsia="Calibri"/>
          <w:color w:val="000000"/>
          <w:sz w:val="22"/>
          <w:szCs w:val="22"/>
          <w:u w:color="000000"/>
          <w:lang w:val="en-US"/>
        </w:rPr>
        <w:t>all</w:t>
      </w:r>
      <w:r w:rsidRPr="00D21637">
        <w:rPr>
          <w:rFonts w:eastAsia="Calibri"/>
          <w:color w:val="000000"/>
          <w:spacing w:val="-3"/>
          <w:sz w:val="22"/>
          <w:szCs w:val="22"/>
          <w:u w:color="000000"/>
          <w:lang w:val="en-US"/>
        </w:rPr>
        <w:t xml:space="preserve"> </w:t>
      </w:r>
      <w:r w:rsidRPr="00D21637">
        <w:rPr>
          <w:rFonts w:eastAsia="Calibri"/>
          <w:color w:val="000000"/>
          <w:sz w:val="22"/>
          <w:szCs w:val="22"/>
          <w:u w:color="000000"/>
          <w:lang w:val="en-US"/>
        </w:rPr>
        <w:t>maneuvers with</w:t>
      </w:r>
      <w:r w:rsidRPr="00D21637">
        <w:rPr>
          <w:rFonts w:eastAsia="Calibri"/>
          <w:color w:val="000000"/>
          <w:spacing w:val="-2"/>
          <w:sz w:val="22"/>
          <w:szCs w:val="22"/>
          <w:u w:color="000000"/>
          <w:lang w:val="en-US"/>
        </w:rPr>
        <w:t xml:space="preserve"> </w:t>
      </w:r>
      <w:r w:rsidRPr="00D21637">
        <w:rPr>
          <w:rFonts w:eastAsia="Calibri"/>
          <w:color w:val="000000"/>
          <w:sz w:val="22"/>
          <w:szCs w:val="22"/>
          <w:u w:color="000000"/>
          <w:lang w:val="en-US"/>
        </w:rPr>
        <w:t>smoothness</w:t>
      </w:r>
      <w:r w:rsidRPr="00D21637">
        <w:rPr>
          <w:rFonts w:eastAsia="Calibri"/>
          <w:color w:val="000000"/>
          <w:spacing w:val="-2"/>
          <w:sz w:val="22"/>
          <w:szCs w:val="22"/>
          <w:u w:color="000000"/>
          <w:lang w:val="en-US"/>
        </w:rPr>
        <w:t xml:space="preserve"> </w:t>
      </w:r>
      <w:r w:rsidRPr="00D21637">
        <w:rPr>
          <w:rFonts w:eastAsia="Calibri"/>
          <w:color w:val="000000"/>
          <w:sz w:val="22"/>
          <w:szCs w:val="22"/>
          <w:u w:color="000000"/>
          <w:lang w:val="en-US"/>
        </w:rPr>
        <w:t>and</w:t>
      </w:r>
      <w:r w:rsidRPr="00D21637">
        <w:rPr>
          <w:rFonts w:eastAsia="Calibri"/>
          <w:color w:val="000000"/>
          <w:spacing w:val="-2"/>
          <w:sz w:val="22"/>
          <w:szCs w:val="22"/>
          <w:u w:color="000000"/>
          <w:lang w:val="en-US"/>
        </w:rPr>
        <w:t xml:space="preserve"> </w:t>
      </w:r>
      <w:r w:rsidRPr="00D21637">
        <w:rPr>
          <w:rFonts w:eastAsia="Calibri"/>
          <w:color w:val="000000"/>
          <w:sz w:val="22"/>
          <w:szCs w:val="22"/>
          <w:u w:color="000000"/>
          <w:lang w:val="en-US"/>
        </w:rPr>
        <w:t>accuracy;</w:t>
      </w:r>
    </w:p>
    <w:p w14:paraId="731B312C" w14:textId="77777777" w:rsidR="006E4A4B" w:rsidRPr="00D21637" w:rsidRDefault="006E4A4B" w:rsidP="00D21637">
      <w:pPr>
        <w:widowControl w:val="0"/>
        <w:numPr>
          <w:ilvl w:val="1"/>
          <w:numId w:val="63"/>
        </w:numPr>
        <w:tabs>
          <w:tab w:val="left" w:pos="1266"/>
        </w:tabs>
        <w:autoSpaceDE w:val="0"/>
        <w:autoSpaceDN w:val="0"/>
        <w:spacing w:before="74" w:after="160" w:line="259" w:lineRule="auto"/>
        <w:ind w:left="0" w:right="-18" w:firstLine="0"/>
        <w:rPr>
          <w:rFonts w:eastAsia="Calibri"/>
          <w:color w:val="000000"/>
          <w:sz w:val="22"/>
          <w:szCs w:val="22"/>
          <w:u w:color="000000"/>
          <w:lang w:val="en-US"/>
        </w:rPr>
      </w:pPr>
      <w:r w:rsidRPr="00D21637">
        <w:rPr>
          <w:rFonts w:eastAsia="Calibri"/>
          <w:color w:val="000000"/>
          <w:sz w:val="22"/>
          <w:szCs w:val="22"/>
          <w:u w:color="000000"/>
          <w:lang w:val="en-US"/>
        </w:rPr>
        <w:t>Exercise</w:t>
      </w:r>
      <w:r w:rsidRPr="00D21637">
        <w:rPr>
          <w:rFonts w:eastAsia="Calibri"/>
          <w:color w:val="000000"/>
          <w:spacing w:val="-5"/>
          <w:sz w:val="22"/>
          <w:szCs w:val="22"/>
          <w:u w:color="000000"/>
          <w:lang w:val="en-US"/>
        </w:rPr>
        <w:t xml:space="preserve"> </w:t>
      </w:r>
      <w:r w:rsidRPr="00D21637">
        <w:rPr>
          <w:rFonts w:eastAsia="Calibri"/>
          <w:color w:val="000000"/>
          <w:sz w:val="22"/>
          <w:szCs w:val="22"/>
          <w:u w:color="000000"/>
          <w:lang w:val="en-US"/>
        </w:rPr>
        <w:t>good</w:t>
      </w:r>
      <w:r w:rsidRPr="00D21637">
        <w:rPr>
          <w:rFonts w:eastAsia="Calibri"/>
          <w:color w:val="000000"/>
          <w:spacing w:val="2"/>
          <w:sz w:val="22"/>
          <w:szCs w:val="22"/>
          <w:u w:color="000000"/>
          <w:lang w:val="en-US"/>
        </w:rPr>
        <w:t xml:space="preserve"> </w:t>
      </w:r>
      <w:r w:rsidRPr="00D21637">
        <w:rPr>
          <w:rFonts w:eastAsia="Calibri"/>
          <w:color w:val="000000"/>
          <w:sz w:val="22"/>
          <w:szCs w:val="22"/>
          <w:u w:color="000000"/>
          <w:lang w:val="en-US"/>
        </w:rPr>
        <w:t>judgement</w:t>
      </w:r>
      <w:r w:rsidRPr="00D21637">
        <w:rPr>
          <w:rFonts w:eastAsia="Calibri"/>
          <w:color w:val="000000"/>
          <w:spacing w:val="-4"/>
          <w:sz w:val="22"/>
          <w:szCs w:val="22"/>
          <w:u w:color="000000"/>
          <w:lang w:val="en-US"/>
        </w:rPr>
        <w:t xml:space="preserve"> </w:t>
      </w:r>
      <w:r w:rsidRPr="00D21637">
        <w:rPr>
          <w:rFonts w:eastAsia="Calibri"/>
          <w:color w:val="000000"/>
          <w:sz w:val="22"/>
          <w:szCs w:val="22"/>
          <w:u w:color="000000"/>
          <w:lang w:val="en-US"/>
        </w:rPr>
        <w:t>and</w:t>
      </w:r>
      <w:r w:rsidRPr="00D21637">
        <w:rPr>
          <w:rFonts w:eastAsia="Calibri"/>
          <w:color w:val="000000"/>
          <w:spacing w:val="-3"/>
          <w:sz w:val="22"/>
          <w:szCs w:val="22"/>
          <w:u w:color="000000"/>
          <w:lang w:val="en-US"/>
        </w:rPr>
        <w:t xml:space="preserve"> </w:t>
      </w:r>
      <w:r w:rsidRPr="00D21637">
        <w:rPr>
          <w:rFonts w:eastAsia="Calibri"/>
          <w:color w:val="000000"/>
          <w:sz w:val="22"/>
          <w:szCs w:val="22"/>
          <w:u w:color="000000"/>
          <w:lang w:val="en-US"/>
        </w:rPr>
        <w:t>airmanship;</w:t>
      </w:r>
    </w:p>
    <w:p w14:paraId="753A475D" w14:textId="77777777" w:rsidR="006E4A4B" w:rsidRPr="00D21637" w:rsidRDefault="006E4A4B" w:rsidP="00D21637">
      <w:pPr>
        <w:widowControl w:val="0"/>
        <w:numPr>
          <w:ilvl w:val="1"/>
          <w:numId w:val="63"/>
        </w:numPr>
        <w:tabs>
          <w:tab w:val="left" w:pos="1266"/>
        </w:tabs>
        <w:autoSpaceDE w:val="0"/>
        <w:autoSpaceDN w:val="0"/>
        <w:spacing w:before="79" w:after="160" w:line="259" w:lineRule="auto"/>
        <w:ind w:left="0" w:right="-18" w:firstLine="0"/>
        <w:rPr>
          <w:rFonts w:eastAsia="Calibri"/>
          <w:color w:val="000000"/>
          <w:sz w:val="22"/>
          <w:szCs w:val="22"/>
          <w:u w:color="000000"/>
          <w:lang w:val="en-US"/>
        </w:rPr>
      </w:pPr>
      <w:r w:rsidRPr="00D21637">
        <w:rPr>
          <w:rFonts w:eastAsia="Calibri"/>
          <w:color w:val="000000"/>
          <w:sz w:val="22"/>
          <w:szCs w:val="22"/>
          <w:u w:color="000000"/>
          <w:lang w:val="en-US"/>
        </w:rPr>
        <w:t>Apply</w:t>
      </w:r>
      <w:r w:rsidRPr="00D21637">
        <w:rPr>
          <w:rFonts w:eastAsia="Calibri"/>
          <w:color w:val="000000"/>
          <w:spacing w:val="-3"/>
          <w:sz w:val="22"/>
          <w:szCs w:val="22"/>
          <w:u w:color="000000"/>
          <w:lang w:val="en-US"/>
        </w:rPr>
        <w:t xml:space="preserve"> </w:t>
      </w:r>
      <w:r w:rsidRPr="00D21637">
        <w:rPr>
          <w:rFonts w:eastAsia="Calibri"/>
          <w:color w:val="000000"/>
          <w:sz w:val="22"/>
          <w:szCs w:val="22"/>
          <w:u w:color="000000"/>
          <w:lang w:val="en-US"/>
        </w:rPr>
        <w:t>aeronautical</w:t>
      </w:r>
      <w:r w:rsidRPr="00D21637">
        <w:rPr>
          <w:rFonts w:eastAsia="Calibri"/>
          <w:color w:val="000000"/>
          <w:spacing w:val="-5"/>
          <w:sz w:val="22"/>
          <w:szCs w:val="22"/>
          <w:u w:color="000000"/>
          <w:lang w:val="en-US"/>
        </w:rPr>
        <w:t xml:space="preserve"> </w:t>
      </w:r>
      <w:r w:rsidRPr="00D21637">
        <w:rPr>
          <w:rFonts w:eastAsia="Calibri"/>
          <w:color w:val="000000"/>
          <w:sz w:val="22"/>
          <w:szCs w:val="22"/>
          <w:u w:color="000000"/>
          <w:lang w:val="en-US"/>
        </w:rPr>
        <w:t>knowledge; and</w:t>
      </w:r>
    </w:p>
    <w:p w14:paraId="57D0A7A8" w14:textId="77777777" w:rsidR="006E4A4B" w:rsidRPr="00D21637" w:rsidRDefault="006E4A4B" w:rsidP="00D21637">
      <w:pPr>
        <w:widowControl w:val="0"/>
        <w:numPr>
          <w:ilvl w:val="1"/>
          <w:numId w:val="63"/>
        </w:numPr>
        <w:tabs>
          <w:tab w:val="left" w:pos="1266"/>
        </w:tabs>
        <w:autoSpaceDE w:val="0"/>
        <w:autoSpaceDN w:val="0"/>
        <w:spacing w:before="74" w:after="160" w:line="252" w:lineRule="auto"/>
        <w:ind w:left="0" w:right="-18" w:firstLine="0"/>
        <w:rPr>
          <w:rFonts w:eastAsia="Calibri"/>
          <w:color w:val="000000"/>
          <w:sz w:val="22"/>
          <w:szCs w:val="22"/>
          <w:u w:color="000000"/>
          <w:lang w:val="en-US"/>
        </w:rPr>
      </w:pPr>
      <w:r w:rsidRPr="00D21637">
        <w:rPr>
          <w:rFonts w:eastAsia="Calibri"/>
          <w:color w:val="000000"/>
          <w:sz w:val="22"/>
          <w:szCs w:val="22"/>
          <w:u w:color="000000"/>
          <w:lang w:val="en-US"/>
        </w:rPr>
        <w:t>Maintain</w:t>
      </w:r>
      <w:r w:rsidRPr="00D21637">
        <w:rPr>
          <w:rFonts w:eastAsia="Calibri"/>
          <w:color w:val="000000"/>
          <w:spacing w:val="32"/>
          <w:sz w:val="22"/>
          <w:szCs w:val="22"/>
          <w:u w:color="000000"/>
          <w:lang w:val="en-US"/>
        </w:rPr>
        <w:t xml:space="preserve"> </w:t>
      </w:r>
      <w:r w:rsidRPr="00D21637">
        <w:rPr>
          <w:rFonts w:eastAsia="Calibri"/>
          <w:color w:val="000000"/>
          <w:sz w:val="22"/>
          <w:szCs w:val="22"/>
          <w:u w:color="000000"/>
          <w:lang w:val="en-US"/>
        </w:rPr>
        <w:t>control</w:t>
      </w:r>
      <w:r w:rsidRPr="00D21637">
        <w:rPr>
          <w:rFonts w:eastAsia="Calibri"/>
          <w:color w:val="000000"/>
          <w:spacing w:val="31"/>
          <w:sz w:val="22"/>
          <w:szCs w:val="22"/>
          <w:u w:color="000000"/>
          <w:lang w:val="en-US"/>
        </w:rPr>
        <w:t xml:space="preserve"> </w:t>
      </w:r>
      <w:r w:rsidRPr="00D21637">
        <w:rPr>
          <w:rFonts w:eastAsia="Calibri"/>
          <w:color w:val="000000"/>
          <w:sz w:val="22"/>
          <w:szCs w:val="22"/>
          <w:u w:color="000000"/>
          <w:lang w:val="en-US"/>
        </w:rPr>
        <w:t>of</w:t>
      </w:r>
      <w:r w:rsidRPr="00D21637">
        <w:rPr>
          <w:rFonts w:eastAsia="Calibri"/>
          <w:color w:val="000000"/>
          <w:spacing w:val="32"/>
          <w:sz w:val="22"/>
          <w:szCs w:val="22"/>
          <w:u w:color="000000"/>
          <w:lang w:val="en-US"/>
        </w:rPr>
        <w:t xml:space="preserve"> </w:t>
      </w:r>
      <w:r w:rsidRPr="00D21637">
        <w:rPr>
          <w:rFonts w:eastAsia="Calibri"/>
          <w:color w:val="000000"/>
          <w:sz w:val="22"/>
          <w:szCs w:val="22"/>
          <w:u w:color="000000"/>
          <w:lang w:val="en-US"/>
        </w:rPr>
        <w:t>the</w:t>
      </w:r>
      <w:r w:rsidRPr="00D21637">
        <w:rPr>
          <w:rFonts w:eastAsia="Calibri"/>
          <w:color w:val="000000"/>
          <w:spacing w:val="31"/>
          <w:sz w:val="22"/>
          <w:szCs w:val="22"/>
          <w:u w:color="000000"/>
          <w:lang w:val="en-US"/>
        </w:rPr>
        <w:t xml:space="preserve"> </w:t>
      </w:r>
      <w:r w:rsidRPr="00D21637">
        <w:rPr>
          <w:rFonts w:eastAsia="Calibri"/>
          <w:color w:val="000000"/>
          <w:sz w:val="22"/>
          <w:szCs w:val="22"/>
          <w:u w:color="000000"/>
          <w:lang w:val="en-US"/>
        </w:rPr>
        <w:t>helicopter</w:t>
      </w:r>
      <w:r w:rsidRPr="00D21637">
        <w:rPr>
          <w:rFonts w:eastAsia="Calibri"/>
          <w:color w:val="000000"/>
          <w:spacing w:val="32"/>
          <w:sz w:val="22"/>
          <w:szCs w:val="22"/>
          <w:u w:color="000000"/>
          <w:lang w:val="en-US"/>
        </w:rPr>
        <w:t xml:space="preserve"> </w:t>
      </w:r>
      <w:r w:rsidRPr="00D21637">
        <w:rPr>
          <w:rFonts w:eastAsia="Calibri"/>
          <w:color w:val="000000"/>
          <w:sz w:val="22"/>
          <w:szCs w:val="22"/>
          <w:u w:color="000000"/>
          <w:lang w:val="en-US"/>
        </w:rPr>
        <w:t>at</w:t>
      </w:r>
      <w:r w:rsidRPr="00D21637">
        <w:rPr>
          <w:rFonts w:eastAsia="Calibri"/>
          <w:color w:val="000000"/>
          <w:spacing w:val="32"/>
          <w:sz w:val="22"/>
          <w:szCs w:val="22"/>
          <w:u w:color="000000"/>
          <w:lang w:val="en-US"/>
        </w:rPr>
        <w:t xml:space="preserve"> </w:t>
      </w:r>
      <w:r w:rsidRPr="00D21637">
        <w:rPr>
          <w:rFonts w:eastAsia="Calibri"/>
          <w:color w:val="000000"/>
          <w:sz w:val="22"/>
          <w:szCs w:val="22"/>
          <w:u w:color="000000"/>
          <w:lang w:val="en-US"/>
        </w:rPr>
        <w:t>all</w:t>
      </w:r>
      <w:r w:rsidRPr="00D21637">
        <w:rPr>
          <w:rFonts w:eastAsia="Calibri"/>
          <w:color w:val="000000"/>
          <w:spacing w:val="31"/>
          <w:sz w:val="22"/>
          <w:szCs w:val="22"/>
          <w:u w:color="000000"/>
          <w:lang w:val="en-US"/>
        </w:rPr>
        <w:t xml:space="preserve"> </w:t>
      </w:r>
      <w:r w:rsidRPr="00D21637">
        <w:rPr>
          <w:rFonts w:eastAsia="Calibri"/>
          <w:color w:val="000000"/>
          <w:sz w:val="22"/>
          <w:szCs w:val="22"/>
          <w:u w:color="000000"/>
          <w:lang w:val="en-US"/>
        </w:rPr>
        <w:t>times</w:t>
      </w:r>
      <w:r w:rsidRPr="00D21637">
        <w:rPr>
          <w:rFonts w:eastAsia="Calibri"/>
          <w:color w:val="000000"/>
          <w:spacing w:val="34"/>
          <w:sz w:val="22"/>
          <w:szCs w:val="22"/>
          <w:u w:color="000000"/>
          <w:lang w:val="en-US"/>
        </w:rPr>
        <w:t xml:space="preserve"> </w:t>
      </w:r>
      <w:r w:rsidRPr="00D21637">
        <w:rPr>
          <w:rFonts w:eastAsia="Calibri"/>
          <w:color w:val="000000"/>
          <w:sz w:val="22"/>
          <w:szCs w:val="22"/>
          <w:u w:color="000000"/>
          <w:lang w:val="en-US"/>
        </w:rPr>
        <w:t>in</w:t>
      </w:r>
      <w:r w:rsidRPr="00D21637">
        <w:rPr>
          <w:rFonts w:eastAsia="Calibri"/>
          <w:color w:val="000000"/>
          <w:spacing w:val="32"/>
          <w:sz w:val="22"/>
          <w:szCs w:val="22"/>
          <w:u w:color="000000"/>
          <w:lang w:val="en-US"/>
        </w:rPr>
        <w:t xml:space="preserve"> </w:t>
      </w:r>
      <w:r w:rsidRPr="00D21637">
        <w:rPr>
          <w:rFonts w:eastAsia="Calibri"/>
          <w:color w:val="000000"/>
          <w:sz w:val="22"/>
          <w:szCs w:val="22"/>
          <w:u w:color="000000"/>
          <w:lang w:val="en-US"/>
        </w:rPr>
        <w:t>such</w:t>
      </w:r>
      <w:r w:rsidRPr="00D21637">
        <w:rPr>
          <w:rFonts w:eastAsia="Calibri"/>
          <w:color w:val="000000"/>
          <w:spacing w:val="32"/>
          <w:sz w:val="22"/>
          <w:szCs w:val="22"/>
          <w:u w:color="000000"/>
          <w:lang w:val="en-US"/>
        </w:rPr>
        <w:t xml:space="preserve"> </w:t>
      </w:r>
      <w:r w:rsidRPr="00D21637">
        <w:rPr>
          <w:rFonts w:eastAsia="Calibri"/>
          <w:color w:val="000000"/>
          <w:sz w:val="22"/>
          <w:szCs w:val="22"/>
          <w:u w:color="000000"/>
          <w:lang w:val="en-US"/>
        </w:rPr>
        <w:t>a</w:t>
      </w:r>
      <w:r w:rsidRPr="00D21637">
        <w:rPr>
          <w:rFonts w:eastAsia="Calibri"/>
          <w:color w:val="000000"/>
          <w:spacing w:val="32"/>
          <w:sz w:val="22"/>
          <w:szCs w:val="22"/>
          <w:u w:color="000000"/>
          <w:lang w:val="en-US"/>
        </w:rPr>
        <w:t xml:space="preserve"> </w:t>
      </w:r>
      <w:r w:rsidRPr="00D21637">
        <w:rPr>
          <w:rFonts w:eastAsia="Calibri"/>
          <w:color w:val="000000"/>
          <w:sz w:val="22"/>
          <w:szCs w:val="22"/>
          <w:u w:color="000000"/>
          <w:lang w:val="en-US"/>
        </w:rPr>
        <w:t>manner</w:t>
      </w:r>
      <w:r w:rsidRPr="00D21637">
        <w:rPr>
          <w:rFonts w:eastAsia="Calibri"/>
          <w:color w:val="000000"/>
          <w:spacing w:val="32"/>
          <w:sz w:val="22"/>
          <w:szCs w:val="22"/>
          <w:u w:color="000000"/>
          <w:lang w:val="en-US"/>
        </w:rPr>
        <w:t xml:space="preserve"> </w:t>
      </w:r>
      <w:r w:rsidRPr="00D21637">
        <w:rPr>
          <w:rFonts w:eastAsia="Calibri"/>
          <w:color w:val="000000"/>
          <w:sz w:val="22"/>
          <w:szCs w:val="22"/>
          <w:u w:color="000000"/>
          <w:lang w:val="en-US"/>
        </w:rPr>
        <w:t>that</w:t>
      </w:r>
      <w:r w:rsidRPr="00D21637">
        <w:rPr>
          <w:rFonts w:eastAsia="Calibri"/>
          <w:color w:val="000000"/>
          <w:spacing w:val="31"/>
          <w:sz w:val="22"/>
          <w:szCs w:val="22"/>
          <w:u w:color="000000"/>
          <w:lang w:val="en-US"/>
        </w:rPr>
        <w:t xml:space="preserve"> </w:t>
      </w:r>
      <w:r w:rsidRPr="00D21637">
        <w:rPr>
          <w:rFonts w:eastAsia="Calibri"/>
          <w:color w:val="000000"/>
          <w:sz w:val="22"/>
          <w:szCs w:val="22"/>
          <w:u w:color="000000"/>
          <w:lang w:val="en-US"/>
        </w:rPr>
        <w:t>the</w:t>
      </w:r>
      <w:r w:rsidRPr="00D21637">
        <w:rPr>
          <w:rFonts w:eastAsia="Calibri"/>
          <w:color w:val="000000"/>
          <w:spacing w:val="31"/>
          <w:sz w:val="22"/>
          <w:szCs w:val="22"/>
          <w:u w:color="000000"/>
          <w:lang w:val="en-US"/>
        </w:rPr>
        <w:t xml:space="preserve"> </w:t>
      </w:r>
      <w:r w:rsidRPr="00D21637">
        <w:rPr>
          <w:rFonts w:eastAsia="Calibri"/>
          <w:color w:val="000000"/>
          <w:sz w:val="22"/>
          <w:szCs w:val="22"/>
          <w:u w:color="000000"/>
          <w:lang w:val="en-US"/>
        </w:rPr>
        <w:t>successful</w:t>
      </w:r>
      <w:r w:rsidRPr="00D21637">
        <w:rPr>
          <w:rFonts w:eastAsia="Calibri"/>
          <w:color w:val="000000"/>
          <w:spacing w:val="31"/>
          <w:sz w:val="22"/>
          <w:szCs w:val="22"/>
          <w:u w:color="000000"/>
          <w:lang w:val="en-US"/>
        </w:rPr>
        <w:t xml:space="preserve"> </w:t>
      </w:r>
      <w:r w:rsidRPr="00D21637">
        <w:rPr>
          <w:rFonts w:eastAsia="Calibri"/>
          <w:color w:val="000000"/>
          <w:sz w:val="22"/>
          <w:szCs w:val="22"/>
          <w:u w:color="000000"/>
          <w:lang w:val="en-US"/>
        </w:rPr>
        <w:t>outcome</w:t>
      </w:r>
      <w:r w:rsidRPr="00D21637">
        <w:rPr>
          <w:rFonts w:eastAsia="Calibri"/>
          <w:color w:val="000000"/>
          <w:spacing w:val="32"/>
          <w:sz w:val="22"/>
          <w:szCs w:val="22"/>
          <w:u w:color="000000"/>
          <w:lang w:val="en-US"/>
        </w:rPr>
        <w:t xml:space="preserve"> </w:t>
      </w:r>
      <w:r w:rsidRPr="00D21637">
        <w:rPr>
          <w:rFonts w:eastAsia="Calibri"/>
          <w:color w:val="000000"/>
          <w:sz w:val="22"/>
          <w:szCs w:val="22"/>
          <w:u w:color="000000"/>
          <w:lang w:val="en-US"/>
        </w:rPr>
        <w:t>of</w:t>
      </w:r>
      <w:r w:rsidRPr="00D21637">
        <w:rPr>
          <w:rFonts w:eastAsia="Calibri"/>
          <w:color w:val="000000"/>
          <w:spacing w:val="32"/>
          <w:sz w:val="22"/>
          <w:szCs w:val="22"/>
          <w:u w:color="000000"/>
          <w:lang w:val="en-US"/>
        </w:rPr>
        <w:t xml:space="preserve"> </w:t>
      </w:r>
      <w:r w:rsidRPr="00D21637">
        <w:rPr>
          <w:rFonts w:eastAsia="Calibri"/>
          <w:color w:val="000000"/>
          <w:sz w:val="22"/>
          <w:szCs w:val="22"/>
          <w:u w:color="000000"/>
          <w:lang w:val="en-US"/>
        </w:rPr>
        <w:t>a</w:t>
      </w:r>
      <w:r w:rsidRPr="00D21637">
        <w:rPr>
          <w:rFonts w:eastAsia="Calibri"/>
          <w:color w:val="000000"/>
          <w:spacing w:val="-57"/>
          <w:sz w:val="22"/>
          <w:szCs w:val="22"/>
          <w:u w:color="000000"/>
          <w:lang w:val="en-US"/>
        </w:rPr>
        <w:t xml:space="preserve"> </w:t>
      </w:r>
      <w:r w:rsidRPr="00D21637">
        <w:rPr>
          <w:rFonts w:eastAsia="Calibri"/>
          <w:color w:val="000000"/>
          <w:sz w:val="22"/>
          <w:szCs w:val="22"/>
          <w:u w:color="000000"/>
          <w:lang w:val="en-US"/>
        </w:rPr>
        <w:t>procedure</w:t>
      </w:r>
      <w:r w:rsidRPr="00D21637">
        <w:rPr>
          <w:rFonts w:eastAsia="Calibri"/>
          <w:color w:val="000000"/>
          <w:spacing w:val="-3"/>
          <w:sz w:val="22"/>
          <w:szCs w:val="22"/>
          <w:u w:color="000000"/>
          <w:lang w:val="en-US"/>
        </w:rPr>
        <w:t xml:space="preserve"> </w:t>
      </w:r>
      <w:r w:rsidRPr="00D21637">
        <w:rPr>
          <w:rFonts w:eastAsia="Calibri"/>
          <w:color w:val="000000"/>
          <w:sz w:val="22"/>
          <w:szCs w:val="22"/>
          <w:u w:color="000000"/>
          <w:lang w:val="en-US"/>
        </w:rPr>
        <w:t>or maneuver is</w:t>
      </w:r>
      <w:r w:rsidRPr="00D21637">
        <w:rPr>
          <w:rFonts w:eastAsia="Calibri"/>
          <w:color w:val="000000"/>
          <w:spacing w:val="1"/>
          <w:sz w:val="22"/>
          <w:szCs w:val="22"/>
          <w:u w:color="000000"/>
          <w:lang w:val="en-US"/>
        </w:rPr>
        <w:t xml:space="preserve"> </w:t>
      </w:r>
      <w:r w:rsidRPr="00D21637">
        <w:rPr>
          <w:rFonts w:eastAsia="Calibri"/>
          <w:color w:val="000000"/>
          <w:sz w:val="22"/>
          <w:szCs w:val="22"/>
          <w:u w:color="000000"/>
          <w:lang w:val="en-US"/>
        </w:rPr>
        <w:t>never seriously in doubt.</w:t>
      </w:r>
    </w:p>
    <w:p w14:paraId="7ABCAF05" w14:textId="77777777" w:rsidR="006E4A4B" w:rsidRPr="009E70A5" w:rsidRDefault="006E4A4B" w:rsidP="00D21637">
      <w:pPr>
        <w:widowControl w:val="0"/>
        <w:numPr>
          <w:ilvl w:val="0"/>
          <w:numId w:val="63"/>
        </w:numPr>
        <w:tabs>
          <w:tab w:val="left" w:pos="776"/>
        </w:tabs>
        <w:autoSpaceDE w:val="0"/>
        <w:autoSpaceDN w:val="0"/>
        <w:spacing w:before="66" w:after="160" w:line="252" w:lineRule="auto"/>
        <w:ind w:left="0" w:right="-18" w:firstLine="0"/>
        <w:rPr>
          <w:rFonts w:eastAsia="Calibri"/>
          <w:color w:val="000000"/>
          <w:sz w:val="24"/>
          <w:szCs w:val="22"/>
          <w:u w:color="000000"/>
          <w:lang w:val="en-US"/>
        </w:rPr>
      </w:pPr>
      <w:r w:rsidRPr="00D21637">
        <w:rPr>
          <w:rFonts w:eastAsia="Calibri"/>
          <w:color w:val="000000"/>
          <w:sz w:val="22"/>
          <w:szCs w:val="22"/>
          <w:u w:color="000000"/>
          <w:lang w:val="en-US"/>
        </w:rPr>
        <w:t>The</w:t>
      </w:r>
      <w:r w:rsidRPr="00D21637">
        <w:rPr>
          <w:rFonts w:eastAsia="Calibri"/>
          <w:color w:val="000000"/>
          <w:spacing w:val="-15"/>
          <w:sz w:val="22"/>
          <w:szCs w:val="22"/>
          <w:u w:color="000000"/>
          <w:lang w:val="en-US"/>
        </w:rPr>
        <w:t xml:space="preserve"> </w:t>
      </w:r>
      <w:r w:rsidRPr="00D21637">
        <w:rPr>
          <w:rFonts w:eastAsia="Calibri"/>
          <w:color w:val="000000"/>
          <w:sz w:val="22"/>
          <w:szCs w:val="22"/>
          <w:u w:color="000000"/>
          <w:lang w:val="en-US"/>
        </w:rPr>
        <w:t>following</w:t>
      </w:r>
      <w:r w:rsidRPr="00D21637">
        <w:rPr>
          <w:rFonts w:eastAsia="Calibri"/>
          <w:color w:val="000000"/>
          <w:spacing w:val="-14"/>
          <w:sz w:val="22"/>
          <w:szCs w:val="22"/>
          <w:u w:color="000000"/>
          <w:lang w:val="en-US"/>
        </w:rPr>
        <w:t xml:space="preserve"> </w:t>
      </w:r>
      <w:r w:rsidRPr="00D21637">
        <w:rPr>
          <w:rFonts w:eastAsia="Calibri"/>
          <w:color w:val="000000"/>
          <w:sz w:val="22"/>
          <w:szCs w:val="22"/>
          <w:u w:color="000000"/>
          <w:lang w:val="en-US"/>
        </w:rPr>
        <w:t>limits</w:t>
      </w:r>
      <w:r w:rsidRPr="00D21637">
        <w:rPr>
          <w:rFonts w:eastAsia="Calibri"/>
          <w:color w:val="000000"/>
          <w:spacing w:val="-12"/>
          <w:sz w:val="22"/>
          <w:szCs w:val="22"/>
          <w:u w:color="000000"/>
          <w:lang w:val="en-US"/>
        </w:rPr>
        <w:t xml:space="preserve"> </w:t>
      </w:r>
      <w:r w:rsidRPr="00D21637">
        <w:rPr>
          <w:rFonts w:eastAsia="Calibri"/>
          <w:color w:val="000000"/>
          <w:sz w:val="22"/>
          <w:szCs w:val="22"/>
          <w:u w:color="000000"/>
          <w:lang w:val="en-US"/>
        </w:rPr>
        <w:t>are</w:t>
      </w:r>
      <w:r w:rsidRPr="00D21637">
        <w:rPr>
          <w:rFonts w:eastAsia="Calibri"/>
          <w:color w:val="000000"/>
          <w:spacing w:val="-15"/>
          <w:sz w:val="22"/>
          <w:szCs w:val="22"/>
          <w:u w:color="000000"/>
          <w:lang w:val="en-US"/>
        </w:rPr>
        <w:t xml:space="preserve"> </w:t>
      </w:r>
      <w:r w:rsidRPr="00D21637">
        <w:rPr>
          <w:rFonts w:eastAsia="Calibri"/>
          <w:color w:val="000000"/>
          <w:sz w:val="22"/>
          <w:szCs w:val="22"/>
          <w:u w:color="000000"/>
          <w:lang w:val="en-US"/>
        </w:rPr>
        <w:t>for</w:t>
      </w:r>
      <w:r w:rsidRPr="00D21637">
        <w:rPr>
          <w:rFonts w:eastAsia="Calibri"/>
          <w:color w:val="000000"/>
          <w:spacing w:val="-12"/>
          <w:sz w:val="22"/>
          <w:szCs w:val="22"/>
          <w:u w:color="000000"/>
          <w:lang w:val="en-US"/>
        </w:rPr>
        <w:t xml:space="preserve"> </w:t>
      </w:r>
      <w:r w:rsidRPr="00D21637">
        <w:rPr>
          <w:rFonts w:eastAsia="Calibri"/>
          <w:color w:val="000000"/>
          <w:sz w:val="22"/>
          <w:szCs w:val="22"/>
          <w:u w:color="000000"/>
          <w:lang w:val="en-US"/>
        </w:rPr>
        <w:t>general</w:t>
      </w:r>
      <w:r w:rsidRPr="00D21637">
        <w:rPr>
          <w:rFonts w:eastAsia="Calibri"/>
          <w:color w:val="000000"/>
          <w:spacing w:val="-15"/>
          <w:sz w:val="22"/>
          <w:szCs w:val="22"/>
          <w:u w:color="000000"/>
          <w:lang w:val="en-US"/>
        </w:rPr>
        <w:t xml:space="preserve"> </w:t>
      </w:r>
      <w:r w:rsidRPr="00D21637">
        <w:rPr>
          <w:rFonts w:eastAsia="Calibri"/>
          <w:color w:val="000000"/>
          <w:sz w:val="22"/>
          <w:szCs w:val="22"/>
          <w:u w:color="000000"/>
          <w:lang w:val="en-US"/>
        </w:rPr>
        <w:t>guidance.</w:t>
      </w:r>
      <w:r w:rsidRPr="00D21637">
        <w:rPr>
          <w:rFonts w:eastAsia="Calibri"/>
          <w:color w:val="000000"/>
          <w:spacing w:val="-14"/>
          <w:sz w:val="22"/>
          <w:szCs w:val="22"/>
          <w:u w:color="000000"/>
          <w:lang w:val="en-US"/>
        </w:rPr>
        <w:t xml:space="preserve"> </w:t>
      </w:r>
      <w:r w:rsidRPr="00D21637">
        <w:rPr>
          <w:rFonts w:eastAsia="Calibri"/>
          <w:color w:val="000000"/>
          <w:sz w:val="22"/>
          <w:szCs w:val="22"/>
          <w:u w:color="000000"/>
          <w:lang w:val="en-US"/>
        </w:rPr>
        <w:t>The</w:t>
      </w:r>
      <w:r w:rsidRPr="00D21637">
        <w:rPr>
          <w:rFonts w:eastAsia="Calibri"/>
          <w:color w:val="000000"/>
          <w:spacing w:val="-15"/>
          <w:sz w:val="22"/>
          <w:szCs w:val="22"/>
          <w:u w:color="000000"/>
          <w:lang w:val="en-US"/>
        </w:rPr>
        <w:t xml:space="preserve"> </w:t>
      </w:r>
      <w:r w:rsidRPr="00D21637">
        <w:rPr>
          <w:rFonts w:eastAsia="Calibri"/>
          <w:color w:val="000000"/>
          <w:sz w:val="22"/>
          <w:szCs w:val="22"/>
          <w:u w:color="000000"/>
          <w:lang w:val="en-US"/>
        </w:rPr>
        <w:t>examiner</w:t>
      </w:r>
      <w:r w:rsidRPr="00D21637">
        <w:rPr>
          <w:rFonts w:eastAsia="Calibri"/>
          <w:color w:val="000000"/>
          <w:spacing w:val="-13"/>
          <w:sz w:val="22"/>
          <w:szCs w:val="22"/>
          <w:u w:color="000000"/>
          <w:lang w:val="en-US"/>
        </w:rPr>
        <w:t xml:space="preserve"> </w:t>
      </w:r>
      <w:r w:rsidRPr="00D21637">
        <w:rPr>
          <w:rFonts w:eastAsia="Calibri"/>
          <w:color w:val="000000"/>
          <w:sz w:val="22"/>
          <w:szCs w:val="22"/>
          <w:u w:color="000000"/>
          <w:lang w:val="en-US"/>
        </w:rPr>
        <w:t>shall</w:t>
      </w:r>
      <w:r w:rsidRPr="00D21637">
        <w:rPr>
          <w:rFonts w:eastAsia="Calibri"/>
          <w:color w:val="000000"/>
          <w:spacing w:val="-14"/>
          <w:sz w:val="22"/>
          <w:szCs w:val="22"/>
          <w:u w:color="000000"/>
          <w:lang w:val="en-US"/>
        </w:rPr>
        <w:t xml:space="preserve"> </w:t>
      </w:r>
      <w:r w:rsidRPr="00D21637">
        <w:rPr>
          <w:rFonts w:eastAsia="Calibri"/>
          <w:color w:val="000000"/>
          <w:sz w:val="22"/>
          <w:szCs w:val="22"/>
          <w:u w:color="000000"/>
          <w:lang w:val="en-US"/>
        </w:rPr>
        <w:t>make</w:t>
      </w:r>
      <w:r w:rsidRPr="00D21637">
        <w:rPr>
          <w:rFonts w:eastAsia="Calibri"/>
          <w:color w:val="000000"/>
          <w:spacing w:val="-15"/>
          <w:sz w:val="22"/>
          <w:szCs w:val="22"/>
          <w:u w:color="000000"/>
          <w:lang w:val="en-US"/>
        </w:rPr>
        <w:t xml:space="preserve"> </w:t>
      </w:r>
      <w:r w:rsidRPr="00D21637">
        <w:rPr>
          <w:rFonts w:eastAsia="Calibri"/>
          <w:color w:val="000000"/>
          <w:sz w:val="22"/>
          <w:szCs w:val="22"/>
          <w:u w:color="000000"/>
          <w:lang w:val="en-US"/>
        </w:rPr>
        <w:t>allowance</w:t>
      </w:r>
      <w:r w:rsidRPr="00D21637">
        <w:rPr>
          <w:rFonts w:eastAsia="Calibri"/>
          <w:color w:val="000000"/>
          <w:spacing w:val="-15"/>
          <w:sz w:val="22"/>
          <w:szCs w:val="22"/>
          <w:u w:color="000000"/>
          <w:lang w:val="en-US"/>
        </w:rPr>
        <w:t xml:space="preserve"> </w:t>
      </w:r>
      <w:r w:rsidRPr="00D21637">
        <w:rPr>
          <w:rFonts w:eastAsia="Calibri"/>
          <w:color w:val="000000"/>
          <w:sz w:val="22"/>
          <w:szCs w:val="22"/>
          <w:u w:color="000000"/>
          <w:lang w:val="en-US"/>
        </w:rPr>
        <w:t>for</w:t>
      </w:r>
      <w:r w:rsidRPr="00D21637">
        <w:rPr>
          <w:rFonts w:eastAsia="Calibri"/>
          <w:color w:val="000000"/>
          <w:spacing w:val="-13"/>
          <w:sz w:val="22"/>
          <w:szCs w:val="22"/>
          <w:u w:color="000000"/>
          <w:lang w:val="en-US"/>
        </w:rPr>
        <w:t xml:space="preserve"> </w:t>
      </w:r>
      <w:r w:rsidRPr="00D21637">
        <w:rPr>
          <w:rFonts w:eastAsia="Calibri"/>
          <w:color w:val="000000"/>
          <w:sz w:val="22"/>
          <w:szCs w:val="22"/>
          <w:u w:color="000000"/>
          <w:lang w:val="en-US"/>
        </w:rPr>
        <w:t>turbulence</w:t>
      </w:r>
      <w:r w:rsidRPr="00D21637">
        <w:rPr>
          <w:rFonts w:eastAsia="Calibri"/>
          <w:color w:val="000000"/>
          <w:spacing w:val="-14"/>
          <w:sz w:val="22"/>
          <w:szCs w:val="22"/>
          <w:u w:color="000000"/>
          <w:lang w:val="en-US"/>
        </w:rPr>
        <w:t xml:space="preserve"> </w:t>
      </w:r>
      <w:r w:rsidRPr="00D21637">
        <w:rPr>
          <w:rFonts w:eastAsia="Calibri"/>
          <w:color w:val="000000"/>
          <w:sz w:val="22"/>
          <w:szCs w:val="22"/>
          <w:u w:color="000000"/>
          <w:lang w:val="en-US"/>
        </w:rPr>
        <w:t>conditions</w:t>
      </w:r>
      <w:r w:rsidRPr="00D21637">
        <w:rPr>
          <w:rFonts w:eastAsia="Calibri"/>
          <w:color w:val="000000"/>
          <w:spacing w:val="-57"/>
          <w:sz w:val="22"/>
          <w:szCs w:val="22"/>
          <w:u w:color="000000"/>
          <w:lang w:val="en-US"/>
        </w:rPr>
        <w:t xml:space="preserve"> </w:t>
      </w:r>
      <w:r w:rsidRPr="00D21637">
        <w:rPr>
          <w:rFonts w:eastAsia="Calibri"/>
          <w:color w:val="000000"/>
          <w:sz w:val="22"/>
          <w:szCs w:val="22"/>
          <w:u w:color="000000"/>
          <w:lang w:val="en-US"/>
        </w:rPr>
        <w:t>and</w:t>
      </w:r>
      <w:r w:rsidRPr="00D21637">
        <w:rPr>
          <w:rFonts w:eastAsia="Calibri"/>
          <w:color w:val="000000"/>
          <w:spacing w:val="-1"/>
          <w:sz w:val="22"/>
          <w:szCs w:val="22"/>
          <w:u w:color="000000"/>
          <w:lang w:val="en-US"/>
        </w:rPr>
        <w:t xml:space="preserve"> </w:t>
      </w:r>
      <w:r w:rsidRPr="00D21637">
        <w:rPr>
          <w:rFonts w:eastAsia="Calibri"/>
          <w:color w:val="000000"/>
          <w:sz w:val="22"/>
          <w:szCs w:val="22"/>
          <w:u w:color="000000"/>
          <w:lang w:val="en-US"/>
        </w:rPr>
        <w:t>the</w:t>
      </w:r>
      <w:r w:rsidRPr="00D21637">
        <w:rPr>
          <w:rFonts w:eastAsia="Calibri"/>
          <w:color w:val="000000"/>
          <w:spacing w:val="-2"/>
          <w:sz w:val="22"/>
          <w:szCs w:val="22"/>
          <w:u w:color="000000"/>
          <w:lang w:val="en-US"/>
        </w:rPr>
        <w:t xml:space="preserve"> </w:t>
      </w:r>
      <w:r w:rsidRPr="00D21637">
        <w:rPr>
          <w:rFonts w:eastAsia="Calibri"/>
          <w:color w:val="000000"/>
          <w:sz w:val="22"/>
          <w:szCs w:val="22"/>
          <w:u w:color="000000"/>
          <w:lang w:val="en-US"/>
        </w:rPr>
        <w:t>handling qualities and performance</w:t>
      </w:r>
      <w:r w:rsidRPr="00D21637">
        <w:rPr>
          <w:rFonts w:eastAsia="Calibri"/>
          <w:color w:val="000000"/>
          <w:spacing w:val="-2"/>
          <w:sz w:val="22"/>
          <w:szCs w:val="22"/>
          <w:u w:color="000000"/>
          <w:lang w:val="en-US"/>
        </w:rPr>
        <w:t xml:space="preserve"> </w:t>
      </w:r>
      <w:r w:rsidRPr="00D21637">
        <w:rPr>
          <w:rFonts w:eastAsia="Calibri"/>
          <w:color w:val="000000"/>
          <w:sz w:val="22"/>
          <w:szCs w:val="22"/>
          <w:u w:color="000000"/>
          <w:lang w:val="en-US"/>
        </w:rPr>
        <w:t>of</w:t>
      </w:r>
      <w:r w:rsidRPr="00D21637">
        <w:rPr>
          <w:rFonts w:eastAsia="Calibri"/>
          <w:color w:val="000000"/>
          <w:spacing w:val="3"/>
          <w:sz w:val="22"/>
          <w:szCs w:val="22"/>
          <w:u w:color="000000"/>
          <w:lang w:val="en-US"/>
        </w:rPr>
        <w:t xml:space="preserve"> </w:t>
      </w:r>
      <w:r w:rsidRPr="00D21637">
        <w:rPr>
          <w:rFonts w:eastAsia="Calibri"/>
          <w:color w:val="000000"/>
          <w:sz w:val="22"/>
          <w:szCs w:val="22"/>
          <w:u w:color="000000"/>
          <w:lang w:val="en-US"/>
        </w:rPr>
        <w:t>the</w:t>
      </w:r>
      <w:r w:rsidRPr="00D21637">
        <w:rPr>
          <w:rFonts w:eastAsia="Calibri"/>
          <w:color w:val="000000"/>
          <w:spacing w:val="-2"/>
          <w:sz w:val="22"/>
          <w:szCs w:val="22"/>
          <w:u w:color="000000"/>
          <w:lang w:val="en-US"/>
        </w:rPr>
        <w:t xml:space="preserve"> </w:t>
      </w:r>
      <w:r w:rsidRPr="00D21637">
        <w:rPr>
          <w:rFonts w:eastAsia="Calibri"/>
          <w:color w:val="000000"/>
          <w:sz w:val="22"/>
          <w:szCs w:val="22"/>
          <w:u w:color="000000"/>
          <w:lang w:val="en-US"/>
        </w:rPr>
        <w:t>type</w:t>
      </w:r>
      <w:r w:rsidRPr="00D21637">
        <w:rPr>
          <w:rFonts w:eastAsia="Calibri"/>
          <w:color w:val="000000"/>
          <w:spacing w:val="-2"/>
          <w:sz w:val="22"/>
          <w:szCs w:val="22"/>
          <w:u w:color="000000"/>
          <w:lang w:val="en-US"/>
        </w:rPr>
        <w:t xml:space="preserve"> </w:t>
      </w:r>
      <w:r w:rsidRPr="00D21637">
        <w:rPr>
          <w:rFonts w:eastAsia="Calibri"/>
          <w:color w:val="000000"/>
          <w:sz w:val="22"/>
          <w:szCs w:val="22"/>
          <w:u w:color="000000"/>
          <w:lang w:val="en-US"/>
        </w:rPr>
        <w:t>of</w:t>
      </w:r>
      <w:r w:rsidRPr="00D21637">
        <w:rPr>
          <w:rFonts w:eastAsia="Calibri"/>
          <w:color w:val="000000"/>
          <w:spacing w:val="-1"/>
          <w:sz w:val="22"/>
          <w:szCs w:val="22"/>
          <w:u w:color="000000"/>
          <w:lang w:val="en-US"/>
        </w:rPr>
        <w:t xml:space="preserve"> </w:t>
      </w:r>
      <w:r w:rsidRPr="00D21637">
        <w:rPr>
          <w:rFonts w:eastAsia="Calibri"/>
          <w:color w:val="000000"/>
          <w:sz w:val="22"/>
          <w:szCs w:val="22"/>
          <w:u w:color="000000"/>
          <w:lang w:val="en-US"/>
        </w:rPr>
        <w:t>helicopter</w:t>
      </w:r>
      <w:r w:rsidRPr="00D21637">
        <w:rPr>
          <w:rFonts w:eastAsia="Calibri"/>
          <w:color w:val="000000"/>
          <w:spacing w:val="6"/>
          <w:sz w:val="22"/>
          <w:szCs w:val="22"/>
          <w:u w:color="000000"/>
          <w:lang w:val="en-US"/>
        </w:rPr>
        <w:t xml:space="preserve"> </w:t>
      </w:r>
      <w:r w:rsidRPr="00D21637">
        <w:rPr>
          <w:rFonts w:eastAsia="Calibri"/>
          <w:color w:val="000000"/>
          <w:sz w:val="22"/>
          <w:szCs w:val="22"/>
          <w:u w:color="000000"/>
          <w:lang w:val="en-US"/>
        </w:rPr>
        <w:t>used.</w:t>
      </w:r>
    </w:p>
    <w:p w14:paraId="33934E99" w14:textId="77777777" w:rsidR="006E4A4B" w:rsidRPr="009E70A5" w:rsidRDefault="006E4A4B" w:rsidP="006E4A4B">
      <w:pPr>
        <w:widowControl w:val="0"/>
        <w:autoSpaceDE w:val="0"/>
        <w:autoSpaceDN w:val="0"/>
        <w:spacing w:before="1"/>
        <w:ind w:right="567"/>
        <w:rPr>
          <w:rFonts w:eastAsia="Arial MT"/>
          <w:sz w:val="16"/>
          <w:szCs w:val="20"/>
          <w:lang w:val="en-US"/>
        </w:rPr>
      </w:pPr>
    </w:p>
    <w:tbl>
      <w:tblPr>
        <w:tblW w:w="0" w:type="auto"/>
        <w:tblInd w:w="9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4517"/>
        <w:gridCol w:w="2956"/>
      </w:tblGrid>
      <w:tr w:rsidR="006E4A4B" w:rsidRPr="00D21637" w14:paraId="384C0540" w14:textId="77777777" w:rsidTr="00D21637">
        <w:trPr>
          <w:trHeight w:val="295"/>
        </w:trPr>
        <w:tc>
          <w:tcPr>
            <w:tcW w:w="7473" w:type="dxa"/>
            <w:gridSpan w:val="2"/>
          </w:tcPr>
          <w:p w14:paraId="353B201F" w14:textId="77777777" w:rsidR="006E4A4B" w:rsidRPr="00D21637" w:rsidRDefault="006E4A4B" w:rsidP="006E4A4B">
            <w:pPr>
              <w:widowControl w:val="0"/>
              <w:autoSpaceDE w:val="0"/>
              <w:autoSpaceDN w:val="0"/>
              <w:adjustRightInd w:val="0"/>
              <w:spacing w:before="1" w:line="274" w:lineRule="exact"/>
              <w:ind w:right="567"/>
              <w:rPr>
                <w:b/>
                <w:sz w:val="22"/>
                <w:szCs w:val="22"/>
                <w:lang w:val="en-NZ" w:eastAsia="en-NZ"/>
              </w:rPr>
            </w:pPr>
            <w:r w:rsidRPr="00D21637">
              <w:rPr>
                <w:b/>
                <w:sz w:val="22"/>
                <w:szCs w:val="22"/>
                <w:lang w:val="en-NZ" w:eastAsia="en-NZ"/>
              </w:rPr>
              <w:t>Altitude</w:t>
            </w:r>
          </w:p>
        </w:tc>
      </w:tr>
      <w:tr w:rsidR="006E4A4B" w:rsidRPr="00D21637" w14:paraId="508C1127" w14:textId="77777777" w:rsidTr="00D21637">
        <w:trPr>
          <w:trHeight w:val="290"/>
        </w:trPr>
        <w:tc>
          <w:tcPr>
            <w:tcW w:w="4517" w:type="dxa"/>
          </w:tcPr>
          <w:p w14:paraId="577246BC" w14:textId="77777777" w:rsidR="006E4A4B" w:rsidRPr="00D21637" w:rsidRDefault="006E4A4B" w:rsidP="006E4A4B">
            <w:pPr>
              <w:widowControl w:val="0"/>
              <w:autoSpaceDE w:val="0"/>
              <w:autoSpaceDN w:val="0"/>
              <w:adjustRightInd w:val="0"/>
              <w:spacing w:before="1" w:line="269" w:lineRule="exact"/>
              <w:ind w:right="567"/>
              <w:rPr>
                <w:sz w:val="22"/>
                <w:szCs w:val="22"/>
                <w:lang w:val="en-NZ" w:eastAsia="en-NZ"/>
              </w:rPr>
            </w:pPr>
            <w:r w:rsidRPr="00D21637">
              <w:rPr>
                <w:sz w:val="22"/>
                <w:szCs w:val="22"/>
                <w:lang w:val="en-NZ" w:eastAsia="en-NZ"/>
              </w:rPr>
              <w:t>Normal</w:t>
            </w:r>
            <w:r w:rsidRPr="00D21637">
              <w:rPr>
                <w:spacing w:val="-5"/>
                <w:sz w:val="22"/>
                <w:szCs w:val="22"/>
                <w:lang w:val="en-NZ" w:eastAsia="en-NZ"/>
              </w:rPr>
              <w:t xml:space="preserve"> </w:t>
            </w:r>
            <w:r w:rsidRPr="00D21637">
              <w:rPr>
                <w:sz w:val="22"/>
                <w:szCs w:val="22"/>
                <w:lang w:val="en-NZ" w:eastAsia="en-NZ"/>
              </w:rPr>
              <w:t>Flight</w:t>
            </w:r>
          </w:p>
        </w:tc>
        <w:tc>
          <w:tcPr>
            <w:tcW w:w="2956" w:type="dxa"/>
          </w:tcPr>
          <w:p w14:paraId="56107602" w14:textId="77777777" w:rsidR="006E4A4B" w:rsidRPr="00D21637" w:rsidRDefault="006E4A4B" w:rsidP="006E4A4B">
            <w:pPr>
              <w:widowControl w:val="0"/>
              <w:autoSpaceDE w:val="0"/>
              <w:autoSpaceDN w:val="0"/>
              <w:adjustRightInd w:val="0"/>
              <w:spacing w:before="1" w:line="269" w:lineRule="exact"/>
              <w:ind w:right="567"/>
              <w:rPr>
                <w:sz w:val="22"/>
                <w:szCs w:val="22"/>
                <w:lang w:val="en-NZ" w:eastAsia="en-NZ"/>
              </w:rPr>
            </w:pPr>
            <w:r w:rsidRPr="00D21637">
              <w:rPr>
                <w:sz w:val="22"/>
                <w:szCs w:val="22"/>
                <w:lang w:val="en-NZ" w:eastAsia="en-NZ"/>
              </w:rPr>
              <w:t>±</w:t>
            </w:r>
            <w:r w:rsidRPr="00D21637">
              <w:rPr>
                <w:spacing w:val="-2"/>
                <w:sz w:val="22"/>
                <w:szCs w:val="22"/>
                <w:lang w:val="en-NZ" w:eastAsia="en-NZ"/>
              </w:rPr>
              <w:t xml:space="preserve"> </w:t>
            </w:r>
            <w:r w:rsidRPr="00D21637">
              <w:rPr>
                <w:sz w:val="22"/>
                <w:szCs w:val="22"/>
                <w:lang w:val="en-NZ" w:eastAsia="en-NZ"/>
              </w:rPr>
              <w:t>100 ft</w:t>
            </w:r>
          </w:p>
        </w:tc>
      </w:tr>
      <w:tr w:rsidR="006E4A4B" w:rsidRPr="00D21637" w14:paraId="06123C80" w14:textId="77777777" w:rsidTr="00D21637">
        <w:trPr>
          <w:trHeight w:val="287"/>
        </w:trPr>
        <w:tc>
          <w:tcPr>
            <w:tcW w:w="4517" w:type="dxa"/>
          </w:tcPr>
          <w:p w14:paraId="287AEA9F" w14:textId="77777777" w:rsidR="006E4A4B" w:rsidRPr="00D21637" w:rsidRDefault="006E4A4B" w:rsidP="006E4A4B">
            <w:pPr>
              <w:widowControl w:val="0"/>
              <w:autoSpaceDE w:val="0"/>
              <w:autoSpaceDN w:val="0"/>
              <w:adjustRightInd w:val="0"/>
              <w:spacing w:before="1" w:line="267" w:lineRule="exact"/>
              <w:ind w:right="567"/>
              <w:rPr>
                <w:sz w:val="22"/>
                <w:szCs w:val="22"/>
                <w:lang w:val="en-NZ" w:eastAsia="en-NZ"/>
              </w:rPr>
            </w:pPr>
            <w:r w:rsidRPr="00D21637">
              <w:rPr>
                <w:sz w:val="22"/>
                <w:szCs w:val="22"/>
                <w:lang w:val="en-NZ" w:eastAsia="en-NZ"/>
              </w:rPr>
              <w:t>With</w:t>
            </w:r>
            <w:r w:rsidRPr="00D21637">
              <w:rPr>
                <w:spacing w:val="-4"/>
                <w:sz w:val="22"/>
                <w:szCs w:val="22"/>
                <w:lang w:val="en-NZ" w:eastAsia="en-NZ"/>
              </w:rPr>
              <w:t xml:space="preserve"> </w:t>
            </w:r>
            <w:r w:rsidRPr="00D21637">
              <w:rPr>
                <w:sz w:val="22"/>
                <w:szCs w:val="22"/>
                <w:lang w:val="en-NZ" w:eastAsia="en-NZ"/>
              </w:rPr>
              <w:t>simulated</w:t>
            </w:r>
            <w:r w:rsidRPr="00D21637">
              <w:rPr>
                <w:spacing w:val="-3"/>
                <w:sz w:val="22"/>
                <w:szCs w:val="22"/>
                <w:lang w:val="en-NZ" w:eastAsia="en-NZ"/>
              </w:rPr>
              <w:t xml:space="preserve"> </w:t>
            </w:r>
            <w:r w:rsidRPr="00D21637">
              <w:rPr>
                <w:sz w:val="22"/>
                <w:szCs w:val="22"/>
                <w:lang w:val="en-NZ" w:eastAsia="en-NZ"/>
              </w:rPr>
              <w:t>major</w:t>
            </w:r>
            <w:r w:rsidRPr="00D21637">
              <w:rPr>
                <w:spacing w:val="-3"/>
                <w:sz w:val="22"/>
                <w:szCs w:val="22"/>
                <w:lang w:val="en-NZ" w:eastAsia="en-NZ"/>
              </w:rPr>
              <w:t xml:space="preserve"> </w:t>
            </w:r>
            <w:r w:rsidRPr="00D21637">
              <w:rPr>
                <w:sz w:val="22"/>
                <w:szCs w:val="22"/>
                <w:lang w:val="en-NZ" w:eastAsia="en-NZ"/>
              </w:rPr>
              <w:t>emergency</w:t>
            </w:r>
          </w:p>
        </w:tc>
        <w:tc>
          <w:tcPr>
            <w:tcW w:w="2956" w:type="dxa"/>
          </w:tcPr>
          <w:p w14:paraId="0E87AD5B" w14:textId="77777777" w:rsidR="006E4A4B" w:rsidRPr="00D21637" w:rsidRDefault="006E4A4B" w:rsidP="006E4A4B">
            <w:pPr>
              <w:widowControl w:val="0"/>
              <w:autoSpaceDE w:val="0"/>
              <w:autoSpaceDN w:val="0"/>
              <w:adjustRightInd w:val="0"/>
              <w:spacing w:before="1" w:line="267" w:lineRule="exact"/>
              <w:ind w:right="567"/>
              <w:rPr>
                <w:sz w:val="22"/>
                <w:szCs w:val="22"/>
                <w:lang w:val="en-NZ" w:eastAsia="en-NZ"/>
              </w:rPr>
            </w:pPr>
            <w:r w:rsidRPr="00D21637">
              <w:rPr>
                <w:sz w:val="22"/>
                <w:szCs w:val="22"/>
                <w:lang w:val="en-NZ" w:eastAsia="en-NZ"/>
              </w:rPr>
              <w:t>±</w:t>
            </w:r>
            <w:r w:rsidRPr="00D21637">
              <w:rPr>
                <w:spacing w:val="-2"/>
                <w:sz w:val="22"/>
                <w:szCs w:val="22"/>
                <w:lang w:val="en-NZ" w:eastAsia="en-NZ"/>
              </w:rPr>
              <w:t xml:space="preserve"> </w:t>
            </w:r>
            <w:r w:rsidRPr="00D21637">
              <w:rPr>
                <w:sz w:val="22"/>
                <w:szCs w:val="22"/>
                <w:lang w:val="en-NZ" w:eastAsia="en-NZ"/>
              </w:rPr>
              <w:t>100 ft</w:t>
            </w:r>
          </w:p>
        </w:tc>
      </w:tr>
      <w:tr w:rsidR="006E4A4B" w:rsidRPr="00D21637" w14:paraId="7E28645A" w14:textId="77777777" w:rsidTr="00D21637">
        <w:trPr>
          <w:trHeight w:val="292"/>
        </w:trPr>
        <w:tc>
          <w:tcPr>
            <w:tcW w:w="4517" w:type="dxa"/>
          </w:tcPr>
          <w:p w14:paraId="04A7B612" w14:textId="77777777" w:rsidR="006E4A4B" w:rsidRPr="00D21637" w:rsidRDefault="006E4A4B" w:rsidP="006E4A4B">
            <w:pPr>
              <w:widowControl w:val="0"/>
              <w:autoSpaceDE w:val="0"/>
              <w:autoSpaceDN w:val="0"/>
              <w:adjustRightInd w:val="0"/>
              <w:spacing w:line="273" w:lineRule="exact"/>
              <w:ind w:right="567"/>
              <w:rPr>
                <w:sz w:val="22"/>
                <w:szCs w:val="22"/>
                <w:lang w:val="en-NZ" w:eastAsia="en-NZ"/>
              </w:rPr>
            </w:pPr>
            <w:r w:rsidRPr="00D21637">
              <w:rPr>
                <w:sz w:val="22"/>
                <w:szCs w:val="22"/>
                <w:lang w:val="en-NZ" w:eastAsia="en-NZ"/>
              </w:rPr>
              <w:t>Hovering</w:t>
            </w:r>
            <w:r w:rsidRPr="00D21637">
              <w:rPr>
                <w:spacing w:val="-4"/>
                <w:sz w:val="22"/>
                <w:szCs w:val="22"/>
                <w:lang w:val="en-NZ" w:eastAsia="en-NZ"/>
              </w:rPr>
              <w:t xml:space="preserve"> </w:t>
            </w:r>
            <w:r w:rsidRPr="00D21637">
              <w:rPr>
                <w:sz w:val="22"/>
                <w:szCs w:val="22"/>
                <w:lang w:val="en-NZ" w:eastAsia="en-NZ"/>
              </w:rPr>
              <w:t>IGE</w:t>
            </w:r>
          </w:p>
        </w:tc>
        <w:tc>
          <w:tcPr>
            <w:tcW w:w="2956" w:type="dxa"/>
          </w:tcPr>
          <w:p w14:paraId="31009387" w14:textId="77777777" w:rsidR="006E4A4B" w:rsidRPr="00D21637" w:rsidRDefault="006E4A4B" w:rsidP="006E4A4B">
            <w:pPr>
              <w:widowControl w:val="0"/>
              <w:autoSpaceDE w:val="0"/>
              <w:autoSpaceDN w:val="0"/>
              <w:adjustRightInd w:val="0"/>
              <w:spacing w:line="273" w:lineRule="exact"/>
              <w:ind w:right="567"/>
              <w:rPr>
                <w:sz w:val="22"/>
                <w:szCs w:val="22"/>
                <w:lang w:val="en-NZ" w:eastAsia="en-NZ"/>
              </w:rPr>
            </w:pPr>
            <w:r w:rsidRPr="00D21637">
              <w:rPr>
                <w:sz w:val="22"/>
                <w:szCs w:val="22"/>
                <w:lang w:val="en-NZ" w:eastAsia="en-NZ"/>
              </w:rPr>
              <w:t>±</w:t>
            </w:r>
            <w:r w:rsidRPr="00D21637">
              <w:rPr>
                <w:spacing w:val="-2"/>
                <w:sz w:val="22"/>
                <w:szCs w:val="22"/>
                <w:lang w:val="en-NZ" w:eastAsia="en-NZ"/>
              </w:rPr>
              <w:t xml:space="preserve"> </w:t>
            </w:r>
            <w:r w:rsidRPr="00D21637">
              <w:rPr>
                <w:sz w:val="22"/>
                <w:szCs w:val="22"/>
                <w:lang w:val="en-NZ" w:eastAsia="en-NZ"/>
              </w:rPr>
              <w:t>2 ft</w:t>
            </w:r>
          </w:p>
        </w:tc>
      </w:tr>
      <w:tr w:rsidR="006E4A4B" w:rsidRPr="00D21637" w14:paraId="156BD76C" w14:textId="77777777" w:rsidTr="00D21637">
        <w:trPr>
          <w:trHeight w:val="290"/>
        </w:trPr>
        <w:tc>
          <w:tcPr>
            <w:tcW w:w="4517" w:type="dxa"/>
          </w:tcPr>
          <w:p w14:paraId="6E9EC761" w14:textId="77777777" w:rsidR="006E4A4B" w:rsidRPr="00D21637" w:rsidRDefault="006E4A4B" w:rsidP="006E4A4B">
            <w:pPr>
              <w:widowControl w:val="0"/>
              <w:autoSpaceDE w:val="0"/>
              <w:autoSpaceDN w:val="0"/>
              <w:adjustRightInd w:val="0"/>
              <w:spacing w:before="1" w:line="269" w:lineRule="exact"/>
              <w:ind w:right="567"/>
              <w:rPr>
                <w:sz w:val="22"/>
                <w:szCs w:val="22"/>
                <w:lang w:val="en-NZ" w:eastAsia="en-NZ"/>
              </w:rPr>
            </w:pPr>
            <w:r w:rsidRPr="00D21637">
              <w:rPr>
                <w:sz w:val="22"/>
                <w:szCs w:val="22"/>
                <w:lang w:val="en-NZ" w:eastAsia="en-NZ"/>
              </w:rPr>
              <w:t>Limited</w:t>
            </w:r>
            <w:r w:rsidRPr="00D21637">
              <w:rPr>
                <w:spacing w:val="-2"/>
                <w:sz w:val="22"/>
                <w:szCs w:val="22"/>
                <w:lang w:val="en-NZ" w:eastAsia="en-NZ"/>
              </w:rPr>
              <w:t xml:space="preserve"> </w:t>
            </w:r>
            <w:r w:rsidRPr="00D21637">
              <w:rPr>
                <w:sz w:val="22"/>
                <w:szCs w:val="22"/>
                <w:lang w:val="en-NZ" w:eastAsia="en-NZ"/>
              </w:rPr>
              <w:t>or</w:t>
            </w:r>
            <w:r w:rsidRPr="00D21637">
              <w:rPr>
                <w:spacing w:val="-1"/>
                <w:sz w:val="22"/>
                <w:szCs w:val="22"/>
                <w:lang w:val="en-NZ" w:eastAsia="en-NZ"/>
              </w:rPr>
              <w:t xml:space="preserve"> </w:t>
            </w:r>
            <w:r w:rsidRPr="00D21637">
              <w:rPr>
                <w:sz w:val="22"/>
                <w:szCs w:val="22"/>
                <w:lang w:val="en-NZ" w:eastAsia="en-NZ"/>
              </w:rPr>
              <w:t>partial</w:t>
            </w:r>
            <w:r w:rsidRPr="00D21637">
              <w:rPr>
                <w:spacing w:val="-3"/>
                <w:sz w:val="22"/>
                <w:szCs w:val="22"/>
                <w:lang w:val="en-NZ" w:eastAsia="en-NZ"/>
              </w:rPr>
              <w:t xml:space="preserve"> </w:t>
            </w:r>
            <w:r w:rsidRPr="00D21637">
              <w:rPr>
                <w:sz w:val="22"/>
                <w:szCs w:val="22"/>
                <w:lang w:val="en-NZ" w:eastAsia="en-NZ"/>
              </w:rPr>
              <w:t>panel</w:t>
            </w:r>
          </w:p>
        </w:tc>
        <w:tc>
          <w:tcPr>
            <w:tcW w:w="2956" w:type="dxa"/>
          </w:tcPr>
          <w:p w14:paraId="5C53C9A6" w14:textId="77777777" w:rsidR="006E4A4B" w:rsidRPr="00D21637" w:rsidRDefault="006E4A4B" w:rsidP="006E4A4B">
            <w:pPr>
              <w:widowControl w:val="0"/>
              <w:autoSpaceDE w:val="0"/>
              <w:autoSpaceDN w:val="0"/>
              <w:adjustRightInd w:val="0"/>
              <w:spacing w:before="1" w:line="269" w:lineRule="exact"/>
              <w:ind w:right="567"/>
              <w:rPr>
                <w:sz w:val="22"/>
                <w:szCs w:val="22"/>
                <w:lang w:val="en-NZ" w:eastAsia="en-NZ"/>
              </w:rPr>
            </w:pPr>
            <w:r w:rsidRPr="00D21637">
              <w:rPr>
                <w:sz w:val="22"/>
                <w:szCs w:val="22"/>
                <w:lang w:val="en-NZ" w:eastAsia="en-NZ"/>
              </w:rPr>
              <w:t>±</w:t>
            </w:r>
            <w:r w:rsidRPr="00D21637">
              <w:rPr>
                <w:spacing w:val="-2"/>
                <w:sz w:val="22"/>
                <w:szCs w:val="22"/>
                <w:lang w:val="en-NZ" w:eastAsia="en-NZ"/>
              </w:rPr>
              <w:t xml:space="preserve"> </w:t>
            </w:r>
            <w:r w:rsidRPr="00D21637">
              <w:rPr>
                <w:sz w:val="22"/>
                <w:szCs w:val="22"/>
                <w:lang w:val="en-NZ" w:eastAsia="en-NZ"/>
              </w:rPr>
              <w:t>200 ft</w:t>
            </w:r>
          </w:p>
        </w:tc>
      </w:tr>
      <w:tr w:rsidR="006E4A4B" w:rsidRPr="00D21637" w14:paraId="62B16104" w14:textId="77777777" w:rsidTr="00D21637">
        <w:trPr>
          <w:trHeight w:val="295"/>
        </w:trPr>
        <w:tc>
          <w:tcPr>
            <w:tcW w:w="4517" w:type="dxa"/>
          </w:tcPr>
          <w:p w14:paraId="65341636" w14:textId="77777777" w:rsidR="006E4A4B" w:rsidRPr="00D21637" w:rsidRDefault="006E4A4B" w:rsidP="006E4A4B">
            <w:pPr>
              <w:widowControl w:val="0"/>
              <w:autoSpaceDE w:val="0"/>
              <w:autoSpaceDN w:val="0"/>
              <w:adjustRightInd w:val="0"/>
              <w:spacing w:before="1" w:line="274" w:lineRule="exact"/>
              <w:ind w:right="567"/>
              <w:rPr>
                <w:sz w:val="22"/>
                <w:szCs w:val="22"/>
                <w:lang w:val="en-NZ" w:eastAsia="en-NZ"/>
              </w:rPr>
            </w:pPr>
            <w:r w:rsidRPr="00D21637">
              <w:rPr>
                <w:sz w:val="22"/>
                <w:szCs w:val="22"/>
                <w:lang w:val="en-NZ" w:eastAsia="en-NZ"/>
              </w:rPr>
              <w:t>Starting</w:t>
            </w:r>
            <w:r w:rsidRPr="00D21637">
              <w:rPr>
                <w:spacing w:val="-3"/>
                <w:sz w:val="22"/>
                <w:szCs w:val="22"/>
                <w:lang w:val="en-NZ" w:eastAsia="en-NZ"/>
              </w:rPr>
              <w:t xml:space="preserve"> </w:t>
            </w:r>
            <w:r w:rsidRPr="00D21637">
              <w:rPr>
                <w:sz w:val="22"/>
                <w:szCs w:val="22"/>
                <w:lang w:val="en-NZ" w:eastAsia="en-NZ"/>
              </w:rPr>
              <w:t>go-around</w:t>
            </w:r>
            <w:r w:rsidRPr="00D21637">
              <w:rPr>
                <w:spacing w:val="2"/>
                <w:sz w:val="22"/>
                <w:szCs w:val="22"/>
                <w:lang w:val="en-NZ" w:eastAsia="en-NZ"/>
              </w:rPr>
              <w:t xml:space="preserve"> </w:t>
            </w:r>
            <w:r w:rsidRPr="00D21637">
              <w:rPr>
                <w:sz w:val="22"/>
                <w:szCs w:val="22"/>
                <w:lang w:val="en-NZ" w:eastAsia="en-NZ"/>
              </w:rPr>
              <w:t>at</w:t>
            </w:r>
            <w:r w:rsidRPr="00D21637">
              <w:rPr>
                <w:spacing w:val="-4"/>
                <w:sz w:val="22"/>
                <w:szCs w:val="22"/>
                <w:lang w:val="en-NZ" w:eastAsia="en-NZ"/>
              </w:rPr>
              <w:t xml:space="preserve"> </w:t>
            </w:r>
            <w:r w:rsidRPr="00D21637">
              <w:rPr>
                <w:sz w:val="22"/>
                <w:szCs w:val="22"/>
                <w:lang w:val="en-NZ" w:eastAsia="en-NZ"/>
              </w:rPr>
              <w:t>decision</w:t>
            </w:r>
            <w:r w:rsidRPr="00D21637">
              <w:rPr>
                <w:spacing w:val="-3"/>
                <w:sz w:val="22"/>
                <w:szCs w:val="22"/>
                <w:lang w:val="en-NZ" w:eastAsia="en-NZ"/>
              </w:rPr>
              <w:t xml:space="preserve"> </w:t>
            </w:r>
            <w:r w:rsidRPr="00D21637">
              <w:rPr>
                <w:sz w:val="22"/>
                <w:szCs w:val="22"/>
                <w:lang w:val="en-NZ" w:eastAsia="en-NZ"/>
              </w:rPr>
              <w:t>alt/ht</w:t>
            </w:r>
          </w:p>
        </w:tc>
        <w:tc>
          <w:tcPr>
            <w:tcW w:w="2956" w:type="dxa"/>
          </w:tcPr>
          <w:p w14:paraId="1A44F681" w14:textId="77777777" w:rsidR="006E4A4B" w:rsidRPr="00D21637" w:rsidRDefault="006E4A4B" w:rsidP="006E4A4B">
            <w:pPr>
              <w:widowControl w:val="0"/>
              <w:autoSpaceDE w:val="0"/>
              <w:autoSpaceDN w:val="0"/>
              <w:adjustRightInd w:val="0"/>
              <w:spacing w:before="1" w:line="274" w:lineRule="exact"/>
              <w:ind w:right="567"/>
              <w:rPr>
                <w:sz w:val="22"/>
                <w:szCs w:val="22"/>
                <w:lang w:val="en-NZ" w:eastAsia="en-NZ"/>
              </w:rPr>
            </w:pPr>
            <w:r w:rsidRPr="00D21637">
              <w:rPr>
                <w:sz w:val="22"/>
                <w:szCs w:val="22"/>
                <w:lang w:val="en-NZ" w:eastAsia="en-NZ"/>
              </w:rPr>
              <w:t>+ 50 ft</w:t>
            </w:r>
            <w:r w:rsidRPr="00D21637">
              <w:rPr>
                <w:spacing w:val="-2"/>
                <w:sz w:val="22"/>
                <w:szCs w:val="22"/>
                <w:lang w:val="en-NZ" w:eastAsia="en-NZ"/>
              </w:rPr>
              <w:t xml:space="preserve"> </w:t>
            </w:r>
            <w:r w:rsidRPr="00D21637">
              <w:rPr>
                <w:sz w:val="22"/>
                <w:szCs w:val="22"/>
                <w:lang w:val="en-NZ" w:eastAsia="en-NZ"/>
              </w:rPr>
              <w:t>/</w:t>
            </w:r>
            <w:r w:rsidRPr="00D21637">
              <w:rPr>
                <w:spacing w:val="-2"/>
                <w:sz w:val="22"/>
                <w:szCs w:val="22"/>
                <w:lang w:val="en-NZ" w:eastAsia="en-NZ"/>
              </w:rPr>
              <w:t xml:space="preserve"> </w:t>
            </w:r>
            <w:r w:rsidRPr="00D21637">
              <w:rPr>
                <w:sz w:val="22"/>
                <w:szCs w:val="22"/>
                <w:lang w:val="en-NZ" w:eastAsia="en-NZ"/>
              </w:rPr>
              <w:t>- 0 ft</w:t>
            </w:r>
          </w:p>
        </w:tc>
      </w:tr>
      <w:tr w:rsidR="006E4A4B" w:rsidRPr="00D21637" w14:paraId="5F22F4E7" w14:textId="77777777" w:rsidTr="00D21637">
        <w:trPr>
          <w:trHeight w:val="290"/>
        </w:trPr>
        <w:tc>
          <w:tcPr>
            <w:tcW w:w="4517" w:type="dxa"/>
          </w:tcPr>
          <w:p w14:paraId="49E3D276" w14:textId="77777777" w:rsidR="006E4A4B" w:rsidRPr="00D21637" w:rsidRDefault="006E4A4B" w:rsidP="006E4A4B">
            <w:pPr>
              <w:widowControl w:val="0"/>
              <w:autoSpaceDE w:val="0"/>
              <w:autoSpaceDN w:val="0"/>
              <w:adjustRightInd w:val="0"/>
              <w:spacing w:before="1" w:line="269" w:lineRule="exact"/>
              <w:ind w:right="567"/>
              <w:rPr>
                <w:sz w:val="22"/>
                <w:szCs w:val="22"/>
                <w:lang w:val="en-NZ" w:eastAsia="en-NZ"/>
              </w:rPr>
            </w:pPr>
            <w:r w:rsidRPr="00D21637">
              <w:rPr>
                <w:sz w:val="22"/>
                <w:szCs w:val="22"/>
                <w:lang w:val="en-NZ" w:eastAsia="en-NZ"/>
              </w:rPr>
              <w:t>Minimum</w:t>
            </w:r>
            <w:r w:rsidRPr="00D21637">
              <w:rPr>
                <w:spacing w:val="-3"/>
                <w:sz w:val="22"/>
                <w:szCs w:val="22"/>
                <w:lang w:val="en-NZ" w:eastAsia="en-NZ"/>
              </w:rPr>
              <w:t xml:space="preserve"> </w:t>
            </w:r>
            <w:r w:rsidRPr="00D21637">
              <w:rPr>
                <w:sz w:val="22"/>
                <w:szCs w:val="22"/>
                <w:lang w:val="en-NZ" w:eastAsia="en-NZ"/>
              </w:rPr>
              <w:t>descent</w:t>
            </w:r>
            <w:r w:rsidRPr="00D21637">
              <w:rPr>
                <w:spacing w:val="-3"/>
                <w:sz w:val="22"/>
                <w:szCs w:val="22"/>
                <w:lang w:val="en-NZ" w:eastAsia="en-NZ"/>
              </w:rPr>
              <w:t xml:space="preserve"> </w:t>
            </w:r>
            <w:r w:rsidRPr="00D21637">
              <w:rPr>
                <w:sz w:val="22"/>
                <w:szCs w:val="22"/>
                <w:lang w:val="en-NZ" w:eastAsia="en-NZ"/>
              </w:rPr>
              <w:t>altitude</w:t>
            </w:r>
            <w:r w:rsidRPr="00D21637">
              <w:rPr>
                <w:spacing w:val="-3"/>
                <w:sz w:val="22"/>
                <w:szCs w:val="22"/>
                <w:lang w:val="en-NZ" w:eastAsia="en-NZ"/>
              </w:rPr>
              <w:t xml:space="preserve"> </w:t>
            </w:r>
            <w:r w:rsidRPr="00D21637">
              <w:rPr>
                <w:sz w:val="22"/>
                <w:szCs w:val="22"/>
                <w:lang w:val="en-NZ" w:eastAsia="en-NZ"/>
              </w:rPr>
              <w:t>/</w:t>
            </w:r>
            <w:r w:rsidRPr="00D21637">
              <w:rPr>
                <w:spacing w:val="-3"/>
                <w:sz w:val="22"/>
                <w:szCs w:val="22"/>
                <w:lang w:val="en-NZ" w:eastAsia="en-NZ"/>
              </w:rPr>
              <w:t xml:space="preserve"> </w:t>
            </w:r>
            <w:r w:rsidRPr="00D21637">
              <w:rPr>
                <w:sz w:val="22"/>
                <w:szCs w:val="22"/>
                <w:lang w:val="en-NZ" w:eastAsia="en-NZ"/>
              </w:rPr>
              <w:t>height</w:t>
            </w:r>
          </w:p>
        </w:tc>
        <w:tc>
          <w:tcPr>
            <w:tcW w:w="2956" w:type="dxa"/>
          </w:tcPr>
          <w:p w14:paraId="440DC3F2" w14:textId="77777777" w:rsidR="006E4A4B" w:rsidRPr="00D21637" w:rsidRDefault="006E4A4B" w:rsidP="006E4A4B">
            <w:pPr>
              <w:widowControl w:val="0"/>
              <w:autoSpaceDE w:val="0"/>
              <w:autoSpaceDN w:val="0"/>
              <w:adjustRightInd w:val="0"/>
              <w:spacing w:before="1" w:line="269" w:lineRule="exact"/>
              <w:ind w:right="567"/>
              <w:rPr>
                <w:sz w:val="22"/>
                <w:szCs w:val="22"/>
                <w:lang w:val="en-NZ" w:eastAsia="en-NZ"/>
              </w:rPr>
            </w:pPr>
            <w:r w:rsidRPr="00D21637">
              <w:rPr>
                <w:sz w:val="22"/>
                <w:szCs w:val="22"/>
                <w:lang w:val="en-NZ" w:eastAsia="en-NZ"/>
              </w:rPr>
              <w:t>+</w:t>
            </w:r>
            <w:r w:rsidRPr="00D21637">
              <w:rPr>
                <w:spacing w:val="-1"/>
                <w:sz w:val="22"/>
                <w:szCs w:val="22"/>
                <w:lang w:val="en-NZ" w:eastAsia="en-NZ"/>
              </w:rPr>
              <w:t xml:space="preserve"> </w:t>
            </w:r>
            <w:r w:rsidRPr="00D21637">
              <w:rPr>
                <w:sz w:val="22"/>
                <w:szCs w:val="22"/>
                <w:lang w:val="en-NZ" w:eastAsia="en-NZ"/>
              </w:rPr>
              <w:t>50ft/-</w:t>
            </w:r>
            <w:r w:rsidRPr="00D21637">
              <w:rPr>
                <w:spacing w:val="-1"/>
                <w:sz w:val="22"/>
                <w:szCs w:val="22"/>
                <w:lang w:val="en-NZ" w:eastAsia="en-NZ"/>
              </w:rPr>
              <w:t xml:space="preserve"> </w:t>
            </w:r>
            <w:r w:rsidRPr="00D21637">
              <w:rPr>
                <w:sz w:val="22"/>
                <w:szCs w:val="22"/>
                <w:lang w:val="en-NZ" w:eastAsia="en-NZ"/>
              </w:rPr>
              <w:t>0</w:t>
            </w:r>
            <w:r w:rsidRPr="00D21637">
              <w:rPr>
                <w:spacing w:val="-1"/>
                <w:sz w:val="22"/>
                <w:szCs w:val="22"/>
                <w:lang w:val="en-NZ" w:eastAsia="en-NZ"/>
              </w:rPr>
              <w:t xml:space="preserve"> </w:t>
            </w:r>
            <w:r w:rsidRPr="00D21637">
              <w:rPr>
                <w:sz w:val="22"/>
                <w:szCs w:val="22"/>
                <w:lang w:val="en-NZ" w:eastAsia="en-NZ"/>
              </w:rPr>
              <w:t>ft</w:t>
            </w:r>
          </w:p>
        </w:tc>
      </w:tr>
      <w:tr w:rsidR="006E4A4B" w:rsidRPr="00D21637" w14:paraId="7A397600" w14:textId="77777777" w:rsidTr="00D21637">
        <w:trPr>
          <w:trHeight w:val="585"/>
        </w:trPr>
        <w:tc>
          <w:tcPr>
            <w:tcW w:w="4517" w:type="dxa"/>
          </w:tcPr>
          <w:p w14:paraId="5B1A2186" w14:textId="77777777" w:rsidR="006E4A4B" w:rsidRPr="00D21637" w:rsidRDefault="006E4A4B" w:rsidP="006E4A4B">
            <w:pPr>
              <w:widowControl w:val="0"/>
              <w:autoSpaceDE w:val="0"/>
              <w:autoSpaceDN w:val="0"/>
              <w:adjustRightInd w:val="0"/>
              <w:spacing w:before="1"/>
              <w:ind w:right="567"/>
              <w:rPr>
                <w:i/>
                <w:sz w:val="22"/>
                <w:szCs w:val="22"/>
                <w:lang w:val="en-NZ" w:eastAsia="en-NZ"/>
              </w:rPr>
            </w:pPr>
            <w:r w:rsidRPr="00D21637">
              <w:rPr>
                <w:i/>
                <w:sz w:val="22"/>
                <w:szCs w:val="22"/>
                <w:lang w:val="en-NZ" w:eastAsia="en-NZ"/>
              </w:rPr>
              <w:t>'Not</w:t>
            </w:r>
            <w:r w:rsidRPr="00D21637">
              <w:rPr>
                <w:i/>
                <w:spacing w:val="-9"/>
                <w:sz w:val="22"/>
                <w:szCs w:val="22"/>
                <w:lang w:val="en-NZ" w:eastAsia="en-NZ"/>
              </w:rPr>
              <w:t xml:space="preserve"> </w:t>
            </w:r>
            <w:r w:rsidRPr="00D21637">
              <w:rPr>
                <w:i/>
                <w:sz w:val="22"/>
                <w:szCs w:val="22"/>
                <w:lang w:val="en-NZ" w:eastAsia="en-NZ"/>
              </w:rPr>
              <w:t>below'</w:t>
            </w:r>
            <w:r w:rsidRPr="00D21637">
              <w:rPr>
                <w:i/>
                <w:spacing w:val="-7"/>
                <w:sz w:val="22"/>
                <w:szCs w:val="22"/>
                <w:lang w:val="en-NZ" w:eastAsia="en-NZ"/>
              </w:rPr>
              <w:t xml:space="preserve"> </w:t>
            </w:r>
            <w:r w:rsidRPr="00D21637">
              <w:rPr>
                <w:i/>
                <w:sz w:val="22"/>
                <w:szCs w:val="22"/>
                <w:lang w:val="en-NZ" w:eastAsia="en-NZ"/>
              </w:rPr>
              <w:t>minima</w:t>
            </w:r>
            <w:r w:rsidRPr="00D21637">
              <w:rPr>
                <w:i/>
                <w:spacing w:val="-7"/>
                <w:sz w:val="22"/>
                <w:szCs w:val="22"/>
                <w:lang w:val="en-NZ" w:eastAsia="en-NZ"/>
              </w:rPr>
              <w:t xml:space="preserve"> </w:t>
            </w:r>
            <w:r w:rsidRPr="00D21637">
              <w:rPr>
                <w:i/>
                <w:sz w:val="22"/>
                <w:szCs w:val="22"/>
                <w:lang w:val="en-NZ" w:eastAsia="en-NZ"/>
              </w:rPr>
              <w:t>(from</w:t>
            </w:r>
            <w:r w:rsidRPr="00D21637">
              <w:rPr>
                <w:i/>
                <w:spacing w:val="-5"/>
                <w:sz w:val="22"/>
                <w:szCs w:val="22"/>
                <w:lang w:val="en-NZ" w:eastAsia="en-NZ"/>
              </w:rPr>
              <w:t xml:space="preserve"> </w:t>
            </w:r>
            <w:r w:rsidRPr="00D21637">
              <w:rPr>
                <w:i/>
                <w:sz w:val="22"/>
                <w:szCs w:val="22"/>
                <w:lang w:val="en-NZ" w:eastAsia="en-NZ"/>
              </w:rPr>
              <w:t>FAF</w:t>
            </w:r>
            <w:r w:rsidRPr="00D21637">
              <w:rPr>
                <w:i/>
                <w:spacing w:val="-8"/>
                <w:sz w:val="22"/>
                <w:szCs w:val="22"/>
                <w:lang w:val="en-NZ" w:eastAsia="en-NZ"/>
              </w:rPr>
              <w:t xml:space="preserve"> </w:t>
            </w:r>
            <w:r w:rsidRPr="00D21637">
              <w:rPr>
                <w:i/>
                <w:sz w:val="22"/>
                <w:szCs w:val="22"/>
                <w:lang w:val="en-NZ" w:eastAsia="en-NZ"/>
              </w:rPr>
              <w:t>altitude</w:t>
            </w:r>
            <w:r w:rsidRPr="00D21637">
              <w:rPr>
                <w:i/>
                <w:spacing w:val="-8"/>
                <w:sz w:val="22"/>
                <w:szCs w:val="22"/>
                <w:lang w:val="en-NZ" w:eastAsia="en-NZ"/>
              </w:rPr>
              <w:t xml:space="preserve"> </w:t>
            </w:r>
            <w:r w:rsidRPr="00D21637">
              <w:rPr>
                <w:i/>
                <w:sz w:val="22"/>
                <w:szCs w:val="22"/>
                <w:lang w:val="en-NZ" w:eastAsia="en-NZ"/>
              </w:rPr>
              <w:t>down</w:t>
            </w:r>
          </w:p>
          <w:p w14:paraId="14850931" w14:textId="77777777" w:rsidR="006E4A4B" w:rsidRPr="00D21637" w:rsidRDefault="006E4A4B" w:rsidP="006E4A4B">
            <w:pPr>
              <w:widowControl w:val="0"/>
              <w:autoSpaceDE w:val="0"/>
              <w:autoSpaceDN w:val="0"/>
              <w:adjustRightInd w:val="0"/>
              <w:spacing w:before="14" w:line="274" w:lineRule="exact"/>
              <w:ind w:right="567"/>
              <w:rPr>
                <w:i/>
                <w:sz w:val="22"/>
                <w:szCs w:val="22"/>
                <w:lang w:val="en-NZ" w:eastAsia="en-NZ"/>
              </w:rPr>
            </w:pPr>
            <w:r w:rsidRPr="00D21637">
              <w:rPr>
                <w:i/>
                <w:sz w:val="22"/>
                <w:szCs w:val="22"/>
                <w:lang w:val="en-NZ" w:eastAsia="en-NZ"/>
              </w:rPr>
              <w:t>to</w:t>
            </w:r>
            <w:r w:rsidRPr="00D21637">
              <w:rPr>
                <w:i/>
                <w:spacing w:val="-2"/>
                <w:sz w:val="22"/>
                <w:szCs w:val="22"/>
                <w:lang w:val="en-NZ" w:eastAsia="en-NZ"/>
              </w:rPr>
              <w:t xml:space="preserve"> </w:t>
            </w:r>
            <w:r w:rsidRPr="00D21637">
              <w:rPr>
                <w:i/>
                <w:sz w:val="22"/>
                <w:szCs w:val="22"/>
                <w:lang w:val="en-NZ" w:eastAsia="en-NZ"/>
              </w:rPr>
              <w:t>MDA/H)</w:t>
            </w:r>
          </w:p>
        </w:tc>
        <w:tc>
          <w:tcPr>
            <w:tcW w:w="2956" w:type="dxa"/>
          </w:tcPr>
          <w:p w14:paraId="4EBE6BC6" w14:textId="77777777" w:rsidR="006E4A4B" w:rsidRPr="00D21637" w:rsidRDefault="006E4A4B" w:rsidP="006E4A4B">
            <w:pPr>
              <w:widowControl w:val="0"/>
              <w:autoSpaceDE w:val="0"/>
              <w:autoSpaceDN w:val="0"/>
              <w:adjustRightInd w:val="0"/>
              <w:spacing w:before="1"/>
              <w:ind w:right="567"/>
              <w:rPr>
                <w:i/>
                <w:sz w:val="22"/>
                <w:szCs w:val="22"/>
                <w:lang w:val="en-NZ" w:eastAsia="en-NZ"/>
              </w:rPr>
            </w:pPr>
            <w:r w:rsidRPr="00D21637">
              <w:rPr>
                <w:i/>
                <w:sz w:val="22"/>
                <w:szCs w:val="22"/>
                <w:lang w:val="en-NZ" w:eastAsia="en-NZ"/>
              </w:rPr>
              <w:t>-</w:t>
            </w:r>
            <w:r w:rsidRPr="00D21637">
              <w:rPr>
                <w:i/>
                <w:spacing w:val="-1"/>
                <w:sz w:val="22"/>
                <w:szCs w:val="22"/>
                <w:lang w:val="en-NZ" w:eastAsia="en-NZ"/>
              </w:rPr>
              <w:t xml:space="preserve"> </w:t>
            </w:r>
            <w:r w:rsidRPr="00D21637">
              <w:rPr>
                <w:i/>
                <w:sz w:val="22"/>
                <w:szCs w:val="22"/>
                <w:lang w:val="en-NZ" w:eastAsia="en-NZ"/>
              </w:rPr>
              <w:t>0</w:t>
            </w:r>
            <w:r w:rsidRPr="00D21637">
              <w:rPr>
                <w:i/>
                <w:spacing w:val="-1"/>
                <w:sz w:val="22"/>
                <w:szCs w:val="22"/>
                <w:lang w:val="en-NZ" w:eastAsia="en-NZ"/>
              </w:rPr>
              <w:t xml:space="preserve"> </w:t>
            </w:r>
            <w:r w:rsidRPr="00D21637">
              <w:rPr>
                <w:i/>
                <w:sz w:val="22"/>
                <w:szCs w:val="22"/>
                <w:lang w:val="en-NZ" w:eastAsia="en-NZ"/>
              </w:rPr>
              <w:t>ft</w:t>
            </w:r>
          </w:p>
        </w:tc>
      </w:tr>
      <w:tr w:rsidR="006E4A4B" w:rsidRPr="00D21637" w14:paraId="50F52A15" w14:textId="77777777" w:rsidTr="00D21637">
        <w:trPr>
          <w:trHeight w:val="410"/>
        </w:trPr>
        <w:tc>
          <w:tcPr>
            <w:tcW w:w="4517" w:type="dxa"/>
          </w:tcPr>
          <w:p w14:paraId="0970CD7F" w14:textId="77777777" w:rsidR="006E4A4B" w:rsidRPr="00D21637" w:rsidRDefault="006E4A4B" w:rsidP="006E4A4B">
            <w:pPr>
              <w:widowControl w:val="0"/>
              <w:autoSpaceDE w:val="0"/>
              <w:autoSpaceDN w:val="0"/>
              <w:adjustRightInd w:val="0"/>
              <w:spacing w:before="61"/>
              <w:ind w:right="567"/>
              <w:rPr>
                <w:i/>
                <w:sz w:val="22"/>
                <w:szCs w:val="22"/>
                <w:lang w:val="en-NZ" w:eastAsia="en-NZ"/>
              </w:rPr>
            </w:pPr>
            <w:r w:rsidRPr="00D21637">
              <w:rPr>
                <w:i/>
                <w:sz w:val="22"/>
                <w:szCs w:val="22"/>
                <w:lang w:val="en-NZ" w:eastAsia="en-NZ"/>
              </w:rPr>
              <w:t>Circling</w:t>
            </w:r>
            <w:r w:rsidRPr="00D21637">
              <w:rPr>
                <w:i/>
                <w:spacing w:val="-4"/>
                <w:sz w:val="22"/>
                <w:szCs w:val="22"/>
                <w:lang w:val="en-NZ" w:eastAsia="en-NZ"/>
              </w:rPr>
              <w:t xml:space="preserve"> </w:t>
            </w:r>
            <w:r w:rsidRPr="00D21637">
              <w:rPr>
                <w:i/>
                <w:sz w:val="22"/>
                <w:szCs w:val="22"/>
                <w:lang w:val="en-NZ" w:eastAsia="en-NZ"/>
              </w:rPr>
              <w:t>minima</w:t>
            </w:r>
          </w:p>
        </w:tc>
        <w:tc>
          <w:tcPr>
            <w:tcW w:w="2956" w:type="dxa"/>
          </w:tcPr>
          <w:p w14:paraId="47883F67" w14:textId="77777777" w:rsidR="006E4A4B" w:rsidRPr="00D21637" w:rsidRDefault="006E4A4B" w:rsidP="006E4A4B">
            <w:pPr>
              <w:widowControl w:val="0"/>
              <w:autoSpaceDE w:val="0"/>
              <w:autoSpaceDN w:val="0"/>
              <w:adjustRightInd w:val="0"/>
              <w:spacing w:before="1"/>
              <w:ind w:right="567"/>
              <w:rPr>
                <w:i/>
                <w:sz w:val="22"/>
                <w:szCs w:val="22"/>
                <w:lang w:val="en-NZ" w:eastAsia="en-NZ"/>
              </w:rPr>
            </w:pPr>
            <w:r w:rsidRPr="00D21637">
              <w:rPr>
                <w:i/>
                <w:sz w:val="22"/>
                <w:szCs w:val="22"/>
                <w:lang w:val="en-NZ" w:eastAsia="en-NZ"/>
              </w:rPr>
              <w:t>+</w:t>
            </w:r>
            <w:r w:rsidRPr="00D21637">
              <w:rPr>
                <w:i/>
                <w:spacing w:val="-4"/>
                <w:sz w:val="22"/>
                <w:szCs w:val="22"/>
                <w:lang w:val="en-NZ" w:eastAsia="en-NZ"/>
              </w:rPr>
              <w:t xml:space="preserve"> </w:t>
            </w:r>
            <w:r w:rsidRPr="00D21637">
              <w:rPr>
                <w:i/>
                <w:sz w:val="22"/>
                <w:szCs w:val="22"/>
                <w:lang w:val="en-NZ" w:eastAsia="en-NZ"/>
              </w:rPr>
              <w:t>100ft/</w:t>
            </w:r>
            <w:r w:rsidRPr="00D21637">
              <w:rPr>
                <w:i/>
                <w:spacing w:val="-3"/>
                <w:sz w:val="22"/>
                <w:szCs w:val="22"/>
                <w:lang w:val="en-NZ" w:eastAsia="en-NZ"/>
              </w:rPr>
              <w:t xml:space="preserve"> </w:t>
            </w:r>
            <w:r w:rsidRPr="00D21637">
              <w:rPr>
                <w:i/>
                <w:sz w:val="22"/>
                <w:szCs w:val="22"/>
                <w:lang w:val="en-NZ" w:eastAsia="en-NZ"/>
              </w:rPr>
              <w:t>-</w:t>
            </w:r>
            <w:r w:rsidRPr="00D21637">
              <w:rPr>
                <w:i/>
                <w:spacing w:val="-1"/>
                <w:sz w:val="22"/>
                <w:szCs w:val="22"/>
                <w:lang w:val="en-NZ" w:eastAsia="en-NZ"/>
              </w:rPr>
              <w:t xml:space="preserve"> </w:t>
            </w:r>
            <w:r w:rsidRPr="00D21637">
              <w:rPr>
                <w:i/>
                <w:sz w:val="22"/>
                <w:szCs w:val="22"/>
                <w:lang w:val="en-NZ" w:eastAsia="en-NZ"/>
              </w:rPr>
              <w:t>0</w:t>
            </w:r>
            <w:r w:rsidRPr="00D21637">
              <w:rPr>
                <w:i/>
                <w:spacing w:val="3"/>
                <w:sz w:val="22"/>
                <w:szCs w:val="22"/>
                <w:lang w:val="en-NZ" w:eastAsia="en-NZ"/>
              </w:rPr>
              <w:t xml:space="preserve"> </w:t>
            </w:r>
            <w:r w:rsidRPr="00D21637">
              <w:rPr>
                <w:i/>
                <w:sz w:val="22"/>
                <w:szCs w:val="22"/>
                <w:lang w:val="en-NZ" w:eastAsia="en-NZ"/>
              </w:rPr>
              <w:t>ft</w:t>
            </w:r>
          </w:p>
        </w:tc>
      </w:tr>
      <w:tr w:rsidR="006E4A4B" w:rsidRPr="00D21637" w14:paraId="394507DE" w14:textId="77777777" w:rsidTr="00D21637">
        <w:trPr>
          <w:trHeight w:val="275"/>
        </w:trPr>
        <w:tc>
          <w:tcPr>
            <w:tcW w:w="7473" w:type="dxa"/>
            <w:gridSpan w:val="2"/>
          </w:tcPr>
          <w:p w14:paraId="685C5566" w14:textId="77777777" w:rsidR="006E4A4B" w:rsidRPr="00D21637" w:rsidRDefault="006E4A4B" w:rsidP="006E4A4B">
            <w:pPr>
              <w:widowControl w:val="0"/>
              <w:autoSpaceDE w:val="0"/>
              <w:autoSpaceDN w:val="0"/>
              <w:adjustRightInd w:val="0"/>
              <w:spacing w:before="1" w:line="254" w:lineRule="exact"/>
              <w:ind w:right="567"/>
              <w:rPr>
                <w:b/>
                <w:sz w:val="22"/>
                <w:szCs w:val="22"/>
                <w:lang w:val="en-NZ" w:eastAsia="en-NZ"/>
              </w:rPr>
            </w:pPr>
            <w:r w:rsidRPr="00D21637">
              <w:rPr>
                <w:b/>
                <w:sz w:val="22"/>
                <w:szCs w:val="22"/>
                <w:lang w:val="en-NZ" w:eastAsia="en-NZ"/>
              </w:rPr>
              <w:t>Tracking</w:t>
            </w:r>
          </w:p>
        </w:tc>
      </w:tr>
      <w:tr w:rsidR="006E4A4B" w:rsidRPr="00D21637" w14:paraId="6CAA3649" w14:textId="77777777" w:rsidTr="00D21637">
        <w:trPr>
          <w:trHeight w:val="585"/>
        </w:trPr>
        <w:tc>
          <w:tcPr>
            <w:tcW w:w="4517" w:type="dxa"/>
          </w:tcPr>
          <w:p w14:paraId="284B9303" w14:textId="77777777" w:rsidR="006E4A4B" w:rsidRPr="00D21637" w:rsidRDefault="006E4A4B" w:rsidP="006E4A4B">
            <w:pPr>
              <w:widowControl w:val="0"/>
              <w:autoSpaceDE w:val="0"/>
              <w:autoSpaceDN w:val="0"/>
              <w:adjustRightInd w:val="0"/>
              <w:spacing w:before="1"/>
              <w:ind w:right="567"/>
              <w:rPr>
                <w:sz w:val="22"/>
                <w:szCs w:val="22"/>
                <w:lang w:val="en-NZ" w:eastAsia="en-NZ"/>
              </w:rPr>
            </w:pPr>
            <w:r w:rsidRPr="00D21637">
              <w:rPr>
                <w:sz w:val="22"/>
                <w:szCs w:val="22"/>
                <w:lang w:val="en-NZ" w:eastAsia="en-NZ"/>
              </w:rPr>
              <w:t>At</w:t>
            </w:r>
            <w:r w:rsidRPr="00D21637">
              <w:rPr>
                <w:spacing w:val="23"/>
                <w:sz w:val="22"/>
                <w:szCs w:val="22"/>
                <w:lang w:val="en-NZ" w:eastAsia="en-NZ"/>
              </w:rPr>
              <w:t xml:space="preserve"> </w:t>
            </w:r>
            <w:r w:rsidRPr="00D21637">
              <w:rPr>
                <w:sz w:val="22"/>
                <w:szCs w:val="22"/>
                <w:lang w:val="en-NZ" w:eastAsia="en-NZ"/>
              </w:rPr>
              <w:t>all</w:t>
            </w:r>
            <w:r w:rsidRPr="00D21637">
              <w:rPr>
                <w:spacing w:val="82"/>
                <w:sz w:val="22"/>
                <w:szCs w:val="22"/>
                <w:lang w:val="en-NZ" w:eastAsia="en-NZ"/>
              </w:rPr>
              <w:t xml:space="preserve"> </w:t>
            </w:r>
            <w:r w:rsidRPr="00D21637">
              <w:rPr>
                <w:sz w:val="22"/>
                <w:szCs w:val="22"/>
                <w:lang w:val="en-NZ" w:eastAsia="en-NZ"/>
              </w:rPr>
              <w:t>times</w:t>
            </w:r>
            <w:r w:rsidRPr="00D21637">
              <w:rPr>
                <w:spacing w:val="85"/>
                <w:sz w:val="22"/>
                <w:szCs w:val="22"/>
                <w:lang w:val="en-NZ" w:eastAsia="en-NZ"/>
              </w:rPr>
              <w:t xml:space="preserve"> </w:t>
            </w:r>
            <w:r w:rsidRPr="00D21637">
              <w:rPr>
                <w:sz w:val="22"/>
                <w:szCs w:val="22"/>
                <w:lang w:val="en-NZ" w:eastAsia="en-NZ"/>
              </w:rPr>
              <w:t>when</w:t>
            </w:r>
            <w:r w:rsidRPr="00D21637">
              <w:rPr>
                <w:spacing w:val="83"/>
                <w:sz w:val="22"/>
                <w:szCs w:val="22"/>
                <w:lang w:val="en-NZ" w:eastAsia="en-NZ"/>
              </w:rPr>
              <w:t xml:space="preserve"> </w:t>
            </w:r>
            <w:r w:rsidRPr="00D21637">
              <w:rPr>
                <w:sz w:val="22"/>
                <w:szCs w:val="22"/>
                <w:lang w:val="en-NZ" w:eastAsia="en-NZ"/>
              </w:rPr>
              <w:t>using</w:t>
            </w:r>
            <w:r w:rsidRPr="00D21637">
              <w:rPr>
                <w:spacing w:val="88"/>
                <w:sz w:val="22"/>
                <w:szCs w:val="22"/>
                <w:lang w:val="en-NZ" w:eastAsia="en-NZ"/>
              </w:rPr>
              <w:t xml:space="preserve"> </w:t>
            </w:r>
            <w:r w:rsidRPr="00D21637">
              <w:rPr>
                <w:sz w:val="22"/>
                <w:szCs w:val="22"/>
                <w:lang w:val="en-NZ" w:eastAsia="en-NZ"/>
              </w:rPr>
              <w:t>a</w:t>
            </w:r>
            <w:r w:rsidRPr="00D21637">
              <w:rPr>
                <w:spacing w:val="83"/>
                <w:sz w:val="22"/>
                <w:szCs w:val="22"/>
                <w:lang w:val="en-NZ" w:eastAsia="en-NZ"/>
              </w:rPr>
              <w:t xml:space="preserve"> </w:t>
            </w:r>
            <w:r w:rsidRPr="00D21637">
              <w:rPr>
                <w:sz w:val="22"/>
                <w:szCs w:val="22"/>
                <w:lang w:val="en-NZ" w:eastAsia="en-NZ"/>
              </w:rPr>
              <w:t>singte-needle</w:t>
            </w:r>
          </w:p>
          <w:p w14:paraId="765398E0" w14:textId="77777777" w:rsidR="006E4A4B" w:rsidRPr="00D21637" w:rsidRDefault="006E4A4B" w:rsidP="006E4A4B">
            <w:pPr>
              <w:widowControl w:val="0"/>
              <w:autoSpaceDE w:val="0"/>
              <w:autoSpaceDN w:val="0"/>
              <w:adjustRightInd w:val="0"/>
              <w:spacing w:before="19" w:line="269" w:lineRule="exact"/>
              <w:ind w:right="567"/>
              <w:rPr>
                <w:sz w:val="22"/>
                <w:szCs w:val="22"/>
                <w:lang w:val="en-NZ" w:eastAsia="en-NZ"/>
              </w:rPr>
            </w:pPr>
            <w:r w:rsidRPr="00D21637">
              <w:rPr>
                <w:sz w:val="22"/>
                <w:szCs w:val="22"/>
                <w:lang w:val="en-NZ" w:eastAsia="en-NZ"/>
              </w:rPr>
              <w:t>display</w:t>
            </w:r>
          </w:p>
        </w:tc>
        <w:tc>
          <w:tcPr>
            <w:tcW w:w="2956" w:type="dxa"/>
          </w:tcPr>
          <w:p w14:paraId="001CD1D3" w14:textId="77777777" w:rsidR="006E4A4B" w:rsidRPr="00D21637" w:rsidRDefault="006E4A4B" w:rsidP="006E4A4B">
            <w:pPr>
              <w:widowControl w:val="0"/>
              <w:autoSpaceDE w:val="0"/>
              <w:autoSpaceDN w:val="0"/>
              <w:adjustRightInd w:val="0"/>
              <w:spacing w:before="1"/>
              <w:ind w:right="567"/>
              <w:rPr>
                <w:sz w:val="22"/>
                <w:szCs w:val="22"/>
                <w:lang w:val="en-NZ" w:eastAsia="en-NZ"/>
              </w:rPr>
            </w:pPr>
            <w:r w:rsidRPr="00D21637">
              <w:rPr>
                <w:sz w:val="22"/>
                <w:szCs w:val="22"/>
                <w:lang w:val="en-NZ" w:eastAsia="en-NZ"/>
              </w:rPr>
              <w:t>±</w:t>
            </w:r>
            <w:r w:rsidRPr="00D21637">
              <w:rPr>
                <w:spacing w:val="-2"/>
                <w:sz w:val="22"/>
                <w:szCs w:val="22"/>
                <w:lang w:val="en-NZ" w:eastAsia="en-NZ"/>
              </w:rPr>
              <w:t xml:space="preserve"> </w:t>
            </w:r>
            <w:r w:rsidRPr="00D21637">
              <w:rPr>
                <w:sz w:val="22"/>
                <w:szCs w:val="22"/>
                <w:lang w:val="en-NZ" w:eastAsia="en-NZ"/>
              </w:rPr>
              <w:t>5’</w:t>
            </w:r>
          </w:p>
        </w:tc>
      </w:tr>
      <w:tr w:rsidR="006E4A4B" w:rsidRPr="00D21637" w14:paraId="08002E7E" w14:textId="77777777" w:rsidTr="00D21637">
        <w:trPr>
          <w:trHeight w:val="879"/>
        </w:trPr>
        <w:tc>
          <w:tcPr>
            <w:tcW w:w="4517" w:type="dxa"/>
          </w:tcPr>
          <w:p w14:paraId="58F175EC" w14:textId="77777777" w:rsidR="006E4A4B" w:rsidRPr="00D21637" w:rsidRDefault="006E4A4B" w:rsidP="006E4A4B">
            <w:pPr>
              <w:widowControl w:val="0"/>
              <w:autoSpaceDE w:val="0"/>
              <w:autoSpaceDN w:val="0"/>
              <w:adjustRightInd w:val="0"/>
              <w:spacing w:before="1" w:line="256" w:lineRule="auto"/>
              <w:ind w:right="567"/>
              <w:rPr>
                <w:sz w:val="22"/>
                <w:szCs w:val="22"/>
                <w:lang w:val="en-NZ" w:eastAsia="en-NZ"/>
              </w:rPr>
            </w:pPr>
            <w:r w:rsidRPr="00D21637">
              <w:rPr>
                <w:sz w:val="22"/>
                <w:szCs w:val="22"/>
                <w:lang w:val="en-NZ" w:eastAsia="en-NZ"/>
              </w:rPr>
              <w:t>At</w:t>
            </w:r>
            <w:r w:rsidRPr="00D21637">
              <w:rPr>
                <w:spacing w:val="13"/>
                <w:sz w:val="22"/>
                <w:szCs w:val="22"/>
                <w:lang w:val="en-NZ" w:eastAsia="en-NZ"/>
              </w:rPr>
              <w:t xml:space="preserve"> </w:t>
            </w:r>
            <w:r w:rsidRPr="00D21637">
              <w:rPr>
                <w:sz w:val="22"/>
                <w:szCs w:val="22"/>
                <w:lang w:val="en-NZ" w:eastAsia="en-NZ"/>
              </w:rPr>
              <w:t>all</w:t>
            </w:r>
            <w:r w:rsidRPr="00D21637">
              <w:rPr>
                <w:spacing w:val="17"/>
                <w:sz w:val="22"/>
                <w:szCs w:val="22"/>
                <w:lang w:val="en-NZ" w:eastAsia="en-NZ"/>
              </w:rPr>
              <w:t xml:space="preserve"> </w:t>
            </w:r>
            <w:r w:rsidRPr="00D21637">
              <w:rPr>
                <w:sz w:val="22"/>
                <w:szCs w:val="22"/>
                <w:lang w:val="en-NZ" w:eastAsia="en-NZ"/>
              </w:rPr>
              <w:t>times</w:t>
            </w:r>
            <w:r w:rsidRPr="00D21637">
              <w:rPr>
                <w:spacing w:val="15"/>
                <w:sz w:val="22"/>
                <w:szCs w:val="22"/>
                <w:lang w:val="en-NZ" w:eastAsia="en-NZ"/>
              </w:rPr>
              <w:t xml:space="preserve"> </w:t>
            </w:r>
            <w:r w:rsidRPr="00D21637">
              <w:rPr>
                <w:sz w:val="22"/>
                <w:szCs w:val="22"/>
                <w:lang w:val="en-NZ" w:eastAsia="en-NZ"/>
              </w:rPr>
              <w:t>when</w:t>
            </w:r>
            <w:r w:rsidRPr="00D21637">
              <w:rPr>
                <w:spacing w:val="14"/>
                <w:sz w:val="22"/>
                <w:szCs w:val="22"/>
                <w:lang w:val="en-NZ" w:eastAsia="en-NZ"/>
              </w:rPr>
              <w:t xml:space="preserve"> </w:t>
            </w:r>
            <w:r w:rsidRPr="00D21637">
              <w:rPr>
                <w:sz w:val="22"/>
                <w:szCs w:val="22"/>
                <w:lang w:val="en-NZ" w:eastAsia="en-NZ"/>
              </w:rPr>
              <w:t>using</w:t>
            </w:r>
            <w:r w:rsidRPr="00D21637">
              <w:rPr>
                <w:spacing w:val="14"/>
                <w:sz w:val="22"/>
                <w:szCs w:val="22"/>
                <w:lang w:val="en-NZ" w:eastAsia="en-NZ"/>
              </w:rPr>
              <w:t xml:space="preserve"> </w:t>
            </w:r>
            <w:r w:rsidRPr="00D21637">
              <w:rPr>
                <w:sz w:val="22"/>
                <w:szCs w:val="22"/>
                <w:lang w:val="en-NZ" w:eastAsia="en-NZ"/>
              </w:rPr>
              <w:t>a</w:t>
            </w:r>
            <w:r w:rsidRPr="00D21637">
              <w:rPr>
                <w:spacing w:val="13"/>
                <w:sz w:val="22"/>
                <w:szCs w:val="22"/>
                <w:lang w:val="en-NZ" w:eastAsia="en-NZ"/>
              </w:rPr>
              <w:t xml:space="preserve"> </w:t>
            </w:r>
            <w:r w:rsidRPr="00D21637">
              <w:rPr>
                <w:sz w:val="22"/>
                <w:szCs w:val="22"/>
                <w:lang w:val="en-NZ" w:eastAsia="en-NZ"/>
              </w:rPr>
              <w:t>deviation</w:t>
            </w:r>
            <w:r w:rsidRPr="00D21637">
              <w:rPr>
                <w:spacing w:val="14"/>
                <w:sz w:val="22"/>
                <w:szCs w:val="22"/>
                <w:lang w:val="en-NZ" w:eastAsia="en-NZ"/>
              </w:rPr>
              <w:t xml:space="preserve"> </w:t>
            </w:r>
            <w:r w:rsidRPr="00D21637">
              <w:rPr>
                <w:sz w:val="22"/>
                <w:szCs w:val="22"/>
                <w:lang w:val="en-NZ" w:eastAsia="en-NZ"/>
              </w:rPr>
              <w:t>bar</w:t>
            </w:r>
            <w:r w:rsidRPr="00D21637">
              <w:rPr>
                <w:spacing w:val="-57"/>
                <w:sz w:val="22"/>
                <w:szCs w:val="22"/>
                <w:lang w:val="en-NZ" w:eastAsia="en-NZ"/>
              </w:rPr>
              <w:t xml:space="preserve"> </w:t>
            </w:r>
            <w:r w:rsidRPr="00D21637">
              <w:rPr>
                <w:sz w:val="22"/>
                <w:szCs w:val="22"/>
                <w:lang w:val="en-NZ" w:eastAsia="en-NZ"/>
              </w:rPr>
              <w:t>display</w:t>
            </w:r>
          </w:p>
        </w:tc>
        <w:tc>
          <w:tcPr>
            <w:tcW w:w="2956" w:type="dxa"/>
          </w:tcPr>
          <w:p w14:paraId="4245BA12" w14:textId="77777777" w:rsidR="006E4A4B" w:rsidRPr="00D21637" w:rsidRDefault="006E4A4B" w:rsidP="006E4A4B">
            <w:pPr>
              <w:widowControl w:val="0"/>
              <w:autoSpaceDE w:val="0"/>
              <w:autoSpaceDN w:val="0"/>
              <w:adjustRightInd w:val="0"/>
              <w:spacing w:before="1" w:line="242" w:lineRule="auto"/>
              <w:ind w:right="567"/>
              <w:rPr>
                <w:sz w:val="22"/>
                <w:szCs w:val="22"/>
                <w:lang w:val="en-NZ" w:eastAsia="en-NZ"/>
              </w:rPr>
            </w:pPr>
            <w:r w:rsidRPr="00D21637">
              <w:rPr>
                <w:sz w:val="22"/>
                <w:szCs w:val="22"/>
                <w:lang w:val="en-NZ" w:eastAsia="en-NZ"/>
              </w:rPr>
              <w:t>Half</w:t>
            </w:r>
            <w:r w:rsidRPr="00D21637">
              <w:rPr>
                <w:spacing w:val="1"/>
                <w:sz w:val="22"/>
                <w:szCs w:val="22"/>
                <w:lang w:val="en-NZ" w:eastAsia="en-NZ"/>
              </w:rPr>
              <w:t xml:space="preserve"> </w:t>
            </w:r>
            <w:r w:rsidRPr="00D21637">
              <w:rPr>
                <w:sz w:val="22"/>
                <w:szCs w:val="22"/>
                <w:lang w:val="en-NZ" w:eastAsia="en-NZ"/>
              </w:rPr>
              <w:t>Scale</w:t>
            </w:r>
            <w:r w:rsidRPr="00D21637">
              <w:rPr>
                <w:spacing w:val="1"/>
                <w:sz w:val="22"/>
                <w:szCs w:val="22"/>
                <w:lang w:val="en-NZ" w:eastAsia="en-NZ"/>
              </w:rPr>
              <w:t xml:space="preserve"> </w:t>
            </w:r>
            <w:r w:rsidRPr="00D21637">
              <w:rPr>
                <w:sz w:val="22"/>
                <w:szCs w:val="22"/>
                <w:lang w:val="en-NZ" w:eastAsia="en-NZ"/>
              </w:rPr>
              <w:t>Deflection</w:t>
            </w:r>
            <w:r w:rsidRPr="00D21637">
              <w:rPr>
                <w:spacing w:val="-57"/>
                <w:sz w:val="22"/>
                <w:szCs w:val="22"/>
                <w:lang w:val="en-NZ" w:eastAsia="en-NZ"/>
              </w:rPr>
              <w:t xml:space="preserve"> </w:t>
            </w:r>
            <w:r w:rsidRPr="00D21637">
              <w:rPr>
                <w:sz w:val="22"/>
                <w:szCs w:val="22"/>
                <w:lang w:val="en-NZ" w:eastAsia="en-NZ"/>
              </w:rPr>
              <w:t>Azimuth</w:t>
            </w:r>
            <w:r w:rsidRPr="00D21637">
              <w:rPr>
                <w:spacing w:val="1"/>
                <w:sz w:val="22"/>
                <w:szCs w:val="22"/>
                <w:lang w:val="en-NZ" w:eastAsia="en-NZ"/>
              </w:rPr>
              <w:t xml:space="preserve"> </w:t>
            </w:r>
            <w:r w:rsidRPr="00D21637">
              <w:rPr>
                <w:sz w:val="22"/>
                <w:szCs w:val="22"/>
                <w:lang w:val="en-NZ" w:eastAsia="en-NZ"/>
              </w:rPr>
              <w:t>and</w:t>
            </w:r>
            <w:r w:rsidRPr="00D21637">
              <w:rPr>
                <w:spacing w:val="1"/>
                <w:sz w:val="22"/>
                <w:szCs w:val="22"/>
                <w:lang w:val="en-NZ" w:eastAsia="en-NZ"/>
              </w:rPr>
              <w:t xml:space="preserve"> </w:t>
            </w:r>
            <w:r w:rsidRPr="00D21637">
              <w:rPr>
                <w:sz w:val="22"/>
                <w:szCs w:val="22"/>
                <w:lang w:val="en-NZ" w:eastAsia="en-NZ"/>
              </w:rPr>
              <w:t>Flight</w:t>
            </w:r>
            <w:r w:rsidRPr="00D21637">
              <w:rPr>
                <w:spacing w:val="1"/>
                <w:sz w:val="22"/>
                <w:szCs w:val="22"/>
                <w:lang w:val="en-NZ" w:eastAsia="en-NZ"/>
              </w:rPr>
              <w:t xml:space="preserve"> </w:t>
            </w:r>
            <w:r w:rsidRPr="00D21637">
              <w:rPr>
                <w:sz w:val="22"/>
                <w:szCs w:val="22"/>
                <w:lang w:val="en-NZ" w:eastAsia="en-NZ"/>
              </w:rPr>
              <w:t>Path</w:t>
            </w:r>
            <w:r w:rsidRPr="00D21637">
              <w:rPr>
                <w:spacing w:val="1"/>
                <w:sz w:val="22"/>
                <w:szCs w:val="22"/>
                <w:lang w:val="en-NZ" w:eastAsia="en-NZ"/>
              </w:rPr>
              <w:t xml:space="preserve"> </w:t>
            </w:r>
            <w:r w:rsidRPr="00D21637">
              <w:rPr>
                <w:sz w:val="22"/>
                <w:szCs w:val="22"/>
                <w:lang w:val="en-NZ" w:eastAsia="en-NZ"/>
              </w:rPr>
              <w:t>(Precision</w:t>
            </w:r>
            <w:r w:rsidRPr="00D21637">
              <w:rPr>
                <w:spacing w:val="-1"/>
                <w:sz w:val="22"/>
                <w:szCs w:val="22"/>
                <w:lang w:val="en-NZ" w:eastAsia="en-NZ"/>
              </w:rPr>
              <w:t xml:space="preserve"> </w:t>
            </w:r>
            <w:r w:rsidRPr="00D21637">
              <w:rPr>
                <w:sz w:val="22"/>
                <w:szCs w:val="22"/>
                <w:lang w:val="en-NZ" w:eastAsia="en-NZ"/>
              </w:rPr>
              <w:t>Approach)</w:t>
            </w:r>
          </w:p>
        </w:tc>
      </w:tr>
    </w:tbl>
    <w:p w14:paraId="6034F7FE" w14:textId="77777777" w:rsidR="003B41CF" w:rsidRPr="003B41CF" w:rsidRDefault="003B41CF" w:rsidP="007B5613">
      <w:pPr>
        <w:pStyle w:val="Phlc02072026"/>
        <w:pageBreakBefore/>
        <w:spacing w:before="0" w:after="0"/>
        <w:rPr>
          <w:rFonts w:asciiTheme="majorHAnsi" w:hAnsiTheme="majorHAnsi" w:cstheme="majorHAnsi"/>
          <w:sz w:val="16"/>
          <w:szCs w:val="16"/>
          <w:lang w:val="en-US"/>
        </w:rPr>
      </w:pPr>
    </w:p>
    <w:sectPr w:rsidR="003B41CF" w:rsidRPr="003B41CF" w:rsidSect="00E03E4E">
      <w:headerReference w:type="even" r:id="rId9"/>
      <w:headerReference w:type="default" r:id="rId10"/>
      <w:footerReference w:type="default" r:id="rId11"/>
      <w:pgSz w:w="11907" w:h="16840" w:code="9"/>
      <w:pgMar w:top="1134" w:right="1134" w:bottom="1134" w:left="1701" w:header="582" w:footer="22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3E4AE2" w14:textId="77777777" w:rsidR="003E4405" w:rsidRDefault="003E4405">
      <w:r>
        <w:separator/>
      </w:r>
    </w:p>
  </w:endnote>
  <w:endnote w:type="continuationSeparator" w:id="0">
    <w:p w14:paraId="79E64F57" w14:textId="77777777" w:rsidR="003E4405" w:rsidRDefault="003E44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sig w:usb0="00000003" w:usb1="00000000" w:usb2="00000000" w:usb3="00000000" w:csb0="00000001"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Yu Mincho">
    <w:charset w:val="80"/>
    <w:family w:val="roman"/>
    <w:pitch w:val="variable"/>
    <w:sig w:usb0="800002E7" w:usb1="2AC7FCFF" w:usb2="00000012" w:usb3="00000000" w:csb0="0002009F" w:csb1="00000000"/>
  </w:font>
  <w:font w:name="Courier">
    <w:panose1 w:val="02070409020205020404"/>
    <w:charset w:val="00"/>
    <w:family w:val="auto"/>
    <w:pitch w:val="variable"/>
    <w:sig w:usb0="00000003" w:usb1="00000000" w:usb2="00000000" w:usb3="00000000" w:csb0="00000003"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VnTime">
    <w:altName w:val="Courier New"/>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imesNewRomanPS-BoldMT">
    <w:altName w:val="Times New Roman"/>
    <w:charset w:val="00"/>
    <w:family w:val="roman"/>
    <w:pitch w:val="default"/>
  </w:font>
  <w:font w:name="Arial Unicode MS">
    <w:panose1 w:val="020B0604020202020204"/>
    <w:charset w:val="80"/>
    <w:family w:val="swiss"/>
    <w:pitch w:val="variable"/>
    <w:sig w:usb0="00000000" w:usb1="E9DFFFFF" w:usb2="0000003F" w:usb3="00000000" w:csb0="003F01FF" w:csb1="00000000"/>
  </w:font>
  <w:font w:name="Garmond (W1)">
    <w:altName w:val="Cambria"/>
    <w:charset w:val="00"/>
    <w:family w:val="roman"/>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imes New Roman (Body CS)">
    <w:altName w:val="Times New Roman"/>
    <w:charset w:val="00"/>
    <w:family w:val="roman"/>
    <w:pitch w:val="default"/>
  </w:font>
  <w:font w:name="Times New Roman Bold">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DBB13" w14:textId="46EED0D9" w:rsidR="000D7B0B" w:rsidRDefault="000D7B0B">
    <w:pPr>
      <w:pStyle w:val="Footer"/>
      <w:jc w:val="center"/>
    </w:pPr>
  </w:p>
  <w:p w14:paraId="5FB3D190" w14:textId="77777777" w:rsidR="000D7B0B" w:rsidRDefault="000D7B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34832" w14:textId="77777777" w:rsidR="003E4405" w:rsidRDefault="003E4405">
      <w:r>
        <w:separator/>
      </w:r>
    </w:p>
  </w:footnote>
  <w:footnote w:type="continuationSeparator" w:id="0">
    <w:p w14:paraId="112DC7D1" w14:textId="77777777" w:rsidR="003E4405" w:rsidRDefault="003E44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85786275"/>
      <w:docPartObj>
        <w:docPartGallery w:val="Page Numbers (Top of Page)"/>
        <w:docPartUnique/>
      </w:docPartObj>
    </w:sdtPr>
    <w:sdtEndPr>
      <w:rPr>
        <w:rStyle w:val="PageNumber"/>
      </w:rPr>
    </w:sdtEndPr>
    <w:sdtContent>
      <w:p w14:paraId="31368A21" w14:textId="6E82FD56" w:rsidR="000D7B0B" w:rsidRDefault="000D7B0B" w:rsidP="00183138">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415C7C7" w14:textId="77777777" w:rsidR="000D7B0B" w:rsidRDefault="000D7B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4"/>
        <w:szCs w:val="24"/>
      </w:rPr>
      <w:id w:val="-1092854445"/>
      <w:docPartObj>
        <w:docPartGallery w:val="Page Numbers (Top of Page)"/>
        <w:docPartUnique/>
      </w:docPartObj>
    </w:sdtPr>
    <w:sdtEndPr>
      <w:rPr>
        <w:rStyle w:val="PageNumber"/>
      </w:rPr>
    </w:sdtEndPr>
    <w:sdtContent>
      <w:p w14:paraId="6C6ACB85" w14:textId="7E9F89B0" w:rsidR="000D7B0B" w:rsidRPr="008F7476" w:rsidRDefault="000D7B0B" w:rsidP="00183138">
        <w:pPr>
          <w:pStyle w:val="Header"/>
          <w:framePr w:wrap="none" w:vAnchor="text" w:hAnchor="margin" w:xAlign="center" w:y="1"/>
          <w:rPr>
            <w:rStyle w:val="PageNumber"/>
            <w:sz w:val="24"/>
            <w:szCs w:val="24"/>
          </w:rPr>
        </w:pPr>
        <w:r w:rsidRPr="008F7476">
          <w:rPr>
            <w:rStyle w:val="PageNumber"/>
            <w:sz w:val="24"/>
            <w:szCs w:val="24"/>
          </w:rPr>
          <w:fldChar w:fldCharType="begin"/>
        </w:r>
        <w:r w:rsidRPr="008F7476">
          <w:rPr>
            <w:rStyle w:val="PageNumber"/>
            <w:sz w:val="24"/>
            <w:szCs w:val="24"/>
          </w:rPr>
          <w:instrText xml:space="preserve"> PAGE </w:instrText>
        </w:r>
        <w:r w:rsidRPr="008F7476">
          <w:rPr>
            <w:rStyle w:val="PageNumber"/>
            <w:sz w:val="24"/>
            <w:szCs w:val="24"/>
          </w:rPr>
          <w:fldChar w:fldCharType="separate"/>
        </w:r>
        <w:r w:rsidR="00E73DB5">
          <w:rPr>
            <w:rStyle w:val="PageNumber"/>
            <w:noProof/>
            <w:sz w:val="24"/>
            <w:szCs w:val="24"/>
          </w:rPr>
          <w:t>1159</w:t>
        </w:r>
        <w:r w:rsidRPr="008F7476">
          <w:rPr>
            <w:rStyle w:val="PageNumber"/>
            <w:sz w:val="24"/>
            <w:szCs w:val="24"/>
          </w:rPr>
          <w:fldChar w:fldCharType="end"/>
        </w:r>
      </w:p>
    </w:sdtContent>
  </w:sdt>
  <w:p w14:paraId="0357CB7F" w14:textId="77777777" w:rsidR="000D7B0B" w:rsidRDefault="000D7B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1"/>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1"/>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1"/>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1"/>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1"/>
      <w:lvlText w:val="%1."/>
      <w:lvlJc w:val="left"/>
      <w:pPr>
        <w:tabs>
          <w:tab w:val="num" w:pos="360"/>
        </w:tabs>
        <w:ind w:left="360" w:hanging="360"/>
      </w:pPr>
    </w:lvl>
  </w:abstractNum>
  <w:abstractNum w:abstractNumId="5" w15:restartNumberingAfterBreak="0">
    <w:nsid w:val="00E371EC"/>
    <w:multiLevelType w:val="hybridMultilevel"/>
    <w:tmpl w:val="EC1CA1EA"/>
    <w:lvl w:ilvl="0" w:tplc="24E4ACE0">
      <w:start w:val="1"/>
      <w:numFmt w:val="upperLetter"/>
      <w:lvlText w:val="%1)"/>
      <w:lvlJc w:val="left"/>
      <w:pPr>
        <w:ind w:left="5342" w:hanging="315"/>
        <w:jc w:val="right"/>
      </w:pPr>
      <w:rPr>
        <w:rFonts w:hint="default"/>
        <w:b/>
        <w:bCs/>
        <w:spacing w:val="0"/>
        <w:w w:val="99"/>
        <w:u w:val="thick" w:color="000000"/>
        <w:lang w:val="en-US" w:eastAsia="en-US" w:bidi="ar-SA"/>
      </w:rPr>
    </w:lvl>
    <w:lvl w:ilvl="1" w:tplc="8E3879A0">
      <w:numFmt w:val="bullet"/>
      <w:lvlText w:val="•"/>
      <w:lvlJc w:val="left"/>
      <w:pPr>
        <w:ind w:left="5922" w:hanging="315"/>
      </w:pPr>
      <w:rPr>
        <w:rFonts w:hint="default"/>
        <w:lang w:val="en-US" w:eastAsia="en-US" w:bidi="ar-SA"/>
      </w:rPr>
    </w:lvl>
    <w:lvl w:ilvl="2" w:tplc="8E46BACE">
      <w:numFmt w:val="bullet"/>
      <w:lvlText w:val="•"/>
      <w:lvlJc w:val="left"/>
      <w:pPr>
        <w:ind w:left="6504" w:hanging="315"/>
      </w:pPr>
      <w:rPr>
        <w:rFonts w:hint="default"/>
        <w:lang w:val="en-US" w:eastAsia="en-US" w:bidi="ar-SA"/>
      </w:rPr>
    </w:lvl>
    <w:lvl w:ilvl="3" w:tplc="F9E80250">
      <w:numFmt w:val="bullet"/>
      <w:lvlText w:val="•"/>
      <w:lvlJc w:val="left"/>
      <w:pPr>
        <w:ind w:left="7086" w:hanging="315"/>
      </w:pPr>
      <w:rPr>
        <w:rFonts w:hint="default"/>
        <w:lang w:val="en-US" w:eastAsia="en-US" w:bidi="ar-SA"/>
      </w:rPr>
    </w:lvl>
    <w:lvl w:ilvl="4" w:tplc="25BABA3A">
      <w:numFmt w:val="bullet"/>
      <w:lvlText w:val="•"/>
      <w:lvlJc w:val="left"/>
      <w:pPr>
        <w:ind w:left="7668" w:hanging="315"/>
      </w:pPr>
      <w:rPr>
        <w:rFonts w:hint="default"/>
        <w:lang w:val="en-US" w:eastAsia="en-US" w:bidi="ar-SA"/>
      </w:rPr>
    </w:lvl>
    <w:lvl w:ilvl="5" w:tplc="D8D4D5E8">
      <w:numFmt w:val="bullet"/>
      <w:lvlText w:val="•"/>
      <w:lvlJc w:val="left"/>
      <w:pPr>
        <w:ind w:left="8250" w:hanging="315"/>
      </w:pPr>
      <w:rPr>
        <w:rFonts w:hint="default"/>
        <w:lang w:val="en-US" w:eastAsia="en-US" w:bidi="ar-SA"/>
      </w:rPr>
    </w:lvl>
    <w:lvl w:ilvl="6" w:tplc="C436C834">
      <w:numFmt w:val="bullet"/>
      <w:lvlText w:val="•"/>
      <w:lvlJc w:val="left"/>
      <w:pPr>
        <w:ind w:left="8832" w:hanging="315"/>
      </w:pPr>
      <w:rPr>
        <w:rFonts w:hint="default"/>
        <w:lang w:val="en-US" w:eastAsia="en-US" w:bidi="ar-SA"/>
      </w:rPr>
    </w:lvl>
    <w:lvl w:ilvl="7" w:tplc="257426A6">
      <w:numFmt w:val="bullet"/>
      <w:lvlText w:val="•"/>
      <w:lvlJc w:val="left"/>
      <w:pPr>
        <w:ind w:left="9414" w:hanging="315"/>
      </w:pPr>
      <w:rPr>
        <w:rFonts w:hint="default"/>
        <w:lang w:val="en-US" w:eastAsia="en-US" w:bidi="ar-SA"/>
      </w:rPr>
    </w:lvl>
    <w:lvl w:ilvl="8" w:tplc="F730AC28">
      <w:numFmt w:val="bullet"/>
      <w:lvlText w:val="•"/>
      <w:lvlJc w:val="left"/>
      <w:pPr>
        <w:ind w:left="9996" w:hanging="315"/>
      </w:pPr>
      <w:rPr>
        <w:rFonts w:hint="default"/>
        <w:lang w:val="en-US" w:eastAsia="en-US" w:bidi="ar-SA"/>
      </w:rPr>
    </w:lvl>
  </w:abstractNum>
  <w:abstractNum w:abstractNumId="6" w15:restartNumberingAfterBreak="0">
    <w:nsid w:val="00EB6F19"/>
    <w:multiLevelType w:val="hybridMultilevel"/>
    <w:tmpl w:val="ABC42B2E"/>
    <w:lvl w:ilvl="0" w:tplc="D69002E0">
      <w:start w:val="1"/>
      <w:numFmt w:val="decimal"/>
      <w:lvlText w:val="%1."/>
      <w:lvlJc w:val="left"/>
      <w:pPr>
        <w:ind w:left="360" w:hanging="240"/>
      </w:pPr>
      <w:rPr>
        <w:rFonts w:ascii="Times New Roman" w:eastAsia="Times New Roman" w:hAnsi="Times New Roman" w:cs="Times New Roman" w:hint="default"/>
        <w:w w:val="100"/>
        <w:sz w:val="24"/>
        <w:szCs w:val="24"/>
        <w:lang w:val="en-US" w:eastAsia="en-US" w:bidi="ar-SA"/>
      </w:rPr>
    </w:lvl>
    <w:lvl w:ilvl="1" w:tplc="B6CEAAC6">
      <w:start w:val="1"/>
      <w:numFmt w:val="lowerLetter"/>
      <w:lvlText w:val="%2)"/>
      <w:lvlJc w:val="left"/>
      <w:pPr>
        <w:ind w:left="1146" w:hanging="306"/>
      </w:pPr>
      <w:rPr>
        <w:rFonts w:ascii="Times New Roman" w:eastAsia="Times New Roman" w:hAnsi="Times New Roman" w:cs="Times New Roman" w:hint="default"/>
        <w:spacing w:val="-2"/>
        <w:w w:val="100"/>
        <w:sz w:val="24"/>
        <w:szCs w:val="24"/>
        <w:lang w:val="en-US" w:eastAsia="en-US" w:bidi="ar-SA"/>
      </w:rPr>
    </w:lvl>
    <w:lvl w:ilvl="2" w:tplc="05B2B718">
      <w:numFmt w:val="bullet"/>
      <w:lvlText w:val="•"/>
      <w:lvlJc w:val="left"/>
      <w:pPr>
        <w:ind w:left="1140" w:hanging="306"/>
      </w:pPr>
      <w:rPr>
        <w:rFonts w:hint="default"/>
        <w:lang w:val="en-US" w:eastAsia="en-US" w:bidi="ar-SA"/>
      </w:rPr>
    </w:lvl>
    <w:lvl w:ilvl="3" w:tplc="BC8AA3EE">
      <w:numFmt w:val="bullet"/>
      <w:lvlText w:val="•"/>
      <w:lvlJc w:val="left"/>
      <w:pPr>
        <w:ind w:left="2392" w:hanging="306"/>
      </w:pPr>
      <w:rPr>
        <w:rFonts w:hint="default"/>
        <w:lang w:val="en-US" w:eastAsia="en-US" w:bidi="ar-SA"/>
      </w:rPr>
    </w:lvl>
    <w:lvl w:ilvl="4" w:tplc="61322FEC">
      <w:numFmt w:val="bullet"/>
      <w:lvlText w:val="•"/>
      <w:lvlJc w:val="left"/>
      <w:pPr>
        <w:ind w:left="3645" w:hanging="306"/>
      </w:pPr>
      <w:rPr>
        <w:rFonts w:hint="default"/>
        <w:lang w:val="en-US" w:eastAsia="en-US" w:bidi="ar-SA"/>
      </w:rPr>
    </w:lvl>
    <w:lvl w:ilvl="5" w:tplc="EF843A30">
      <w:numFmt w:val="bullet"/>
      <w:lvlText w:val="•"/>
      <w:lvlJc w:val="left"/>
      <w:pPr>
        <w:ind w:left="4897" w:hanging="306"/>
      </w:pPr>
      <w:rPr>
        <w:rFonts w:hint="default"/>
        <w:lang w:val="en-US" w:eastAsia="en-US" w:bidi="ar-SA"/>
      </w:rPr>
    </w:lvl>
    <w:lvl w:ilvl="6" w:tplc="91945BF2">
      <w:numFmt w:val="bullet"/>
      <w:lvlText w:val="•"/>
      <w:lvlJc w:val="left"/>
      <w:pPr>
        <w:ind w:left="6150" w:hanging="306"/>
      </w:pPr>
      <w:rPr>
        <w:rFonts w:hint="default"/>
        <w:lang w:val="en-US" w:eastAsia="en-US" w:bidi="ar-SA"/>
      </w:rPr>
    </w:lvl>
    <w:lvl w:ilvl="7" w:tplc="B2282B24">
      <w:numFmt w:val="bullet"/>
      <w:lvlText w:val="•"/>
      <w:lvlJc w:val="left"/>
      <w:pPr>
        <w:ind w:left="7402" w:hanging="306"/>
      </w:pPr>
      <w:rPr>
        <w:rFonts w:hint="default"/>
        <w:lang w:val="en-US" w:eastAsia="en-US" w:bidi="ar-SA"/>
      </w:rPr>
    </w:lvl>
    <w:lvl w:ilvl="8" w:tplc="8AC2B786">
      <w:numFmt w:val="bullet"/>
      <w:lvlText w:val="•"/>
      <w:lvlJc w:val="left"/>
      <w:pPr>
        <w:ind w:left="8655" w:hanging="306"/>
      </w:pPr>
      <w:rPr>
        <w:rFonts w:hint="default"/>
        <w:lang w:val="en-US" w:eastAsia="en-US" w:bidi="ar-SA"/>
      </w:rPr>
    </w:lvl>
  </w:abstractNum>
  <w:abstractNum w:abstractNumId="7" w15:restartNumberingAfterBreak="0">
    <w:nsid w:val="017C2901"/>
    <w:multiLevelType w:val="hybridMultilevel"/>
    <w:tmpl w:val="D0E45F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2A8818B"/>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02E8238E"/>
    <w:multiLevelType w:val="hybridMultilevel"/>
    <w:tmpl w:val="660A223E"/>
    <w:lvl w:ilvl="0" w:tplc="0DF60D1C">
      <w:start w:val="1"/>
      <w:numFmt w:val="lowerLetter"/>
      <w:lvlText w:val="%1)"/>
      <w:lvlJc w:val="left"/>
      <w:pPr>
        <w:ind w:left="643" w:hanging="360"/>
      </w:pPr>
      <w:rPr>
        <w:rFonts w:hint="default"/>
        <w:b/>
        <w:i w:val="0"/>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10" w15:restartNumberingAfterBreak="0">
    <w:nsid w:val="0366F8E4"/>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041AAAEB"/>
    <w:multiLevelType w:val="hybridMultilevel"/>
    <w:tmpl w:val="56B280EC"/>
    <w:lvl w:ilvl="0" w:tplc="3B7A473C">
      <w:start w:val="1"/>
      <w:numFmt w:val="decimal"/>
      <w:lvlText w:val="%1."/>
      <w:lvlJc w:val="left"/>
      <w:pPr>
        <w:ind w:left="545" w:hanging="245"/>
      </w:pPr>
      <w:rPr>
        <w:rFonts w:ascii="Times New Roman" w:eastAsia="Times New Roman" w:hAnsi="Times New Roman" w:cs="Times New Roman" w:hint="default"/>
        <w:w w:val="100"/>
        <w:sz w:val="24"/>
        <w:szCs w:val="24"/>
        <w:lang w:val="en-US" w:eastAsia="en-US" w:bidi="ar-SA"/>
      </w:rPr>
    </w:lvl>
    <w:lvl w:ilvl="1" w:tplc="269452B4">
      <w:start w:val="1"/>
      <w:numFmt w:val="lowerLetter"/>
      <w:lvlText w:val="%2)"/>
      <w:lvlJc w:val="left"/>
      <w:pPr>
        <w:ind w:left="1266" w:hanging="361"/>
      </w:pPr>
      <w:rPr>
        <w:rFonts w:ascii="Times New Roman" w:eastAsia="Times New Roman" w:hAnsi="Times New Roman" w:cs="Times New Roman" w:hint="default"/>
        <w:spacing w:val="-2"/>
        <w:w w:val="99"/>
        <w:sz w:val="24"/>
        <w:szCs w:val="24"/>
        <w:lang w:val="en-US" w:eastAsia="en-US" w:bidi="ar-SA"/>
      </w:rPr>
    </w:lvl>
    <w:lvl w:ilvl="2" w:tplc="3FFC364E">
      <w:numFmt w:val="bullet"/>
      <w:lvlText w:val="•"/>
      <w:lvlJc w:val="left"/>
      <w:pPr>
        <w:ind w:left="2360" w:hanging="361"/>
      </w:pPr>
      <w:rPr>
        <w:rFonts w:hint="default"/>
        <w:lang w:val="en-US" w:eastAsia="en-US" w:bidi="ar-SA"/>
      </w:rPr>
    </w:lvl>
    <w:lvl w:ilvl="3" w:tplc="D626192A">
      <w:numFmt w:val="bullet"/>
      <w:lvlText w:val="•"/>
      <w:lvlJc w:val="left"/>
      <w:pPr>
        <w:ind w:left="3460" w:hanging="361"/>
      </w:pPr>
      <w:rPr>
        <w:rFonts w:hint="default"/>
        <w:lang w:val="en-US" w:eastAsia="en-US" w:bidi="ar-SA"/>
      </w:rPr>
    </w:lvl>
    <w:lvl w:ilvl="4" w:tplc="CCD252DE">
      <w:numFmt w:val="bullet"/>
      <w:lvlText w:val="•"/>
      <w:lvlJc w:val="left"/>
      <w:pPr>
        <w:ind w:left="4560" w:hanging="361"/>
      </w:pPr>
      <w:rPr>
        <w:rFonts w:hint="default"/>
        <w:lang w:val="en-US" w:eastAsia="en-US" w:bidi="ar-SA"/>
      </w:rPr>
    </w:lvl>
    <w:lvl w:ilvl="5" w:tplc="9B629E52">
      <w:numFmt w:val="bullet"/>
      <w:lvlText w:val="•"/>
      <w:lvlJc w:val="left"/>
      <w:pPr>
        <w:ind w:left="5660" w:hanging="361"/>
      </w:pPr>
      <w:rPr>
        <w:rFonts w:hint="default"/>
        <w:lang w:val="en-US" w:eastAsia="en-US" w:bidi="ar-SA"/>
      </w:rPr>
    </w:lvl>
    <w:lvl w:ilvl="6" w:tplc="2CD69CEC">
      <w:numFmt w:val="bullet"/>
      <w:lvlText w:val="•"/>
      <w:lvlJc w:val="left"/>
      <w:pPr>
        <w:ind w:left="6760" w:hanging="361"/>
      </w:pPr>
      <w:rPr>
        <w:rFonts w:hint="default"/>
        <w:lang w:val="en-US" w:eastAsia="en-US" w:bidi="ar-SA"/>
      </w:rPr>
    </w:lvl>
    <w:lvl w:ilvl="7" w:tplc="80B2ADF4">
      <w:numFmt w:val="bullet"/>
      <w:lvlText w:val="•"/>
      <w:lvlJc w:val="left"/>
      <w:pPr>
        <w:ind w:left="7860" w:hanging="361"/>
      </w:pPr>
      <w:rPr>
        <w:rFonts w:hint="default"/>
        <w:lang w:val="en-US" w:eastAsia="en-US" w:bidi="ar-SA"/>
      </w:rPr>
    </w:lvl>
    <w:lvl w:ilvl="8" w:tplc="0F9E7C42">
      <w:numFmt w:val="bullet"/>
      <w:lvlText w:val="•"/>
      <w:lvlJc w:val="left"/>
      <w:pPr>
        <w:ind w:left="8960" w:hanging="361"/>
      </w:pPr>
      <w:rPr>
        <w:rFonts w:hint="default"/>
        <w:lang w:val="en-US" w:eastAsia="en-US" w:bidi="ar-SA"/>
      </w:rPr>
    </w:lvl>
  </w:abstractNum>
  <w:abstractNum w:abstractNumId="12" w15:restartNumberingAfterBreak="0">
    <w:nsid w:val="047520B9"/>
    <w:multiLevelType w:val="hybridMultilevel"/>
    <w:tmpl w:val="0F2676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4F93526"/>
    <w:multiLevelType w:val="multilevel"/>
    <w:tmpl w:val="34D10267"/>
    <w:styleLink w:val="CurrentList1111"/>
    <w:lvl w:ilvl="0">
      <w:start w:val="4"/>
      <w:numFmt w:val="decimal"/>
      <w:lvlText w:val="%1."/>
      <w:lvlJc w:val="left"/>
      <w:pPr>
        <w:ind w:left="333" w:hanging="223"/>
      </w:pPr>
      <w:rPr>
        <w:rFonts w:ascii="Arial" w:eastAsia="Arial" w:hAnsi="Arial" w:cs="Arial" w:hint="default"/>
        <w:b w:val="0"/>
        <w:bCs w:val="0"/>
        <w:i w:val="0"/>
        <w:iCs w:val="0"/>
        <w:w w:val="99"/>
        <w:sz w:val="16"/>
        <w:szCs w:val="16"/>
      </w:rPr>
    </w:lvl>
    <w:lvl w:ilvl="1">
      <w:start w:val="1"/>
      <w:numFmt w:val="lowerLetter"/>
      <w:lvlText w:val="(%2)"/>
      <w:lvlJc w:val="left"/>
      <w:pPr>
        <w:ind w:left="726" w:hanging="504"/>
      </w:pPr>
      <w:rPr>
        <w:rFonts w:ascii="Arial" w:eastAsia="Arial" w:hAnsi="Arial" w:cs="Arial" w:hint="default"/>
        <w:b w:val="0"/>
        <w:bCs w:val="0"/>
        <w:i w:val="0"/>
        <w:iCs w:val="0"/>
        <w:spacing w:val="-1"/>
        <w:w w:val="100"/>
        <w:sz w:val="14"/>
        <w:szCs w:val="14"/>
      </w:rPr>
    </w:lvl>
    <w:lvl w:ilvl="2">
      <w:numFmt w:val="bullet"/>
      <w:lvlText w:val="•"/>
      <w:lvlJc w:val="left"/>
      <w:pPr>
        <w:ind w:left="811" w:hanging="504"/>
      </w:pPr>
      <w:rPr>
        <w:rFonts w:hint="default"/>
      </w:rPr>
    </w:lvl>
    <w:lvl w:ilvl="3">
      <w:numFmt w:val="bullet"/>
      <w:lvlText w:val="•"/>
      <w:lvlJc w:val="left"/>
      <w:pPr>
        <w:ind w:left="903" w:hanging="504"/>
      </w:pPr>
      <w:rPr>
        <w:rFonts w:hint="default"/>
      </w:rPr>
    </w:lvl>
    <w:lvl w:ilvl="4">
      <w:numFmt w:val="bullet"/>
      <w:lvlText w:val="•"/>
      <w:lvlJc w:val="left"/>
      <w:pPr>
        <w:ind w:left="995" w:hanging="504"/>
      </w:pPr>
      <w:rPr>
        <w:rFonts w:hint="default"/>
      </w:rPr>
    </w:lvl>
    <w:lvl w:ilvl="5">
      <w:numFmt w:val="bullet"/>
      <w:lvlText w:val="•"/>
      <w:lvlJc w:val="left"/>
      <w:pPr>
        <w:ind w:left="1086" w:hanging="504"/>
      </w:pPr>
      <w:rPr>
        <w:rFonts w:hint="default"/>
      </w:rPr>
    </w:lvl>
    <w:lvl w:ilvl="6">
      <w:numFmt w:val="bullet"/>
      <w:lvlText w:val="•"/>
      <w:lvlJc w:val="left"/>
      <w:pPr>
        <w:ind w:left="1178" w:hanging="504"/>
      </w:pPr>
      <w:rPr>
        <w:rFonts w:hint="default"/>
      </w:rPr>
    </w:lvl>
    <w:lvl w:ilvl="7">
      <w:numFmt w:val="bullet"/>
      <w:lvlText w:val="•"/>
      <w:lvlJc w:val="left"/>
      <w:pPr>
        <w:ind w:left="1270" w:hanging="504"/>
      </w:pPr>
      <w:rPr>
        <w:rFonts w:hint="default"/>
      </w:rPr>
    </w:lvl>
    <w:lvl w:ilvl="8">
      <w:numFmt w:val="bullet"/>
      <w:lvlText w:val="•"/>
      <w:lvlJc w:val="left"/>
      <w:pPr>
        <w:ind w:left="1361" w:hanging="504"/>
      </w:pPr>
      <w:rPr>
        <w:rFonts w:hint="default"/>
      </w:rPr>
    </w:lvl>
  </w:abstractNum>
  <w:abstractNum w:abstractNumId="14" w15:restartNumberingAfterBreak="0">
    <w:nsid w:val="054E58EE"/>
    <w:multiLevelType w:val="hybridMultilevel"/>
    <w:tmpl w:val="576C5F8A"/>
    <w:styleLink w:val="CurrentList1101"/>
    <w:lvl w:ilvl="0" w:tplc="790AFB0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86480E"/>
    <w:multiLevelType w:val="hybridMultilevel"/>
    <w:tmpl w:val="FFFFFFFF"/>
    <w:lvl w:ilvl="0" w:tplc="75805020">
      <w:start w:val="3"/>
      <w:numFmt w:val="bullet"/>
      <w:lvlText w:val="-"/>
      <w:lvlJc w:val="left"/>
      <w:rPr>
        <w:rFonts w:ascii="Times New Roman" w:eastAsia="Times New Roman" w:hAnsi="Times New Roman" w:hint="default"/>
      </w:rPr>
    </w:lvl>
    <w:lvl w:ilvl="1" w:tplc="04090003" w:tentative="1">
      <w:start w:val="1"/>
      <w:numFmt w:val="bullet"/>
      <w:lvlText w:val="o"/>
      <w:lvlJc w:val="left"/>
      <w:pPr>
        <w:ind w:left="1440"/>
      </w:pPr>
      <w:rPr>
        <w:rFonts w:ascii="Courier New" w:hAnsi="Courier New" w:hint="default"/>
      </w:rPr>
    </w:lvl>
    <w:lvl w:ilvl="2" w:tplc="04090005" w:tentative="1">
      <w:start w:val="1"/>
      <w:numFmt w:val="bullet"/>
      <w:lvlText w:val=""/>
      <w:lvlJc w:val="left"/>
      <w:pPr>
        <w:ind w:left="2160"/>
      </w:pPr>
      <w:rPr>
        <w:rFonts w:ascii="Wingdings" w:hAnsi="Wingdings" w:hint="default"/>
      </w:rPr>
    </w:lvl>
    <w:lvl w:ilvl="3" w:tplc="04090001" w:tentative="1">
      <w:start w:val="1"/>
      <w:numFmt w:val="bullet"/>
      <w:lvlText w:val=""/>
      <w:lvlJc w:val="left"/>
      <w:pPr>
        <w:ind w:left="2880"/>
      </w:pPr>
      <w:rPr>
        <w:rFonts w:ascii="Symbol" w:hAnsi="Symbol" w:hint="default"/>
      </w:rPr>
    </w:lvl>
    <w:lvl w:ilvl="4" w:tplc="04090003" w:tentative="1">
      <w:start w:val="1"/>
      <w:numFmt w:val="bullet"/>
      <w:lvlText w:val="o"/>
      <w:lvlJc w:val="left"/>
      <w:pPr>
        <w:ind w:left="3600"/>
      </w:pPr>
      <w:rPr>
        <w:rFonts w:ascii="Courier New" w:hAnsi="Courier New" w:hint="default"/>
      </w:rPr>
    </w:lvl>
    <w:lvl w:ilvl="5" w:tplc="04090005" w:tentative="1">
      <w:start w:val="1"/>
      <w:numFmt w:val="bullet"/>
      <w:lvlText w:val=""/>
      <w:lvlJc w:val="left"/>
      <w:pPr>
        <w:ind w:left="4320"/>
      </w:pPr>
      <w:rPr>
        <w:rFonts w:ascii="Wingdings" w:hAnsi="Wingdings" w:hint="default"/>
      </w:rPr>
    </w:lvl>
    <w:lvl w:ilvl="6" w:tplc="04090001" w:tentative="1">
      <w:start w:val="1"/>
      <w:numFmt w:val="bullet"/>
      <w:lvlText w:val=""/>
      <w:lvlJc w:val="left"/>
      <w:pPr>
        <w:ind w:left="5040"/>
      </w:pPr>
      <w:rPr>
        <w:rFonts w:ascii="Symbol" w:hAnsi="Symbol" w:hint="default"/>
      </w:rPr>
    </w:lvl>
    <w:lvl w:ilvl="7" w:tplc="04090003" w:tentative="1">
      <w:start w:val="1"/>
      <w:numFmt w:val="bullet"/>
      <w:lvlText w:val="o"/>
      <w:lvlJc w:val="left"/>
      <w:pPr>
        <w:ind w:left="5760"/>
      </w:pPr>
      <w:rPr>
        <w:rFonts w:ascii="Courier New" w:hAnsi="Courier New" w:hint="default"/>
      </w:rPr>
    </w:lvl>
    <w:lvl w:ilvl="8" w:tplc="04090005" w:tentative="1">
      <w:start w:val="1"/>
      <w:numFmt w:val="bullet"/>
      <w:lvlText w:val=""/>
      <w:lvlJc w:val="left"/>
      <w:pPr>
        <w:ind w:left="6480"/>
      </w:pPr>
      <w:rPr>
        <w:rFonts w:ascii="Wingdings" w:hAnsi="Wingdings" w:hint="default"/>
      </w:rPr>
    </w:lvl>
  </w:abstractNum>
  <w:abstractNum w:abstractNumId="16" w15:restartNumberingAfterBreak="0">
    <w:nsid w:val="11C90C62"/>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7" w15:restartNumberingAfterBreak="0">
    <w:nsid w:val="14A832B8"/>
    <w:multiLevelType w:val="hybridMultilevel"/>
    <w:tmpl w:val="B4083018"/>
    <w:lvl w:ilvl="0" w:tplc="66927EE6">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8" w15:restartNumberingAfterBreak="0">
    <w:nsid w:val="16A86F51"/>
    <w:multiLevelType w:val="multilevel"/>
    <w:tmpl w:val="99C49844"/>
    <w:styleLink w:val="CurrentList11"/>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decimal"/>
      <w:lvlText w:val="b%6)"/>
      <w:lvlJc w:val="left"/>
      <w:pPr>
        <w:ind w:left="4500" w:hanging="360"/>
      </w:pPr>
      <w:rPr>
        <w:rFonts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1A305087"/>
    <w:multiLevelType w:val="hybridMultilevel"/>
    <w:tmpl w:val="3F445F70"/>
    <w:lvl w:ilvl="0" w:tplc="C85ACE78">
      <w:start w:val="1"/>
      <w:numFmt w:val="lowerLetter"/>
      <w:suff w:val="space"/>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1A822D84"/>
    <w:multiLevelType w:val="hybridMultilevel"/>
    <w:tmpl w:val="A8C4F1E2"/>
    <w:lvl w:ilvl="0" w:tplc="32D6BB98">
      <w:start w:val="3"/>
      <w:numFmt w:val="decimal"/>
      <w:lvlText w:val="%1."/>
      <w:lvlJc w:val="left"/>
      <w:pPr>
        <w:ind w:left="269" w:hanging="178"/>
      </w:pPr>
      <w:rPr>
        <w:rFonts w:ascii="Arial" w:eastAsia="Arial" w:hAnsi="Arial" w:cs="Arial" w:hint="default"/>
        <w:b w:val="0"/>
        <w:bCs w:val="0"/>
        <w:i w:val="0"/>
        <w:iCs w:val="0"/>
        <w:w w:val="99"/>
        <w:sz w:val="16"/>
        <w:szCs w:val="16"/>
        <w:lang w:val="en-US" w:eastAsia="en-US" w:bidi="ar-SA"/>
      </w:rPr>
    </w:lvl>
    <w:lvl w:ilvl="1" w:tplc="633C547A">
      <w:numFmt w:val="bullet"/>
      <w:lvlText w:val="•"/>
      <w:lvlJc w:val="left"/>
      <w:pPr>
        <w:ind w:left="941" w:hanging="178"/>
      </w:pPr>
      <w:rPr>
        <w:rFonts w:hint="default"/>
        <w:lang w:val="en-US" w:eastAsia="en-US" w:bidi="ar-SA"/>
      </w:rPr>
    </w:lvl>
    <w:lvl w:ilvl="2" w:tplc="4998D028">
      <w:numFmt w:val="bullet"/>
      <w:lvlText w:val="•"/>
      <w:lvlJc w:val="left"/>
      <w:pPr>
        <w:ind w:left="1622" w:hanging="178"/>
      </w:pPr>
      <w:rPr>
        <w:rFonts w:hint="default"/>
        <w:lang w:val="en-US" w:eastAsia="en-US" w:bidi="ar-SA"/>
      </w:rPr>
    </w:lvl>
    <w:lvl w:ilvl="3" w:tplc="3188905E">
      <w:numFmt w:val="bullet"/>
      <w:lvlText w:val="•"/>
      <w:lvlJc w:val="left"/>
      <w:pPr>
        <w:ind w:left="2303" w:hanging="178"/>
      </w:pPr>
      <w:rPr>
        <w:rFonts w:hint="default"/>
        <w:lang w:val="en-US" w:eastAsia="en-US" w:bidi="ar-SA"/>
      </w:rPr>
    </w:lvl>
    <w:lvl w:ilvl="4" w:tplc="F0D23C30">
      <w:numFmt w:val="bullet"/>
      <w:lvlText w:val="•"/>
      <w:lvlJc w:val="left"/>
      <w:pPr>
        <w:ind w:left="2984" w:hanging="178"/>
      </w:pPr>
      <w:rPr>
        <w:rFonts w:hint="default"/>
        <w:lang w:val="en-US" w:eastAsia="en-US" w:bidi="ar-SA"/>
      </w:rPr>
    </w:lvl>
    <w:lvl w:ilvl="5" w:tplc="5840EABE">
      <w:numFmt w:val="bullet"/>
      <w:lvlText w:val="•"/>
      <w:lvlJc w:val="left"/>
      <w:pPr>
        <w:ind w:left="3665" w:hanging="178"/>
      </w:pPr>
      <w:rPr>
        <w:rFonts w:hint="default"/>
        <w:lang w:val="en-US" w:eastAsia="en-US" w:bidi="ar-SA"/>
      </w:rPr>
    </w:lvl>
    <w:lvl w:ilvl="6" w:tplc="3CB8E06E">
      <w:numFmt w:val="bullet"/>
      <w:lvlText w:val="•"/>
      <w:lvlJc w:val="left"/>
      <w:pPr>
        <w:ind w:left="4346" w:hanging="178"/>
      </w:pPr>
      <w:rPr>
        <w:rFonts w:hint="default"/>
        <w:lang w:val="en-US" w:eastAsia="en-US" w:bidi="ar-SA"/>
      </w:rPr>
    </w:lvl>
    <w:lvl w:ilvl="7" w:tplc="64F8FB9E">
      <w:numFmt w:val="bullet"/>
      <w:lvlText w:val="•"/>
      <w:lvlJc w:val="left"/>
      <w:pPr>
        <w:ind w:left="5027" w:hanging="178"/>
      </w:pPr>
      <w:rPr>
        <w:rFonts w:hint="default"/>
        <w:lang w:val="en-US" w:eastAsia="en-US" w:bidi="ar-SA"/>
      </w:rPr>
    </w:lvl>
    <w:lvl w:ilvl="8" w:tplc="6854EB86">
      <w:numFmt w:val="bullet"/>
      <w:lvlText w:val="•"/>
      <w:lvlJc w:val="left"/>
      <w:pPr>
        <w:ind w:left="5708" w:hanging="178"/>
      </w:pPr>
      <w:rPr>
        <w:rFonts w:hint="default"/>
        <w:lang w:val="en-US" w:eastAsia="en-US" w:bidi="ar-SA"/>
      </w:rPr>
    </w:lvl>
  </w:abstractNum>
  <w:abstractNum w:abstractNumId="21" w15:restartNumberingAfterBreak="0">
    <w:nsid w:val="1B5B2386"/>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20D37314"/>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3" w15:restartNumberingAfterBreak="0">
    <w:nsid w:val="210A361A"/>
    <w:multiLevelType w:val="hybridMultilevel"/>
    <w:tmpl w:val="F23230B4"/>
    <w:lvl w:ilvl="0" w:tplc="F9A4AA5C">
      <w:start w:val="1"/>
      <w:numFmt w:val="lowerLetter"/>
      <w:lvlText w:val="%1."/>
      <w:lvlJc w:val="left"/>
      <w:pPr>
        <w:ind w:left="570" w:hanging="360"/>
      </w:pPr>
      <w:rPr>
        <w:rFonts w:hint="default"/>
        <w:i w:val="0"/>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4" w15:restartNumberingAfterBreak="0">
    <w:nsid w:val="25626673"/>
    <w:multiLevelType w:val="hybridMultilevel"/>
    <w:tmpl w:val="D8F25D50"/>
    <w:lvl w:ilvl="0" w:tplc="80666D5C">
      <w:start w:val="1"/>
      <w:numFmt w:val="lowerLetter"/>
      <w:lvlText w:val="%1."/>
      <w:lvlJc w:val="left"/>
      <w:pPr>
        <w:ind w:left="690" w:hanging="360"/>
      </w:pPr>
      <w:rPr>
        <w:rFonts w:hint="default"/>
        <w:i w:val="0"/>
      </w:r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25" w15:restartNumberingAfterBreak="0">
    <w:nsid w:val="28B431F6"/>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6" w15:restartNumberingAfterBreak="0">
    <w:nsid w:val="31A07C81"/>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7" w15:restartNumberingAfterBreak="0">
    <w:nsid w:val="33EA457F"/>
    <w:multiLevelType w:val="hybridMultilevel"/>
    <w:tmpl w:val="96D6FD0E"/>
    <w:lvl w:ilvl="0" w:tplc="340C020A">
      <w:start w:val="1"/>
      <w:numFmt w:val="upperLetter"/>
      <w:lvlText w:val="%1."/>
      <w:lvlJc w:val="left"/>
      <w:pPr>
        <w:ind w:left="468" w:hanging="360"/>
      </w:pPr>
      <w:rPr>
        <w:rFonts w:hint="default"/>
      </w:rPr>
    </w:lvl>
    <w:lvl w:ilvl="1" w:tplc="04090019" w:tentative="1">
      <w:start w:val="1"/>
      <w:numFmt w:val="lowerLetter"/>
      <w:lvlText w:val="%2."/>
      <w:lvlJc w:val="left"/>
      <w:pPr>
        <w:ind w:left="1188" w:hanging="360"/>
      </w:pPr>
    </w:lvl>
    <w:lvl w:ilvl="2" w:tplc="0409001B" w:tentative="1">
      <w:start w:val="1"/>
      <w:numFmt w:val="lowerRoman"/>
      <w:lvlText w:val="%3."/>
      <w:lvlJc w:val="right"/>
      <w:pPr>
        <w:ind w:left="1908" w:hanging="180"/>
      </w:pPr>
    </w:lvl>
    <w:lvl w:ilvl="3" w:tplc="0409000F" w:tentative="1">
      <w:start w:val="1"/>
      <w:numFmt w:val="decimal"/>
      <w:lvlText w:val="%4."/>
      <w:lvlJc w:val="left"/>
      <w:pPr>
        <w:ind w:left="2628" w:hanging="360"/>
      </w:pPr>
    </w:lvl>
    <w:lvl w:ilvl="4" w:tplc="04090019" w:tentative="1">
      <w:start w:val="1"/>
      <w:numFmt w:val="lowerLetter"/>
      <w:lvlText w:val="%5."/>
      <w:lvlJc w:val="left"/>
      <w:pPr>
        <w:ind w:left="3348" w:hanging="360"/>
      </w:pPr>
    </w:lvl>
    <w:lvl w:ilvl="5" w:tplc="0409001B" w:tentative="1">
      <w:start w:val="1"/>
      <w:numFmt w:val="lowerRoman"/>
      <w:lvlText w:val="%6."/>
      <w:lvlJc w:val="right"/>
      <w:pPr>
        <w:ind w:left="4068" w:hanging="180"/>
      </w:pPr>
    </w:lvl>
    <w:lvl w:ilvl="6" w:tplc="0409000F" w:tentative="1">
      <w:start w:val="1"/>
      <w:numFmt w:val="decimal"/>
      <w:lvlText w:val="%7."/>
      <w:lvlJc w:val="left"/>
      <w:pPr>
        <w:ind w:left="4788" w:hanging="360"/>
      </w:pPr>
    </w:lvl>
    <w:lvl w:ilvl="7" w:tplc="04090019" w:tentative="1">
      <w:start w:val="1"/>
      <w:numFmt w:val="lowerLetter"/>
      <w:lvlText w:val="%8."/>
      <w:lvlJc w:val="left"/>
      <w:pPr>
        <w:ind w:left="5508" w:hanging="360"/>
      </w:pPr>
    </w:lvl>
    <w:lvl w:ilvl="8" w:tplc="0409001B" w:tentative="1">
      <w:start w:val="1"/>
      <w:numFmt w:val="lowerRoman"/>
      <w:lvlText w:val="%9."/>
      <w:lvlJc w:val="right"/>
      <w:pPr>
        <w:ind w:left="6228" w:hanging="180"/>
      </w:pPr>
    </w:lvl>
  </w:abstractNum>
  <w:abstractNum w:abstractNumId="28" w15:restartNumberingAfterBreak="0">
    <w:nsid w:val="343B6CA0"/>
    <w:multiLevelType w:val="hybridMultilevel"/>
    <w:tmpl w:val="89F4ECD4"/>
    <w:lvl w:ilvl="0" w:tplc="5956CDCC">
      <w:start w:val="1"/>
      <w:numFmt w:val="lowerLetter"/>
      <w:lvlText w:val="%1."/>
      <w:lvlJc w:val="left"/>
      <w:pPr>
        <w:ind w:left="570" w:hanging="360"/>
      </w:pPr>
      <w:rPr>
        <w:rFonts w:hint="default"/>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9" w15:restartNumberingAfterBreak="0">
    <w:nsid w:val="391E7C81"/>
    <w:multiLevelType w:val="hybridMultilevel"/>
    <w:tmpl w:val="3F445F70"/>
    <w:lvl w:ilvl="0" w:tplc="FFFFFFFF">
      <w:start w:val="1"/>
      <w:numFmt w:val="lowerLetter"/>
      <w:suff w:val="space"/>
      <w:lvlText w:val="%1)"/>
      <w:lvlJc w:val="left"/>
      <w:pPr>
        <w:ind w:left="502"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0" w15:restartNumberingAfterBreak="0">
    <w:nsid w:val="3B0142AF"/>
    <w:multiLevelType w:val="hybridMultilevel"/>
    <w:tmpl w:val="B78E693C"/>
    <w:lvl w:ilvl="0" w:tplc="04090019">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BA43235"/>
    <w:multiLevelType w:val="hybridMultilevel"/>
    <w:tmpl w:val="A94E8B0A"/>
    <w:lvl w:ilvl="0" w:tplc="8ED4E80C">
      <w:start w:val="1"/>
      <w:numFmt w:val="decimal"/>
      <w:lvlText w:val="%1."/>
      <w:lvlJc w:val="left"/>
      <w:pPr>
        <w:ind w:left="267" w:hanging="178"/>
      </w:pPr>
      <w:rPr>
        <w:rFonts w:ascii="Arial" w:eastAsia="Arial" w:hAnsi="Arial" w:cs="Arial" w:hint="default"/>
        <w:b w:val="0"/>
        <w:bCs w:val="0"/>
        <w:i w:val="0"/>
        <w:iCs w:val="0"/>
        <w:w w:val="99"/>
        <w:sz w:val="16"/>
        <w:szCs w:val="16"/>
        <w:lang w:val="en-US" w:eastAsia="en-US" w:bidi="ar-SA"/>
      </w:rPr>
    </w:lvl>
    <w:lvl w:ilvl="1" w:tplc="BBF09210">
      <w:numFmt w:val="bullet"/>
      <w:lvlText w:val="•"/>
      <w:lvlJc w:val="left"/>
      <w:pPr>
        <w:ind w:left="670" w:hanging="178"/>
      </w:pPr>
      <w:rPr>
        <w:rFonts w:hint="default"/>
        <w:lang w:val="en-US" w:eastAsia="en-US" w:bidi="ar-SA"/>
      </w:rPr>
    </w:lvl>
    <w:lvl w:ilvl="2" w:tplc="D660C1DA">
      <w:numFmt w:val="bullet"/>
      <w:lvlText w:val="•"/>
      <w:lvlJc w:val="left"/>
      <w:pPr>
        <w:ind w:left="1080" w:hanging="178"/>
      </w:pPr>
      <w:rPr>
        <w:rFonts w:hint="default"/>
        <w:lang w:val="en-US" w:eastAsia="en-US" w:bidi="ar-SA"/>
      </w:rPr>
    </w:lvl>
    <w:lvl w:ilvl="3" w:tplc="835E3040">
      <w:numFmt w:val="bullet"/>
      <w:lvlText w:val="•"/>
      <w:lvlJc w:val="left"/>
      <w:pPr>
        <w:ind w:left="1490" w:hanging="178"/>
      </w:pPr>
      <w:rPr>
        <w:rFonts w:hint="default"/>
        <w:lang w:val="en-US" w:eastAsia="en-US" w:bidi="ar-SA"/>
      </w:rPr>
    </w:lvl>
    <w:lvl w:ilvl="4" w:tplc="63E6C802">
      <w:numFmt w:val="bullet"/>
      <w:lvlText w:val="•"/>
      <w:lvlJc w:val="left"/>
      <w:pPr>
        <w:ind w:left="1900" w:hanging="178"/>
      </w:pPr>
      <w:rPr>
        <w:rFonts w:hint="default"/>
        <w:lang w:val="en-US" w:eastAsia="en-US" w:bidi="ar-SA"/>
      </w:rPr>
    </w:lvl>
    <w:lvl w:ilvl="5" w:tplc="780E16E2">
      <w:numFmt w:val="bullet"/>
      <w:lvlText w:val="•"/>
      <w:lvlJc w:val="left"/>
      <w:pPr>
        <w:ind w:left="2311" w:hanging="178"/>
      </w:pPr>
      <w:rPr>
        <w:rFonts w:hint="default"/>
        <w:lang w:val="en-US" w:eastAsia="en-US" w:bidi="ar-SA"/>
      </w:rPr>
    </w:lvl>
    <w:lvl w:ilvl="6" w:tplc="64C2F70A">
      <w:numFmt w:val="bullet"/>
      <w:lvlText w:val="•"/>
      <w:lvlJc w:val="left"/>
      <w:pPr>
        <w:ind w:left="2721" w:hanging="178"/>
      </w:pPr>
      <w:rPr>
        <w:rFonts w:hint="default"/>
        <w:lang w:val="en-US" w:eastAsia="en-US" w:bidi="ar-SA"/>
      </w:rPr>
    </w:lvl>
    <w:lvl w:ilvl="7" w:tplc="F5DA6436">
      <w:numFmt w:val="bullet"/>
      <w:lvlText w:val="•"/>
      <w:lvlJc w:val="left"/>
      <w:pPr>
        <w:ind w:left="3131" w:hanging="178"/>
      </w:pPr>
      <w:rPr>
        <w:rFonts w:hint="default"/>
        <w:lang w:val="en-US" w:eastAsia="en-US" w:bidi="ar-SA"/>
      </w:rPr>
    </w:lvl>
    <w:lvl w:ilvl="8" w:tplc="EB164B76">
      <w:numFmt w:val="bullet"/>
      <w:lvlText w:val="•"/>
      <w:lvlJc w:val="left"/>
      <w:pPr>
        <w:ind w:left="3541" w:hanging="178"/>
      </w:pPr>
      <w:rPr>
        <w:rFonts w:hint="default"/>
        <w:lang w:val="en-US" w:eastAsia="en-US" w:bidi="ar-SA"/>
      </w:rPr>
    </w:lvl>
  </w:abstractNum>
  <w:abstractNum w:abstractNumId="32" w15:restartNumberingAfterBreak="0">
    <w:nsid w:val="3DAA6233"/>
    <w:multiLevelType w:val="multilevel"/>
    <w:tmpl w:val="3DAA6233"/>
    <w:lvl w:ilvl="0">
      <w:start w:val="1"/>
      <w:numFmt w:val="decimal"/>
      <w:lvlText w:val="%1."/>
      <w:lvlJc w:val="left"/>
      <w:pPr>
        <w:ind w:left="431" w:hanging="360"/>
      </w:pPr>
      <w:rPr>
        <w:rFonts w:hint="default"/>
      </w:rPr>
    </w:lvl>
    <w:lvl w:ilvl="1">
      <w:start w:val="1"/>
      <w:numFmt w:val="lowerLetter"/>
      <w:lvlText w:val="%2."/>
      <w:lvlJc w:val="left"/>
      <w:pPr>
        <w:ind w:left="1151" w:hanging="360"/>
      </w:pPr>
    </w:lvl>
    <w:lvl w:ilvl="2">
      <w:start w:val="1"/>
      <w:numFmt w:val="lowerRoman"/>
      <w:lvlText w:val="%3."/>
      <w:lvlJc w:val="right"/>
      <w:pPr>
        <w:ind w:left="1871" w:hanging="180"/>
      </w:pPr>
    </w:lvl>
    <w:lvl w:ilvl="3">
      <w:start w:val="1"/>
      <w:numFmt w:val="decimal"/>
      <w:lvlText w:val="%4."/>
      <w:lvlJc w:val="left"/>
      <w:pPr>
        <w:ind w:left="2591" w:hanging="360"/>
      </w:pPr>
    </w:lvl>
    <w:lvl w:ilvl="4">
      <w:start w:val="1"/>
      <w:numFmt w:val="lowerLetter"/>
      <w:lvlText w:val="%5."/>
      <w:lvlJc w:val="left"/>
      <w:pPr>
        <w:ind w:left="3311" w:hanging="360"/>
      </w:pPr>
    </w:lvl>
    <w:lvl w:ilvl="5">
      <w:start w:val="1"/>
      <w:numFmt w:val="lowerRoman"/>
      <w:lvlText w:val="%6."/>
      <w:lvlJc w:val="right"/>
      <w:pPr>
        <w:ind w:left="4031" w:hanging="180"/>
      </w:pPr>
    </w:lvl>
    <w:lvl w:ilvl="6">
      <w:start w:val="1"/>
      <w:numFmt w:val="decimal"/>
      <w:lvlText w:val="%7."/>
      <w:lvlJc w:val="left"/>
      <w:pPr>
        <w:ind w:left="4751" w:hanging="360"/>
      </w:pPr>
    </w:lvl>
    <w:lvl w:ilvl="7">
      <w:start w:val="1"/>
      <w:numFmt w:val="lowerLetter"/>
      <w:lvlText w:val="%8."/>
      <w:lvlJc w:val="left"/>
      <w:pPr>
        <w:ind w:left="5471" w:hanging="360"/>
      </w:pPr>
    </w:lvl>
    <w:lvl w:ilvl="8">
      <w:start w:val="1"/>
      <w:numFmt w:val="lowerRoman"/>
      <w:lvlText w:val="%9."/>
      <w:lvlJc w:val="right"/>
      <w:pPr>
        <w:ind w:left="6191" w:hanging="180"/>
      </w:pPr>
    </w:lvl>
  </w:abstractNum>
  <w:abstractNum w:abstractNumId="33" w15:restartNumberingAfterBreak="0">
    <w:nsid w:val="40C20FE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4" w15:restartNumberingAfterBreak="0">
    <w:nsid w:val="40D02DC8"/>
    <w:multiLevelType w:val="hybridMultilevel"/>
    <w:tmpl w:val="FC7A5F40"/>
    <w:lvl w:ilvl="0" w:tplc="D7603C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1AB0153"/>
    <w:multiLevelType w:val="hybridMultilevel"/>
    <w:tmpl w:val="6F7EA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291057A"/>
    <w:multiLevelType w:val="hybridMultilevel"/>
    <w:tmpl w:val="67DCECB0"/>
    <w:lvl w:ilvl="0" w:tplc="DD06EF8C">
      <w:start w:val="1"/>
      <w:numFmt w:val="lowerLetter"/>
      <w:lvlText w:val="%1."/>
      <w:lvlJc w:val="left"/>
      <w:pPr>
        <w:ind w:left="502" w:hanging="360"/>
      </w:pPr>
      <w:rPr>
        <w:rFonts w:hint="default"/>
        <w:b w:val="0"/>
        <w:i w:val="0"/>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7" w15:restartNumberingAfterBreak="0">
    <w:nsid w:val="44C45D21"/>
    <w:multiLevelType w:val="multilevel"/>
    <w:tmpl w:val="218654D2"/>
    <w:styleLink w:val="CurrentList4"/>
    <w:lvl w:ilvl="0">
      <w:start w:val="1"/>
      <w:numFmt w:val="lowerLetter"/>
      <w:lvlText w:val="%1)"/>
      <w:lvlJc w:val="left"/>
      <w:pPr>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37679C"/>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9" w15:restartNumberingAfterBreak="0">
    <w:nsid w:val="516A0B75"/>
    <w:multiLevelType w:val="hybridMultilevel"/>
    <w:tmpl w:val="F5E8870C"/>
    <w:lvl w:ilvl="0" w:tplc="AAACF3BC">
      <w:start w:val="1"/>
      <w:numFmt w:val="lowerLetter"/>
      <w:lvlText w:val="%1."/>
      <w:lvlJc w:val="left"/>
      <w:pPr>
        <w:ind w:left="585" w:hanging="360"/>
      </w:pPr>
      <w:rPr>
        <w:rFonts w:hint="default"/>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40" w15:restartNumberingAfterBreak="0">
    <w:nsid w:val="52DB6D4E"/>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1" w15:restartNumberingAfterBreak="0">
    <w:nsid w:val="52E42F77"/>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54D35E9A"/>
    <w:multiLevelType w:val="hybridMultilevel"/>
    <w:tmpl w:val="0DA6D7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6985BB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4" w15:restartNumberingAfterBreak="0">
    <w:nsid w:val="5B91201B"/>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5" w15:restartNumberingAfterBreak="0">
    <w:nsid w:val="5F9F21BD"/>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6" w15:restartNumberingAfterBreak="0">
    <w:nsid w:val="5FFE4DAA"/>
    <w:multiLevelType w:val="multilevel"/>
    <w:tmpl w:val="703C3A0C"/>
    <w:lvl w:ilvl="0">
      <w:start w:val="1"/>
      <w:numFmt w:val="lowerLetter"/>
      <w:lvlText w:val="%1."/>
      <w:lvlJc w:val="left"/>
      <w:pPr>
        <w:ind w:left="720" w:hanging="360"/>
      </w:pPr>
      <w:rPr>
        <w:rFonts w:ascii="Times New Roman" w:eastAsia="Arial" w:hAnsi="Times New Roman" w:cs="Times New Roman" w:hint="default"/>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2AF1DA4"/>
    <w:multiLevelType w:val="hybridMultilevel"/>
    <w:tmpl w:val="A7469E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4AF6105"/>
    <w:multiLevelType w:val="multilevel"/>
    <w:tmpl w:val="26C25B5A"/>
    <w:styleLink w:val="CurrentList3"/>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652D4047"/>
    <w:multiLevelType w:val="hybridMultilevel"/>
    <w:tmpl w:val="5270F3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61323C1"/>
    <w:multiLevelType w:val="multilevel"/>
    <w:tmpl w:val="689C875E"/>
    <w:lvl w:ilvl="0">
      <w:start w:val="1"/>
      <w:numFmt w:val="lowerLetter"/>
      <w:lvlText w:val="%1."/>
      <w:lvlJc w:val="left"/>
      <w:pPr>
        <w:ind w:left="609" w:hanging="360"/>
      </w:pPr>
      <w:rPr>
        <w:b w:val="0"/>
        <w:bCs/>
        <w:i w:val="0"/>
        <w:iCs/>
      </w:rPr>
    </w:lvl>
    <w:lvl w:ilvl="1">
      <w:start w:val="1"/>
      <w:numFmt w:val="lowerLetter"/>
      <w:lvlText w:val="%2."/>
      <w:lvlJc w:val="left"/>
      <w:pPr>
        <w:ind w:left="1329" w:hanging="360"/>
      </w:pPr>
    </w:lvl>
    <w:lvl w:ilvl="2">
      <w:start w:val="1"/>
      <w:numFmt w:val="lowerRoman"/>
      <w:lvlText w:val="%3."/>
      <w:lvlJc w:val="right"/>
      <w:pPr>
        <w:ind w:left="2049" w:hanging="180"/>
      </w:pPr>
    </w:lvl>
    <w:lvl w:ilvl="3">
      <w:start w:val="1"/>
      <w:numFmt w:val="decimal"/>
      <w:lvlText w:val="%4."/>
      <w:lvlJc w:val="left"/>
      <w:pPr>
        <w:ind w:left="2769" w:hanging="360"/>
      </w:pPr>
    </w:lvl>
    <w:lvl w:ilvl="4">
      <w:start w:val="1"/>
      <w:numFmt w:val="lowerLetter"/>
      <w:lvlText w:val="%5."/>
      <w:lvlJc w:val="left"/>
      <w:pPr>
        <w:ind w:left="3489" w:hanging="360"/>
      </w:pPr>
    </w:lvl>
    <w:lvl w:ilvl="5">
      <w:start w:val="1"/>
      <w:numFmt w:val="lowerRoman"/>
      <w:lvlText w:val="%6."/>
      <w:lvlJc w:val="right"/>
      <w:pPr>
        <w:ind w:left="4209" w:hanging="180"/>
      </w:pPr>
    </w:lvl>
    <w:lvl w:ilvl="6">
      <w:start w:val="1"/>
      <w:numFmt w:val="decimal"/>
      <w:lvlText w:val="%7."/>
      <w:lvlJc w:val="left"/>
      <w:pPr>
        <w:ind w:left="4929" w:hanging="360"/>
      </w:pPr>
    </w:lvl>
    <w:lvl w:ilvl="7">
      <w:start w:val="1"/>
      <w:numFmt w:val="lowerLetter"/>
      <w:lvlText w:val="%8."/>
      <w:lvlJc w:val="left"/>
      <w:pPr>
        <w:ind w:left="5649" w:hanging="360"/>
      </w:pPr>
    </w:lvl>
    <w:lvl w:ilvl="8">
      <w:start w:val="1"/>
      <w:numFmt w:val="lowerRoman"/>
      <w:lvlText w:val="%9."/>
      <w:lvlJc w:val="right"/>
      <w:pPr>
        <w:ind w:left="6369" w:hanging="180"/>
      </w:pPr>
    </w:lvl>
  </w:abstractNum>
  <w:abstractNum w:abstractNumId="51" w15:restartNumberingAfterBreak="0">
    <w:nsid w:val="66B57B32"/>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2" w15:restartNumberingAfterBreak="0">
    <w:nsid w:val="6ABA2AD9"/>
    <w:multiLevelType w:val="multilevel"/>
    <w:tmpl w:val="D69826A4"/>
    <w:styleLink w:val="CurrentList5"/>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6B863FB4"/>
    <w:multiLevelType w:val="hybridMultilevel"/>
    <w:tmpl w:val="A19A370E"/>
    <w:lvl w:ilvl="0" w:tplc="A2F64EF8">
      <w:start w:val="1"/>
      <w:numFmt w:val="lowerLetter"/>
      <w:lvlText w:val="%1)"/>
      <w:lvlJc w:val="left"/>
      <w:pPr>
        <w:ind w:left="720" w:hanging="360"/>
      </w:pPr>
      <w:rPr>
        <w:rFonts w:hint="default"/>
        <w:b/>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4" w15:restartNumberingAfterBreak="0">
    <w:nsid w:val="6C84481F"/>
    <w:multiLevelType w:val="hybridMultilevel"/>
    <w:tmpl w:val="469E8B8E"/>
    <w:lvl w:ilvl="0" w:tplc="64382ADE">
      <w:start w:val="1"/>
      <w:numFmt w:val="decimal"/>
      <w:lvlText w:val="%1."/>
      <w:lvlJc w:val="left"/>
      <w:pPr>
        <w:ind w:left="618" w:hanging="178"/>
      </w:pPr>
      <w:rPr>
        <w:rFonts w:ascii="Arial" w:eastAsia="Arial" w:hAnsi="Arial" w:cs="Arial" w:hint="default"/>
        <w:b w:val="0"/>
        <w:bCs w:val="0"/>
        <w:i w:val="0"/>
        <w:iCs w:val="0"/>
        <w:w w:val="99"/>
        <w:sz w:val="16"/>
        <w:szCs w:val="16"/>
        <w:lang w:val="en-US" w:eastAsia="en-US" w:bidi="ar-SA"/>
      </w:rPr>
    </w:lvl>
    <w:lvl w:ilvl="1" w:tplc="FF00447A">
      <w:start w:val="1"/>
      <w:numFmt w:val="lowerLetter"/>
      <w:lvlText w:val="(%2)"/>
      <w:lvlJc w:val="left"/>
      <w:pPr>
        <w:ind w:left="791" w:hanging="239"/>
      </w:pPr>
      <w:rPr>
        <w:rFonts w:ascii="Arial" w:eastAsia="Arial" w:hAnsi="Arial" w:cs="Arial" w:hint="default"/>
        <w:b w:val="0"/>
        <w:bCs w:val="0"/>
        <w:i w:val="0"/>
        <w:iCs w:val="0"/>
        <w:w w:val="99"/>
        <w:sz w:val="16"/>
        <w:szCs w:val="16"/>
        <w:lang w:val="en-US" w:eastAsia="en-US" w:bidi="ar-SA"/>
      </w:rPr>
    </w:lvl>
    <w:lvl w:ilvl="2" w:tplc="7FAE9FBA">
      <w:numFmt w:val="bullet"/>
      <w:lvlText w:val="•"/>
      <w:lvlJc w:val="left"/>
      <w:pPr>
        <w:ind w:left="1997" w:hanging="239"/>
      </w:pPr>
      <w:rPr>
        <w:rFonts w:hint="default"/>
        <w:lang w:val="en-US" w:eastAsia="en-US" w:bidi="ar-SA"/>
      </w:rPr>
    </w:lvl>
    <w:lvl w:ilvl="3" w:tplc="2C2E439E">
      <w:numFmt w:val="bullet"/>
      <w:lvlText w:val="•"/>
      <w:lvlJc w:val="left"/>
      <w:pPr>
        <w:ind w:left="3195" w:hanging="239"/>
      </w:pPr>
      <w:rPr>
        <w:rFonts w:hint="default"/>
        <w:lang w:val="en-US" w:eastAsia="en-US" w:bidi="ar-SA"/>
      </w:rPr>
    </w:lvl>
    <w:lvl w:ilvl="4" w:tplc="95DCB68C">
      <w:numFmt w:val="bullet"/>
      <w:lvlText w:val="•"/>
      <w:lvlJc w:val="left"/>
      <w:pPr>
        <w:ind w:left="4393" w:hanging="239"/>
      </w:pPr>
      <w:rPr>
        <w:rFonts w:hint="default"/>
        <w:lang w:val="en-US" w:eastAsia="en-US" w:bidi="ar-SA"/>
      </w:rPr>
    </w:lvl>
    <w:lvl w:ilvl="5" w:tplc="9B46444A">
      <w:numFmt w:val="bullet"/>
      <w:lvlText w:val="•"/>
      <w:lvlJc w:val="left"/>
      <w:pPr>
        <w:ind w:left="5590" w:hanging="239"/>
      </w:pPr>
      <w:rPr>
        <w:rFonts w:hint="default"/>
        <w:lang w:val="en-US" w:eastAsia="en-US" w:bidi="ar-SA"/>
      </w:rPr>
    </w:lvl>
    <w:lvl w:ilvl="6" w:tplc="431009D6">
      <w:numFmt w:val="bullet"/>
      <w:lvlText w:val="•"/>
      <w:lvlJc w:val="left"/>
      <w:pPr>
        <w:ind w:left="6788" w:hanging="239"/>
      </w:pPr>
      <w:rPr>
        <w:rFonts w:hint="default"/>
        <w:lang w:val="en-US" w:eastAsia="en-US" w:bidi="ar-SA"/>
      </w:rPr>
    </w:lvl>
    <w:lvl w:ilvl="7" w:tplc="BD14316A">
      <w:numFmt w:val="bullet"/>
      <w:lvlText w:val="•"/>
      <w:lvlJc w:val="left"/>
      <w:pPr>
        <w:ind w:left="7986" w:hanging="239"/>
      </w:pPr>
      <w:rPr>
        <w:rFonts w:hint="default"/>
        <w:lang w:val="en-US" w:eastAsia="en-US" w:bidi="ar-SA"/>
      </w:rPr>
    </w:lvl>
    <w:lvl w:ilvl="8" w:tplc="F4EA4FDC">
      <w:numFmt w:val="bullet"/>
      <w:lvlText w:val="•"/>
      <w:lvlJc w:val="left"/>
      <w:pPr>
        <w:ind w:left="9183" w:hanging="239"/>
      </w:pPr>
      <w:rPr>
        <w:rFonts w:hint="default"/>
        <w:lang w:val="en-US" w:eastAsia="en-US" w:bidi="ar-SA"/>
      </w:rPr>
    </w:lvl>
  </w:abstractNum>
  <w:abstractNum w:abstractNumId="55" w15:restartNumberingAfterBreak="0">
    <w:nsid w:val="6DCF6FBC"/>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 w15:restartNumberingAfterBreak="0">
    <w:nsid w:val="6DF81148"/>
    <w:multiLevelType w:val="multilevel"/>
    <w:tmpl w:val="911A1446"/>
    <w:styleLink w:val="CurrentList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7" w15:restartNumberingAfterBreak="0">
    <w:nsid w:val="73722A4E"/>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8" w15:restartNumberingAfterBreak="0">
    <w:nsid w:val="78594A1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9" w15:restartNumberingAfterBreak="0">
    <w:nsid w:val="78BB5E1D"/>
    <w:multiLevelType w:val="multilevel"/>
    <w:tmpl w:val="7952A952"/>
    <w:styleLink w:val="CurrentList2"/>
    <w:lvl w:ilvl="0">
      <w:start w:val="1"/>
      <w:numFmt w:val="decimal"/>
      <w:lvlText w:val="%1."/>
      <w:lvlJc w:val="left"/>
      <w:pPr>
        <w:tabs>
          <w:tab w:val="num" w:pos="927"/>
        </w:tabs>
        <w:ind w:left="927" w:hanging="360"/>
      </w:pPr>
      <w:rPr>
        <w:rFonts w:hint="default"/>
      </w:rPr>
    </w:lvl>
    <w:lvl w:ilvl="1">
      <w:start w:val="1"/>
      <w:numFmt w:val="decimal"/>
      <w:lvlText w:val="%2."/>
      <w:lvlJc w:val="left"/>
      <w:pPr>
        <w:tabs>
          <w:tab w:val="num" w:pos="1647"/>
        </w:tabs>
        <w:ind w:left="1647" w:hanging="360"/>
      </w:pPr>
      <w:rPr>
        <w:rFonts w:hint="default"/>
      </w:rPr>
    </w:lvl>
    <w:lvl w:ilvl="2">
      <w:start w:val="1"/>
      <w:numFmt w:val="decimal"/>
      <w:lvlText w:val="%3."/>
      <w:lvlJc w:val="left"/>
      <w:pPr>
        <w:tabs>
          <w:tab w:val="num" w:pos="2367"/>
        </w:tabs>
        <w:ind w:left="2367" w:hanging="360"/>
      </w:pPr>
      <w:rPr>
        <w:rFonts w:hint="default"/>
      </w:rPr>
    </w:lvl>
    <w:lvl w:ilvl="3">
      <w:start w:val="1"/>
      <w:numFmt w:val="decimal"/>
      <w:lvlText w:val="%4."/>
      <w:lvlJc w:val="left"/>
      <w:pPr>
        <w:tabs>
          <w:tab w:val="num" w:pos="3087"/>
        </w:tabs>
        <w:ind w:left="3087" w:hanging="360"/>
      </w:pPr>
      <w:rPr>
        <w:rFonts w:hint="default"/>
      </w:rPr>
    </w:lvl>
    <w:lvl w:ilvl="4">
      <w:start w:val="1"/>
      <w:numFmt w:val="decimal"/>
      <w:lvlText w:val="%5."/>
      <w:lvlJc w:val="left"/>
      <w:pPr>
        <w:ind w:left="3807" w:hanging="360"/>
      </w:pPr>
      <w:rPr>
        <w:rFonts w:hint="default"/>
      </w:rPr>
    </w:lvl>
    <w:lvl w:ilvl="5">
      <w:start w:val="1"/>
      <w:numFmt w:val="decimal"/>
      <w:lvlText w:val="%6."/>
      <w:lvlJc w:val="left"/>
      <w:pPr>
        <w:tabs>
          <w:tab w:val="num" w:pos="4527"/>
        </w:tabs>
        <w:ind w:left="4527" w:hanging="360"/>
      </w:pPr>
      <w:rPr>
        <w:rFonts w:hint="default"/>
      </w:rPr>
    </w:lvl>
    <w:lvl w:ilvl="6">
      <w:start w:val="1"/>
      <w:numFmt w:val="decimal"/>
      <w:lvlText w:val="%7."/>
      <w:lvlJc w:val="left"/>
      <w:pPr>
        <w:tabs>
          <w:tab w:val="num" w:pos="5247"/>
        </w:tabs>
        <w:ind w:left="5247" w:hanging="360"/>
      </w:pPr>
      <w:rPr>
        <w:rFonts w:hint="default"/>
      </w:rPr>
    </w:lvl>
    <w:lvl w:ilvl="7">
      <w:start w:val="1"/>
      <w:numFmt w:val="decimal"/>
      <w:lvlText w:val="%8."/>
      <w:lvlJc w:val="left"/>
      <w:pPr>
        <w:tabs>
          <w:tab w:val="num" w:pos="5967"/>
        </w:tabs>
        <w:ind w:left="5967" w:hanging="360"/>
      </w:pPr>
      <w:rPr>
        <w:rFonts w:hint="default"/>
      </w:rPr>
    </w:lvl>
    <w:lvl w:ilvl="8">
      <w:start w:val="1"/>
      <w:numFmt w:val="decimal"/>
      <w:lvlText w:val="%9."/>
      <w:lvlJc w:val="left"/>
      <w:pPr>
        <w:tabs>
          <w:tab w:val="num" w:pos="6687"/>
        </w:tabs>
        <w:ind w:left="6687" w:hanging="360"/>
      </w:pPr>
      <w:rPr>
        <w:rFonts w:hint="default"/>
      </w:rPr>
    </w:lvl>
  </w:abstractNum>
  <w:abstractNum w:abstractNumId="60" w15:restartNumberingAfterBreak="0">
    <w:nsid w:val="797D02AA"/>
    <w:multiLevelType w:val="hybridMultilevel"/>
    <w:tmpl w:val="AA9A60F8"/>
    <w:lvl w:ilvl="0" w:tplc="9C366130">
      <w:start w:val="1"/>
      <w:numFmt w:val="lowerLetter"/>
      <w:lvlText w:val="%1."/>
      <w:lvlJc w:val="left"/>
      <w:pPr>
        <w:ind w:left="585" w:hanging="360"/>
      </w:pPr>
      <w:rPr>
        <w:rFonts w:hint="default"/>
        <w:b w:val="0"/>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61" w15:restartNumberingAfterBreak="0">
    <w:nsid w:val="7C1B6FD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62" w15:restartNumberingAfterBreak="0">
    <w:nsid w:val="7C691572"/>
    <w:multiLevelType w:val="hybridMultilevel"/>
    <w:tmpl w:val="ECFABBEA"/>
    <w:lvl w:ilvl="0" w:tplc="FA2861F8">
      <w:start w:val="1"/>
      <w:numFmt w:val="lowerLetter"/>
      <w:lvlText w:val="%1."/>
      <w:lvlJc w:val="left"/>
      <w:pPr>
        <w:ind w:left="609" w:hanging="360"/>
      </w:pPr>
      <w:rPr>
        <w:rFonts w:hint="default"/>
        <w:w w:val="95"/>
      </w:rPr>
    </w:lvl>
    <w:lvl w:ilvl="1" w:tplc="04090019" w:tentative="1">
      <w:start w:val="1"/>
      <w:numFmt w:val="lowerLetter"/>
      <w:lvlText w:val="%2."/>
      <w:lvlJc w:val="left"/>
      <w:pPr>
        <w:ind w:left="1329" w:hanging="360"/>
      </w:pPr>
    </w:lvl>
    <w:lvl w:ilvl="2" w:tplc="0409001B" w:tentative="1">
      <w:start w:val="1"/>
      <w:numFmt w:val="lowerRoman"/>
      <w:lvlText w:val="%3."/>
      <w:lvlJc w:val="right"/>
      <w:pPr>
        <w:ind w:left="2049" w:hanging="180"/>
      </w:pPr>
    </w:lvl>
    <w:lvl w:ilvl="3" w:tplc="0409000F" w:tentative="1">
      <w:start w:val="1"/>
      <w:numFmt w:val="decimal"/>
      <w:lvlText w:val="%4."/>
      <w:lvlJc w:val="left"/>
      <w:pPr>
        <w:ind w:left="2769" w:hanging="360"/>
      </w:pPr>
    </w:lvl>
    <w:lvl w:ilvl="4" w:tplc="04090019" w:tentative="1">
      <w:start w:val="1"/>
      <w:numFmt w:val="lowerLetter"/>
      <w:lvlText w:val="%5."/>
      <w:lvlJc w:val="left"/>
      <w:pPr>
        <w:ind w:left="3489" w:hanging="360"/>
      </w:pPr>
    </w:lvl>
    <w:lvl w:ilvl="5" w:tplc="0409001B" w:tentative="1">
      <w:start w:val="1"/>
      <w:numFmt w:val="lowerRoman"/>
      <w:lvlText w:val="%6."/>
      <w:lvlJc w:val="right"/>
      <w:pPr>
        <w:ind w:left="4209" w:hanging="180"/>
      </w:pPr>
    </w:lvl>
    <w:lvl w:ilvl="6" w:tplc="0409000F" w:tentative="1">
      <w:start w:val="1"/>
      <w:numFmt w:val="decimal"/>
      <w:lvlText w:val="%7."/>
      <w:lvlJc w:val="left"/>
      <w:pPr>
        <w:ind w:left="4929" w:hanging="360"/>
      </w:pPr>
    </w:lvl>
    <w:lvl w:ilvl="7" w:tplc="04090019" w:tentative="1">
      <w:start w:val="1"/>
      <w:numFmt w:val="lowerLetter"/>
      <w:lvlText w:val="%8."/>
      <w:lvlJc w:val="left"/>
      <w:pPr>
        <w:ind w:left="5649" w:hanging="360"/>
      </w:pPr>
    </w:lvl>
    <w:lvl w:ilvl="8" w:tplc="0409001B" w:tentative="1">
      <w:start w:val="1"/>
      <w:numFmt w:val="lowerRoman"/>
      <w:lvlText w:val="%9."/>
      <w:lvlJc w:val="right"/>
      <w:pPr>
        <w:ind w:left="6369" w:hanging="180"/>
      </w:pPr>
    </w:lvl>
  </w:abstractNum>
  <w:abstractNum w:abstractNumId="63" w15:restartNumberingAfterBreak="0">
    <w:nsid w:val="7FF82680"/>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65007215">
    <w:abstractNumId w:val="36"/>
  </w:num>
  <w:num w:numId="2" w16cid:durableId="274487648">
    <w:abstractNumId w:val="53"/>
  </w:num>
  <w:num w:numId="3" w16cid:durableId="910189972">
    <w:abstractNumId w:val="49"/>
  </w:num>
  <w:num w:numId="4" w16cid:durableId="1609852269">
    <w:abstractNumId w:val="14"/>
  </w:num>
  <w:num w:numId="5" w16cid:durableId="1955480992">
    <w:abstractNumId w:val="13"/>
  </w:num>
  <w:num w:numId="6" w16cid:durableId="2139495622">
    <w:abstractNumId w:val="15"/>
  </w:num>
  <w:num w:numId="7" w16cid:durableId="218439051">
    <w:abstractNumId w:val="28"/>
  </w:num>
  <w:num w:numId="8" w16cid:durableId="1625424139">
    <w:abstractNumId w:val="23"/>
  </w:num>
  <w:num w:numId="9" w16cid:durableId="1908615264">
    <w:abstractNumId w:val="30"/>
  </w:num>
  <w:num w:numId="10" w16cid:durableId="656882752">
    <w:abstractNumId w:val="42"/>
  </w:num>
  <w:num w:numId="11" w16cid:durableId="1350595238">
    <w:abstractNumId w:val="60"/>
  </w:num>
  <w:num w:numId="12" w16cid:durableId="2025672724">
    <w:abstractNumId w:val="12"/>
  </w:num>
  <w:num w:numId="13" w16cid:durableId="566036873">
    <w:abstractNumId w:val="34"/>
  </w:num>
  <w:num w:numId="14" w16cid:durableId="1772815921">
    <w:abstractNumId w:val="25"/>
  </w:num>
  <w:num w:numId="15" w16cid:durableId="1814634290">
    <w:abstractNumId w:val="17"/>
  </w:num>
  <w:num w:numId="16" w16cid:durableId="386607224">
    <w:abstractNumId w:val="46"/>
  </w:num>
  <w:num w:numId="17" w16cid:durableId="2140026991">
    <w:abstractNumId w:val="50"/>
  </w:num>
  <w:num w:numId="18" w16cid:durableId="1594438648">
    <w:abstractNumId w:val="58"/>
  </w:num>
  <w:num w:numId="19" w16cid:durableId="554776635">
    <w:abstractNumId w:val="61"/>
  </w:num>
  <w:num w:numId="20" w16cid:durableId="743721067">
    <w:abstractNumId w:val="43"/>
  </w:num>
  <w:num w:numId="21" w16cid:durableId="153449586">
    <w:abstractNumId w:val="33"/>
  </w:num>
  <w:num w:numId="22" w16cid:durableId="2084251705">
    <w:abstractNumId w:val="38"/>
  </w:num>
  <w:num w:numId="23" w16cid:durableId="1026760728">
    <w:abstractNumId w:val="44"/>
  </w:num>
  <w:num w:numId="24" w16cid:durableId="766852411">
    <w:abstractNumId w:val="57"/>
  </w:num>
  <w:num w:numId="25" w16cid:durableId="983389679">
    <w:abstractNumId w:val="16"/>
  </w:num>
  <w:num w:numId="26" w16cid:durableId="1100683882">
    <w:abstractNumId w:val="26"/>
  </w:num>
  <w:num w:numId="27" w16cid:durableId="1766732344">
    <w:abstractNumId w:val="32"/>
  </w:num>
  <w:num w:numId="28" w16cid:durableId="1606498115">
    <w:abstractNumId w:val="9"/>
  </w:num>
  <w:num w:numId="29" w16cid:durableId="2146241407">
    <w:abstractNumId w:val="8"/>
  </w:num>
  <w:num w:numId="30" w16cid:durableId="1358584332">
    <w:abstractNumId w:val="7"/>
  </w:num>
  <w:num w:numId="31" w16cid:durableId="1720015432">
    <w:abstractNumId w:val="10"/>
  </w:num>
  <w:num w:numId="32" w16cid:durableId="1803772446">
    <w:abstractNumId w:val="56"/>
  </w:num>
  <w:num w:numId="33" w16cid:durableId="1056397943">
    <w:abstractNumId w:val="59"/>
  </w:num>
  <w:num w:numId="34" w16cid:durableId="268464278">
    <w:abstractNumId w:val="48"/>
  </w:num>
  <w:num w:numId="35" w16cid:durableId="926420615">
    <w:abstractNumId w:val="37"/>
  </w:num>
  <w:num w:numId="36" w16cid:durableId="1286698084">
    <w:abstractNumId w:val="52"/>
  </w:num>
  <w:num w:numId="37" w16cid:durableId="478618781">
    <w:abstractNumId w:val="62"/>
  </w:num>
  <w:num w:numId="38" w16cid:durableId="373585037">
    <w:abstractNumId w:val="39"/>
  </w:num>
  <w:num w:numId="39" w16cid:durableId="801120703">
    <w:abstractNumId w:val="24"/>
  </w:num>
  <w:num w:numId="40" w16cid:durableId="1134327242">
    <w:abstractNumId w:val="41"/>
  </w:num>
  <w:num w:numId="41" w16cid:durableId="1919749303">
    <w:abstractNumId w:val="18"/>
  </w:num>
  <w:num w:numId="42" w16cid:durableId="1844397298">
    <w:abstractNumId w:val="20"/>
  </w:num>
  <w:num w:numId="43" w16cid:durableId="1861044997">
    <w:abstractNumId w:val="31"/>
  </w:num>
  <w:num w:numId="44" w16cid:durableId="840924199">
    <w:abstractNumId w:val="54"/>
  </w:num>
  <w:num w:numId="45" w16cid:durableId="1780564824">
    <w:abstractNumId w:val="27"/>
  </w:num>
  <w:num w:numId="46" w16cid:durableId="1711345083">
    <w:abstractNumId w:val="40"/>
  </w:num>
  <w:num w:numId="47" w16cid:durableId="990327688">
    <w:abstractNumId w:val="51"/>
  </w:num>
  <w:num w:numId="48" w16cid:durableId="1650791564">
    <w:abstractNumId w:val="19"/>
  </w:num>
  <w:num w:numId="49" w16cid:durableId="1069840559">
    <w:abstractNumId w:val="35"/>
  </w:num>
  <w:num w:numId="50" w16cid:durableId="1637906319">
    <w:abstractNumId w:val="21"/>
  </w:num>
  <w:num w:numId="51" w16cid:durableId="154422814">
    <w:abstractNumId w:val="55"/>
  </w:num>
  <w:num w:numId="52" w16cid:durableId="80835883">
    <w:abstractNumId w:val="29"/>
  </w:num>
  <w:num w:numId="53" w16cid:durableId="710614797">
    <w:abstractNumId w:val="47"/>
  </w:num>
  <w:num w:numId="54" w16cid:durableId="2135557633">
    <w:abstractNumId w:val="22"/>
  </w:num>
  <w:num w:numId="55" w16cid:durableId="1078527255">
    <w:abstractNumId w:val="3"/>
  </w:num>
  <w:num w:numId="56" w16cid:durableId="44105775">
    <w:abstractNumId w:val="2"/>
  </w:num>
  <w:num w:numId="57" w16cid:durableId="1743526434">
    <w:abstractNumId w:val="4"/>
  </w:num>
  <w:num w:numId="58" w16cid:durableId="6367845">
    <w:abstractNumId w:val="1"/>
  </w:num>
  <w:num w:numId="59" w16cid:durableId="2003894552">
    <w:abstractNumId w:val="0"/>
  </w:num>
  <w:num w:numId="60" w16cid:durableId="32275377">
    <w:abstractNumId w:val="63"/>
  </w:num>
  <w:num w:numId="61" w16cid:durableId="1405908555">
    <w:abstractNumId w:val="5"/>
  </w:num>
  <w:num w:numId="62" w16cid:durableId="367753891">
    <w:abstractNumId w:val="6"/>
  </w:num>
  <w:num w:numId="63" w16cid:durableId="52431542">
    <w:abstractNumId w:val="11"/>
  </w:num>
  <w:num w:numId="64" w16cid:durableId="287274636">
    <w:abstractNumId w:val="45"/>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236"/>
    <w:rsid w:val="000001DE"/>
    <w:rsid w:val="000003F3"/>
    <w:rsid w:val="000004C1"/>
    <w:rsid w:val="000006E4"/>
    <w:rsid w:val="00000726"/>
    <w:rsid w:val="00000915"/>
    <w:rsid w:val="00000AA8"/>
    <w:rsid w:val="00000DA8"/>
    <w:rsid w:val="000010BF"/>
    <w:rsid w:val="000010E8"/>
    <w:rsid w:val="00001350"/>
    <w:rsid w:val="000015DD"/>
    <w:rsid w:val="00001BDE"/>
    <w:rsid w:val="00001CE9"/>
    <w:rsid w:val="00002063"/>
    <w:rsid w:val="000020BD"/>
    <w:rsid w:val="0000244A"/>
    <w:rsid w:val="000025F4"/>
    <w:rsid w:val="000025FF"/>
    <w:rsid w:val="00003036"/>
    <w:rsid w:val="000033FF"/>
    <w:rsid w:val="0000340A"/>
    <w:rsid w:val="00003571"/>
    <w:rsid w:val="00003660"/>
    <w:rsid w:val="00003797"/>
    <w:rsid w:val="00003AD8"/>
    <w:rsid w:val="00003B6E"/>
    <w:rsid w:val="00003BA8"/>
    <w:rsid w:val="000041B2"/>
    <w:rsid w:val="000046EA"/>
    <w:rsid w:val="000047AA"/>
    <w:rsid w:val="0000485B"/>
    <w:rsid w:val="000048D4"/>
    <w:rsid w:val="000053E3"/>
    <w:rsid w:val="00005446"/>
    <w:rsid w:val="000058A4"/>
    <w:rsid w:val="00005A9A"/>
    <w:rsid w:val="00005CBF"/>
    <w:rsid w:val="00005F72"/>
    <w:rsid w:val="000061C8"/>
    <w:rsid w:val="000062F2"/>
    <w:rsid w:val="00006324"/>
    <w:rsid w:val="000068B1"/>
    <w:rsid w:val="000072EE"/>
    <w:rsid w:val="00007491"/>
    <w:rsid w:val="000075AB"/>
    <w:rsid w:val="000077E7"/>
    <w:rsid w:val="00007845"/>
    <w:rsid w:val="000078BE"/>
    <w:rsid w:val="00007BB1"/>
    <w:rsid w:val="00007DA5"/>
    <w:rsid w:val="00010493"/>
    <w:rsid w:val="00010507"/>
    <w:rsid w:val="00010940"/>
    <w:rsid w:val="00010BD9"/>
    <w:rsid w:val="00010C1A"/>
    <w:rsid w:val="00011442"/>
    <w:rsid w:val="000116C7"/>
    <w:rsid w:val="0001194A"/>
    <w:rsid w:val="000120BF"/>
    <w:rsid w:val="00012117"/>
    <w:rsid w:val="00012354"/>
    <w:rsid w:val="0001238B"/>
    <w:rsid w:val="000123B3"/>
    <w:rsid w:val="0001263A"/>
    <w:rsid w:val="00012A4A"/>
    <w:rsid w:val="00012A93"/>
    <w:rsid w:val="00012C73"/>
    <w:rsid w:val="000132B8"/>
    <w:rsid w:val="000137DD"/>
    <w:rsid w:val="00013CF5"/>
    <w:rsid w:val="00014291"/>
    <w:rsid w:val="00014371"/>
    <w:rsid w:val="000143E5"/>
    <w:rsid w:val="000143FA"/>
    <w:rsid w:val="0001441C"/>
    <w:rsid w:val="000147CA"/>
    <w:rsid w:val="00014C9A"/>
    <w:rsid w:val="00014EA9"/>
    <w:rsid w:val="00014F36"/>
    <w:rsid w:val="0001504B"/>
    <w:rsid w:val="00015367"/>
    <w:rsid w:val="00015C66"/>
    <w:rsid w:val="00015EFC"/>
    <w:rsid w:val="0001625B"/>
    <w:rsid w:val="0001638B"/>
    <w:rsid w:val="0001699C"/>
    <w:rsid w:val="00016B2C"/>
    <w:rsid w:val="00016D60"/>
    <w:rsid w:val="0001704C"/>
    <w:rsid w:val="000172C2"/>
    <w:rsid w:val="000179E3"/>
    <w:rsid w:val="000202EA"/>
    <w:rsid w:val="000205BA"/>
    <w:rsid w:val="000205D1"/>
    <w:rsid w:val="000206C3"/>
    <w:rsid w:val="00020A70"/>
    <w:rsid w:val="00020E38"/>
    <w:rsid w:val="00020F74"/>
    <w:rsid w:val="00021CDB"/>
    <w:rsid w:val="00021D89"/>
    <w:rsid w:val="00021E47"/>
    <w:rsid w:val="00021FF0"/>
    <w:rsid w:val="00022018"/>
    <w:rsid w:val="00022498"/>
    <w:rsid w:val="00022503"/>
    <w:rsid w:val="0002282A"/>
    <w:rsid w:val="00022C14"/>
    <w:rsid w:val="00022C47"/>
    <w:rsid w:val="00022CC0"/>
    <w:rsid w:val="00022DA5"/>
    <w:rsid w:val="0002325C"/>
    <w:rsid w:val="000233BA"/>
    <w:rsid w:val="00023A6D"/>
    <w:rsid w:val="00023DD0"/>
    <w:rsid w:val="00023FF8"/>
    <w:rsid w:val="000241E6"/>
    <w:rsid w:val="0002434E"/>
    <w:rsid w:val="000244B3"/>
    <w:rsid w:val="000248A3"/>
    <w:rsid w:val="00024ACC"/>
    <w:rsid w:val="00024B8C"/>
    <w:rsid w:val="00024C53"/>
    <w:rsid w:val="00024CFF"/>
    <w:rsid w:val="00024D60"/>
    <w:rsid w:val="00024F14"/>
    <w:rsid w:val="000250C4"/>
    <w:rsid w:val="000252E6"/>
    <w:rsid w:val="000255B2"/>
    <w:rsid w:val="00025824"/>
    <w:rsid w:val="00025C05"/>
    <w:rsid w:val="00025E37"/>
    <w:rsid w:val="00025EEF"/>
    <w:rsid w:val="0002610C"/>
    <w:rsid w:val="00026319"/>
    <w:rsid w:val="00026513"/>
    <w:rsid w:val="000267B8"/>
    <w:rsid w:val="000269CD"/>
    <w:rsid w:val="00026CF7"/>
    <w:rsid w:val="00027170"/>
    <w:rsid w:val="000273CC"/>
    <w:rsid w:val="000275EB"/>
    <w:rsid w:val="0002787B"/>
    <w:rsid w:val="00027E1A"/>
    <w:rsid w:val="00027E90"/>
    <w:rsid w:val="00027F41"/>
    <w:rsid w:val="00027F77"/>
    <w:rsid w:val="000301FC"/>
    <w:rsid w:val="00030665"/>
    <w:rsid w:val="00030857"/>
    <w:rsid w:val="00030AB9"/>
    <w:rsid w:val="00030C8B"/>
    <w:rsid w:val="00030E4A"/>
    <w:rsid w:val="00031101"/>
    <w:rsid w:val="00031653"/>
    <w:rsid w:val="000319E3"/>
    <w:rsid w:val="00031F84"/>
    <w:rsid w:val="00031FA6"/>
    <w:rsid w:val="00032815"/>
    <w:rsid w:val="00032862"/>
    <w:rsid w:val="00033954"/>
    <w:rsid w:val="00033ABC"/>
    <w:rsid w:val="00033BDA"/>
    <w:rsid w:val="000342A3"/>
    <w:rsid w:val="000349B2"/>
    <w:rsid w:val="00035258"/>
    <w:rsid w:val="0003554D"/>
    <w:rsid w:val="00035878"/>
    <w:rsid w:val="000359A7"/>
    <w:rsid w:val="00035A31"/>
    <w:rsid w:val="00035A81"/>
    <w:rsid w:val="00035E25"/>
    <w:rsid w:val="000361D0"/>
    <w:rsid w:val="0003631B"/>
    <w:rsid w:val="000363A9"/>
    <w:rsid w:val="0003669D"/>
    <w:rsid w:val="00036A70"/>
    <w:rsid w:val="00036B83"/>
    <w:rsid w:val="00036F03"/>
    <w:rsid w:val="00036F8F"/>
    <w:rsid w:val="0003706B"/>
    <w:rsid w:val="0003711F"/>
    <w:rsid w:val="000374D3"/>
    <w:rsid w:val="00037880"/>
    <w:rsid w:val="00037A1A"/>
    <w:rsid w:val="00037A96"/>
    <w:rsid w:val="00037F1A"/>
    <w:rsid w:val="0004040C"/>
    <w:rsid w:val="000406A2"/>
    <w:rsid w:val="00040711"/>
    <w:rsid w:val="00040A90"/>
    <w:rsid w:val="00040DEA"/>
    <w:rsid w:val="000412F1"/>
    <w:rsid w:val="00041658"/>
    <w:rsid w:val="00041B6A"/>
    <w:rsid w:val="00041F54"/>
    <w:rsid w:val="00041FCD"/>
    <w:rsid w:val="00041FD8"/>
    <w:rsid w:val="000420FB"/>
    <w:rsid w:val="000424F3"/>
    <w:rsid w:val="00042C7D"/>
    <w:rsid w:val="00042C89"/>
    <w:rsid w:val="00042D80"/>
    <w:rsid w:val="00042F38"/>
    <w:rsid w:val="000431F5"/>
    <w:rsid w:val="00043794"/>
    <w:rsid w:val="00043E20"/>
    <w:rsid w:val="000441F6"/>
    <w:rsid w:val="00044208"/>
    <w:rsid w:val="0004439B"/>
    <w:rsid w:val="00044499"/>
    <w:rsid w:val="000444D7"/>
    <w:rsid w:val="00044DE5"/>
    <w:rsid w:val="00044EB6"/>
    <w:rsid w:val="000451E1"/>
    <w:rsid w:val="00045329"/>
    <w:rsid w:val="00045BCE"/>
    <w:rsid w:val="00045EE9"/>
    <w:rsid w:val="00046841"/>
    <w:rsid w:val="00046EFB"/>
    <w:rsid w:val="00046F31"/>
    <w:rsid w:val="0004760E"/>
    <w:rsid w:val="00047A49"/>
    <w:rsid w:val="00047B62"/>
    <w:rsid w:val="00047B99"/>
    <w:rsid w:val="00047D76"/>
    <w:rsid w:val="00047DD7"/>
    <w:rsid w:val="0005027F"/>
    <w:rsid w:val="000506CF"/>
    <w:rsid w:val="00050B31"/>
    <w:rsid w:val="00050B56"/>
    <w:rsid w:val="00050EB4"/>
    <w:rsid w:val="00050ECD"/>
    <w:rsid w:val="0005189C"/>
    <w:rsid w:val="00051AE9"/>
    <w:rsid w:val="00051B6C"/>
    <w:rsid w:val="00051C77"/>
    <w:rsid w:val="00051FCA"/>
    <w:rsid w:val="000528B5"/>
    <w:rsid w:val="000528FB"/>
    <w:rsid w:val="00052AAB"/>
    <w:rsid w:val="00052C59"/>
    <w:rsid w:val="00052DE6"/>
    <w:rsid w:val="0005301D"/>
    <w:rsid w:val="00053024"/>
    <w:rsid w:val="00053127"/>
    <w:rsid w:val="00053254"/>
    <w:rsid w:val="00053290"/>
    <w:rsid w:val="000532B5"/>
    <w:rsid w:val="0005336F"/>
    <w:rsid w:val="000537CD"/>
    <w:rsid w:val="00053C94"/>
    <w:rsid w:val="00053CE2"/>
    <w:rsid w:val="00053EE3"/>
    <w:rsid w:val="00054564"/>
    <w:rsid w:val="0005492C"/>
    <w:rsid w:val="00054967"/>
    <w:rsid w:val="00054AE2"/>
    <w:rsid w:val="00054EF9"/>
    <w:rsid w:val="000550DB"/>
    <w:rsid w:val="0005578B"/>
    <w:rsid w:val="00055917"/>
    <w:rsid w:val="00055A4D"/>
    <w:rsid w:val="00055C3F"/>
    <w:rsid w:val="00055E3A"/>
    <w:rsid w:val="00056562"/>
    <w:rsid w:val="0005661D"/>
    <w:rsid w:val="000567EB"/>
    <w:rsid w:val="00056CB8"/>
    <w:rsid w:val="000570DB"/>
    <w:rsid w:val="00057233"/>
    <w:rsid w:val="00057869"/>
    <w:rsid w:val="00057A76"/>
    <w:rsid w:val="000600A8"/>
    <w:rsid w:val="000608ED"/>
    <w:rsid w:val="00060918"/>
    <w:rsid w:val="00060B06"/>
    <w:rsid w:val="00060B1B"/>
    <w:rsid w:val="00060C76"/>
    <w:rsid w:val="00060C98"/>
    <w:rsid w:val="00061470"/>
    <w:rsid w:val="000614C8"/>
    <w:rsid w:val="000618FA"/>
    <w:rsid w:val="0006198F"/>
    <w:rsid w:val="00061CC7"/>
    <w:rsid w:val="00061FE4"/>
    <w:rsid w:val="0006243B"/>
    <w:rsid w:val="00062480"/>
    <w:rsid w:val="00062864"/>
    <w:rsid w:val="00062BCA"/>
    <w:rsid w:val="00062D2C"/>
    <w:rsid w:val="00062F1C"/>
    <w:rsid w:val="0006323B"/>
    <w:rsid w:val="00063255"/>
    <w:rsid w:val="0006347B"/>
    <w:rsid w:val="00063858"/>
    <w:rsid w:val="00063E61"/>
    <w:rsid w:val="00063EC2"/>
    <w:rsid w:val="0006440D"/>
    <w:rsid w:val="0006446C"/>
    <w:rsid w:val="00064613"/>
    <w:rsid w:val="000647B4"/>
    <w:rsid w:val="000649E6"/>
    <w:rsid w:val="00064A9C"/>
    <w:rsid w:val="00064AC5"/>
    <w:rsid w:val="00064B17"/>
    <w:rsid w:val="00064D2B"/>
    <w:rsid w:val="00064F21"/>
    <w:rsid w:val="000656B9"/>
    <w:rsid w:val="000656EB"/>
    <w:rsid w:val="00065872"/>
    <w:rsid w:val="00065FF9"/>
    <w:rsid w:val="000662CD"/>
    <w:rsid w:val="0006656A"/>
    <w:rsid w:val="000665BF"/>
    <w:rsid w:val="00066634"/>
    <w:rsid w:val="00066635"/>
    <w:rsid w:val="00066A1D"/>
    <w:rsid w:val="000670BE"/>
    <w:rsid w:val="000672F8"/>
    <w:rsid w:val="00067F70"/>
    <w:rsid w:val="0007010E"/>
    <w:rsid w:val="000704E3"/>
    <w:rsid w:val="00070C14"/>
    <w:rsid w:val="00070CDA"/>
    <w:rsid w:val="00070E7C"/>
    <w:rsid w:val="00070EDC"/>
    <w:rsid w:val="00070F65"/>
    <w:rsid w:val="000712BA"/>
    <w:rsid w:val="000713C4"/>
    <w:rsid w:val="0007161B"/>
    <w:rsid w:val="00071F0A"/>
    <w:rsid w:val="00072134"/>
    <w:rsid w:val="00072243"/>
    <w:rsid w:val="00072423"/>
    <w:rsid w:val="000727C1"/>
    <w:rsid w:val="00072B4E"/>
    <w:rsid w:val="00072C8A"/>
    <w:rsid w:val="0007341D"/>
    <w:rsid w:val="000735E1"/>
    <w:rsid w:val="0007426F"/>
    <w:rsid w:val="0007485A"/>
    <w:rsid w:val="00074958"/>
    <w:rsid w:val="00074968"/>
    <w:rsid w:val="00074A1B"/>
    <w:rsid w:val="00074D2B"/>
    <w:rsid w:val="00074E4E"/>
    <w:rsid w:val="00075072"/>
    <w:rsid w:val="0007516C"/>
    <w:rsid w:val="000752C5"/>
    <w:rsid w:val="00075502"/>
    <w:rsid w:val="000756FB"/>
    <w:rsid w:val="00075B75"/>
    <w:rsid w:val="00075EA8"/>
    <w:rsid w:val="00075EE4"/>
    <w:rsid w:val="000761DB"/>
    <w:rsid w:val="000761E4"/>
    <w:rsid w:val="0007628D"/>
    <w:rsid w:val="0007656A"/>
    <w:rsid w:val="0007690B"/>
    <w:rsid w:val="00076CAA"/>
    <w:rsid w:val="00076CCF"/>
    <w:rsid w:val="00077077"/>
    <w:rsid w:val="000770DE"/>
    <w:rsid w:val="000770E0"/>
    <w:rsid w:val="000772BE"/>
    <w:rsid w:val="00077438"/>
    <w:rsid w:val="00077646"/>
    <w:rsid w:val="0007768D"/>
    <w:rsid w:val="000776EE"/>
    <w:rsid w:val="00077F0E"/>
    <w:rsid w:val="000800C4"/>
    <w:rsid w:val="0008029F"/>
    <w:rsid w:val="0008045F"/>
    <w:rsid w:val="000804C6"/>
    <w:rsid w:val="000804D2"/>
    <w:rsid w:val="00080722"/>
    <w:rsid w:val="000808BD"/>
    <w:rsid w:val="00080C5E"/>
    <w:rsid w:val="00080FC2"/>
    <w:rsid w:val="00081010"/>
    <w:rsid w:val="00081869"/>
    <w:rsid w:val="00081AC2"/>
    <w:rsid w:val="00081B72"/>
    <w:rsid w:val="00081D4A"/>
    <w:rsid w:val="00081F56"/>
    <w:rsid w:val="000821B5"/>
    <w:rsid w:val="00082430"/>
    <w:rsid w:val="000826F7"/>
    <w:rsid w:val="0008278F"/>
    <w:rsid w:val="000827B5"/>
    <w:rsid w:val="00082971"/>
    <w:rsid w:val="00082F8F"/>
    <w:rsid w:val="0008348A"/>
    <w:rsid w:val="0008365F"/>
    <w:rsid w:val="0008367F"/>
    <w:rsid w:val="00083BA7"/>
    <w:rsid w:val="00083BC8"/>
    <w:rsid w:val="00083BDF"/>
    <w:rsid w:val="0008419C"/>
    <w:rsid w:val="0008444F"/>
    <w:rsid w:val="00084B0F"/>
    <w:rsid w:val="00084D54"/>
    <w:rsid w:val="00084DEE"/>
    <w:rsid w:val="000850DB"/>
    <w:rsid w:val="000853A8"/>
    <w:rsid w:val="000856F4"/>
    <w:rsid w:val="00085AF1"/>
    <w:rsid w:val="00085E96"/>
    <w:rsid w:val="0008637F"/>
    <w:rsid w:val="0008679E"/>
    <w:rsid w:val="00086A7B"/>
    <w:rsid w:val="000870B9"/>
    <w:rsid w:val="0008767A"/>
    <w:rsid w:val="0009042E"/>
    <w:rsid w:val="000904C6"/>
    <w:rsid w:val="00090A2E"/>
    <w:rsid w:val="00090CEF"/>
    <w:rsid w:val="00091113"/>
    <w:rsid w:val="00091887"/>
    <w:rsid w:val="00091B13"/>
    <w:rsid w:val="00091EEE"/>
    <w:rsid w:val="0009215A"/>
    <w:rsid w:val="00092315"/>
    <w:rsid w:val="00092A45"/>
    <w:rsid w:val="00092B68"/>
    <w:rsid w:val="00092F04"/>
    <w:rsid w:val="00092F88"/>
    <w:rsid w:val="0009349F"/>
    <w:rsid w:val="000935A7"/>
    <w:rsid w:val="00093661"/>
    <w:rsid w:val="000936FF"/>
    <w:rsid w:val="00093950"/>
    <w:rsid w:val="00093AE9"/>
    <w:rsid w:val="00093D97"/>
    <w:rsid w:val="00093DB6"/>
    <w:rsid w:val="00093F13"/>
    <w:rsid w:val="00093F1C"/>
    <w:rsid w:val="0009402E"/>
    <w:rsid w:val="0009435D"/>
    <w:rsid w:val="0009447E"/>
    <w:rsid w:val="0009450A"/>
    <w:rsid w:val="00094639"/>
    <w:rsid w:val="00094642"/>
    <w:rsid w:val="000950C8"/>
    <w:rsid w:val="0009551E"/>
    <w:rsid w:val="000957C3"/>
    <w:rsid w:val="00095B01"/>
    <w:rsid w:val="00095B60"/>
    <w:rsid w:val="00095FD6"/>
    <w:rsid w:val="000967B4"/>
    <w:rsid w:val="00096842"/>
    <w:rsid w:val="00096B80"/>
    <w:rsid w:val="0009723D"/>
    <w:rsid w:val="000976D2"/>
    <w:rsid w:val="00097737"/>
    <w:rsid w:val="00097C2D"/>
    <w:rsid w:val="00097E4F"/>
    <w:rsid w:val="000A0817"/>
    <w:rsid w:val="000A0FF7"/>
    <w:rsid w:val="000A12B8"/>
    <w:rsid w:val="000A13C5"/>
    <w:rsid w:val="000A1509"/>
    <w:rsid w:val="000A1540"/>
    <w:rsid w:val="000A17FE"/>
    <w:rsid w:val="000A1831"/>
    <w:rsid w:val="000A1A64"/>
    <w:rsid w:val="000A1E1D"/>
    <w:rsid w:val="000A23B2"/>
    <w:rsid w:val="000A255D"/>
    <w:rsid w:val="000A2632"/>
    <w:rsid w:val="000A26B8"/>
    <w:rsid w:val="000A3007"/>
    <w:rsid w:val="000A348E"/>
    <w:rsid w:val="000A355D"/>
    <w:rsid w:val="000A39BB"/>
    <w:rsid w:val="000A43D3"/>
    <w:rsid w:val="000A4468"/>
    <w:rsid w:val="000A44B8"/>
    <w:rsid w:val="000A45E2"/>
    <w:rsid w:val="000A46B0"/>
    <w:rsid w:val="000A47D5"/>
    <w:rsid w:val="000A47FF"/>
    <w:rsid w:val="000A4950"/>
    <w:rsid w:val="000A4AE8"/>
    <w:rsid w:val="000A4C4C"/>
    <w:rsid w:val="000A4CB7"/>
    <w:rsid w:val="000A4DB8"/>
    <w:rsid w:val="000A4F24"/>
    <w:rsid w:val="000A50A5"/>
    <w:rsid w:val="000A5174"/>
    <w:rsid w:val="000A52AE"/>
    <w:rsid w:val="000A5498"/>
    <w:rsid w:val="000A54B1"/>
    <w:rsid w:val="000A593E"/>
    <w:rsid w:val="000A5968"/>
    <w:rsid w:val="000A5DE5"/>
    <w:rsid w:val="000A5F7F"/>
    <w:rsid w:val="000A6092"/>
    <w:rsid w:val="000A6110"/>
    <w:rsid w:val="000A6583"/>
    <w:rsid w:val="000A6AD2"/>
    <w:rsid w:val="000A6CC0"/>
    <w:rsid w:val="000A6F6C"/>
    <w:rsid w:val="000A6FFE"/>
    <w:rsid w:val="000A7022"/>
    <w:rsid w:val="000A72A5"/>
    <w:rsid w:val="000A738C"/>
    <w:rsid w:val="000A75A8"/>
    <w:rsid w:val="000A773B"/>
    <w:rsid w:val="000A77D6"/>
    <w:rsid w:val="000A7ECB"/>
    <w:rsid w:val="000B0718"/>
    <w:rsid w:val="000B0A90"/>
    <w:rsid w:val="000B0E2F"/>
    <w:rsid w:val="000B1185"/>
    <w:rsid w:val="000B1687"/>
    <w:rsid w:val="000B1802"/>
    <w:rsid w:val="000B1AC8"/>
    <w:rsid w:val="000B1E58"/>
    <w:rsid w:val="000B20F0"/>
    <w:rsid w:val="000B2476"/>
    <w:rsid w:val="000B2FDE"/>
    <w:rsid w:val="000B2FFA"/>
    <w:rsid w:val="000B35C1"/>
    <w:rsid w:val="000B3633"/>
    <w:rsid w:val="000B38E1"/>
    <w:rsid w:val="000B397E"/>
    <w:rsid w:val="000B3D00"/>
    <w:rsid w:val="000B41FE"/>
    <w:rsid w:val="000B4A7B"/>
    <w:rsid w:val="000B4AA7"/>
    <w:rsid w:val="000B4D86"/>
    <w:rsid w:val="000B4DA1"/>
    <w:rsid w:val="000B4F62"/>
    <w:rsid w:val="000B50A2"/>
    <w:rsid w:val="000B529D"/>
    <w:rsid w:val="000B5439"/>
    <w:rsid w:val="000B5722"/>
    <w:rsid w:val="000B57FE"/>
    <w:rsid w:val="000B5AD4"/>
    <w:rsid w:val="000B5BEE"/>
    <w:rsid w:val="000B5F65"/>
    <w:rsid w:val="000B63DE"/>
    <w:rsid w:val="000B645D"/>
    <w:rsid w:val="000B6829"/>
    <w:rsid w:val="000B688A"/>
    <w:rsid w:val="000B6E58"/>
    <w:rsid w:val="000B703C"/>
    <w:rsid w:val="000B706E"/>
    <w:rsid w:val="000B72B1"/>
    <w:rsid w:val="000B7468"/>
    <w:rsid w:val="000B7640"/>
    <w:rsid w:val="000B7B14"/>
    <w:rsid w:val="000B7EE1"/>
    <w:rsid w:val="000C0686"/>
    <w:rsid w:val="000C06A9"/>
    <w:rsid w:val="000C07D7"/>
    <w:rsid w:val="000C0A0B"/>
    <w:rsid w:val="000C0F0F"/>
    <w:rsid w:val="000C1137"/>
    <w:rsid w:val="000C11D7"/>
    <w:rsid w:val="000C16E8"/>
    <w:rsid w:val="000C17CB"/>
    <w:rsid w:val="000C1923"/>
    <w:rsid w:val="000C1B71"/>
    <w:rsid w:val="000C1B9E"/>
    <w:rsid w:val="000C1D33"/>
    <w:rsid w:val="000C1EF2"/>
    <w:rsid w:val="000C20C9"/>
    <w:rsid w:val="000C21FD"/>
    <w:rsid w:val="000C2443"/>
    <w:rsid w:val="000C2527"/>
    <w:rsid w:val="000C25D1"/>
    <w:rsid w:val="000C2682"/>
    <w:rsid w:val="000C2BA2"/>
    <w:rsid w:val="000C3070"/>
    <w:rsid w:val="000C356F"/>
    <w:rsid w:val="000C3591"/>
    <w:rsid w:val="000C360C"/>
    <w:rsid w:val="000C3827"/>
    <w:rsid w:val="000C38C9"/>
    <w:rsid w:val="000C4431"/>
    <w:rsid w:val="000C4579"/>
    <w:rsid w:val="000C46C9"/>
    <w:rsid w:val="000C4780"/>
    <w:rsid w:val="000C4DC0"/>
    <w:rsid w:val="000C4ED0"/>
    <w:rsid w:val="000C5F70"/>
    <w:rsid w:val="000C6316"/>
    <w:rsid w:val="000C654B"/>
    <w:rsid w:val="000C6795"/>
    <w:rsid w:val="000C6A19"/>
    <w:rsid w:val="000C6C27"/>
    <w:rsid w:val="000C7007"/>
    <w:rsid w:val="000C7329"/>
    <w:rsid w:val="000C76A3"/>
    <w:rsid w:val="000C7742"/>
    <w:rsid w:val="000C777B"/>
    <w:rsid w:val="000C787F"/>
    <w:rsid w:val="000C7A2D"/>
    <w:rsid w:val="000C7E6A"/>
    <w:rsid w:val="000D030C"/>
    <w:rsid w:val="000D0669"/>
    <w:rsid w:val="000D076E"/>
    <w:rsid w:val="000D09D6"/>
    <w:rsid w:val="000D0AA4"/>
    <w:rsid w:val="000D0C19"/>
    <w:rsid w:val="000D0C3C"/>
    <w:rsid w:val="000D0DCA"/>
    <w:rsid w:val="000D191A"/>
    <w:rsid w:val="000D1AAE"/>
    <w:rsid w:val="000D1F59"/>
    <w:rsid w:val="000D2138"/>
    <w:rsid w:val="000D21AD"/>
    <w:rsid w:val="000D234F"/>
    <w:rsid w:val="000D2402"/>
    <w:rsid w:val="000D25D8"/>
    <w:rsid w:val="000D2A80"/>
    <w:rsid w:val="000D34D1"/>
    <w:rsid w:val="000D35A5"/>
    <w:rsid w:val="000D3728"/>
    <w:rsid w:val="000D3AFF"/>
    <w:rsid w:val="000D3BCC"/>
    <w:rsid w:val="000D3EC1"/>
    <w:rsid w:val="000D406E"/>
    <w:rsid w:val="000D428A"/>
    <w:rsid w:val="000D4499"/>
    <w:rsid w:val="000D4675"/>
    <w:rsid w:val="000D4761"/>
    <w:rsid w:val="000D4791"/>
    <w:rsid w:val="000D4CD1"/>
    <w:rsid w:val="000D4ED3"/>
    <w:rsid w:val="000D59E0"/>
    <w:rsid w:val="000D5ECC"/>
    <w:rsid w:val="000D5ED6"/>
    <w:rsid w:val="000D5ED9"/>
    <w:rsid w:val="000D671F"/>
    <w:rsid w:val="000D6965"/>
    <w:rsid w:val="000D6BFA"/>
    <w:rsid w:val="000D7491"/>
    <w:rsid w:val="000D7893"/>
    <w:rsid w:val="000D7B0B"/>
    <w:rsid w:val="000E0271"/>
    <w:rsid w:val="000E0301"/>
    <w:rsid w:val="000E064F"/>
    <w:rsid w:val="000E0715"/>
    <w:rsid w:val="000E074E"/>
    <w:rsid w:val="000E0808"/>
    <w:rsid w:val="000E0E65"/>
    <w:rsid w:val="000E1509"/>
    <w:rsid w:val="000E1660"/>
    <w:rsid w:val="000E1AC0"/>
    <w:rsid w:val="000E22FF"/>
    <w:rsid w:val="000E235B"/>
    <w:rsid w:val="000E245D"/>
    <w:rsid w:val="000E2792"/>
    <w:rsid w:val="000E2B4E"/>
    <w:rsid w:val="000E2FFC"/>
    <w:rsid w:val="000E35AD"/>
    <w:rsid w:val="000E38CF"/>
    <w:rsid w:val="000E38F5"/>
    <w:rsid w:val="000E39E1"/>
    <w:rsid w:val="000E3CD3"/>
    <w:rsid w:val="000E3E89"/>
    <w:rsid w:val="000E3EE7"/>
    <w:rsid w:val="000E406F"/>
    <w:rsid w:val="000E4272"/>
    <w:rsid w:val="000E4373"/>
    <w:rsid w:val="000E4DAD"/>
    <w:rsid w:val="000E5416"/>
    <w:rsid w:val="000E54D4"/>
    <w:rsid w:val="000E578E"/>
    <w:rsid w:val="000E585E"/>
    <w:rsid w:val="000E5B21"/>
    <w:rsid w:val="000E5C39"/>
    <w:rsid w:val="000E5D71"/>
    <w:rsid w:val="000E5E98"/>
    <w:rsid w:val="000E6235"/>
    <w:rsid w:val="000E6647"/>
    <w:rsid w:val="000E670F"/>
    <w:rsid w:val="000E6A3A"/>
    <w:rsid w:val="000E6B02"/>
    <w:rsid w:val="000E6CAA"/>
    <w:rsid w:val="000E78DE"/>
    <w:rsid w:val="000E7BF5"/>
    <w:rsid w:val="000F100B"/>
    <w:rsid w:val="000F116B"/>
    <w:rsid w:val="000F12BB"/>
    <w:rsid w:val="000F1305"/>
    <w:rsid w:val="000F1840"/>
    <w:rsid w:val="000F1CD4"/>
    <w:rsid w:val="000F1E16"/>
    <w:rsid w:val="000F1F51"/>
    <w:rsid w:val="000F24F3"/>
    <w:rsid w:val="000F3421"/>
    <w:rsid w:val="000F3801"/>
    <w:rsid w:val="000F3A72"/>
    <w:rsid w:val="000F3ADA"/>
    <w:rsid w:val="000F4910"/>
    <w:rsid w:val="000F4A58"/>
    <w:rsid w:val="000F4D81"/>
    <w:rsid w:val="000F51BC"/>
    <w:rsid w:val="000F529D"/>
    <w:rsid w:val="000F54A9"/>
    <w:rsid w:val="000F5881"/>
    <w:rsid w:val="000F5BA8"/>
    <w:rsid w:val="000F5E02"/>
    <w:rsid w:val="000F5F81"/>
    <w:rsid w:val="000F61D1"/>
    <w:rsid w:val="000F661B"/>
    <w:rsid w:val="000F6D65"/>
    <w:rsid w:val="000F7060"/>
    <w:rsid w:val="000F76A2"/>
    <w:rsid w:val="000F79F2"/>
    <w:rsid w:val="000F7EE9"/>
    <w:rsid w:val="00100336"/>
    <w:rsid w:val="0010051F"/>
    <w:rsid w:val="00100997"/>
    <w:rsid w:val="001009F6"/>
    <w:rsid w:val="00100CAA"/>
    <w:rsid w:val="00100EA3"/>
    <w:rsid w:val="00101019"/>
    <w:rsid w:val="0010172E"/>
    <w:rsid w:val="00101DDB"/>
    <w:rsid w:val="00101EDB"/>
    <w:rsid w:val="00102947"/>
    <w:rsid w:val="00102A1C"/>
    <w:rsid w:val="00102B7F"/>
    <w:rsid w:val="00102CB6"/>
    <w:rsid w:val="00102E65"/>
    <w:rsid w:val="00103303"/>
    <w:rsid w:val="001039E1"/>
    <w:rsid w:val="00103A20"/>
    <w:rsid w:val="00103FB6"/>
    <w:rsid w:val="0010425B"/>
    <w:rsid w:val="00104675"/>
    <w:rsid w:val="00104840"/>
    <w:rsid w:val="001049C8"/>
    <w:rsid w:val="00104B21"/>
    <w:rsid w:val="0010518D"/>
    <w:rsid w:val="001054BF"/>
    <w:rsid w:val="00105589"/>
    <w:rsid w:val="00105761"/>
    <w:rsid w:val="001066A5"/>
    <w:rsid w:val="00106717"/>
    <w:rsid w:val="001067E5"/>
    <w:rsid w:val="00106B59"/>
    <w:rsid w:val="00106E79"/>
    <w:rsid w:val="00106F4F"/>
    <w:rsid w:val="00107162"/>
    <w:rsid w:val="001071CD"/>
    <w:rsid w:val="001075D2"/>
    <w:rsid w:val="00107910"/>
    <w:rsid w:val="00107B55"/>
    <w:rsid w:val="0011011E"/>
    <w:rsid w:val="0011021D"/>
    <w:rsid w:val="00110BE7"/>
    <w:rsid w:val="0011114A"/>
    <w:rsid w:val="0011148F"/>
    <w:rsid w:val="001116DA"/>
    <w:rsid w:val="00111772"/>
    <w:rsid w:val="00111784"/>
    <w:rsid w:val="001119C7"/>
    <w:rsid w:val="001119DA"/>
    <w:rsid w:val="00111DBD"/>
    <w:rsid w:val="00111DE8"/>
    <w:rsid w:val="00111DF4"/>
    <w:rsid w:val="0011211F"/>
    <w:rsid w:val="0011224D"/>
    <w:rsid w:val="0011225F"/>
    <w:rsid w:val="001124BD"/>
    <w:rsid w:val="00112542"/>
    <w:rsid w:val="00112D85"/>
    <w:rsid w:val="00112F12"/>
    <w:rsid w:val="0011355F"/>
    <w:rsid w:val="001139BF"/>
    <w:rsid w:val="00113AE6"/>
    <w:rsid w:val="00113F19"/>
    <w:rsid w:val="00113FB6"/>
    <w:rsid w:val="001143E3"/>
    <w:rsid w:val="00114703"/>
    <w:rsid w:val="001148D4"/>
    <w:rsid w:val="00114BF2"/>
    <w:rsid w:val="00114D1D"/>
    <w:rsid w:val="00114EB9"/>
    <w:rsid w:val="00114F7C"/>
    <w:rsid w:val="00115238"/>
    <w:rsid w:val="00115447"/>
    <w:rsid w:val="00115647"/>
    <w:rsid w:val="00115982"/>
    <w:rsid w:val="00115C4A"/>
    <w:rsid w:val="00116066"/>
    <w:rsid w:val="00116346"/>
    <w:rsid w:val="0011635B"/>
    <w:rsid w:val="00116432"/>
    <w:rsid w:val="001166D7"/>
    <w:rsid w:val="001166E6"/>
    <w:rsid w:val="0011689F"/>
    <w:rsid w:val="001168A5"/>
    <w:rsid w:val="00116C83"/>
    <w:rsid w:val="00116EBD"/>
    <w:rsid w:val="0011755C"/>
    <w:rsid w:val="00117581"/>
    <w:rsid w:val="0011790B"/>
    <w:rsid w:val="00117BB8"/>
    <w:rsid w:val="00117DFC"/>
    <w:rsid w:val="00117E8A"/>
    <w:rsid w:val="001200C3"/>
    <w:rsid w:val="0012020D"/>
    <w:rsid w:val="00120293"/>
    <w:rsid w:val="0012086A"/>
    <w:rsid w:val="0012097B"/>
    <w:rsid w:val="00120A93"/>
    <w:rsid w:val="0012107D"/>
    <w:rsid w:val="00121373"/>
    <w:rsid w:val="00121413"/>
    <w:rsid w:val="001215AE"/>
    <w:rsid w:val="0012193B"/>
    <w:rsid w:val="00121951"/>
    <w:rsid w:val="00121F14"/>
    <w:rsid w:val="00122071"/>
    <w:rsid w:val="001221D9"/>
    <w:rsid w:val="00122224"/>
    <w:rsid w:val="001228D6"/>
    <w:rsid w:val="001229DF"/>
    <w:rsid w:val="00122E3B"/>
    <w:rsid w:val="00122F97"/>
    <w:rsid w:val="0012301F"/>
    <w:rsid w:val="001234AB"/>
    <w:rsid w:val="00123782"/>
    <w:rsid w:val="00123DD7"/>
    <w:rsid w:val="00123F29"/>
    <w:rsid w:val="001247EF"/>
    <w:rsid w:val="001247FA"/>
    <w:rsid w:val="00124A67"/>
    <w:rsid w:val="00124CFE"/>
    <w:rsid w:val="00124F4E"/>
    <w:rsid w:val="00125251"/>
    <w:rsid w:val="0012556F"/>
    <w:rsid w:val="00125935"/>
    <w:rsid w:val="00125D74"/>
    <w:rsid w:val="0012682C"/>
    <w:rsid w:val="00126E35"/>
    <w:rsid w:val="00126EDC"/>
    <w:rsid w:val="001273ED"/>
    <w:rsid w:val="001276DA"/>
    <w:rsid w:val="00130629"/>
    <w:rsid w:val="001306CC"/>
    <w:rsid w:val="0013081E"/>
    <w:rsid w:val="00130B56"/>
    <w:rsid w:val="00130DAD"/>
    <w:rsid w:val="00130FA7"/>
    <w:rsid w:val="001311F8"/>
    <w:rsid w:val="001313A3"/>
    <w:rsid w:val="001314DF"/>
    <w:rsid w:val="001315D9"/>
    <w:rsid w:val="0013195F"/>
    <w:rsid w:val="00131F31"/>
    <w:rsid w:val="0013205E"/>
    <w:rsid w:val="00132081"/>
    <w:rsid w:val="001323E9"/>
    <w:rsid w:val="001325B8"/>
    <w:rsid w:val="001327F5"/>
    <w:rsid w:val="00132AE1"/>
    <w:rsid w:val="00132B01"/>
    <w:rsid w:val="00132C75"/>
    <w:rsid w:val="00132D7E"/>
    <w:rsid w:val="00133234"/>
    <w:rsid w:val="001333A0"/>
    <w:rsid w:val="00133527"/>
    <w:rsid w:val="00133DA4"/>
    <w:rsid w:val="00133F16"/>
    <w:rsid w:val="0013400B"/>
    <w:rsid w:val="00134121"/>
    <w:rsid w:val="0013421A"/>
    <w:rsid w:val="0013480F"/>
    <w:rsid w:val="001349B9"/>
    <w:rsid w:val="00135225"/>
    <w:rsid w:val="001354A5"/>
    <w:rsid w:val="001354C1"/>
    <w:rsid w:val="001355C9"/>
    <w:rsid w:val="00135D75"/>
    <w:rsid w:val="00135DF9"/>
    <w:rsid w:val="001360B8"/>
    <w:rsid w:val="00136103"/>
    <w:rsid w:val="00136561"/>
    <w:rsid w:val="001365C0"/>
    <w:rsid w:val="00136619"/>
    <w:rsid w:val="001367F1"/>
    <w:rsid w:val="00136976"/>
    <w:rsid w:val="00136C8C"/>
    <w:rsid w:val="00136D63"/>
    <w:rsid w:val="001374CD"/>
    <w:rsid w:val="00137BFF"/>
    <w:rsid w:val="00137C84"/>
    <w:rsid w:val="00137D01"/>
    <w:rsid w:val="00140115"/>
    <w:rsid w:val="00140379"/>
    <w:rsid w:val="001403C5"/>
    <w:rsid w:val="00140511"/>
    <w:rsid w:val="00140585"/>
    <w:rsid w:val="00140771"/>
    <w:rsid w:val="001407F4"/>
    <w:rsid w:val="00140CF6"/>
    <w:rsid w:val="00140F42"/>
    <w:rsid w:val="00141257"/>
    <w:rsid w:val="001412EE"/>
    <w:rsid w:val="0014169A"/>
    <w:rsid w:val="001418BE"/>
    <w:rsid w:val="001419EB"/>
    <w:rsid w:val="00141F3D"/>
    <w:rsid w:val="00141FFB"/>
    <w:rsid w:val="0014200F"/>
    <w:rsid w:val="001424B8"/>
    <w:rsid w:val="0014263E"/>
    <w:rsid w:val="00142910"/>
    <w:rsid w:val="00142C36"/>
    <w:rsid w:val="00142D39"/>
    <w:rsid w:val="00142D53"/>
    <w:rsid w:val="0014321E"/>
    <w:rsid w:val="00143365"/>
    <w:rsid w:val="001439F8"/>
    <w:rsid w:val="00143B8A"/>
    <w:rsid w:val="00143C36"/>
    <w:rsid w:val="00143EF2"/>
    <w:rsid w:val="00144033"/>
    <w:rsid w:val="0014467E"/>
    <w:rsid w:val="00144B97"/>
    <w:rsid w:val="00144E2E"/>
    <w:rsid w:val="00144EAD"/>
    <w:rsid w:val="00145918"/>
    <w:rsid w:val="00145A9A"/>
    <w:rsid w:val="00145B78"/>
    <w:rsid w:val="00145C29"/>
    <w:rsid w:val="00145E10"/>
    <w:rsid w:val="0014625D"/>
    <w:rsid w:val="00146586"/>
    <w:rsid w:val="00146798"/>
    <w:rsid w:val="001471F4"/>
    <w:rsid w:val="001473AA"/>
    <w:rsid w:val="0014745F"/>
    <w:rsid w:val="0014747C"/>
    <w:rsid w:val="001474D4"/>
    <w:rsid w:val="00147622"/>
    <w:rsid w:val="00147ADC"/>
    <w:rsid w:val="00147CF7"/>
    <w:rsid w:val="00147ED8"/>
    <w:rsid w:val="00150EAB"/>
    <w:rsid w:val="00150F81"/>
    <w:rsid w:val="00151070"/>
    <w:rsid w:val="0015122F"/>
    <w:rsid w:val="0015135D"/>
    <w:rsid w:val="001513D5"/>
    <w:rsid w:val="00151B66"/>
    <w:rsid w:val="00151F22"/>
    <w:rsid w:val="00152189"/>
    <w:rsid w:val="001525B1"/>
    <w:rsid w:val="00152782"/>
    <w:rsid w:val="00152829"/>
    <w:rsid w:val="001528BE"/>
    <w:rsid w:val="0015315F"/>
    <w:rsid w:val="00153420"/>
    <w:rsid w:val="00153BD4"/>
    <w:rsid w:val="00153D21"/>
    <w:rsid w:val="001542F9"/>
    <w:rsid w:val="00154482"/>
    <w:rsid w:val="00154850"/>
    <w:rsid w:val="001549A0"/>
    <w:rsid w:val="00154FA7"/>
    <w:rsid w:val="00154FD9"/>
    <w:rsid w:val="00154FED"/>
    <w:rsid w:val="00155399"/>
    <w:rsid w:val="0015574C"/>
    <w:rsid w:val="001557CD"/>
    <w:rsid w:val="00155DB8"/>
    <w:rsid w:val="001566B6"/>
    <w:rsid w:val="0015683A"/>
    <w:rsid w:val="00156C17"/>
    <w:rsid w:val="00156D91"/>
    <w:rsid w:val="0015735B"/>
    <w:rsid w:val="0015789C"/>
    <w:rsid w:val="001603B9"/>
    <w:rsid w:val="001609A9"/>
    <w:rsid w:val="00160AC9"/>
    <w:rsid w:val="00160E2A"/>
    <w:rsid w:val="001613F3"/>
    <w:rsid w:val="0016168F"/>
    <w:rsid w:val="00161B9C"/>
    <w:rsid w:val="00161BCB"/>
    <w:rsid w:val="00161DAB"/>
    <w:rsid w:val="00162399"/>
    <w:rsid w:val="00162436"/>
    <w:rsid w:val="00162E07"/>
    <w:rsid w:val="001630DA"/>
    <w:rsid w:val="001638F7"/>
    <w:rsid w:val="001639D5"/>
    <w:rsid w:val="00163E0B"/>
    <w:rsid w:val="0016402E"/>
    <w:rsid w:val="00164088"/>
    <w:rsid w:val="00164496"/>
    <w:rsid w:val="001649B6"/>
    <w:rsid w:val="00164B5D"/>
    <w:rsid w:val="00164D41"/>
    <w:rsid w:val="00165050"/>
    <w:rsid w:val="00165299"/>
    <w:rsid w:val="0016566D"/>
    <w:rsid w:val="001657E0"/>
    <w:rsid w:val="00165964"/>
    <w:rsid w:val="00165AED"/>
    <w:rsid w:val="00165CB8"/>
    <w:rsid w:val="001662E3"/>
    <w:rsid w:val="0016637E"/>
    <w:rsid w:val="0016666C"/>
    <w:rsid w:val="00166C3E"/>
    <w:rsid w:val="00166EB1"/>
    <w:rsid w:val="00167526"/>
    <w:rsid w:val="00167699"/>
    <w:rsid w:val="00167780"/>
    <w:rsid w:val="0016785C"/>
    <w:rsid w:val="0016796A"/>
    <w:rsid w:val="00167BE5"/>
    <w:rsid w:val="00170430"/>
    <w:rsid w:val="00170964"/>
    <w:rsid w:val="001709D4"/>
    <w:rsid w:val="00170A64"/>
    <w:rsid w:val="00170EA4"/>
    <w:rsid w:val="00170F4A"/>
    <w:rsid w:val="00171038"/>
    <w:rsid w:val="001711A0"/>
    <w:rsid w:val="00171459"/>
    <w:rsid w:val="0017147B"/>
    <w:rsid w:val="0017159B"/>
    <w:rsid w:val="00171D88"/>
    <w:rsid w:val="00171E35"/>
    <w:rsid w:val="00171F77"/>
    <w:rsid w:val="0017202D"/>
    <w:rsid w:val="001723C6"/>
    <w:rsid w:val="00172AAE"/>
    <w:rsid w:val="00172B3B"/>
    <w:rsid w:val="00172CD7"/>
    <w:rsid w:val="001734B0"/>
    <w:rsid w:val="00173567"/>
    <w:rsid w:val="0017374A"/>
    <w:rsid w:val="001737D2"/>
    <w:rsid w:val="00173924"/>
    <w:rsid w:val="001741A6"/>
    <w:rsid w:val="001743B7"/>
    <w:rsid w:val="0017452E"/>
    <w:rsid w:val="00174B72"/>
    <w:rsid w:val="00174CBE"/>
    <w:rsid w:val="00174E5E"/>
    <w:rsid w:val="00175605"/>
    <w:rsid w:val="00176054"/>
    <w:rsid w:val="001760FA"/>
    <w:rsid w:val="00176166"/>
    <w:rsid w:val="0017629B"/>
    <w:rsid w:val="00176BA2"/>
    <w:rsid w:val="00176C29"/>
    <w:rsid w:val="00177053"/>
    <w:rsid w:val="00177216"/>
    <w:rsid w:val="001772CD"/>
    <w:rsid w:val="001777D8"/>
    <w:rsid w:val="00180EBF"/>
    <w:rsid w:val="00181070"/>
    <w:rsid w:val="001810A9"/>
    <w:rsid w:val="001810FF"/>
    <w:rsid w:val="00181685"/>
    <w:rsid w:val="00181697"/>
    <w:rsid w:val="0018173D"/>
    <w:rsid w:val="00181746"/>
    <w:rsid w:val="0018191D"/>
    <w:rsid w:val="00181AE1"/>
    <w:rsid w:val="00181AE2"/>
    <w:rsid w:val="00181B83"/>
    <w:rsid w:val="00182990"/>
    <w:rsid w:val="00182CAA"/>
    <w:rsid w:val="00182FBF"/>
    <w:rsid w:val="00183138"/>
    <w:rsid w:val="001836D2"/>
    <w:rsid w:val="0018371C"/>
    <w:rsid w:val="001838A7"/>
    <w:rsid w:val="0018394E"/>
    <w:rsid w:val="00183A43"/>
    <w:rsid w:val="00183C4E"/>
    <w:rsid w:val="00183CB0"/>
    <w:rsid w:val="00183EE5"/>
    <w:rsid w:val="00183FB1"/>
    <w:rsid w:val="00184298"/>
    <w:rsid w:val="001845F1"/>
    <w:rsid w:val="00184BFB"/>
    <w:rsid w:val="00184CD2"/>
    <w:rsid w:val="00184CD9"/>
    <w:rsid w:val="00185219"/>
    <w:rsid w:val="00185593"/>
    <w:rsid w:val="00185B38"/>
    <w:rsid w:val="00185C56"/>
    <w:rsid w:val="00185D8D"/>
    <w:rsid w:val="00185F12"/>
    <w:rsid w:val="00186599"/>
    <w:rsid w:val="0018666F"/>
    <w:rsid w:val="00186835"/>
    <w:rsid w:val="00186936"/>
    <w:rsid w:val="00187224"/>
    <w:rsid w:val="0018734B"/>
    <w:rsid w:val="00187530"/>
    <w:rsid w:val="001875E9"/>
    <w:rsid w:val="00187AC7"/>
    <w:rsid w:val="00187D18"/>
    <w:rsid w:val="001900B9"/>
    <w:rsid w:val="001902FA"/>
    <w:rsid w:val="00190313"/>
    <w:rsid w:val="00190518"/>
    <w:rsid w:val="001906F5"/>
    <w:rsid w:val="001908C7"/>
    <w:rsid w:val="00190A00"/>
    <w:rsid w:val="00191046"/>
    <w:rsid w:val="001918F3"/>
    <w:rsid w:val="00191BF2"/>
    <w:rsid w:val="00191BF9"/>
    <w:rsid w:val="00192299"/>
    <w:rsid w:val="00192598"/>
    <w:rsid w:val="00192789"/>
    <w:rsid w:val="00192816"/>
    <w:rsid w:val="00192AC3"/>
    <w:rsid w:val="00192C5E"/>
    <w:rsid w:val="00192D8A"/>
    <w:rsid w:val="00192D9B"/>
    <w:rsid w:val="001934D0"/>
    <w:rsid w:val="00193736"/>
    <w:rsid w:val="00193B4B"/>
    <w:rsid w:val="00193D9F"/>
    <w:rsid w:val="00193EB4"/>
    <w:rsid w:val="00193F56"/>
    <w:rsid w:val="0019400C"/>
    <w:rsid w:val="0019433F"/>
    <w:rsid w:val="001944CB"/>
    <w:rsid w:val="0019454B"/>
    <w:rsid w:val="00194651"/>
    <w:rsid w:val="001946F3"/>
    <w:rsid w:val="00194811"/>
    <w:rsid w:val="00194C30"/>
    <w:rsid w:val="001950A6"/>
    <w:rsid w:val="001952CE"/>
    <w:rsid w:val="00195352"/>
    <w:rsid w:val="0019551A"/>
    <w:rsid w:val="00195D4F"/>
    <w:rsid w:val="00195D53"/>
    <w:rsid w:val="0019640B"/>
    <w:rsid w:val="00196635"/>
    <w:rsid w:val="00196959"/>
    <w:rsid w:val="00196CFB"/>
    <w:rsid w:val="00196D27"/>
    <w:rsid w:val="00196D2F"/>
    <w:rsid w:val="00197032"/>
    <w:rsid w:val="00197189"/>
    <w:rsid w:val="001973DB"/>
    <w:rsid w:val="0019755E"/>
    <w:rsid w:val="00197ACE"/>
    <w:rsid w:val="001A0E9A"/>
    <w:rsid w:val="001A1427"/>
    <w:rsid w:val="001A1444"/>
    <w:rsid w:val="001A272C"/>
    <w:rsid w:val="001A2C24"/>
    <w:rsid w:val="001A36C2"/>
    <w:rsid w:val="001A3781"/>
    <w:rsid w:val="001A3CA4"/>
    <w:rsid w:val="001A3FB8"/>
    <w:rsid w:val="001A3FE1"/>
    <w:rsid w:val="001A459D"/>
    <w:rsid w:val="001A46B5"/>
    <w:rsid w:val="001A494A"/>
    <w:rsid w:val="001A4973"/>
    <w:rsid w:val="001A4CD3"/>
    <w:rsid w:val="001A4D92"/>
    <w:rsid w:val="001A5091"/>
    <w:rsid w:val="001A5146"/>
    <w:rsid w:val="001A555A"/>
    <w:rsid w:val="001A5C91"/>
    <w:rsid w:val="001A5D89"/>
    <w:rsid w:val="001A5E46"/>
    <w:rsid w:val="001A6047"/>
    <w:rsid w:val="001A6140"/>
    <w:rsid w:val="001A615D"/>
    <w:rsid w:val="001A6181"/>
    <w:rsid w:val="001A6393"/>
    <w:rsid w:val="001A65B3"/>
    <w:rsid w:val="001A65FC"/>
    <w:rsid w:val="001A67EF"/>
    <w:rsid w:val="001A6A99"/>
    <w:rsid w:val="001A7446"/>
    <w:rsid w:val="001A746D"/>
    <w:rsid w:val="001A7CA0"/>
    <w:rsid w:val="001B03BF"/>
    <w:rsid w:val="001B0519"/>
    <w:rsid w:val="001B0536"/>
    <w:rsid w:val="001B09E4"/>
    <w:rsid w:val="001B0B82"/>
    <w:rsid w:val="001B0BF6"/>
    <w:rsid w:val="001B0EEA"/>
    <w:rsid w:val="001B1144"/>
    <w:rsid w:val="001B129D"/>
    <w:rsid w:val="001B1534"/>
    <w:rsid w:val="001B1721"/>
    <w:rsid w:val="001B18E8"/>
    <w:rsid w:val="001B18FC"/>
    <w:rsid w:val="001B1941"/>
    <w:rsid w:val="001B1B8E"/>
    <w:rsid w:val="001B28FB"/>
    <w:rsid w:val="001B2953"/>
    <w:rsid w:val="001B2BD3"/>
    <w:rsid w:val="001B2E45"/>
    <w:rsid w:val="001B33AC"/>
    <w:rsid w:val="001B35B4"/>
    <w:rsid w:val="001B3629"/>
    <w:rsid w:val="001B3B20"/>
    <w:rsid w:val="001B3E8D"/>
    <w:rsid w:val="001B3F0F"/>
    <w:rsid w:val="001B4A28"/>
    <w:rsid w:val="001B4B09"/>
    <w:rsid w:val="001B4DBA"/>
    <w:rsid w:val="001B5181"/>
    <w:rsid w:val="001B51B4"/>
    <w:rsid w:val="001B51F4"/>
    <w:rsid w:val="001B536C"/>
    <w:rsid w:val="001B57A4"/>
    <w:rsid w:val="001B57FF"/>
    <w:rsid w:val="001B5C6A"/>
    <w:rsid w:val="001B5CAA"/>
    <w:rsid w:val="001B5ED8"/>
    <w:rsid w:val="001B5EE0"/>
    <w:rsid w:val="001B638E"/>
    <w:rsid w:val="001B63D5"/>
    <w:rsid w:val="001B6486"/>
    <w:rsid w:val="001B6547"/>
    <w:rsid w:val="001B67CE"/>
    <w:rsid w:val="001B6E5C"/>
    <w:rsid w:val="001B6E72"/>
    <w:rsid w:val="001B70DA"/>
    <w:rsid w:val="001B7202"/>
    <w:rsid w:val="001B7795"/>
    <w:rsid w:val="001B78AB"/>
    <w:rsid w:val="001B7A32"/>
    <w:rsid w:val="001C0977"/>
    <w:rsid w:val="001C0BD1"/>
    <w:rsid w:val="001C136F"/>
    <w:rsid w:val="001C137A"/>
    <w:rsid w:val="001C1AC1"/>
    <w:rsid w:val="001C1CFF"/>
    <w:rsid w:val="001C225F"/>
    <w:rsid w:val="001C236C"/>
    <w:rsid w:val="001C26DA"/>
    <w:rsid w:val="001C2880"/>
    <w:rsid w:val="001C2A49"/>
    <w:rsid w:val="001C2BCC"/>
    <w:rsid w:val="001C3201"/>
    <w:rsid w:val="001C34D8"/>
    <w:rsid w:val="001C36B2"/>
    <w:rsid w:val="001C3AD2"/>
    <w:rsid w:val="001C3F79"/>
    <w:rsid w:val="001C3FF2"/>
    <w:rsid w:val="001C4292"/>
    <w:rsid w:val="001C4653"/>
    <w:rsid w:val="001C46A0"/>
    <w:rsid w:val="001C47DB"/>
    <w:rsid w:val="001C4AE8"/>
    <w:rsid w:val="001C4E0D"/>
    <w:rsid w:val="001C4FBF"/>
    <w:rsid w:val="001C53DD"/>
    <w:rsid w:val="001C557D"/>
    <w:rsid w:val="001C5BD5"/>
    <w:rsid w:val="001C5D19"/>
    <w:rsid w:val="001C64AB"/>
    <w:rsid w:val="001C6520"/>
    <w:rsid w:val="001C65F5"/>
    <w:rsid w:val="001C6672"/>
    <w:rsid w:val="001C675A"/>
    <w:rsid w:val="001C6F88"/>
    <w:rsid w:val="001C78D6"/>
    <w:rsid w:val="001C7A28"/>
    <w:rsid w:val="001C7C9F"/>
    <w:rsid w:val="001D059F"/>
    <w:rsid w:val="001D1887"/>
    <w:rsid w:val="001D19B2"/>
    <w:rsid w:val="001D1D6D"/>
    <w:rsid w:val="001D1EA6"/>
    <w:rsid w:val="001D2280"/>
    <w:rsid w:val="001D2884"/>
    <w:rsid w:val="001D2AEC"/>
    <w:rsid w:val="001D31AD"/>
    <w:rsid w:val="001D342A"/>
    <w:rsid w:val="001D37D5"/>
    <w:rsid w:val="001D3DB2"/>
    <w:rsid w:val="001D4404"/>
    <w:rsid w:val="001D4724"/>
    <w:rsid w:val="001D4D62"/>
    <w:rsid w:val="001D4EF7"/>
    <w:rsid w:val="001D5126"/>
    <w:rsid w:val="001D522E"/>
    <w:rsid w:val="001D5491"/>
    <w:rsid w:val="001D588E"/>
    <w:rsid w:val="001D5A68"/>
    <w:rsid w:val="001D5AAE"/>
    <w:rsid w:val="001D5C6D"/>
    <w:rsid w:val="001D5DFA"/>
    <w:rsid w:val="001D5E25"/>
    <w:rsid w:val="001D5E7B"/>
    <w:rsid w:val="001D6312"/>
    <w:rsid w:val="001D6D35"/>
    <w:rsid w:val="001D6DEF"/>
    <w:rsid w:val="001D6EFF"/>
    <w:rsid w:val="001D7467"/>
    <w:rsid w:val="001D77D9"/>
    <w:rsid w:val="001D780C"/>
    <w:rsid w:val="001D7B70"/>
    <w:rsid w:val="001D7E6D"/>
    <w:rsid w:val="001E011D"/>
    <w:rsid w:val="001E01CB"/>
    <w:rsid w:val="001E0356"/>
    <w:rsid w:val="001E06B0"/>
    <w:rsid w:val="001E08E0"/>
    <w:rsid w:val="001E0A2F"/>
    <w:rsid w:val="001E0CDC"/>
    <w:rsid w:val="001E0ECA"/>
    <w:rsid w:val="001E1918"/>
    <w:rsid w:val="001E1C9E"/>
    <w:rsid w:val="001E22DD"/>
    <w:rsid w:val="001E2573"/>
    <w:rsid w:val="001E27F6"/>
    <w:rsid w:val="001E2CA4"/>
    <w:rsid w:val="001E31F8"/>
    <w:rsid w:val="001E3217"/>
    <w:rsid w:val="001E3580"/>
    <w:rsid w:val="001E37CB"/>
    <w:rsid w:val="001E3915"/>
    <w:rsid w:val="001E3DDA"/>
    <w:rsid w:val="001E3F6D"/>
    <w:rsid w:val="001E44EA"/>
    <w:rsid w:val="001E5101"/>
    <w:rsid w:val="001E5220"/>
    <w:rsid w:val="001E5291"/>
    <w:rsid w:val="001E53E2"/>
    <w:rsid w:val="001E5499"/>
    <w:rsid w:val="001E582B"/>
    <w:rsid w:val="001E5B15"/>
    <w:rsid w:val="001E5BF3"/>
    <w:rsid w:val="001E5D5C"/>
    <w:rsid w:val="001E5E71"/>
    <w:rsid w:val="001E5F08"/>
    <w:rsid w:val="001E5FBE"/>
    <w:rsid w:val="001E614B"/>
    <w:rsid w:val="001E618E"/>
    <w:rsid w:val="001E62FA"/>
    <w:rsid w:val="001E6B8F"/>
    <w:rsid w:val="001E6CFD"/>
    <w:rsid w:val="001E7038"/>
    <w:rsid w:val="001E7087"/>
    <w:rsid w:val="001E7236"/>
    <w:rsid w:val="001E7569"/>
    <w:rsid w:val="001E789A"/>
    <w:rsid w:val="001E7E3F"/>
    <w:rsid w:val="001E7E64"/>
    <w:rsid w:val="001F011E"/>
    <w:rsid w:val="001F0227"/>
    <w:rsid w:val="001F0C73"/>
    <w:rsid w:val="001F1278"/>
    <w:rsid w:val="001F1318"/>
    <w:rsid w:val="001F16CE"/>
    <w:rsid w:val="001F18AC"/>
    <w:rsid w:val="001F1C37"/>
    <w:rsid w:val="001F1CBD"/>
    <w:rsid w:val="001F1EC6"/>
    <w:rsid w:val="001F1F19"/>
    <w:rsid w:val="001F1F55"/>
    <w:rsid w:val="001F1F69"/>
    <w:rsid w:val="001F20F6"/>
    <w:rsid w:val="001F24FE"/>
    <w:rsid w:val="001F2586"/>
    <w:rsid w:val="001F2A42"/>
    <w:rsid w:val="001F3085"/>
    <w:rsid w:val="001F33D9"/>
    <w:rsid w:val="001F36A4"/>
    <w:rsid w:val="001F3CD0"/>
    <w:rsid w:val="001F3F94"/>
    <w:rsid w:val="001F4031"/>
    <w:rsid w:val="001F40DB"/>
    <w:rsid w:val="001F5A45"/>
    <w:rsid w:val="001F5C96"/>
    <w:rsid w:val="001F5E97"/>
    <w:rsid w:val="001F6018"/>
    <w:rsid w:val="001F6A3B"/>
    <w:rsid w:val="001F6D43"/>
    <w:rsid w:val="001F6D6E"/>
    <w:rsid w:val="001F6D97"/>
    <w:rsid w:val="001F6EF3"/>
    <w:rsid w:val="001F72A2"/>
    <w:rsid w:val="001F7868"/>
    <w:rsid w:val="001F78C4"/>
    <w:rsid w:val="001F7C9B"/>
    <w:rsid w:val="001F7CD1"/>
    <w:rsid w:val="0020007A"/>
    <w:rsid w:val="0020027A"/>
    <w:rsid w:val="002009E4"/>
    <w:rsid w:val="00201035"/>
    <w:rsid w:val="002012DD"/>
    <w:rsid w:val="00202270"/>
    <w:rsid w:val="00202394"/>
    <w:rsid w:val="002027BC"/>
    <w:rsid w:val="00202A25"/>
    <w:rsid w:val="002031D0"/>
    <w:rsid w:val="00203225"/>
    <w:rsid w:val="002033D0"/>
    <w:rsid w:val="00203412"/>
    <w:rsid w:val="0020375F"/>
    <w:rsid w:val="002038CE"/>
    <w:rsid w:val="002038DF"/>
    <w:rsid w:val="00203C09"/>
    <w:rsid w:val="0020409B"/>
    <w:rsid w:val="002044E9"/>
    <w:rsid w:val="002052B4"/>
    <w:rsid w:val="002052D4"/>
    <w:rsid w:val="002057B4"/>
    <w:rsid w:val="00205873"/>
    <w:rsid w:val="00205F69"/>
    <w:rsid w:val="002063E6"/>
    <w:rsid w:val="0020670F"/>
    <w:rsid w:val="00206831"/>
    <w:rsid w:val="00206A95"/>
    <w:rsid w:val="00206F37"/>
    <w:rsid w:val="002070EE"/>
    <w:rsid w:val="00207B31"/>
    <w:rsid w:val="00207C04"/>
    <w:rsid w:val="00207C19"/>
    <w:rsid w:val="00210341"/>
    <w:rsid w:val="002105FA"/>
    <w:rsid w:val="002107DE"/>
    <w:rsid w:val="00210E4A"/>
    <w:rsid w:val="00211467"/>
    <w:rsid w:val="002117CD"/>
    <w:rsid w:val="002118BD"/>
    <w:rsid w:val="00212734"/>
    <w:rsid w:val="002129BE"/>
    <w:rsid w:val="00212D42"/>
    <w:rsid w:val="00212D60"/>
    <w:rsid w:val="00212FFC"/>
    <w:rsid w:val="00213A99"/>
    <w:rsid w:val="00213C36"/>
    <w:rsid w:val="00213E3C"/>
    <w:rsid w:val="002146C9"/>
    <w:rsid w:val="00214AD0"/>
    <w:rsid w:val="00215033"/>
    <w:rsid w:val="00215185"/>
    <w:rsid w:val="00215B5E"/>
    <w:rsid w:val="002160A4"/>
    <w:rsid w:val="0021625B"/>
    <w:rsid w:val="00216460"/>
    <w:rsid w:val="00216D03"/>
    <w:rsid w:val="00217053"/>
    <w:rsid w:val="00217571"/>
    <w:rsid w:val="00217E81"/>
    <w:rsid w:val="00217F6F"/>
    <w:rsid w:val="00220325"/>
    <w:rsid w:val="002203A3"/>
    <w:rsid w:val="0022040F"/>
    <w:rsid w:val="0022071E"/>
    <w:rsid w:val="00220C40"/>
    <w:rsid w:val="00221347"/>
    <w:rsid w:val="002214B3"/>
    <w:rsid w:val="00221A17"/>
    <w:rsid w:val="00221F3C"/>
    <w:rsid w:val="00222567"/>
    <w:rsid w:val="002226F0"/>
    <w:rsid w:val="00222754"/>
    <w:rsid w:val="00222A3C"/>
    <w:rsid w:val="00222AE7"/>
    <w:rsid w:val="00222C7E"/>
    <w:rsid w:val="00222DC1"/>
    <w:rsid w:val="00223047"/>
    <w:rsid w:val="00223149"/>
    <w:rsid w:val="0022348C"/>
    <w:rsid w:val="00223913"/>
    <w:rsid w:val="002242E7"/>
    <w:rsid w:val="00224B1D"/>
    <w:rsid w:val="00224E5B"/>
    <w:rsid w:val="0022503C"/>
    <w:rsid w:val="0022550A"/>
    <w:rsid w:val="002259BD"/>
    <w:rsid w:val="00225A62"/>
    <w:rsid w:val="00225D99"/>
    <w:rsid w:val="002261D2"/>
    <w:rsid w:val="0022671A"/>
    <w:rsid w:val="002267B0"/>
    <w:rsid w:val="00226995"/>
    <w:rsid w:val="00226B9E"/>
    <w:rsid w:val="00226C11"/>
    <w:rsid w:val="00226C2C"/>
    <w:rsid w:val="00226D09"/>
    <w:rsid w:val="00226D13"/>
    <w:rsid w:val="00226E44"/>
    <w:rsid w:val="00226E5A"/>
    <w:rsid w:val="00226E9E"/>
    <w:rsid w:val="002272D1"/>
    <w:rsid w:val="002273B9"/>
    <w:rsid w:val="00227747"/>
    <w:rsid w:val="00227DF6"/>
    <w:rsid w:val="00230072"/>
    <w:rsid w:val="00230499"/>
    <w:rsid w:val="0023064E"/>
    <w:rsid w:val="00230C0B"/>
    <w:rsid w:val="00230D6C"/>
    <w:rsid w:val="00230DF5"/>
    <w:rsid w:val="00230FF3"/>
    <w:rsid w:val="00231360"/>
    <w:rsid w:val="0023147C"/>
    <w:rsid w:val="00231719"/>
    <w:rsid w:val="002319B0"/>
    <w:rsid w:val="00231AC5"/>
    <w:rsid w:val="00232261"/>
    <w:rsid w:val="002325A6"/>
    <w:rsid w:val="00232732"/>
    <w:rsid w:val="0023291C"/>
    <w:rsid w:val="002329D8"/>
    <w:rsid w:val="00232B2A"/>
    <w:rsid w:val="002331EC"/>
    <w:rsid w:val="002332E8"/>
    <w:rsid w:val="00233406"/>
    <w:rsid w:val="0023341C"/>
    <w:rsid w:val="002334ED"/>
    <w:rsid w:val="0023356C"/>
    <w:rsid w:val="00233741"/>
    <w:rsid w:val="00233AC6"/>
    <w:rsid w:val="00233E22"/>
    <w:rsid w:val="00233FA9"/>
    <w:rsid w:val="00234413"/>
    <w:rsid w:val="00234B7D"/>
    <w:rsid w:val="00235091"/>
    <w:rsid w:val="002351C6"/>
    <w:rsid w:val="00235BCA"/>
    <w:rsid w:val="00235D5E"/>
    <w:rsid w:val="00235E38"/>
    <w:rsid w:val="00236263"/>
    <w:rsid w:val="00236426"/>
    <w:rsid w:val="00236568"/>
    <w:rsid w:val="002369CA"/>
    <w:rsid w:val="00236A20"/>
    <w:rsid w:val="00236D64"/>
    <w:rsid w:val="002371B1"/>
    <w:rsid w:val="0023722C"/>
    <w:rsid w:val="00237280"/>
    <w:rsid w:val="0023746C"/>
    <w:rsid w:val="00237562"/>
    <w:rsid w:val="002376E5"/>
    <w:rsid w:val="00237B20"/>
    <w:rsid w:val="00237C13"/>
    <w:rsid w:val="00237ED6"/>
    <w:rsid w:val="002400F5"/>
    <w:rsid w:val="00240245"/>
    <w:rsid w:val="0024026F"/>
    <w:rsid w:val="002404FB"/>
    <w:rsid w:val="0024076F"/>
    <w:rsid w:val="00240787"/>
    <w:rsid w:val="002407B5"/>
    <w:rsid w:val="00240B61"/>
    <w:rsid w:val="00240E6E"/>
    <w:rsid w:val="002411F0"/>
    <w:rsid w:val="00241413"/>
    <w:rsid w:val="00241B8A"/>
    <w:rsid w:val="00241F61"/>
    <w:rsid w:val="002421B1"/>
    <w:rsid w:val="002421F9"/>
    <w:rsid w:val="00242247"/>
    <w:rsid w:val="00242405"/>
    <w:rsid w:val="00242511"/>
    <w:rsid w:val="00242777"/>
    <w:rsid w:val="00242946"/>
    <w:rsid w:val="00242985"/>
    <w:rsid w:val="00242AD8"/>
    <w:rsid w:val="00242D10"/>
    <w:rsid w:val="00243305"/>
    <w:rsid w:val="00243313"/>
    <w:rsid w:val="0024378D"/>
    <w:rsid w:val="0024387B"/>
    <w:rsid w:val="002439E2"/>
    <w:rsid w:val="002439E7"/>
    <w:rsid w:val="00243A50"/>
    <w:rsid w:val="00243D40"/>
    <w:rsid w:val="00243DAA"/>
    <w:rsid w:val="00243E82"/>
    <w:rsid w:val="002440BE"/>
    <w:rsid w:val="002440D9"/>
    <w:rsid w:val="00244780"/>
    <w:rsid w:val="00244A1D"/>
    <w:rsid w:val="00244A34"/>
    <w:rsid w:val="00244F57"/>
    <w:rsid w:val="0024515B"/>
    <w:rsid w:val="00245753"/>
    <w:rsid w:val="0024598B"/>
    <w:rsid w:val="0024599F"/>
    <w:rsid w:val="00245B0E"/>
    <w:rsid w:val="00245C1A"/>
    <w:rsid w:val="00245DED"/>
    <w:rsid w:val="00245F93"/>
    <w:rsid w:val="002462A9"/>
    <w:rsid w:val="00246748"/>
    <w:rsid w:val="002468AE"/>
    <w:rsid w:val="00246DF8"/>
    <w:rsid w:val="00246E09"/>
    <w:rsid w:val="0024728B"/>
    <w:rsid w:val="00247413"/>
    <w:rsid w:val="002474A3"/>
    <w:rsid w:val="0024761A"/>
    <w:rsid w:val="002476D2"/>
    <w:rsid w:val="00247A17"/>
    <w:rsid w:val="00247A1A"/>
    <w:rsid w:val="0025009D"/>
    <w:rsid w:val="002502A9"/>
    <w:rsid w:val="0025040A"/>
    <w:rsid w:val="002509B1"/>
    <w:rsid w:val="00250D84"/>
    <w:rsid w:val="00250FD0"/>
    <w:rsid w:val="0025140C"/>
    <w:rsid w:val="002516AA"/>
    <w:rsid w:val="0025172A"/>
    <w:rsid w:val="00251A90"/>
    <w:rsid w:val="00251B65"/>
    <w:rsid w:val="00251F47"/>
    <w:rsid w:val="00251FFE"/>
    <w:rsid w:val="002522B5"/>
    <w:rsid w:val="0025237D"/>
    <w:rsid w:val="00252991"/>
    <w:rsid w:val="00252EDF"/>
    <w:rsid w:val="0025308F"/>
    <w:rsid w:val="00253651"/>
    <w:rsid w:val="00253687"/>
    <w:rsid w:val="00253B8F"/>
    <w:rsid w:val="00253BFF"/>
    <w:rsid w:val="00253D3D"/>
    <w:rsid w:val="00253DD4"/>
    <w:rsid w:val="002549A4"/>
    <w:rsid w:val="00254A80"/>
    <w:rsid w:val="00254B18"/>
    <w:rsid w:val="00254BDF"/>
    <w:rsid w:val="00254E0F"/>
    <w:rsid w:val="00254FE2"/>
    <w:rsid w:val="00255431"/>
    <w:rsid w:val="00255506"/>
    <w:rsid w:val="002558D8"/>
    <w:rsid w:val="00255CD2"/>
    <w:rsid w:val="00255EDB"/>
    <w:rsid w:val="00255FFE"/>
    <w:rsid w:val="0025600A"/>
    <w:rsid w:val="00256770"/>
    <w:rsid w:val="002567DA"/>
    <w:rsid w:val="0025699C"/>
    <w:rsid w:val="002569EF"/>
    <w:rsid w:val="00256CBC"/>
    <w:rsid w:val="00256DD6"/>
    <w:rsid w:val="0025756A"/>
    <w:rsid w:val="0025764C"/>
    <w:rsid w:val="00257A06"/>
    <w:rsid w:val="00257B89"/>
    <w:rsid w:val="00257D17"/>
    <w:rsid w:val="00260321"/>
    <w:rsid w:val="0026087E"/>
    <w:rsid w:val="00260C0F"/>
    <w:rsid w:val="0026199D"/>
    <w:rsid w:val="00261CB6"/>
    <w:rsid w:val="00261D44"/>
    <w:rsid w:val="00261F6B"/>
    <w:rsid w:val="00261F6C"/>
    <w:rsid w:val="00262244"/>
    <w:rsid w:val="00262674"/>
    <w:rsid w:val="002635E1"/>
    <w:rsid w:val="0026376E"/>
    <w:rsid w:val="0026382B"/>
    <w:rsid w:val="00263854"/>
    <w:rsid w:val="00263D44"/>
    <w:rsid w:val="0026457B"/>
    <w:rsid w:val="00264976"/>
    <w:rsid w:val="00264A39"/>
    <w:rsid w:val="00264C65"/>
    <w:rsid w:val="00264FCC"/>
    <w:rsid w:val="002652ED"/>
    <w:rsid w:val="002654A1"/>
    <w:rsid w:val="00265764"/>
    <w:rsid w:val="00265A9A"/>
    <w:rsid w:val="00265D37"/>
    <w:rsid w:val="002662A1"/>
    <w:rsid w:val="002668AE"/>
    <w:rsid w:val="00266A23"/>
    <w:rsid w:val="00266BF9"/>
    <w:rsid w:val="00266CFC"/>
    <w:rsid w:val="00267108"/>
    <w:rsid w:val="002671E3"/>
    <w:rsid w:val="002671EC"/>
    <w:rsid w:val="00267532"/>
    <w:rsid w:val="00267BAF"/>
    <w:rsid w:val="00267BFE"/>
    <w:rsid w:val="00267D44"/>
    <w:rsid w:val="00270478"/>
    <w:rsid w:val="00270853"/>
    <w:rsid w:val="0027115A"/>
    <w:rsid w:val="002711D6"/>
    <w:rsid w:val="002711FA"/>
    <w:rsid w:val="0027140B"/>
    <w:rsid w:val="00271667"/>
    <w:rsid w:val="00271C21"/>
    <w:rsid w:val="002720D7"/>
    <w:rsid w:val="0027251D"/>
    <w:rsid w:val="0027263D"/>
    <w:rsid w:val="00272687"/>
    <w:rsid w:val="002726A8"/>
    <w:rsid w:val="002727C2"/>
    <w:rsid w:val="0027312B"/>
    <w:rsid w:val="00273166"/>
    <w:rsid w:val="00273372"/>
    <w:rsid w:val="002733E4"/>
    <w:rsid w:val="002736F6"/>
    <w:rsid w:val="00273915"/>
    <w:rsid w:val="0027391A"/>
    <w:rsid w:val="00273FDD"/>
    <w:rsid w:val="00274B39"/>
    <w:rsid w:val="00274F60"/>
    <w:rsid w:val="0027513D"/>
    <w:rsid w:val="002758F3"/>
    <w:rsid w:val="00275C91"/>
    <w:rsid w:val="00275EE6"/>
    <w:rsid w:val="00276439"/>
    <w:rsid w:val="00276621"/>
    <w:rsid w:val="00276712"/>
    <w:rsid w:val="0027682E"/>
    <w:rsid w:val="002768DF"/>
    <w:rsid w:val="00276EDA"/>
    <w:rsid w:val="00277292"/>
    <w:rsid w:val="00277B2C"/>
    <w:rsid w:val="00277D35"/>
    <w:rsid w:val="0028002B"/>
    <w:rsid w:val="002801BD"/>
    <w:rsid w:val="0028073F"/>
    <w:rsid w:val="00280BB1"/>
    <w:rsid w:val="002814B8"/>
    <w:rsid w:val="002816D2"/>
    <w:rsid w:val="00282305"/>
    <w:rsid w:val="00282450"/>
    <w:rsid w:val="002825D4"/>
    <w:rsid w:val="00282971"/>
    <w:rsid w:val="00282D2D"/>
    <w:rsid w:val="0028320B"/>
    <w:rsid w:val="00283666"/>
    <w:rsid w:val="0028443F"/>
    <w:rsid w:val="0028474F"/>
    <w:rsid w:val="00285503"/>
    <w:rsid w:val="0028559E"/>
    <w:rsid w:val="00285630"/>
    <w:rsid w:val="00285F72"/>
    <w:rsid w:val="002860BF"/>
    <w:rsid w:val="00286192"/>
    <w:rsid w:val="00286653"/>
    <w:rsid w:val="00286A51"/>
    <w:rsid w:val="00286BDA"/>
    <w:rsid w:val="00286D4E"/>
    <w:rsid w:val="00286E33"/>
    <w:rsid w:val="0028702F"/>
    <w:rsid w:val="002871D2"/>
    <w:rsid w:val="002875A2"/>
    <w:rsid w:val="0028782D"/>
    <w:rsid w:val="00287CD3"/>
    <w:rsid w:val="00287D69"/>
    <w:rsid w:val="00287DA6"/>
    <w:rsid w:val="00290154"/>
    <w:rsid w:val="0029015F"/>
    <w:rsid w:val="00290279"/>
    <w:rsid w:val="00290442"/>
    <w:rsid w:val="002904E2"/>
    <w:rsid w:val="002908F3"/>
    <w:rsid w:val="00290BBD"/>
    <w:rsid w:val="00290D00"/>
    <w:rsid w:val="00290F6E"/>
    <w:rsid w:val="0029102D"/>
    <w:rsid w:val="00291038"/>
    <w:rsid w:val="00291266"/>
    <w:rsid w:val="00291333"/>
    <w:rsid w:val="002915D5"/>
    <w:rsid w:val="0029174D"/>
    <w:rsid w:val="0029183F"/>
    <w:rsid w:val="002919E0"/>
    <w:rsid w:val="00292398"/>
    <w:rsid w:val="00292798"/>
    <w:rsid w:val="002927ED"/>
    <w:rsid w:val="002929BD"/>
    <w:rsid w:val="00293153"/>
    <w:rsid w:val="00293344"/>
    <w:rsid w:val="002935E8"/>
    <w:rsid w:val="00293669"/>
    <w:rsid w:val="0029409A"/>
    <w:rsid w:val="00294568"/>
    <w:rsid w:val="00294AE2"/>
    <w:rsid w:val="00294B5D"/>
    <w:rsid w:val="00294B6E"/>
    <w:rsid w:val="00294FE4"/>
    <w:rsid w:val="00296291"/>
    <w:rsid w:val="0029669E"/>
    <w:rsid w:val="00296B86"/>
    <w:rsid w:val="002972DA"/>
    <w:rsid w:val="0029731C"/>
    <w:rsid w:val="0029747B"/>
    <w:rsid w:val="00297EE0"/>
    <w:rsid w:val="002A0176"/>
    <w:rsid w:val="002A0521"/>
    <w:rsid w:val="002A05D2"/>
    <w:rsid w:val="002A0B54"/>
    <w:rsid w:val="002A0B82"/>
    <w:rsid w:val="002A0D90"/>
    <w:rsid w:val="002A0F5E"/>
    <w:rsid w:val="002A0FB5"/>
    <w:rsid w:val="002A1693"/>
    <w:rsid w:val="002A1931"/>
    <w:rsid w:val="002A1BC8"/>
    <w:rsid w:val="002A1E71"/>
    <w:rsid w:val="002A21F0"/>
    <w:rsid w:val="002A2823"/>
    <w:rsid w:val="002A2F2E"/>
    <w:rsid w:val="002A3372"/>
    <w:rsid w:val="002A3522"/>
    <w:rsid w:val="002A371C"/>
    <w:rsid w:val="002A371E"/>
    <w:rsid w:val="002A373D"/>
    <w:rsid w:val="002A394D"/>
    <w:rsid w:val="002A39BC"/>
    <w:rsid w:val="002A3C16"/>
    <w:rsid w:val="002A3D5A"/>
    <w:rsid w:val="002A403B"/>
    <w:rsid w:val="002A43AE"/>
    <w:rsid w:val="002A4C78"/>
    <w:rsid w:val="002A4D9B"/>
    <w:rsid w:val="002A502D"/>
    <w:rsid w:val="002A54F6"/>
    <w:rsid w:val="002A572F"/>
    <w:rsid w:val="002A593E"/>
    <w:rsid w:val="002A5AEA"/>
    <w:rsid w:val="002A5D63"/>
    <w:rsid w:val="002A5FCA"/>
    <w:rsid w:val="002A6016"/>
    <w:rsid w:val="002A699C"/>
    <w:rsid w:val="002A6AB3"/>
    <w:rsid w:val="002A6CE5"/>
    <w:rsid w:val="002A6EAB"/>
    <w:rsid w:val="002A71F3"/>
    <w:rsid w:val="002A76A7"/>
    <w:rsid w:val="002B0410"/>
    <w:rsid w:val="002B0485"/>
    <w:rsid w:val="002B0AC7"/>
    <w:rsid w:val="002B0E07"/>
    <w:rsid w:val="002B11C0"/>
    <w:rsid w:val="002B1529"/>
    <w:rsid w:val="002B1654"/>
    <w:rsid w:val="002B16DF"/>
    <w:rsid w:val="002B1A86"/>
    <w:rsid w:val="002B1A90"/>
    <w:rsid w:val="002B1C62"/>
    <w:rsid w:val="002B21C2"/>
    <w:rsid w:val="002B2230"/>
    <w:rsid w:val="002B2344"/>
    <w:rsid w:val="002B24D8"/>
    <w:rsid w:val="002B24FB"/>
    <w:rsid w:val="002B28FB"/>
    <w:rsid w:val="002B2EEF"/>
    <w:rsid w:val="002B2FC2"/>
    <w:rsid w:val="002B3227"/>
    <w:rsid w:val="002B32D7"/>
    <w:rsid w:val="002B337E"/>
    <w:rsid w:val="002B3422"/>
    <w:rsid w:val="002B3496"/>
    <w:rsid w:val="002B360D"/>
    <w:rsid w:val="002B398D"/>
    <w:rsid w:val="002B3ABD"/>
    <w:rsid w:val="002B3CCA"/>
    <w:rsid w:val="002B4278"/>
    <w:rsid w:val="002B4289"/>
    <w:rsid w:val="002B4903"/>
    <w:rsid w:val="002B4A36"/>
    <w:rsid w:val="002B53A8"/>
    <w:rsid w:val="002B57CE"/>
    <w:rsid w:val="002B5AF7"/>
    <w:rsid w:val="002B5C61"/>
    <w:rsid w:val="002B5D63"/>
    <w:rsid w:val="002B5FBB"/>
    <w:rsid w:val="002B6658"/>
    <w:rsid w:val="002B705C"/>
    <w:rsid w:val="002B735D"/>
    <w:rsid w:val="002B7DC3"/>
    <w:rsid w:val="002B7F07"/>
    <w:rsid w:val="002C01ED"/>
    <w:rsid w:val="002C071D"/>
    <w:rsid w:val="002C0817"/>
    <w:rsid w:val="002C0A66"/>
    <w:rsid w:val="002C0C97"/>
    <w:rsid w:val="002C0F06"/>
    <w:rsid w:val="002C109B"/>
    <w:rsid w:val="002C1520"/>
    <w:rsid w:val="002C1677"/>
    <w:rsid w:val="002C1896"/>
    <w:rsid w:val="002C192E"/>
    <w:rsid w:val="002C193E"/>
    <w:rsid w:val="002C1C00"/>
    <w:rsid w:val="002C2371"/>
    <w:rsid w:val="002C246F"/>
    <w:rsid w:val="002C2828"/>
    <w:rsid w:val="002C29D7"/>
    <w:rsid w:val="002C2AD8"/>
    <w:rsid w:val="002C2BD3"/>
    <w:rsid w:val="002C2C8F"/>
    <w:rsid w:val="002C3273"/>
    <w:rsid w:val="002C33C1"/>
    <w:rsid w:val="002C345D"/>
    <w:rsid w:val="002C3A93"/>
    <w:rsid w:val="002C3EA0"/>
    <w:rsid w:val="002C426C"/>
    <w:rsid w:val="002C4301"/>
    <w:rsid w:val="002C4348"/>
    <w:rsid w:val="002C43BE"/>
    <w:rsid w:val="002C43F4"/>
    <w:rsid w:val="002C4534"/>
    <w:rsid w:val="002C4899"/>
    <w:rsid w:val="002C48C5"/>
    <w:rsid w:val="002C4B91"/>
    <w:rsid w:val="002C4CBD"/>
    <w:rsid w:val="002C4FB8"/>
    <w:rsid w:val="002C51FC"/>
    <w:rsid w:val="002C5C1A"/>
    <w:rsid w:val="002C5DC5"/>
    <w:rsid w:val="002C6E6B"/>
    <w:rsid w:val="002C6F44"/>
    <w:rsid w:val="002C71DC"/>
    <w:rsid w:val="002C7E2C"/>
    <w:rsid w:val="002D0AA1"/>
    <w:rsid w:val="002D0BD6"/>
    <w:rsid w:val="002D0C19"/>
    <w:rsid w:val="002D0C96"/>
    <w:rsid w:val="002D18A3"/>
    <w:rsid w:val="002D1A87"/>
    <w:rsid w:val="002D20C9"/>
    <w:rsid w:val="002D230F"/>
    <w:rsid w:val="002D23CB"/>
    <w:rsid w:val="002D2B50"/>
    <w:rsid w:val="002D3231"/>
    <w:rsid w:val="002D347B"/>
    <w:rsid w:val="002D3634"/>
    <w:rsid w:val="002D3D85"/>
    <w:rsid w:val="002D3FE8"/>
    <w:rsid w:val="002D45BC"/>
    <w:rsid w:val="002D469E"/>
    <w:rsid w:val="002D4AE5"/>
    <w:rsid w:val="002D5137"/>
    <w:rsid w:val="002D586C"/>
    <w:rsid w:val="002D5A19"/>
    <w:rsid w:val="002D5D1F"/>
    <w:rsid w:val="002D5EB1"/>
    <w:rsid w:val="002D5F83"/>
    <w:rsid w:val="002D5F96"/>
    <w:rsid w:val="002D62BB"/>
    <w:rsid w:val="002D635B"/>
    <w:rsid w:val="002D70AB"/>
    <w:rsid w:val="002D7250"/>
    <w:rsid w:val="002D7ECF"/>
    <w:rsid w:val="002E0181"/>
    <w:rsid w:val="002E0321"/>
    <w:rsid w:val="002E04A1"/>
    <w:rsid w:val="002E04F2"/>
    <w:rsid w:val="002E05F0"/>
    <w:rsid w:val="002E0903"/>
    <w:rsid w:val="002E0FCE"/>
    <w:rsid w:val="002E1002"/>
    <w:rsid w:val="002E1644"/>
    <w:rsid w:val="002E16D9"/>
    <w:rsid w:val="002E1809"/>
    <w:rsid w:val="002E181B"/>
    <w:rsid w:val="002E1879"/>
    <w:rsid w:val="002E1B21"/>
    <w:rsid w:val="002E1D4B"/>
    <w:rsid w:val="002E20AE"/>
    <w:rsid w:val="002E2927"/>
    <w:rsid w:val="002E2B46"/>
    <w:rsid w:val="002E33EC"/>
    <w:rsid w:val="002E35E8"/>
    <w:rsid w:val="002E370E"/>
    <w:rsid w:val="002E387D"/>
    <w:rsid w:val="002E491F"/>
    <w:rsid w:val="002E4976"/>
    <w:rsid w:val="002E4CCC"/>
    <w:rsid w:val="002E4CDC"/>
    <w:rsid w:val="002E500C"/>
    <w:rsid w:val="002E57B1"/>
    <w:rsid w:val="002E601A"/>
    <w:rsid w:val="002E60B1"/>
    <w:rsid w:val="002E681C"/>
    <w:rsid w:val="002E6958"/>
    <w:rsid w:val="002E71C0"/>
    <w:rsid w:val="002E72EA"/>
    <w:rsid w:val="002E7856"/>
    <w:rsid w:val="002E78DE"/>
    <w:rsid w:val="002E7CE2"/>
    <w:rsid w:val="002F0370"/>
    <w:rsid w:val="002F05D6"/>
    <w:rsid w:val="002F0AA9"/>
    <w:rsid w:val="002F0EED"/>
    <w:rsid w:val="002F0FC7"/>
    <w:rsid w:val="002F13B5"/>
    <w:rsid w:val="002F13E1"/>
    <w:rsid w:val="002F1641"/>
    <w:rsid w:val="002F2158"/>
    <w:rsid w:val="002F23D0"/>
    <w:rsid w:val="002F2814"/>
    <w:rsid w:val="002F28C9"/>
    <w:rsid w:val="002F2ACF"/>
    <w:rsid w:val="002F2F2E"/>
    <w:rsid w:val="002F37B1"/>
    <w:rsid w:val="002F3953"/>
    <w:rsid w:val="002F3E9D"/>
    <w:rsid w:val="002F4058"/>
    <w:rsid w:val="002F4111"/>
    <w:rsid w:val="002F43F4"/>
    <w:rsid w:val="002F4C23"/>
    <w:rsid w:val="002F4D47"/>
    <w:rsid w:val="002F4DF6"/>
    <w:rsid w:val="002F56E3"/>
    <w:rsid w:val="002F59F9"/>
    <w:rsid w:val="002F5A72"/>
    <w:rsid w:val="002F5AA9"/>
    <w:rsid w:val="002F60FE"/>
    <w:rsid w:val="002F6254"/>
    <w:rsid w:val="002F6455"/>
    <w:rsid w:val="002F6476"/>
    <w:rsid w:val="002F6523"/>
    <w:rsid w:val="002F66A9"/>
    <w:rsid w:val="002F6F56"/>
    <w:rsid w:val="002F70A5"/>
    <w:rsid w:val="002F7193"/>
    <w:rsid w:val="002F7334"/>
    <w:rsid w:val="002F76F0"/>
    <w:rsid w:val="002F7908"/>
    <w:rsid w:val="002F7997"/>
    <w:rsid w:val="002F7CFE"/>
    <w:rsid w:val="002F7E72"/>
    <w:rsid w:val="003001A5"/>
    <w:rsid w:val="00300589"/>
    <w:rsid w:val="00300BB6"/>
    <w:rsid w:val="00301009"/>
    <w:rsid w:val="003013FB"/>
    <w:rsid w:val="00301511"/>
    <w:rsid w:val="00301771"/>
    <w:rsid w:val="00301F15"/>
    <w:rsid w:val="003020B2"/>
    <w:rsid w:val="00302221"/>
    <w:rsid w:val="00302294"/>
    <w:rsid w:val="003023C3"/>
    <w:rsid w:val="00302562"/>
    <w:rsid w:val="003026A5"/>
    <w:rsid w:val="00302F1D"/>
    <w:rsid w:val="003030C5"/>
    <w:rsid w:val="00303117"/>
    <w:rsid w:val="003032B3"/>
    <w:rsid w:val="00303380"/>
    <w:rsid w:val="003033BD"/>
    <w:rsid w:val="003034F2"/>
    <w:rsid w:val="003037FE"/>
    <w:rsid w:val="00303818"/>
    <w:rsid w:val="003038E8"/>
    <w:rsid w:val="003039FE"/>
    <w:rsid w:val="00303BD8"/>
    <w:rsid w:val="00303C72"/>
    <w:rsid w:val="00303EB2"/>
    <w:rsid w:val="00304451"/>
    <w:rsid w:val="00304CE1"/>
    <w:rsid w:val="00304D52"/>
    <w:rsid w:val="00305129"/>
    <w:rsid w:val="003051D2"/>
    <w:rsid w:val="003053A9"/>
    <w:rsid w:val="0030563A"/>
    <w:rsid w:val="003056A8"/>
    <w:rsid w:val="0030590B"/>
    <w:rsid w:val="0030596D"/>
    <w:rsid w:val="00305D06"/>
    <w:rsid w:val="00305EA8"/>
    <w:rsid w:val="00305F81"/>
    <w:rsid w:val="003067AC"/>
    <w:rsid w:val="003069E5"/>
    <w:rsid w:val="00306B5B"/>
    <w:rsid w:val="00306BA6"/>
    <w:rsid w:val="00306CA2"/>
    <w:rsid w:val="00307152"/>
    <w:rsid w:val="003071D2"/>
    <w:rsid w:val="00307259"/>
    <w:rsid w:val="003073CB"/>
    <w:rsid w:val="0030740A"/>
    <w:rsid w:val="003077A0"/>
    <w:rsid w:val="00307AE3"/>
    <w:rsid w:val="003106CC"/>
    <w:rsid w:val="0031077C"/>
    <w:rsid w:val="0031123F"/>
    <w:rsid w:val="003112D2"/>
    <w:rsid w:val="00311584"/>
    <w:rsid w:val="00311997"/>
    <w:rsid w:val="00311CDE"/>
    <w:rsid w:val="00311CFC"/>
    <w:rsid w:val="00311DBD"/>
    <w:rsid w:val="00311F35"/>
    <w:rsid w:val="003120AA"/>
    <w:rsid w:val="00312217"/>
    <w:rsid w:val="00312325"/>
    <w:rsid w:val="00312329"/>
    <w:rsid w:val="003125AA"/>
    <w:rsid w:val="003126FB"/>
    <w:rsid w:val="003131D1"/>
    <w:rsid w:val="00313C25"/>
    <w:rsid w:val="0031406B"/>
    <w:rsid w:val="003144FC"/>
    <w:rsid w:val="00314973"/>
    <w:rsid w:val="00314994"/>
    <w:rsid w:val="00314A31"/>
    <w:rsid w:val="0031525D"/>
    <w:rsid w:val="00315996"/>
    <w:rsid w:val="00315EE0"/>
    <w:rsid w:val="003166DC"/>
    <w:rsid w:val="00316775"/>
    <w:rsid w:val="003169D8"/>
    <w:rsid w:val="00316C78"/>
    <w:rsid w:val="00316E27"/>
    <w:rsid w:val="00316EC0"/>
    <w:rsid w:val="00316F29"/>
    <w:rsid w:val="00317018"/>
    <w:rsid w:val="0031709E"/>
    <w:rsid w:val="003171FE"/>
    <w:rsid w:val="00317375"/>
    <w:rsid w:val="003174A9"/>
    <w:rsid w:val="003175F2"/>
    <w:rsid w:val="00317C5E"/>
    <w:rsid w:val="00317C83"/>
    <w:rsid w:val="00317F21"/>
    <w:rsid w:val="00320146"/>
    <w:rsid w:val="00320276"/>
    <w:rsid w:val="00320281"/>
    <w:rsid w:val="003203E1"/>
    <w:rsid w:val="003205C7"/>
    <w:rsid w:val="00320882"/>
    <w:rsid w:val="00320960"/>
    <w:rsid w:val="00320A44"/>
    <w:rsid w:val="003212B5"/>
    <w:rsid w:val="0032182F"/>
    <w:rsid w:val="00321853"/>
    <w:rsid w:val="00321B7F"/>
    <w:rsid w:val="00321BB5"/>
    <w:rsid w:val="00321E3F"/>
    <w:rsid w:val="00321ECD"/>
    <w:rsid w:val="00322080"/>
    <w:rsid w:val="00322599"/>
    <w:rsid w:val="003227C6"/>
    <w:rsid w:val="0032291E"/>
    <w:rsid w:val="00322929"/>
    <w:rsid w:val="00322E73"/>
    <w:rsid w:val="00323A5D"/>
    <w:rsid w:val="00323C9E"/>
    <w:rsid w:val="003246C9"/>
    <w:rsid w:val="00324783"/>
    <w:rsid w:val="00325012"/>
    <w:rsid w:val="0032540C"/>
    <w:rsid w:val="00325431"/>
    <w:rsid w:val="003254F7"/>
    <w:rsid w:val="003255B5"/>
    <w:rsid w:val="003255CB"/>
    <w:rsid w:val="0032590C"/>
    <w:rsid w:val="00326399"/>
    <w:rsid w:val="0032671B"/>
    <w:rsid w:val="00326973"/>
    <w:rsid w:val="00326A12"/>
    <w:rsid w:val="00326E74"/>
    <w:rsid w:val="0032704A"/>
    <w:rsid w:val="00327272"/>
    <w:rsid w:val="00327457"/>
    <w:rsid w:val="003276EB"/>
    <w:rsid w:val="00327794"/>
    <w:rsid w:val="00327E4E"/>
    <w:rsid w:val="00327EFC"/>
    <w:rsid w:val="00327F99"/>
    <w:rsid w:val="00330262"/>
    <w:rsid w:val="003306F3"/>
    <w:rsid w:val="00330906"/>
    <w:rsid w:val="00330F80"/>
    <w:rsid w:val="00331258"/>
    <w:rsid w:val="003312C4"/>
    <w:rsid w:val="00331651"/>
    <w:rsid w:val="0033193E"/>
    <w:rsid w:val="00331DD8"/>
    <w:rsid w:val="00331FDC"/>
    <w:rsid w:val="0033245A"/>
    <w:rsid w:val="00332590"/>
    <w:rsid w:val="003325A2"/>
    <w:rsid w:val="0033277D"/>
    <w:rsid w:val="003329D2"/>
    <w:rsid w:val="00332B0C"/>
    <w:rsid w:val="00332B6B"/>
    <w:rsid w:val="00332BBE"/>
    <w:rsid w:val="003335B9"/>
    <w:rsid w:val="003335F5"/>
    <w:rsid w:val="003338C4"/>
    <w:rsid w:val="00333A70"/>
    <w:rsid w:val="00333AF4"/>
    <w:rsid w:val="00333B47"/>
    <w:rsid w:val="00333C87"/>
    <w:rsid w:val="00333F86"/>
    <w:rsid w:val="0033415E"/>
    <w:rsid w:val="0033423E"/>
    <w:rsid w:val="00334A32"/>
    <w:rsid w:val="00334AFD"/>
    <w:rsid w:val="00334B42"/>
    <w:rsid w:val="00334B8C"/>
    <w:rsid w:val="00334E40"/>
    <w:rsid w:val="00334F1F"/>
    <w:rsid w:val="0033506E"/>
    <w:rsid w:val="0033538D"/>
    <w:rsid w:val="003353D7"/>
    <w:rsid w:val="00335501"/>
    <w:rsid w:val="003355CB"/>
    <w:rsid w:val="00335A6C"/>
    <w:rsid w:val="00335E52"/>
    <w:rsid w:val="00336223"/>
    <w:rsid w:val="003363FD"/>
    <w:rsid w:val="00336616"/>
    <w:rsid w:val="003366E6"/>
    <w:rsid w:val="0033670E"/>
    <w:rsid w:val="00336A81"/>
    <w:rsid w:val="003378DA"/>
    <w:rsid w:val="003379AA"/>
    <w:rsid w:val="00337EE4"/>
    <w:rsid w:val="0034015F"/>
    <w:rsid w:val="0034050E"/>
    <w:rsid w:val="00340937"/>
    <w:rsid w:val="00340997"/>
    <w:rsid w:val="00340DE5"/>
    <w:rsid w:val="00340F66"/>
    <w:rsid w:val="00340F67"/>
    <w:rsid w:val="00341126"/>
    <w:rsid w:val="0034130E"/>
    <w:rsid w:val="00341498"/>
    <w:rsid w:val="00341889"/>
    <w:rsid w:val="0034189E"/>
    <w:rsid w:val="00341A03"/>
    <w:rsid w:val="00341A97"/>
    <w:rsid w:val="00341C89"/>
    <w:rsid w:val="00341DDF"/>
    <w:rsid w:val="00342304"/>
    <w:rsid w:val="00342328"/>
    <w:rsid w:val="00342547"/>
    <w:rsid w:val="003426A5"/>
    <w:rsid w:val="0034279F"/>
    <w:rsid w:val="00342879"/>
    <w:rsid w:val="00342D0A"/>
    <w:rsid w:val="003434EA"/>
    <w:rsid w:val="003437FC"/>
    <w:rsid w:val="00343CA5"/>
    <w:rsid w:val="00343DA8"/>
    <w:rsid w:val="00343E87"/>
    <w:rsid w:val="0034430B"/>
    <w:rsid w:val="00344485"/>
    <w:rsid w:val="003444A5"/>
    <w:rsid w:val="0034454F"/>
    <w:rsid w:val="003448C7"/>
    <w:rsid w:val="003449F0"/>
    <w:rsid w:val="00344B02"/>
    <w:rsid w:val="00344C9A"/>
    <w:rsid w:val="00345771"/>
    <w:rsid w:val="0034615F"/>
    <w:rsid w:val="0034618D"/>
    <w:rsid w:val="00346340"/>
    <w:rsid w:val="0034689B"/>
    <w:rsid w:val="00347332"/>
    <w:rsid w:val="003474ED"/>
    <w:rsid w:val="00347619"/>
    <w:rsid w:val="0034762C"/>
    <w:rsid w:val="0034768D"/>
    <w:rsid w:val="00347A5F"/>
    <w:rsid w:val="00347CF1"/>
    <w:rsid w:val="00347D7C"/>
    <w:rsid w:val="00347D7F"/>
    <w:rsid w:val="00347FB9"/>
    <w:rsid w:val="00350237"/>
    <w:rsid w:val="003502A8"/>
    <w:rsid w:val="00350397"/>
    <w:rsid w:val="00350446"/>
    <w:rsid w:val="003505EE"/>
    <w:rsid w:val="0035072F"/>
    <w:rsid w:val="00350806"/>
    <w:rsid w:val="00350833"/>
    <w:rsid w:val="00350DA5"/>
    <w:rsid w:val="00350E4D"/>
    <w:rsid w:val="00350EFA"/>
    <w:rsid w:val="00350F2C"/>
    <w:rsid w:val="00351473"/>
    <w:rsid w:val="003516AD"/>
    <w:rsid w:val="00351918"/>
    <w:rsid w:val="00351FEC"/>
    <w:rsid w:val="0035254B"/>
    <w:rsid w:val="00352551"/>
    <w:rsid w:val="00352660"/>
    <w:rsid w:val="00352694"/>
    <w:rsid w:val="0035283B"/>
    <w:rsid w:val="00352E7D"/>
    <w:rsid w:val="0035300C"/>
    <w:rsid w:val="003530B3"/>
    <w:rsid w:val="0035383D"/>
    <w:rsid w:val="00353A5C"/>
    <w:rsid w:val="00353D19"/>
    <w:rsid w:val="00353E20"/>
    <w:rsid w:val="003542C3"/>
    <w:rsid w:val="00354CD6"/>
    <w:rsid w:val="00354D97"/>
    <w:rsid w:val="00354DBB"/>
    <w:rsid w:val="003552A2"/>
    <w:rsid w:val="0035530A"/>
    <w:rsid w:val="00355658"/>
    <w:rsid w:val="00355A3C"/>
    <w:rsid w:val="00355E1F"/>
    <w:rsid w:val="0035629B"/>
    <w:rsid w:val="00356F52"/>
    <w:rsid w:val="003571F9"/>
    <w:rsid w:val="0035750A"/>
    <w:rsid w:val="0035771B"/>
    <w:rsid w:val="00357C42"/>
    <w:rsid w:val="00357CF6"/>
    <w:rsid w:val="003602A8"/>
    <w:rsid w:val="003604C2"/>
    <w:rsid w:val="00360D2B"/>
    <w:rsid w:val="00360E5E"/>
    <w:rsid w:val="00360F61"/>
    <w:rsid w:val="003616F8"/>
    <w:rsid w:val="00361A06"/>
    <w:rsid w:val="00361FEC"/>
    <w:rsid w:val="00362249"/>
    <w:rsid w:val="00362650"/>
    <w:rsid w:val="0036281C"/>
    <w:rsid w:val="00362990"/>
    <w:rsid w:val="00362B32"/>
    <w:rsid w:val="00362D35"/>
    <w:rsid w:val="00363557"/>
    <w:rsid w:val="0036359C"/>
    <w:rsid w:val="003635FA"/>
    <w:rsid w:val="00363735"/>
    <w:rsid w:val="003638C4"/>
    <w:rsid w:val="003638CE"/>
    <w:rsid w:val="0036393C"/>
    <w:rsid w:val="00364225"/>
    <w:rsid w:val="00364A7D"/>
    <w:rsid w:val="00364CF7"/>
    <w:rsid w:val="00364D19"/>
    <w:rsid w:val="00364EF1"/>
    <w:rsid w:val="0036503D"/>
    <w:rsid w:val="00365048"/>
    <w:rsid w:val="00365213"/>
    <w:rsid w:val="003653C0"/>
    <w:rsid w:val="0036575E"/>
    <w:rsid w:val="00365A12"/>
    <w:rsid w:val="003660FB"/>
    <w:rsid w:val="0036611E"/>
    <w:rsid w:val="003664E4"/>
    <w:rsid w:val="00366551"/>
    <w:rsid w:val="00366C08"/>
    <w:rsid w:val="0036700A"/>
    <w:rsid w:val="0036713C"/>
    <w:rsid w:val="003678EB"/>
    <w:rsid w:val="003703D1"/>
    <w:rsid w:val="00370871"/>
    <w:rsid w:val="00370B41"/>
    <w:rsid w:val="00370D9E"/>
    <w:rsid w:val="00370DD0"/>
    <w:rsid w:val="00371073"/>
    <w:rsid w:val="00371480"/>
    <w:rsid w:val="0037174B"/>
    <w:rsid w:val="00371827"/>
    <w:rsid w:val="00371E79"/>
    <w:rsid w:val="00372134"/>
    <w:rsid w:val="0037274F"/>
    <w:rsid w:val="00372A44"/>
    <w:rsid w:val="003735FE"/>
    <w:rsid w:val="00373755"/>
    <w:rsid w:val="00374378"/>
    <w:rsid w:val="00374EB0"/>
    <w:rsid w:val="003751FC"/>
    <w:rsid w:val="00375875"/>
    <w:rsid w:val="003759DE"/>
    <w:rsid w:val="00375A0F"/>
    <w:rsid w:val="00375FC6"/>
    <w:rsid w:val="003763A3"/>
    <w:rsid w:val="003768F7"/>
    <w:rsid w:val="003769CA"/>
    <w:rsid w:val="00377111"/>
    <w:rsid w:val="00377500"/>
    <w:rsid w:val="00377939"/>
    <w:rsid w:val="003779E3"/>
    <w:rsid w:val="00377DF8"/>
    <w:rsid w:val="003801E4"/>
    <w:rsid w:val="003805AE"/>
    <w:rsid w:val="003807CD"/>
    <w:rsid w:val="00380807"/>
    <w:rsid w:val="00381461"/>
    <w:rsid w:val="00382228"/>
    <w:rsid w:val="0038228F"/>
    <w:rsid w:val="00382307"/>
    <w:rsid w:val="003823AA"/>
    <w:rsid w:val="00382AC8"/>
    <w:rsid w:val="00382CB4"/>
    <w:rsid w:val="00382CEE"/>
    <w:rsid w:val="00382FA2"/>
    <w:rsid w:val="00383075"/>
    <w:rsid w:val="003836FE"/>
    <w:rsid w:val="003839CB"/>
    <w:rsid w:val="00383A96"/>
    <w:rsid w:val="00383C19"/>
    <w:rsid w:val="00383FF4"/>
    <w:rsid w:val="00384210"/>
    <w:rsid w:val="003842B7"/>
    <w:rsid w:val="00384C22"/>
    <w:rsid w:val="0038510A"/>
    <w:rsid w:val="00385144"/>
    <w:rsid w:val="00385377"/>
    <w:rsid w:val="00385469"/>
    <w:rsid w:val="003854DD"/>
    <w:rsid w:val="003854FB"/>
    <w:rsid w:val="003858AA"/>
    <w:rsid w:val="00385906"/>
    <w:rsid w:val="00385B35"/>
    <w:rsid w:val="00385C57"/>
    <w:rsid w:val="00386024"/>
    <w:rsid w:val="00386259"/>
    <w:rsid w:val="00386464"/>
    <w:rsid w:val="00386736"/>
    <w:rsid w:val="003869A6"/>
    <w:rsid w:val="00386C28"/>
    <w:rsid w:val="003871E1"/>
    <w:rsid w:val="0038728F"/>
    <w:rsid w:val="003872D0"/>
    <w:rsid w:val="003877A6"/>
    <w:rsid w:val="00390199"/>
    <w:rsid w:val="003901CA"/>
    <w:rsid w:val="003904A3"/>
    <w:rsid w:val="003904AA"/>
    <w:rsid w:val="0039082C"/>
    <w:rsid w:val="00390847"/>
    <w:rsid w:val="00390CA3"/>
    <w:rsid w:val="00390E6B"/>
    <w:rsid w:val="00391098"/>
    <w:rsid w:val="003910E8"/>
    <w:rsid w:val="003912D3"/>
    <w:rsid w:val="0039137F"/>
    <w:rsid w:val="00391A99"/>
    <w:rsid w:val="00391D9F"/>
    <w:rsid w:val="00391E9C"/>
    <w:rsid w:val="00391FB8"/>
    <w:rsid w:val="00392080"/>
    <w:rsid w:val="003924E9"/>
    <w:rsid w:val="003929C5"/>
    <w:rsid w:val="00392B97"/>
    <w:rsid w:val="00392D7A"/>
    <w:rsid w:val="0039312B"/>
    <w:rsid w:val="003931EB"/>
    <w:rsid w:val="003937C9"/>
    <w:rsid w:val="003938B8"/>
    <w:rsid w:val="00393A0A"/>
    <w:rsid w:val="003942FF"/>
    <w:rsid w:val="00394493"/>
    <w:rsid w:val="00394585"/>
    <w:rsid w:val="0039465D"/>
    <w:rsid w:val="00394A11"/>
    <w:rsid w:val="00394B33"/>
    <w:rsid w:val="00394D89"/>
    <w:rsid w:val="00394DC2"/>
    <w:rsid w:val="0039507C"/>
    <w:rsid w:val="00395368"/>
    <w:rsid w:val="00395696"/>
    <w:rsid w:val="003956D6"/>
    <w:rsid w:val="00395AA4"/>
    <w:rsid w:val="00395B0E"/>
    <w:rsid w:val="00396256"/>
    <w:rsid w:val="00396560"/>
    <w:rsid w:val="0039674B"/>
    <w:rsid w:val="003969F8"/>
    <w:rsid w:val="003976CE"/>
    <w:rsid w:val="00397A7E"/>
    <w:rsid w:val="00397BEA"/>
    <w:rsid w:val="003A0166"/>
    <w:rsid w:val="003A01B2"/>
    <w:rsid w:val="003A0209"/>
    <w:rsid w:val="003A031C"/>
    <w:rsid w:val="003A046D"/>
    <w:rsid w:val="003A0542"/>
    <w:rsid w:val="003A0C7E"/>
    <w:rsid w:val="003A0E46"/>
    <w:rsid w:val="003A1323"/>
    <w:rsid w:val="003A1771"/>
    <w:rsid w:val="003A17E5"/>
    <w:rsid w:val="003A19E0"/>
    <w:rsid w:val="003A1A8A"/>
    <w:rsid w:val="003A1C6C"/>
    <w:rsid w:val="003A1F00"/>
    <w:rsid w:val="003A229D"/>
    <w:rsid w:val="003A2337"/>
    <w:rsid w:val="003A235C"/>
    <w:rsid w:val="003A26F3"/>
    <w:rsid w:val="003A29FB"/>
    <w:rsid w:val="003A2C62"/>
    <w:rsid w:val="003A2D56"/>
    <w:rsid w:val="003A2E74"/>
    <w:rsid w:val="003A2E9F"/>
    <w:rsid w:val="003A3456"/>
    <w:rsid w:val="003A34CF"/>
    <w:rsid w:val="003A3A1B"/>
    <w:rsid w:val="003A3AE5"/>
    <w:rsid w:val="003A3E35"/>
    <w:rsid w:val="003A4257"/>
    <w:rsid w:val="003A4277"/>
    <w:rsid w:val="003A486C"/>
    <w:rsid w:val="003A4899"/>
    <w:rsid w:val="003A4B31"/>
    <w:rsid w:val="003A4FC3"/>
    <w:rsid w:val="003A5044"/>
    <w:rsid w:val="003A546D"/>
    <w:rsid w:val="003A55AA"/>
    <w:rsid w:val="003A57EB"/>
    <w:rsid w:val="003A59E3"/>
    <w:rsid w:val="003A5F36"/>
    <w:rsid w:val="003A6A26"/>
    <w:rsid w:val="003A6A93"/>
    <w:rsid w:val="003A6D58"/>
    <w:rsid w:val="003A6EF2"/>
    <w:rsid w:val="003A7090"/>
    <w:rsid w:val="003A70F9"/>
    <w:rsid w:val="003A70FB"/>
    <w:rsid w:val="003A743F"/>
    <w:rsid w:val="003A770B"/>
    <w:rsid w:val="003A7A93"/>
    <w:rsid w:val="003A7CC4"/>
    <w:rsid w:val="003A7E12"/>
    <w:rsid w:val="003B01BF"/>
    <w:rsid w:val="003B0290"/>
    <w:rsid w:val="003B0541"/>
    <w:rsid w:val="003B07FA"/>
    <w:rsid w:val="003B084A"/>
    <w:rsid w:val="003B09DB"/>
    <w:rsid w:val="003B0ED8"/>
    <w:rsid w:val="003B1063"/>
    <w:rsid w:val="003B1306"/>
    <w:rsid w:val="003B132E"/>
    <w:rsid w:val="003B1712"/>
    <w:rsid w:val="003B182F"/>
    <w:rsid w:val="003B1B41"/>
    <w:rsid w:val="003B1C47"/>
    <w:rsid w:val="003B1C4C"/>
    <w:rsid w:val="003B2122"/>
    <w:rsid w:val="003B230B"/>
    <w:rsid w:val="003B23DD"/>
    <w:rsid w:val="003B2497"/>
    <w:rsid w:val="003B280C"/>
    <w:rsid w:val="003B2A06"/>
    <w:rsid w:val="003B2B50"/>
    <w:rsid w:val="003B2F7F"/>
    <w:rsid w:val="003B3426"/>
    <w:rsid w:val="003B344A"/>
    <w:rsid w:val="003B3C6F"/>
    <w:rsid w:val="003B3EB4"/>
    <w:rsid w:val="003B41CF"/>
    <w:rsid w:val="003B464A"/>
    <w:rsid w:val="003B466F"/>
    <w:rsid w:val="003B4786"/>
    <w:rsid w:val="003B4B54"/>
    <w:rsid w:val="003B51D5"/>
    <w:rsid w:val="003B552A"/>
    <w:rsid w:val="003B56AB"/>
    <w:rsid w:val="003B5764"/>
    <w:rsid w:val="003B59CA"/>
    <w:rsid w:val="003B5D25"/>
    <w:rsid w:val="003B6890"/>
    <w:rsid w:val="003B6991"/>
    <w:rsid w:val="003B6BB6"/>
    <w:rsid w:val="003B6CE4"/>
    <w:rsid w:val="003B6E21"/>
    <w:rsid w:val="003B705F"/>
    <w:rsid w:val="003B7911"/>
    <w:rsid w:val="003B7929"/>
    <w:rsid w:val="003B79B2"/>
    <w:rsid w:val="003B7BE8"/>
    <w:rsid w:val="003B7DEB"/>
    <w:rsid w:val="003C0061"/>
    <w:rsid w:val="003C01B6"/>
    <w:rsid w:val="003C02EC"/>
    <w:rsid w:val="003C07B5"/>
    <w:rsid w:val="003C0B49"/>
    <w:rsid w:val="003C0B60"/>
    <w:rsid w:val="003C0C77"/>
    <w:rsid w:val="003C11F5"/>
    <w:rsid w:val="003C13C1"/>
    <w:rsid w:val="003C1C54"/>
    <w:rsid w:val="003C1DFE"/>
    <w:rsid w:val="003C200B"/>
    <w:rsid w:val="003C2411"/>
    <w:rsid w:val="003C2589"/>
    <w:rsid w:val="003C2619"/>
    <w:rsid w:val="003C273B"/>
    <w:rsid w:val="003C29B1"/>
    <w:rsid w:val="003C2B92"/>
    <w:rsid w:val="003C2FF1"/>
    <w:rsid w:val="003C3731"/>
    <w:rsid w:val="003C3880"/>
    <w:rsid w:val="003C38F8"/>
    <w:rsid w:val="003C3965"/>
    <w:rsid w:val="003C3D8C"/>
    <w:rsid w:val="003C3DE7"/>
    <w:rsid w:val="003C40D4"/>
    <w:rsid w:val="003C42B6"/>
    <w:rsid w:val="003C464D"/>
    <w:rsid w:val="003C4699"/>
    <w:rsid w:val="003C4783"/>
    <w:rsid w:val="003C4BD2"/>
    <w:rsid w:val="003C4ECE"/>
    <w:rsid w:val="003C4F65"/>
    <w:rsid w:val="003C51ED"/>
    <w:rsid w:val="003C5393"/>
    <w:rsid w:val="003C54F2"/>
    <w:rsid w:val="003C5505"/>
    <w:rsid w:val="003C591E"/>
    <w:rsid w:val="003C594E"/>
    <w:rsid w:val="003C598B"/>
    <w:rsid w:val="003C59A0"/>
    <w:rsid w:val="003C5D5A"/>
    <w:rsid w:val="003C5EE9"/>
    <w:rsid w:val="003C60AD"/>
    <w:rsid w:val="003C674C"/>
    <w:rsid w:val="003C696E"/>
    <w:rsid w:val="003C6AE9"/>
    <w:rsid w:val="003C6C14"/>
    <w:rsid w:val="003C6E54"/>
    <w:rsid w:val="003C6F06"/>
    <w:rsid w:val="003C7A22"/>
    <w:rsid w:val="003C7CC1"/>
    <w:rsid w:val="003C7F12"/>
    <w:rsid w:val="003C7FA4"/>
    <w:rsid w:val="003D0045"/>
    <w:rsid w:val="003D04FA"/>
    <w:rsid w:val="003D06CA"/>
    <w:rsid w:val="003D0EB8"/>
    <w:rsid w:val="003D0FCC"/>
    <w:rsid w:val="003D11D8"/>
    <w:rsid w:val="003D1212"/>
    <w:rsid w:val="003D1219"/>
    <w:rsid w:val="003D1304"/>
    <w:rsid w:val="003D178D"/>
    <w:rsid w:val="003D17A2"/>
    <w:rsid w:val="003D1AC7"/>
    <w:rsid w:val="003D1C40"/>
    <w:rsid w:val="003D234D"/>
    <w:rsid w:val="003D26E1"/>
    <w:rsid w:val="003D2A46"/>
    <w:rsid w:val="003D2FBE"/>
    <w:rsid w:val="003D3226"/>
    <w:rsid w:val="003D32DE"/>
    <w:rsid w:val="003D3706"/>
    <w:rsid w:val="003D38C8"/>
    <w:rsid w:val="003D3930"/>
    <w:rsid w:val="003D393B"/>
    <w:rsid w:val="003D3A4A"/>
    <w:rsid w:val="003D4312"/>
    <w:rsid w:val="003D46CC"/>
    <w:rsid w:val="003D48EC"/>
    <w:rsid w:val="003D4C45"/>
    <w:rsid w:val="003D4CA6"/>
    <w:rsid w:val="003D4FEA"/>
    <w:rsid w:val="003D5044"/>
    <w:rsid w:val="003D5299"/>
    <w:rsid w:val="003D573E"/>
    <w:rsid w:val="003D5815"/>
    <w:rsid w:val="003D5F4D"/>
    <w:rsid w:val="003D5FA4"/>
    <w:rsid w:val="003D607A"/>
    <w:rsid w:val="003D6214"/>
    <w:rsid w:val="003D6644"/>
    <w:rsid w:val="003D6B9C"/>
    <w:rsid w:val="003D731F"/>
    <w:rsid w:val="003D79C4"/>
    <w:rsid w:val="003D79D8"/>
    <w:rsid w:val="003D7C81"/>
    <w:rsid w:val="003D7FC6"/>
    <w:rsid w:val="003D7FD0"/>
    <w:rsid w:val="003E010F"/>
    <w:rsid w:val="003E0687"/>
    <w:rsid w:val="003E0DCA"/>
    <w:rsid w:val="003E175F"/>
    <w:rsid w:val="003E1794"/>
    <w:rsid w:val="003E1BE8"/>
    <w:rsid w:val="003E220C"/>
    <w:rsid w:val="003E22BB"/>
    <w:rsid w:val="003E2395"/>
    <w:rsid w:val="003E24AA"/>
    <w:rsid w:val="003E277A"/>
    <w:rsid w:val="003E2836"/>
    <w:rsid w:val="003E290B"/>
    <w:rsid w:val="003E2F67"/>
    <w:rsid w:val="003E31E7"/>
    <w:rsid w:val="003E32A1"/>
    <w:rsid w:val="003E3370"/>
    <w:rsid w:val="003E3648"/>
    <w:rsid w:val="003E379C"/>
    <w:rsid w:val="003E37BB"/>
    <w:rsid w:val="003E3BA2"/>
    <w:rsid w:val="003E3F21"/>
    <w:rsid w:val="003E3FA3"/>
    <w:rsid w:val="003E4405"/>
    <w:rsid w:val="003E44CF"/>
    <w:rsid w:val="003E45A0"/>
    <w:rsid w:val="003E45BD"/>
    <w:rsid w:val="003E4C2B"/>
    <w:rsid w:val="003E5037"/>
    <w:rsid w:val="003E5063"/>
    <w:rsid w:val="003E51BF"/>
    <w:rsid w:val="003E54D1"/>
    <w:rsid w:val="003E5732"/>
    <w:rsid w:val="003E5775"/>
    <w:rsid w:val="003E5A16"/>
    <w:rsid w:val="003E5CA7"/>
    <w:rsid w:val="003E5CDA"/>
    <w:rsid w:val="003E5CDE"/>
    <w:rsid w:val="003E5CFC"/>
    <w:rsid w:val="003E6567"/>
    <w:rsid w:val="003E6BCE"/>
    <w:rsid w:val="003E6D57"/>
    <w:rsid w:val="003E7493"/>
    <w:rsid w:val="003E76A0"/>
    <w:rsid w:val="003E7A41"/>
    <w:rsid w:val="003E7DE3"/>
    <w:rsid w:val="003E7E5F"/>
    <w:rsid w:val="003E7E84"/>
    <w:rsid w:val="003E7F30"/>
    <w:rsid w:val="003F0235"/>
    <w:rsid w:val="003F0383"/>
    <w:rsid w:val="003F059C"/>
    <w:rsid w:val="003F061A"/>
    <w:rsid w:val="003F09F7"/>
    <w:rsid w:val="003F0E81"/>
    <w:rsid w:val="003F0EA9"/>
    <w:rsid w:val="003F1068"/>
    <w:rsid w:val="003F1597"/>
    <w:rsid w:val="003F17AC"/>
    <w:rsid w:val="003F186F"/>
    <w:rsid w:val="003F1DA2"/>
    <w:rsid w:val="003F20D8"/>
    <w:rsid w:val="003F2764"/>
    <w:rsid w:val="003F2918"/>
    <w:rsid w:val="003F2DEC"/>
    <w:rsid w:val="003F2E9A"/>
    <w:rsid w:val="003F2EEA"/>
    <w:rsid w:val="003F3444"/>
    <w:rsid w:val="003F38A7"/>
    <w:rsid w:val="003F39C0"/>
    <w:rsid w:val="003F3D1D"/>
    <w:rsid w:val="003F3DAF"/>
    <w:rsid w:val="003F4416"/>
    <w:rsid w:val="003F4A0C"/>
    <w:rsid w:val="003F4D98"/>
    <w:rsid w:val="003F5264"/>
    <w:rsid w:val="003F55AA"/>
    <w:rsid w:val="003F595E"/>
    <w:rsid w:val="003F5967"/>
    <w:rsid w:val="003F5B5F"/>
    <w:rsid w:val="003F5BFC"/>
    <w:rsid w:val="003F618A"/>
    <w:rsid w:val="003F6222"/>
    <w:rsid w:val="003F6677"/>
    <w:rsid w:val="003F66CB"/>
    <w:rsid w:val="003F67C0"/>
    <w:rsid w:val="003F6907"/>
    <w:rsid w:val="003F6DAB"/>
    <w:rsid w:val="003F7248"/>
    <w:rsid w:val="003F76EB"/>
    <w:rsid w:val="003F7728"/>
    <w:rsid w:val="003F781D"/>
    <w:rsid w:val="003F79CD"/>
    <w:rsid w:val="003F7C44"/>
    <w:rsid w:val="003F7C64"/>
    <w:rsid w:val="003F7FD2"/>
    <w:rsid w:val="0040004B"/>
    <w:rsid w:val="004000E5"/>
    <w:rsid w:val="00400181"/>
    <w:rsid w:val="0040042D"/>
    <w:rsid w:val="004010CE"/>
    <w:rsid w:val="0040160B"/>
    <w:rsid w:val="0040184B"/>
    <w:rsid w:val="004023BF"/>
    <w:rsid w:val="00402E60"/>
    <w:rsid w:val="00402F6B"/>
    <w:rsid w:val="0040327E"/>
    <w:rsid w:val="00403975"/>
    <w:rsid w:val="00404775"/>
    <w:rsid w:val="00404C50"/>
    <w:rsid w:val="00404F30"/>
    <w:rsid w:val="004052E7"/>
    <w:rsid w:val="004053C3"/>
    <w:rsid w:val="004056E6"/>
    <w:rsid w:val="00405BE6"/>
    <w:rsid w:val="00405F9B"/>
    <w:rsid w:val="00406244"/>
    <w:rsid w:val="0040628B"/>
    <w:rsid w:val="004062A5"/>
    <w:rsid w:val="00406386"/>
    <w:rsid w:val="004063BF"/>
    <w:rsid w:val="00406457"/>
    <w:rsid w:val="00406479"/>
    <w:rsid w:val="00406CA1"/>
    <w:rsid w:val="00406F52"/>
    <w:rsid w:val="00406F60"/>
    <w:rsid w:val="004070B8"/>
    <w:rsid w:val="004075EA"/>
    <w:rsid w:val="0040773F"/>
    <w:rsid w:val="00407D61"/>
    <w:rsid w:val="00407DF9"/>
    <w:rsid w:val="00410240"/>
    <w:rsid w:val="00410589"/>
    <w:rsid w:val="0041081F"/>
    <w:rsid w:val="00410DC7"/>
    <w:rsid w:val="00410E5F"/>
    <w:rsid w:val="0041113B"/>
    <w:rsid w:val="004113F6"/>
    <w:rsid w:val="00411756"/>
    <w:rsid w:val="00411791"/>
    <w:rsid w:val="0041186A"/>
    <w:rsid w:val="00411AB9"/>
    <w:rsid w:val="00411E1B"/>
    <w:rsid w:val="0041230E"/>
    <w:rsid w:val="00412343"/>
    <w:rsid w:val="00412374"/>
    <w:rsid w:val="00412DDF"/>
    <w:rsid w:val="0041312F"/>
    <w:rsid w:val="0041366F"/>
    <w:rsid w:val="00413890"/>
    <w:rsid w:val="00413AB1"/>
    <w:rsid w:val="0041405A"/>
    <w:rsid w:val="00414211"/>
    <w:rsid w:val="00414326"/>
    <w:rsid w:val="00414835"/>
    <w:rsid w:val="00414A02"/>
    <w:rsid w:val="00414BCF"/>
    <w:rsid w:val="00414FE1"/>
    <w:rsid w:val="004150B6"/>
    <w:rsid w:val="00415107"/>
    <w:rsid w:val="00415824"/>
    <w:rsid w:val="00415982"/>
    <w:rsid w:val="00416636"/>
    <w:rsid w:val="00416869"/>
    <w:rsid w:val="00416B1B"/>
    <w:rsid w:val="00416C1C"/>
    <w:rsid w:val="0041715D"/>
    <w:rsid w:val="00417221"/>
    <w:rsid w:val="0041735D"/>
    <w:rsid w:val="004177D0"/>
    <w:rsid w:val="00420400"/>
    <w:rsid w:val="00420CB1"/>
    <w:rsid w:val="00420FCD"/>
    <w:rsid w:val="0042106C"/>
    <w:rsid w:val="0042137A"/>
    <w:rsid w:val="0042175D"/>
    <w:rsid w:val="00421939"/>
    <w:rsid w:val="00421B3F"/>
    <w:rsid w:val="00421D7C"/>
    <w:rsid w:val="00421E73"/>
    <w:rsid w:val="00421F70"/>
    <w:rsid w:val="0042265F"/>
    <w:rsid w:val="004228BE"/>
    <w:rsid w:val="0042290D"/>
    <w:rsid w:val="004229AB"/>
    <w:rsid w:val="0042306E"/>
    <w:rsid w:val="00423086"/>
    <w:rsid w:val="004230F4"/>
    <w:rsid w:val="00423955"/>
    <w:rsid w:val="0042437A"/>
    <w:rsid w:val="004247FD"/>
    <w:rsid w:val="004249B4"/>
    <w:rsid w:val="00424B3E"/>
    <w:rsid w:val="00425099"/>
    <w:rsid w:val="00425155"/>
    <w:rsid w:val="004251E2"/>
    <w:rsid w:val="004253F5"/>
    <w:rsid w:val="004257C6"/>
    <w:rsid w:val="0042581F"/>
    <w:rsid w:val="00425B6F"/>
    <w:rsid w:val="00425F68"/>
    <w:rsid w:val="0042667C"/>
    <w:rsid w:val="004268FC"/>
    <w:rsid w:val="00426933"/>
    <w:rsid w:val="004269B4"/>
    <w:rsid w:val="004269BB"/>
    <w:rsid w:val="004269F8"/>
    <w:rsid w:val="00426F8D"/>
    <w:rsid w:val="0042717C"/>
    <w:rsid w:val="00427415"/>
    <w:rsid w:val="0042781B"/>
    <w:rsid w:val="00427843"/>
    <w:rsid w:val="0042784D"/>
    <w:rsid w:val="004279F3"/>
    <w:rsid w:val="00430001"/>
    <w:rsid w:val="004300C7"/>
    <w:rsid w:val="0043021F"/>
    <w:rsid w:val="0043026F"/>
    <w:rsid w:val="00430337"/>
    <w:rsid w:val="00430DC6"/>
    <w:rsid w:val="00431185"/>
    <w:rsid w:val="00431244"/>
    <w:rsid w:val="0043131E"/>
    <w:rsid w:val="00431B0F"/>
    <w:rsid w:val="00431BA7"/>
    <w:rsid w:val="00431C45"/>
    <w:rsid w:val="00431D1C"/>
    <w:rsid w:val="00431E73"/>
    <w:rsid w:val="00431EAF"/>
    <w:rsid w:val="00431F9F"/>
    <w:rsid w:val="004326AE"/>
    <w:rsid w:val="00432817"/>
    <w:rsid w:val="004328DC"/>
    <w:rsid w:val="00432FDC"/>
    <w:rsid w:val="00433610"/>
    <w:rsid w:val="00433748"/>
    <w:rsid w:val="004337C2"/>
    <w:rsid w:val="00433BC4"/>
    <w:rsid w:val="00433C13"/>
    <w:rsid w:val="00433C4C"/>
    <w:rsid w:val="0043469E"/>
    <w:rsid w:val="00435043"/>
    <w:rsid w:val="00435044"/>
    <w:rsid w:val="0043540B"/>
    <w:rsid w:val="00435719"/>
    <w:rsid w:val="00435A1B"/>
    <w:rsid w:val="00435B0B"/>
    <w:rsid w:val="00435CB1"/>
    <w:rsid w:val="0043636B"/>
    <w:rsid w:val="00436711"/>
    <w:rsid w:val="00436BB9"/>
    <w:rsid w:val="00436C4F"/>
    <w:rsid w:val="00436C64"/>
    <w:rsid w:val="0043710B"/>
    <w:rsid w:val="00437320"/>
    <w:rsid w:val="0043748C"/>
    <w:rsid w:val="0043778D"/>
    <w:rsid w:val="004377F1"/>
    <w:rsid w:val="0043787A"/>
    <w:rsid w:val="00437932"/>
    <w:rsid w:val="00440128"/>
    <w:rsid w:val="00440195"/>
    <w:rsid w:val="00440512"/>
    <w:rsid w:val="00440C36"/>
    <w:rsid w:val="00440C41"/>
    <w:rsid w:val="00440D66"/>
    <w:rsid w:val="004412B1"/>
    <w:rsid w:val="0044190D"/>
    <w:rsid w:val="004419E4"/>
    <w:rsid w:val="00441CB2"/>
    <w:rsid w:val="00441DD6"/>
    <w:rsid w:val="00442059"/>
    <w:rsid w:val="004422E1"/>
    <w:rsid w:val="00442332"/>
    <w:rsid w:val="004423E6"/>
    <w:rsid w:val="00442637"/>
    <w:rsid w:val="004428C7"/>
    <w:rsid w:val="00442BB2"/>
    <w:rsid w:val="00442EAC"/>
    <w:rsid w:val="00442FE2"/>
    <w:rsid w:val="00443406"/>
    <w:rsid w:val="004434E3"/>
    <w:rsid w:val="0044375A"/>
    <w:rsid w:val="0044424E"/>
    <w:rsid w:val="00444333"/>
    <w:rsid w:val="00444520"/>
    <w:rsid w:val="00444577"/>
    <w:rsid w:val="004445B1"/>
    <w:rsid w:val="004446A3"/>
    <w:rsid w:val="00444785"/>
    <w:rsid w:val="004447DF"/>
    <w:rsid w:val="00444876"/>
    <w:rsid w:val="00444D48"/>
    <w:rsid w:val="0044540F"/>
    <w:rsid w:val="0044594B"/>
    <w:rsid w:val="0044632C"/>
    <w:rsid w:val="004463A3"/>
    <w:rsid w:val="00446A7A"/>
    <w:rsid w:val="00446AE0"/>
    <w:rsid w:val="00446C05"/>
    <w:rsid w:val="00446DC3"/>
    <w:rsid w:val="00447D7A"/>
    <w:rsid w:val="00447E04"/>
    <w:rsid w:val="004500F5"/>
    <w:rsid w:val="004506DF"/>
    <w:rsid w:val="004509FE"/>
    <w:rsid w:val="00450BEA"/>
    <w:rsid w:val="00450C04"/>
    <w:rsid w:val="00450C12"/>
    <w:rsid w:val="0045186B"/>
    <w:rsid w:val="00451AA2"/>
    <w:rsid w:val="00451C4E"/>
    <w:rsid w:val="004523F1"/>
    <w:rsid w:val="00452780"/>
    <w:rsid w:val="00452978"/>
    <w:rsid w:val="00452CD6"/>
    <w:rsid w:val="00452ED8"/>
    <w:rsid w:val="004532D5"/>
    <w:rsid w:val="00453B52"/>
    <w:rsid w:val="00453CA8"/>
    <w:rsid w:val="0045431D"/>
    <w:rsid w:val="004548C5"/>
    <w:rsid w:val="004549F2"/>
    <w:rsid w:val="00454D6C"/>
    <w:rsid w:val="00455009"/>
    <w:rsid w:val="00455016"/>
    <w:rsid w:val="0045506E"/>
    <w:rsid w:val="0045582C"/>
    <w:rsid w:val="00455AC3"/>
    <w:rsid w:val="00455D47"/>
    <w:rsid w:val="0045608D"/>
    <w:rsid w:val="00456100"/>
    <w:rsid w:val="0045610B"/>
    <w:rsid w:val="004561BD"/>
    <w:rsid w:val="00457118"/>
    <w:rsid w:val="00457BB8"/>
    <w:rsid w:val="00457BF5"/>
    <w:rsid w:val="00457ECB"/>
    <w:rsid w:val="00460727"/>
    <w:rsid w:val="00460AA5"/>
    <w:rsid w:val="00460B80"/>
    <w:rsid w:val="00460D36"/>
    <w:rsid w:val="00461032"/>
    <w:rsid w:val="00461073"/>
    <w:rsid w:val="004612A3"/>
    <w:rsid w:val="004619C6"/>
    <w:rsid w:val="00461A69"/>
    <w:rsid w:val="00461C97"/>
    <w:rsid w:val="00461FF4"/>
    <w:rsid w:val="0046206B"/>
    <w:rsid w:val="004627A7"/>
    <w:rsid w:val="00462C8E"/>
    <w:rsid w:val="00462DCE"/>
    <w:rsid w:val="00462DE6"/>
    <w:rsid w:val="004634D3"/>
    <w:rsid w:val="00463575"/>
    <w:rsid w:val="004636D5"/>
    <w:rsid w:val="00463A68"/>
    <w:rsid w:val="00463AD3"/>
    <w:rsid w:val="00463DC6"/>
    <w:rsid w:val="004643ED"/>
    <w:rsid w:val="00464554"/>
    <w:rsid w:val="00464851"/>
    <w:rsid w:val="00464925"/>
    <w:rsid w:val="00464B24"/>
    <w:rsid w:val="00464BC5"/>
    <w:rsid w:val="0046532A"/>
    <w:rsid w:val="00465931"/>
    <w:rsid w:val="00465F7F"/>
    <w:rsid w:val="0046607A"/>
    <w:rsid w:val="004660DF"/>
    <w:rsid w:val="0046666A"/>
    <w:rsid w:val="00466D76"/>
    <w:rsid w:val="00466FDA"/>
    <w:rsid w:val="00467178"/>
    <w:rsid w:val="00467820"/>
    <w:rsid w:val="00467A7D"/>
    <w:rsid w:val="00467E5D"/>
    <w:rsid w:val="00470091"/>
    <w:rsid w:val="004708EF"/>
    <w:rsid w:val="00470AAB"/>
    <w:rsid w:val="00470C7E"/>
    <w:rsid w:val="00470E25"/>
    <w:rsid w:val="004710C4"/>
    <w:rsid w:val="00471362"/>
    <w:rsid w:val="00471793"/>
    <w:rsid w:val="00471B0D"/>
    <w:rsid w:val="0047207B"/>
    <w:rsid w:val="00472082"/>
    <w:rsid w:val="004720CB"/>
    <w:rsid w:val="00472107"/>
    <w:rsid w:val="0047217A"/>
    <w:rsid w:val="0047222E"/>
    <w:rsid w:val="004726E8"/>
    <w:rsid w:val="004727D6"/>
    <w:rsid w:val="00472A99"/>
    <w:rsid w:val="00472B2A"/>
    <w:rsid w:val="00472FD6"/>
    <w:rsid w:val="00472FF3"/>
    <w:rsid w:val="0047373B"/>
    <w:rsid w:val="0047377A"/>
    <w:rsid w:val="00473E48"/>
    <w:rsid w:val="004740FA"/>
    <w:rsid w:val="00474908"/>
    <w:rsid w:val="00474B3B"/>
    <w:rsid w:val="00474DA2"/>
    <w:rsid w:val="00474DB1"/>
    <w:rsid w:val="0047536B"/>
    <w:rsid w:val="004755D5"/>
    <w:rsid w:val="00475780"/>
    <w:rsid w:val="004759ED"/>
    <w:rsid w:val="00475A7D"/>
    <w:rsid w:val="00476610"/>
    <w:rsid w:val="004766F2"/>
    <w:rsid w:val="00476936"/>
    <w:rsid w:val="00476ABE"/>
    <w:rsid w:val="00476C30"/>
    <w:rsid w:val="00476C56"/>
    <w:rsid w:val="00476D1B"/>
    <w:rsid w:val="00477377"/>
    <w:rsid w:val="00477B9C"/>
    <w:rsid w:val="00477E4D"/>
    <w:rsid w:val="00477EBA"/>
    <w:rsid w:val="004804DA"/>
    <w:rsid w:val="004806BF"/>
    <w:rsid w:val="004806D7"/>
    <w:rsid w:val="004807AF"/>
    <w:rsid w:val="00480B90"/>
    <w:rsid w:val="004811B9"/>
    <w:rsid w:val="00481BC4"/>
    <w:rsid w:val="00481F79"/>
    <w:rsid w:val="0048204C"/>
    <w:rsid w:val="00482053"/>
    <w:rsid w:val="0048237D"/>
    <w:rsid w:val="00482466"/>
    <w:rsid w:val="00482A30"/>
    <w:rsid w:val="00482A44"/>
    <w:rsid w:val="00482DD2"/>
    <w:rsid w:val="0048354B"/>
    <w:rsid w:val="004836B1"/>
    <w:rsid w:val="004838D6"/>
    <w:rsid w:val="00483D86"/>
    <w:rsid w:val="00483EE3"/>
    <w:rsid w:val="00483FB4"/>
    <w:rsid w:val="004843FA"/>
    <w:rsid w:val="004844B8"/>
    <w:rsid w:val="00484A39"/>
    <w:rsid w:val="00484D73"/>
    <w:rsid w:val="0048564A"/>
    <w:rsid w:val="0048579F"/>
    <w:rsid w:val="00485A78"/>
    <w:rsid w:val="00485BA5"/>
    <w:rsid w:val="00486411"/>
    <w:rsid w:val="00486424"/>
    <w:rsid w:val="00486944"/>
    <w:rsid w:val="0048699D"/>
    <w:rsid w:val="00486A10"/>
    <w:rsid w:val="00486C28"/>
    <w:rsid w:val="004874E4"/>
    <w:rsid w:val="0048780B"/>
    <w:rsid w:val="00487AE5"/>
    <w:rsid w:val="00487D87"/>
    <w:rsid w:val="00490361"/>
    <w:rsid w:val="0049046E"/>
    <w:rsid w:val="004904CA"/>
    <w:rsid w:val="004907FF"/>
    <w:rsid w:val="004908A9"/>
    <w:rsid w:val="004909EC"/>
    <w:rsid w:val="00490A6A"/>
    <w:rsid w:val="00490A9D"/>
    <w:rsid w:val="00490E80"/>
    <w:rsid w:val="0049106E"/>
    <w:rsid w:val="004911A6"/>
    <w:rsid w:val="00491A35"/>
    <w:rsid w:val="00491AAD"/>
    <w:rsid w:val="00492084"/>
    <w:rsid w:val="00492230"/>
    <w:rsid w:val="0049268F"/>
    <w:rsid w:val="004927B3"/>
    <w:rsid w:val="00492DA6"/>
    <w:rsid w:val="00493669"/>
    <w:rsid w:val="004937A7"/>
    <w:rsid w:val="00493828"/>
    <w:rsid w:val="00493AE0"/>
    <w:rsid w:val="00493C37"/>
    <w:rsid w:val="00493D29"/>
    <w:rsid w:val="00493EEC"/>
    <w:rsid w:val="004940AB"/>
    <w:rsid w:val="004940EF"/>
    <w:rsid w:val="00494690"/>
    <w:rsid w:val="004947D1"/>
    <w:rsid w:val="00494B5E"/>
    <w:rsid w:val="00494C9A"/>
    <w:rsid w:val="004955F8"/>
    <w:rsid w:val="00495E4F"/>
    <w:rsid w:val="00496121"/>
    <w:rsid w:val="0049613D"/>
    <w:rsid w:val="0049617E"/>
    <w:rsid w:val="004962F2"/>
    <w:rsid w:val="00496480"/>
    <w:rsid w:val="004969AB"/>
    <w:rsid w:val="00496A46"/>
    <w:rsid w:val="00496E20"/>
    <w:rsid w:val="004978E6"/>
    <w:rsid w:val="00497D5E"/>
    <w:rsid w:val="004A0068"/>
    <w:rsid w:val="004A055D"/>
    <w:rsid w:val="004A05BF"/>
    <w:rsid w:val="004A07C0"/>
    <w:rsid w:val="004A0881"/>
    <w:rsid w:val="004A0B6B"/>
    <w:rsid w:val="004A0C99"/>
    <w:rsid w:val="004A0F03"/>
    <w:rsid w:val="004A118F"/>
    <w:rsid w:val="004A11E5"/>
    <w:rsid w:val="004A1488"/>
    <w:rsid w:val="004A161D"/>
    <w:rsid w:val="004A1699"/>
    <w:rsid w:val="004A1D23"/>
    <w:rsid w:val="004A1D7F"/>
    <w:rsid w:val="004A1EB1"/>
    <w:rsid w:val="004A1F24"/>
    <w:rsid w:val="004A20B0"/>
    <w:rsid w:val="004A26B6"/>
    <w:rsid w:val="004A2E35"/>
    <w:rsid w:val="004A34A3"/>
    <w:rsid w:val="004A36DC"/>
    <w:rsid w:val="004A39B0"/>
    <w:rsid w:val="004A3C2F"/>
    <w:rsid w:val="004A404D"/>
    <w:rsid w:val="004A4728"/>
    <w:rsid w:val="004A4BD0"/>
    <w:rsid w:val="004A5214"/>
    <w:rsid w:val="004A54C1"/>
    <w:rsid w:val="004A57A0"/>
    <w:rsid w:val="004A5AD1"/>
    <w:rsid w:val="004A5B27"/>
    <w:rsid w:val="004A5DBF"/>
    <w:rsid w:val="004A6074"/>
    <w:rsid w:val="004A6108"/>
    <w:rsid w:val="004A616B"/>
    <w:rsid w:val="004A64C8"/>
    <w:rsid w:val="004A6636"/>
    <w:rsid w:val="004A66A1"/>
    <w:rsid w:val="004A681B"/>
    <w:rsid w:val="004A6952"/>
    <w:rsid w:val="004A6B58"/>
    <w:rsid w:val="004A6E47"/>
    <w:rsid w:val="004A709A"/>
    <w:rsid w:val="004A70F2"/>
    <w:rsid w:val="004A756E"/>
    <w:rsid w:val="004A762D"/>
    <w:rsid w:val="004A7633"/>
    <w:rsid w:val="004A77D0"/>
    <w:rsid w:val="004A7EEB"/>
    <w:rsid w:val="004B102C"/>
    <w:rsid w:val="004B12C0"/>
    <w:rsid w:val="004B162F"/>
    <w:rsid w:val="004B1751"/>
    <w:rsid w:val="004B21A9"/>
    <w:rsid w:val="004B2A7C"/>
    <w:rsid w:val="004B2B33"/>
    <w:rsid w:val="004B2C08"/>
    <w:rsid w:val="004B2C7C"/>
    <w:rsid w:val="004B4180"/>
    <w:rsid w:val="004B43B1"/>
    <w:rsid w:val="004B45E4"/>
    <w:rsid w:val="004B4632"/>
    <w:rsid w:val="004B4E06"/>
    <w:rsid w:val="004B4F5B"/>
    <w:rsid w:val="004B50CF"/>
    <w:rsid w:val="004B52C9"/>
    <w:rsid w:val="004B5443"/>
    <w:rsid w:val="004B56B4"/>
    <w:rsid w:val="004B5C5D"/>
    <w:rsid w:val="004B5FE0"/>
    <w:rsid w:val="004B6337"/>
    <w:rsid w:val="004B6360"/>
    <w:rsid w:val="004B684E"/>
    <w:rsid w:val="004B7142"/>
    <w:rsid w:val="004B731F"/>
    <w:rsid w:val="004B754E"/>
    <w:rsid w:val="004B768C"/>
    <w:rsid w:val="004B777C"/>
    <w:rsid w:val="004B7AA5"/>
    <w:rsid w:val="004B7AD0"/>
    <w:rsid w:val="004B7DE6"/>
    <w:rsid w:val="004C04AB"/>
    <w:rsid w:val="004C09D0"/>
    <w:rsid w:val="004C0C17"/>
    <w:rsid w:val="004C109F"/>
    <w:rsid w:val="004C1276"/>
    <w:rsid w:val="004C1819"/>
    <w:rsid w:val="004C1A2E"/>
    <w:rsid w:val="004C1C76"/>
    <w:rsid w:val="004C1CCE"/>
    <w:rsid w:val="004C1D62"/>
    <w:rsid w:val="004C1EA2"/>
    <w:rsid w:val="004C20E8"/>
    <w:rsid w:val="004C24A3"/>
    <w:rsid w:val="004C2A97"/>
    <w:rsid w:val="004C2B1A"/>
    <w:rsid w:val="004C2DAF"/>
    <w:rsid w:val="004C2E9D"/>
    <w:rsid w:val="004C2F13"/>
    <w:rsid w:val="004C2F2E"/>
    <w:rsid w:val="004C31BC"/>
    <w:rsid w:val="004C35E2"/>
    <w:rsid w:val="004C3890"/>
    <w:rsid w:val="004C3915"/>
    <w:rsid w:val="004C39B8"/>
    <w:rsid w:val="004C3AA8"/>
    <w:rsid w:val="004C3E81"/>
    <w:rsid w:val="004C3FE4"/>
    <w:rsid w:val="004C40BB"/>
    <w:rsid w:val="004C42A2"/>
    <w:rsid w:val="004C4828"/>
    <w:rsid w:val="004C4E76"/>
    <w:rsid w:val="004C50B3"/>
    <w:rsid w:val="004C5363"/>
    <w:rsid w:val="004C53B1"/>
    <w:rsid w:val="004C53D3"/>
    <w:rsid w:val="004C54B4"/>
    <w:rsid w:val="004C5733"/>
    <w:rsid w:val="004C58CB"/>
    <w:rsid w:val="004C5B78"/>
    <w:rsid w:val="004C5E9E"/>
    <w:rsid w:val="004C6205"/>
    <w:rsid w:val="004C64E3"/>
    <w:rsid w:val="004C6681"/>
    <w:rsid w:val="004C7038"/>
    <w:rsid w:val="004C709F"/>
    <w:rsid w:val="004C71A0"/>
    <w:rsid w:val="004C78A4"/>
    <w:rsid w:val="004C7BC0"/>
    <w:rsid w:val="004C7D92"/>
    <w:rsid w:val="004C7E5E"/>
    <w:rsid w:val="004C7FDA"/>
    <w:rsid w:val="004D0064"/>
    <w:rsid w:val="004D07B3"/>
    <w:rsid w:val="004D09E9"/>
    <w:rsid w:val="004D0B18"/>
    <w:rsid w:val="004D0DB3"/>
    <w:rsid w:val="004D11D5"/>
    <w:rsid w:val="004D12BC"/>
    <w:rsid w:val="004D1392"/>
    <w:rsid w:val="004D181A"/>
    <w:rsid w:val="004D1ABA"/>
    <w:rsid w:val="004D1F7C"/>
    <w:rsid w:val="004D2011"/>
    <w:rsid w:val="004D21DD"/>
    <w:rsid w:val="004D233A"/>
    <w:rsid w:val="004D2375"/>
    <w:rsid w:val="004D23ED"/>
    <w:rsid w:val="004D2D31"/>
    <w:rsid w:val="004D2D7D"/>
    <w:rsid w:val="004D2F32"/>
    <w:rsid w:val="004D31C7"/>
    <w:rsid w:val="004D34AD"/>
    <w:rsid w:val="004D3774"/>
    <w:rsid w:val="004D3B57"/>
    <w:rsid w:val="004D3F03"/>
    <w:rsid w:val="004D417D"/>
    <w:rsid w:val="004D47DD"/>
    <w:rsid w:val="004D4CBF"/>
    <w:rsid w:val="004D4CD6"/>
    <w:rsid w:val="004D5064"/>
    <w:rsid w:val="004D5150"/>
    <w:rsid w:val="004D5181"/>
    <w:rsid w:val="004D5337"/>
    <w:rsid w:val="004D55E2"/>
    <w:rsid w:val="004D57B4"/>
    <w:rsid w:val="004D58DA"/>
    <w:rsid w:val="004D5A7E"/>
    <w:rsid w:val="004D61DB"/>
    <w:rsid w:val="004D66ED"/>
    <w:rsid w:val="004D6716"/>
    <w:rsid w:val="004D69C7"/>
    <w:rsid w:val="004D6E77"/>
    <w:rsid w:val="004D71D5"/>
    <w:rsid w:val="004D7878"/>
    <w:rsid w:val="004D7FC9"/>
    <w:rsid w:val="004E00A9"/>
    <w:rsid w:val="004E0210"/>
    <w:rsid w:val="004E02BE"/>
    <w:rsid w:val="004E043E"/>
    <w:rsid w:val="004E09AE"/>
    <w:rsid w:val="004E0D68"/>
    <w:rsid w:val="004E1011"/>
    <w:rsid w:val="004E11C0"/>
    <w:rsid w:val="004E11E5"/>
    <w:rsid w:val="004E14D5"/>
    <w:rsid w:val="004E1752"/>
    <w:rsid w:val="004E182A"/>
    <w:rsid w:val="004E1C83"/>
    <w:rsid w:val="004E1D7D"/>
    <w:rsid w:val="004E2279"/>
    <w:rsid w:val="004E23FE"/>
    <w:rsid w:val="004E2465"/>
    <w:rsid w:val="004E26AF"/>
    <w:rsid w:val="004E29E8"/>
    <w:rsid w:val="004E2DAB"/>
    <w:rsid w:val="004E2F51"/>
    <w:rsid w:val="004E321C"/>
    <w:rsid w:val="004E32EC"/>
    <w:rsid w:val="004E3791"/>
    <w:rsid w:val="004E3AA7"/>
    <w:rsid w:val="004E3C9A"/>
    <w:rsid w:val="004E3CD0"/>
    <w:rsid w:val="004E3CD9"/>
    <w:rsid w:val="004E3FAF"/>
    <w:rsid w:val="004E4408"/>
    <w:rsid w:val="004E4948"/>
    <w:rsid w:val="004E50B3"/>
    <w:rsid w:val="004E52D5"/>
    <w:rsid w:val="004E5312"/>
    <w:rsid w:val="004E540E"/>
    <w:rsid w:val="004E557B"/>
    <w:rsid w:val="004E55D3"/>
    <w:rsid w:val="004E57C9"/>
    <w:rsid w:val="004E5849"/>
    <w:rsid w:val="004E5979"/>
    <w:rsid w:val="004E5F8F"/>
    <w:rsid w:val="004E6007"/>
    <w:rsid w:val="004E6A3D"/>
    <w:rsid w:val="004E7173"/>
    <w:rsid w:val="004E7606"/>
    <w:rsid w:val="004E7607"/>
    <w:rsid w:val="004E7909"/>
    <w:rsid w:val="004E7FB3"/>
    <w:rsid w:val="004F00E0"/>
    <w:rsid w:val="004F010E"/>
    <w:rsid w:val="004F01D1"/>
    <w:rsid w:val="004F035A"/>
    <w:rsid w:val="004F0D4C"/>
    <w:rsid w:val="004F0F09"/>
    <w:rsid w:val="004F1703"/>
    <w:rsid w:val="004F1F25"/>
    <w:rsid w:val="004F201C"/>
    <w:rsid w:val="004F222B"/>
    <w:rsid w:val="004F241E"/>
    <w:rsid w:val="004F24B5"/>
    <w:rsid w:val="004F25A7"/>
    <w:rsid w:val="004F2A58"/>
    <w:rsid w:val="004F2FC2"/>
    <w:rsid w:val="004F2FFA"/>
    <w:rsid w:val="004F315F"/>
    <w:rsid w:val="004F3536"/>
    <w:rsid w:val="004F3B4D"/>
    <w:rsid w:val="004F3B62"/>
    <w:rsid w:val="004F3E9D"/>
    <w:rsid w:val="004F40FC"/>
    <w:rsid w:val="004F4541"/>
    <w:rsid w:val="004F45B4"/>
    <w:rsid w:val="004F476C"/>
    <w:rsid w:val="004F4A9D"/>
    <w:rsid w:val="004F4DFC"/>
    <w:rsid w:val="004F51D5"/>
    <w:rsid w:val="004F5212"/>
    <w:rsid w:val="004F5292"/>
    <w:rsid w:val="004F5753"/>
    <w:rsid w:val="004F58CA"/>
    <w:rsid w:val="004F5983"/>
    <w:rsid w:val="004F59DD"/>
    <w:rsid w:val="004F5C66"/>
    <w:rsid w:val="004F5F18"/>
    <w:rsid w:val="004F60B3"/>
    <w:rsid w:val="004F64DF"/>
    <w:rsid w:val="004F65C0"/>
    <w:rsid w:val="004F666B"/>
    <w:rsid w:val="004F66E7"/>
    <w:rsid w:val="004F678E"/>
    <w:rsid w:val="004F68FA"/>
    <w:rsid w:val="004F6BAF"/>
    <w:rsid w:val="004F6D06"/>
    <w:rsid w:val="004F79CA"/>
    <w:rsid w:val="004F7DA9"/>
    <w:rsid w:val="00500092"/>
    <w:rsid w:val="005007FD"/>
    <w:rsid w:val="005017E0"/>
    <w:rsid w:val="005018A7"/>
    <w:rsid w:val="00501A83"/>
    <w:rsid w:val="00501C4E"/>
    <w:rsid w:val="00501DEE"/>
    <w:rsid w:val="00502387"/>
    <w:rsid w:val="005026FE"/>
    <w:rsid w:val="00502EBB"/>
    <w:rsid w:val="005030B9"/>
    <w:rsid w:val="005033FE"/>
    <w:rsid w:val="005034C8"/>
    <w:rsid w:val="005036BC"/>
    <w:rsid w:val="00503706"/>
    <w:rsid w:val="00503784"/>
    <w:rsid w:val="0050398F"/>
    <w:rsid w:val="005039BB"/>
    <w:rsid w:val="0050424A"/>
    <w:rsid w:val="005048BA"/>
    <w:rsid w:val="0050492A"/>
    <w:rsid w:val="00504995"/>
    <w:rsid w:val="00504EE6"/>
    <w:rsid w:val="005050B1"/>
    <w:rsid w:val="00505674"/>
    <w:rsid w:val="005056DB"/>
    <w:rsid w:val="0050571C"/>
    <w:rsid w:val="0050595E"/>
    <w:rsid w:val="00505C4D"/>
    <w:rsid w:val="005062F3"/>
    <w:rsid w:val="005063A2"/>
    <w:rsid w:val="00506550"/>
    <w:rsid w:val="00506628"/>
    <w:rsid w:val="00506C00"/>
    <w:rsid w:val="0050742A"/>
    <w:rsid w:val="005076D9"/>
    <w:rsid w:val="00507F05"/>
    <w:rsid w:val="0051012D"/>
    <w:rsid w:val="00510645"/>
    <w:rsid w:val="00510841"/>
    <w:rsid w:val="00510B3B"/>
    <w:rsid w:val="00510B94"/>
    <w:rsid w:val="00510E03"/>
    <w:rsid w:val="00510FF0"/>
    <w:rsid w:val="0051121C"/>
    <w:rsid w:val="0051123D"/>
    <w:rsid w:val="005112C4"/>
    <w:rsid w:val="0051144F"/>
    <w:rsid w:val="0051169A"/>
    <w:rsid w:val="00511750"/>
    <w:rsid w:val="005117BF"/>
    <w:rsid w:val="005118DE"/>
    <w:rsid w:val="00511FD5"/>
    <w:rsid w:val="00512013"/>
    <w:rsid w:val="0051202F"/>
    <w:rsid w:val="005122C2"/>
    <w:rsid w:val="0051238C"/>
    <w:rsid w:val="0051278A"/>
    <w:rsid w:val="0051287C"/>
    <w:rsid w:val="00512C10"/>
    <w:rsid w:val="00512C92"/>
    <w:rsid w:val="005130CC"/>
    <w:rsid w:val="005131B9"/>
    <w:rsid w:val="0051327F"/>
    <w:rsid w:val="0051329D"/>
    <w:rsid w:val="0051365F"/>
    <w:rsid w:val="00513805"/>
    <w:rsid w:val="005139D4"/>
    <w:rsid w:val="00513A5D"/>
    <w:rsid w:val="00513B19"/>
    <w:rsid w:val="00513C66"/>
    <w:rsid w:val="00514311"/>
    <w:rsid w:val="00514550"/>
    <w:rsid w:val="00514A4A"/>
    <w:rsid w:val="00514A90"/>
    <w:rsid w:val="00514C5A"/>
    <w:rsid w:val="00514D6B"/>
    <w:rsid w:val="0051500A"/>
    <w:rsid w:val="00515048"/>
    <w:rsid w:val="0051506F"/>
    <w:rsid w:val="0051541D"/>
    <w:rsid w:val="005154E6"/>
    <w:rsid w:val="0051560B"/>
    <w:rsid w:val="00515698"/>
    <w:rsid w:val="005157F5"/>
    <w:rsid w:val="00515F32"/>
    <w:rsid w:val="005161F4"/>
    <w:rsid w:val="00516228"/>
    <w:rsid w:val="0051627E"/>
    <w:rsid w:val="00516C55"/>
    <w:rsid w:val="00516EDB"/>
    <w:rsid w:val="00517A66"/>
    <w:rsid w:val="00517D50"/>
    <w:rsid w:val="00520334"/>
    <w:rsid w:val="00520547"/>
    <w:rsid w:val="005205EE"/>
    <w:rsid w:val="00520B09"/>
    <w:rsid w:val="00520B23"/>
    <w:rsid w:val="00520C2B"/>
    <w:rsid w:val="00520D11"/>
    <w:rsid w:val="00520D1D"/>
    <w:rsid w:val="00520DE1"/>
    <w:rsid w:val="00521244"/>
    <w:rsid w:val="00521495"/>
    <w:rsid w:val="00521812"/>
    <w:rsid w:val="005221C0"/>
    <w:rsid w:val="005225E2"/>
    <w:rsid w:val="005227F4"/>
    <w:rsid w:val="0052293B"/>
    <w:rsid w:val="00522A70"/>
    <w:rsid w:val="00522EE3"/>
    <w:rsid w:val="00522F69"/>
    <w:rsid w:val="00522FA9"/>
    <w:rsid w:val="00523240"/>
    <w:rsid w:val="00523417"/>
    <w:rsid w:val="0052341A"/>
    <w:rsid w:val="00523973"/>
    <w:rsid w:val="00523985"/>
    <w:rsid w:val="0052427E"/>
    <w:rsid w:val="005242A5"/>
    <w:rsid w:val="00524563"/>
    <w:rsid w:val="005247D9"/>
    <w:rsid w:val="00524C0C"/>
    <w:rsid w:val="00524C1E"/>
    <w:rsid w:val="00524C34"/>
    <w:rsid w:val="00524C6B"/>
    <w:rsid w:val="00524EF5"/>
    <w:rsid w:val="0052500D"/>
    <w:rsid w:val="00525146"/>
    <w:rsid w:val="00525DEF"/>
    <w:rsid w:val="00525E01"/>
    <w:rsid w:val="00526087"/>
    <w:rsid w:val="00526098"/>
    <w:rsid w:val="005265BF"/>
    <w:rsid w:val="00526660"/>
    <w:rsid w:val="0052748E"/>
    <w:rsid w:val="00527507"/>
    <w:rsid w:val="00527576"/>
    <w:rsid w:val="005275C6"/>
    <w:rsid w:val="0052789D"/>
    <w:rsid w:val="00527E1C"/>
    <w:rsid w:val="00527F9C"/>
    <w:rsid w:val="0053010E"/>
    <w:rsid w:val="0053057B"/>
    <w:rsid w:val="0053068E"/>
    <w:rsid w:val="00530B26"/>
    <w:rsid w:val="00530BED"/>
    <w:rsid w:val="00530CE1"/>
    <w:rsid w:val="00530D0C"/>
    <w:rsid w:val="00530DD4"/>
    <w:rsid w:val="00530F2C"/>
    <w:rsid w:val="00531116"/>
    <w:rsid w:val="005313EE"/>
    <w:rsid w:val="0053151F"/>
    <w:rsid w:val="005317C4"/>
    <w:rsid w:val="00531B8A"/>
    <w:rsid w:val="00531BE3"/>
    <w:rsid w:val="00531D0B"/>
    <w:rsid w:val="00531DDE"/>
    <w:rsid w:val="00531E0D"/>
    <w:rsid w:val="005324C2"/>
    <w:rsid w:val="00532552"/>
    <w:rsid w:val="00532609"/>
    <w:rsid w:val="00532AE2"/>
    <w:rsid w:val="00532CDB"/>
    <w:rsid w:val="00532E68"/>
    <w:rsid w:val="00533014"/>
    <w:rsid w:val="0053318E"/>
    <w:rsid w:val="0053324A"/>
    <w:rsid w:val="00533320"/>
    <w:rsid w:val="00533362"/>
    <w:rsid w:val="00533BCA"/>
    <w:rsid w:val="005344AA"/>
    <w:rsid w:val="00534594"/>
    <w:rsid w:val="005346DA"/>
    <w:rsid w:val="00534F8A"/>
    <w:rsid w:val="0053506C"/>
    <w:rsid w:val="00535091"/>
    <w:rsid w:val="00535773"/>
    <w:rsid w:val="005359D9"/>
    <w:rsid w:val="00535A8F"/>
    <w:rsid w:val="00535B72"/>
    <w:rsid w:val="00536164"/>
    <w:rsid w:val="00536531"/>
    <w:rsid w:val="00537122"/>
    <w:rsid w:val="00537430"/>
    <w:rsid w:val="0053783B"/>
    <w:rsid w:val="00537B05"/>
    <w:rsid w:val="00537C12"/>
    <w:rsid w:val="00537C62"/>
    <w:rsid w:val="00537E0A"/>
    <w:rsid w:val="00540235"/>
    <w:rsid w:val="0054026A"/>
    <w:rsid w:val="00540478"/>
    <w:rsid w:val="00540619"/>
    <w:rsid w:val="005406C8"/>
    <w:rsid w:val="00540A47"/>
    <w:rsid w:val="00540B9B"/>
    <w:rsid w:val="00540E4F"/>
    <w:rsid w:val="0054122F"/>
    <w:rsid w:val="005412D3"/>
    <w:rsid w:val="005412DC"/>
    <w:rsid w:val="0054145C"/>
    <w:rsid w:val="0054146E"/>
    <w:rsid w:val="005418F7"/>
    <w:rsid w:val="00541AD8"/>
    <w:rsid w:val="00541D82"/>
    <w:rsid w:val="00541D8C"/>
    <w:rsid w:val="00541E0F"/>
    <w:rsid w:val="005428DD"/>
    <w:rsid w:val="005429C8"/>
    <w:rsid w:val="00542E58"/>
    <w:rsid w:val="0054303A"/>
    <w:rsid w:val="0054322D"/>
    <w:rsid w:val="005437EC"/>
    <w:rsid w:val="005438E3"/>
    <w:rsid w:val="00543CA8"/>
    <w:rsid w:val="00543DCF"/>
    <w:rsid w:val="00543E95"/>
    <w:rsid w:val="00544664"/>
    <w:rsid w:val="0054476E"/>
    <w:rsid w:val="005448F6"/>
    <w:rsid w:val="0054573C"/>
    <w:rsid w:val="00545810"/>
    <w:rsid w:val="00546079"/>
    <w:rsid w:val="005463B4"/>
    <w:rsid w:val="00546A35"/>
    <w:rsid w:val="00547255"/>
    <w:rsid w:val="00547D55"/>
    <w:rsid w:val="00547E93"/>
    <w:rsid w:val="005502F6"/>
    <w:rsid w:val="005504DA"/>
    <w:rsid w:val="005506F9"/>
    <w:rsid w:val="00550A5F"/>
    <w:rsid w:val="00550E90"/>
    <w:rsid w:val="005510BE"/>
    <w:rsid w:val="005510F3"/>
    <w:rsid w:val="00551505"/>
    <w:rsid w:val="00551540"/>
    <w:rsid w:val="00551A85"/>
    <w:rsid w:val="00551E3D"/>
    <w:rsid w:val="005520B3"/>
    <w:rsid w:val="005520FB"/>
    <w:rsid w:val="00552196"/>
    <w:rsid w:val="005523B0"/>
    <w:rsid w:val="005524AF"/>
    <w:rsid w:val="00552A99"/>
    <w:rsid w:val="00552B1B"/>
    <w:rsid w:val="00552DEA"/>
    <w:rsid w:val="00552FCF"/>
    <w:rsid w:val="0055309D"/>
    <w:rsid w:val="005537C6"/>
    <w:rsid w:val="00553ADC"/>
    <w:rsid w:val="0055405C"/>
    <w:rsid w:val="0055413A"/>
    <w:rsid w:val="00554205"/>
    <w:rsid w:val="005546BE"/>
    <w:rsid w:val="005547B5"/>
    <w:rsid w:val="00554F0E"/>
    <w:rsid w:val="00555025"/>
    <w:rsid w:val="0055592A"/>
    <w:rsid w:val="00555A6E"/>
    <w:rsid w:val="00555D9B"/>
    <w:rsid w:val="00555E6F"/>
    <w:rsid w:val="005560E9"/>
    <w:rsid w:val="00556605"/>
    <w:rsid w:val="00556615"/>
    <w:rsid w:val="00556835"/>
    <w:rsid w:val="0055686A"/>
    <w:rsid w:val="00556892"/>
    <w:rsid w:val="00556ED5"/>
    <w:rsid w:val="00557113"/>
    <w:rsid w:val="00557FDB"/>
    <w:rsid w:val="00557FE0"/>
    <w:rsid w:val="005600DD"/>
    <w:rsid w:val="005601BA"/>
    <w:rsid w:val="00560316"/>
    <w:rsid w:val="00560327"/>
    <w:rsid w:val="0056039A"/>
    <w:rsid w:val="005606ED"/>
    <w:rsid w:val="00560987"/>
    <w:rsid w:val="00560BDC"/>
    <w:rsid w:val="00560C14"/>
    <w:rsid w:val="00560C85"/>
    <w:rsid w:val="00560DD3"/>
    <w:rsid w:val="00561113"/>
    <w:rsid w:val="0056118C"/>
    <w:rsid w:val="00561238"/>
    <w:rsid w:val="005615A5"/>
    <w:rsid w:val="00561D64"/>
    <w:rsid w:val="00561D98"/>
    <w:rsid w:val="00561FCA"/>
    <w:rsid w:val="00561FF5"/>
    <w:rsid w:val="005620B2"/>
    <w:rsid w:val="00562572"/>
    <w:rsid w:val="005629EA"/>
    <w:rsid w:val="00562E1A"/>
    <w:rsid w:val="00563066"/>
    <w:rsid w:val="00563CAC"/>
    <w:rsid w:val="00563EEE"/>
    <w:rsid w:val="005640AF"/>
    <w:rsid w:val="0056426A"/>
    <w:rsid w:val="00564421"/>
    <w:rsid w:val="00564610"/>
    <w:rsid w:val="00564F25"/>
    <w:rsid w:val="00564F51"/>
    <w:rsid w:val="0056524A"/>
    <w:rsid w:val="00565567"/>
    <w:rsid w:val="005655F9"/>
    <w:rsid w:val="00565651"/>
    <w:rsid w:val="00565B9A"/>
    <w:rsid w:val="00565DD4"/>
    <w:rsid w:val="00565E75"/>
    <w:rsid w:val="0056661B"/>
    <w:rsid w:val="005667DF"/>
    <w:rsid w:val="00566BAC"/>
    <w:rsid w:val="00566D74"/>
    <w:rsid w:val="00567797"/>
    <w:rsid w:val="0056784A"/>
    <w:rsid w:val="005678D8"/>
    <w:rsid w:val="00567DB6"/>
    <w:rsid w:val="00567E58"/>
    <w:rsid w:val="00567EB1"/>
    <w:rsid w:val="00570AD8"/>
    <w:rsid w:val="00570C54"/>
    <w:rsid w:val="00571727"/>
    <w:rsid w:val="00571A4D"/>
    <w:rsid w:val="00571A9F"/>
    <w:rsid w:val="00571ED9"/>
    <w:rsid w:val="00571F6C"/>
    <w:rsid w:val="005720C1"/>
    <w:rsid w:val="005721B7"/>
    <w:rsid w:val="005724BF"/>
    <w:rsid w:val="00572923"/>
    <w:rsid w:val="005729E2"/>
    <w:rsid w:val="00572BE1"/>
    <w:rsid w:val="0057305D"/>
    <w:rsid w:val="0057309F"/>
    <w:rsid w:val="005735B0"/>
    <w:rsid w:val="005737F9"/>
    <w:rsid w:val="005738A9"/>
    <w:rsid w:val="00573E0F"/>
    <w:rsid w:val="00573E10"/>
    <w:rsid w:val="0057417F"/>
    <w:rsid w:val="005741BD"/>
    <w:rsid w:val="00574255"/>
    <w:rsid w:val="005745FF"/>
    <w:rsid w:val="00574C76"/>
    <w:rsid w:val="00574F64"/>
    <w:rsid w:val="005753BB"/>
    <w:rsid w:val="00575723"/>
    <w:rsid w:val="00575D98"/>
    <w:rsid w:val="00575DE2"/>
    <w:rsid w:val="00575E32"/>
    <w:rsid w:val="00576538"/>
    <w:rsid w:val="00576774"/>
    <w:rsid w:val="0057680B"/>
    <w:rsid w:val="0057689A"/>
    <w:rsid w:val="00576ABA"/>
    <w:rsid w:val="00576BB2"/>
    <w:rsid w:val="00576CB9"/>
    <w:rsid w:val="00576F15"/>
    <w:rsid w:val="005770A3"/>
    <w:rsid w:val="00577123"/>
    <w:rsid w:val="005777A0"/>
    <w:rsid w:val="005778E6"/>
    <w:rsid w:val="0058015C"/>
    <w:rsid w:val="005809B5"/>
    <w:rsid w:val="00580A2C"/>
    <w:rsid w:val="00580ABF"/>
    <w:rsid w:val="00580C30"/>
    <w:rsid w:val="00580D4F"/>
    <w:rsid w:val="00580DD8"/>
    <w:rsid w:val="00580FC9"/>
    <w:rsid w:val="0058111E"/>
    <w:rsid w:val="0058131E"/>
    <w:rsid w:val="005816A0"/>
    <w:rsid w:val="00581AB0"/>
    <w:rsid w:val="00581B5C"/>
    <w:rsid w:val="00581C4F"/>
    <w:rsid w:val="005820B4"/>
    <w:rsid w:val="005820D9"/>
    <w:rsid w:val="005822C0"/>
    <w:rsid w:val="00582427"/>
    <w:rsid w:val="005827CE"/>
    <w:rsid w:val="00582ED7"/>
    <w:rsid w:val="00583088"/>
    <w:rsid w:val="00583576"/>
    <w:rsid w:val="0058399B"/>
    <w:rsid w:val="00583A79"/>
    <w:rsid w:val="00583AC6"/>
    <w:rsid w:val="00583B35"/>
    <w:rsid w:val="00583B65"/>
    <w:rsid w:val="00583C2B"/>
    <w:rsid w:val="00583D14"/>
    <w:rsid w:val="00584A1B"/>
    <w:rsid w:val="00584BE9"/>
    <w:rsid w:val="0058525D"/>
    <w:rsid w:val="005852D5"/>
    <w:rsid w:val="00585439"/>
    <w:rsid w:val="00585832"/>
    <w:rsid w:val="00585FEB"/>
    <w:rsid w:val="0058626E"/>
    <w:rsid w:val="005864BC"/>
    <w:rsid w:val="00586665"/>
    <w:rsid w:val="00586672"/>
    <w:rsid w:val="00586847"/>
    <w:rsid w:val="00586939"/>
    <w:rsid w:val="00586B5F"/>
    <w:rsid w:val="00586C39"/>
    <w:rsid w:val="00586CA3"/>
    <w:rsid w:val="00586D69"/>
    <w:rsid w:val="00587169"/>
    <w:rsid w:val="00587272"/>
    <w:rsid w:val="005876C7"/>
    <w:rsid w:val="00587FDC"/>
    <w:rsid w:val="00590010"/>
    <w:rsid w:val="00590061"/>
    <w:rsid w:val="00590171"/>
    <w:rsid w:val="0059039D"/>
    <w:rsid w:val="00590CB1"/>
    <w:rsid w:val="00590CFD"/>
    <w:rsid w:val="00590D97"/>
    <w:rsid w:val="00591081"/>
    <w:rsid w:val="0059108B"/>
    <w:rsid w:val="005910AB"/>
    <w:rsid w:val="005913FE"/>
    <w:rsid w:val="00591646"/>
    <w:rsid w:val="00591782"/>
    <w:rsid w:val="00591E8A"/>
    <w:rsid w:val="00591F4E"/>
    <w:rsid w:val="00592034"/>
    <w:rsid w:val="00592975"/>
    <w:rsid w:val="00593748"/>
    <w:rsid w:val="00593CE6"/>
    <w:rsid w:val="00593E45"/>
    <w:rsid w:val="00593F80"/>
    <w:rsid w:val="00594232"/>
    <w:rsid w:val="005943D8"/>
    <w:rsid w:val="00594622"/>
    <w:rsid w:val="00594D23"/>
    <w:rsid w:val="00594D5C"/>
    <w:rsid w:val="00594D89"/>
    <w:rsid w:val="00595BB0"/>
    <w:rsid w:val="00596187"/>
    <w:rsid w:val="00596434"/>
    <w:rsid w:val="005964B1"/>
    <w:rsid w:val="00596552"/>
    <w:rsid w:val="00596776"/>
    <w:rsid w:val="005967A9"/>
    <w:rsid w:val="00596923"/>
    <w:rsid w:val="005969C6"/>
    <w:rsid w:val="00596CE2"/>
    <w:rsid w:val="0059702B"/>
    <w:rsid w:val="005970C1"/>
    <w:rsid w:val="00597302"/>
    <w:rsid w:val="0059756E"/>
    <w:rsid w:val="0059773A"/>
    <w:rsid w:val="00597D1D"/>
    <w:rsid w:val="00597EAB"/>
    <w:rsid w:val="005A05E3"/>
    <w:rsid w:val="005A063A"/>
    <w:rsid w:val="005A0CAB"/>
    <w:rsid w:val="005A1238"/>
    <w:rsid w:val="005A133A"/>
    <w:rsid w:val="005A1371"/>
    <w:rsid w:val="005A140D"/>
    <w:rsid w:val="005A14ED"/>
    <w:rsid w:val="005A1675"/>
    <w:rsid w:val="005A16F5"/>
    <w:rsid w:val="005A1788"/>
    <w:rsid w:val="005A1D1B"/>
    <w:rsid w:val="005A1E8C"/>
    <w:rsid w:val="005A1ED0"/>
    <w:rsid w:val="005A2279"/>
    <w:rsid w:val="005A230A"/>
    <w:rsid w:val="005A24C8"/>
    <w:rsid w:val="005A24E1"/>
    <w:rsid w:val="005A24F8"/>
    <w:rsid w:val="005A28A4"/>
    <w:rsid w:val="005A28A9"/>
    <w:rsid w:val="005A2971"/>
    <w:rsid w:val="005A2B20"/>
    <w:rsid w:val="005A2C6D"/>
    <w:rsid w:val="005A2D80"/>
    <w:rsid w:val="005A2E49"/>
    <w:rsid w:val="005A3585"/>
    <w:rsid w:val="005A365E"/>
    <w:rsid w:val="005A393B"/>
    <w:rsid w:val="005A394B"/>
    <w:rsid w:val="005A3F07"/>
    <w:rsid w:val="005A3F27"/>
    <w:rsid w:val="005A415D"/>
    <w:rsid w:val="005A4C05"/>
    <w:rsid w:val="005A4EC8"/>
    <w:rsid w:val="005A4FED"/>
    <w:rsid w:val="005A5E95"/>
    <w:rsid w:val="005A5EA5"/>
    <w:rsid w:val="005A5EEC"/>
    <w:rsid w:val="005A6302"/>
    <w:rsid w:val="005A64EB"/>
    <w:rsid w:val="005A6815"/>
    <w:rsid w:val="005A6B1D"/>
    <w:rsid w:val="005A7545"/>
    <w:rsid w:val="005A7577"/>
    <w:rsid w:val="005A7837"/>
    <w:rsid w:val="005A7938"/>
    <w:rsid w:val="005A7CC2"/>
    <w:rsid w:val="005A7EE2"/>
    <w:rsid w:val="005B0031"/>
    <w:rsid w:val="005B0921"/>
    <w:rsid w:val="005B0B8D"/>
    <w:rsid w:val="005B0C4E"/>
    <w:rsid w:val="005B0EB4"/>
    <w:rsid w:val="005B14BA"/>
    <w:rsid w:val="005B1539"/>
    <w:rsid w:val="005B153D"/>
    <w:rsid w:val="005B172F"/>
    <w:rsid w:val="005B20A2"/>
    <w:rsid w:val="005B218A"/>
    <w:rsid w:val="005B2510"/>
    <w:rsid w:val="005B261B"/>
    <w:rsid w:val="005B265A"/>
    <w:rsid w:val="005B2A17"/>
    <w:rsid w:val="005B3089"/>
    <w:rsid w:val="005B36E7"/>
    <w:rsid w:val="005B39B0"/>
    <w:rsid w:val="005B3AD3"/>
    <w:rsid w:val="005B3CBF"/>
    <w:rsid w:val="005B3CED"/>
    <w:rsid w:val="005B41C5"/>
    <w:rsid w:val="005B421E"/>
    <w:rsid w:val="005B4234"/>
    <w:rsid w:val="005B44E9"/>
    <w:rsid w:val="005B45B6"/>
    <w:rsid w:val="005B475A"/>
    <w:rsid w:val="005B4832"/>
    <w:rsid w:val="005B48AD"/>
    <w:rsid w:val="005B4B08"/>
    <w:rsid w:val="005B50E7"/>
    <w:rsid w:val="005B5138"/>
    <w:rsid w:val="005B559C"/>
    <w:rsid w:val="005B5A5B"/>
    <w:rsid w:val="005B5BD7"/>
    <w:rsid w:val="005B5CC5"/>
    <w:rsid w:val="005B5FBD"/>
    <w:rsid w:val="005B6681"/>
    <w:rsid w:val="005B690B"/>
    <w:rsid w:val="005B6E7E"/>
    <w:rsid w:val="005B6F11"/>
    <w:rsid w:val="005B70C3"/>
    <w:rsid w:val="005B730F"/>
    <w:rsid w:val="005B7425"/>
    <w:rsid w:val="005B76B6"/>
    <w:rsid w:val="005B79B4"/>
    <w:rsid w:val="005B7A86"/>
    <w:rsid w:val="005B7C12"/>
    <w:rsid w:val="005B7D4E"/>
    <w:rsid w:val="005B7DCA"/>
    <w:rsid w:val="005C018B"/>
    <w:rsid w:val="005C01F9"/>
    <w:rsid w:val="005C035A"/>
    <w:rsid w:val="005C0407"/>
    <w:rsid w:val="005C0604"/>
    <w:rsid w:val="005C0AD4"/>
    <w:rsid w:val="005C12FB"/>
    <w:rsid w:val="005C16C9"/>
    <w:rsid w:val="005C1F70"/>
    <w:rsid w:val="005C2341"/>
    <w:rsid w:val="005C258A"/>
    <w:rsid w:val="005C273B"/>
    <w:rsid w:val="005C28D6"/>
    <w:rsid w:val="005C29E4"/>
    <w:rsid w:val="005C2A85"/>
    <w:rsid w:val="005C2AA4"/>
    <w:rsid w:val="005C2C23"/>
    <w:rsid w:val="005C3F96"/>
    <w:rsid w:val="005C421E"/>
    <w:rsid w:val="005C42B9"/>
    <w:rsid w:val="005C4989"/>
    <w:rsid w:val="005C4B7C"/>
    <w:rsid w:val="005C4CAD"/>
    <w:rsid w:val="005C4CC6"/>
    <w:rsid w:val="005C4FF2"/>
    <w:rsid w:val="005C51E8"/>
    <w:rsid w:val="005C5247"/>
    <w:rsid w:val="005C5985"/>
    <w:rsid w:val="005C599A"/>
    <w:rsid w:val="005C61D9"/>
    <w:rsid w:val="005C62D2"/>
    <w:rsid w:val="005C69C2"/>
    <w:rsid w:val="005C6C50"/>
    <w:rsid w:val="005C6C6D"/>
    <w:rsid w:val="005C70B3"/>
    <w:rsid w:val="005C71F5"/>
    <w:rsid w:val="005C73A3"/>
    <w:rsid w:val="005C750D"/>
    <w:rsid w:val="005C76B6"/>
    <w:rsid w:val="005C78FD"/>
    <w:rsid w:val="005C79AB"/>
    <w:rsid w:val="005C7BF6"/>
    <w:rsid w:val="005C7DE2"/>
    <w:rsid w:val="005C7DEF"/>
    <w:rsid w:val="005C7EB2"/>
    <w:rsid w:val="005C7FCC"/>
    <w:rsid w:val="005D016B"/>
    <w:rsid w:val="005D0502"/>
    <w:rsid w:val="005D09A1"/>
    <w:rsid w:val="005D0CD7"/>
    <w:rsid w:val="005D0E20"/>
    <w:rsid w:val="005D10D0"/>
    <w:rsid w:val="005D119F"/>
    <w:rsid w:val="005D1542"/>
    <w:rsid w:val="005D15C6"/>
    <w:rsid w:val="005D1CC6"/>
    <w:rsid w:val="005D24E8"/>
    <w:rsid w:val="005D251C"/>
    <w:rsid w:val="005D276E"/>
    <w:rsid w:val="005D27C1"/>
    <w:rsid w:val="005D2AAA"/>
    <w:rsid w:val="005D2E42"/>
    <w:rsid w:val="005D2F2E"/>
    <w:rsid w:val="005D2F53"/>
    <w:rsid w:val="005D31D9"/>
    <w:rsid w:val="005D34B9"/>
    <w:rsid w:val="005D3942"/>
    <w:rsid w:val="005D3F90"/>
    <w:rsid w:val="005D4219"/>
    <w:rsid w:val="005D44B2"/>
    <w:rsid w:val="005D44FB"/>
    <w:rsid w:val="005D48EE"/>
    <w:rsid w:val="005D4F72"/>
    <w:rsid w:val="005D5179"/>
    <w:rsid w:val="005D529E"/>
    <w:rsid w:val="005D55E6"/>
    <w:rsid w:val="005D563D"/>
    <w:rsid w:val="005D5761"/>
    <w:rsid w:val="005D59AE"/>
    <w:rsid w:val="005D5C38"/>
    <w:rsid w:val="005D5FD7"/>
    <w:rsid w:val="005D607D"/>
    <w:rsid w:val="005D6CFF"/>
    <w:rsid w:val="005D6D0F"/>
    <w:rsid w:val="005D76B4"/>
    <w:rsid w:val="005D79A1"/>
    <w:rsid w:val="005D7D35"/>
    <w:rsid w:val="005D7DC8"/>
    <w:rsid w:val="005E0197"/>
    <w:rsid w:val="005E0250"/>
    <w:rsid w:val="005E0273"/>
    <w:rsid w:val="005E039E"/>
    <w:rsid w:val="005E0621"/>
    <w:rsid w:val="005E0675"/>
    <w:rsid w:val="005E0B35"/>
    <w:rsid w:val="005E0BF2"/>
    <w:rsid w:val="005E1069"/>
    <w:rsid w:val="005E10E5"/>
    <w:rsid w:val="005E1B31"/>
    <w:rsid w:val="005E1C58"/>
    <w:rsid w:val="005E1DB3"/>
    <w:rsid w:val="005E22A9"/>
    <w:rsid w:val="005E2574"/>
    <w:rsid w:val="005E29A8"/>
    <w:rsid w:val="005E2AFA"/>
    <w:rsid w:val="005E2D7F"/>
    <w:rsid w:val="005E3065"/>
    <w:rsid w:val="005E30B9"/>
    <w:rsid w:val="005E33EA"/>
    <w:rsid w:val="005E34B1"/>
    <w:rsid w:val="005E3BD0"/>
    <w:rsid w:val="005E3E55"/>
    <w:rsid w:val="005E3F5C"/>
    <w:rsid w:val="005E3F62"/>
    <w:rsid w:val="005E3F69"/>
    <w:rsid w:val="005E42CC"/>
    <w:rsid w:val="005E48FC"/>
    <w:rsid w:val="005E5196"/>
    <w:rsid w:val="005E5C24"/>
    <w:rsid w:val="005E5DA4"/>
    <w:rsid w:val="005E5E02"/>
    <w:rsid w:val="005E5E54"/>
    <w:rsid w:val="005E6031"/>
    <w:rsid w:val="005E62BC"/>
    <w:rsid w:val="005E6349"/>
    <w:rsid w:val="005E6461"/>
    <w:rsid w:val="005E6943"/>
    <w:rsid w:val="005E69FF"/>
    <w:rsid w:val="005E7066"/>
    <w:rsid w:val="005E70BE"/>
    <w:rsid w:val="005E74AD"/>
    <w:rsid w:val="005E77F6"/>
    <w:rsid w:val="005E7C5A"/>
    <w:rsid w:val="005E7F64"/>
    <w:rsid w:val="005F0208"/>
    <w:rsid w:val="005F0249"/>
    <w:rsid w:val="005F03F6"/>
    <w:rsid w:val="005F04A4"/>
    <w:rsid w:val="005F08A2"/>
    <w:rsid w:val="005F0A37"/>
    <w:rsid w:val="005F0A71"/>
    <w:rsid w:val="005F0F2C"/>
    <w:rsid w:val="005F10D4"/>
    <w:rsid w:val="005F1549"/>
    <w:rsid w:val="005F18BA"/>
    <w:rsid w:val="005F1B42"/>
    <w:rsid w:val="005F1D02"/>
    <w:rsid w:val="005F22BA"/>
    <w:rsid w:val="005F269E"/>
    <w:rsid w:val="005F2CB2"/>
    <w:rsid w:val="005F2DAE"/>
    <w:rsid w:val="005F304B"/>
    <w:rsid w:val="005F3124"/>
    <w:rsid w:val="005F3141"/>
    <w:rsid w:val="005F329C"/>
    <w:rsid w:val="005F337F"/>
    <w:rsid w:val="005F3A4C"/>
    <w:rsid w:val="005F3FEF"/>
    <w:rsid w:val="005F414B"/>
    <w:rsid w:val="005F41A4"/>
    <w:rsid w:val="005F42AC"/>
    <w:rsid w:val="005F4471"/>
    <w:rsid w:val="005F447E"/>
    <w:rsid w:val="005F46C0"/>
    <w:rsid w:val="005F475E"/>
    <w:rsid w:val="005F4857"/>
    <w:rsid w:val="005F4BED"/>
    <w:rsid w:val="005F4D4C"/>
    <w:rsid w:val="005F5603"/>
    <w:rsid w:val="005F570D"/>
    <w:rsid w:val="005F598A"/>
    <w:rsid w:val="005F5991"/>
    <w:rsid w:val="005F5EC3"/>
    <w:rsid w:val="005F5F35"/>
    <w:rsid w:val="005F5FD7"/>
    <w:rsid w:val="005F6079"/>
    <w:rsid w:val="005F623F"/>
    <w:rsid w:val="005F62E0"/>
    <w:rsid w:val="005F63F7"/>
    <w:rsid w:val="005F654B"/>
    <w:rsid w:val="005F660F"/>
    <w:rsid w:val="005F6BFD"/>
    <w:rsid w:val="005F6CB9"/>
    <w:rsid w:val="005F6E7D"/>
    <w:rsid w:val="005F7764"/>
    <w:rsid w:val="005F7F1C"/>
    <w:rsid w:val="00600147"/>
    <w:rsid w:val="00600DE6"/>
    <w:rsid w:val="00600E5D"/>
    <w:rsid w:val="00600EC6"/>
    <w:rsid w:val="00600F05"/>
    <w:rsid w:val="00601ABE"/>
    <w:rsid w:val="00601D61"/>
    <w:rsid w:val="00601E36"/>
    <w:rsid w:val="0060208C"/>
    <w:rsid w:val="006026EF"/>
    <w:rsid w:val="006028FD"/>
    <w:rsid w:val="006029DB"/>
    <w:rsid w:val="00602ADF"/>
    <w:rsid w:val="0060345E"/>
    <w:rsid w:val="0060362B"/>
    <w:rsid w:val="00603831"/>
    <w:rsid w:val="00603A00"/>
    <w:rsid w:val="00603CE7"/>
    <w:rsid w:val="00604F68"/>
    <w:rsid w:val="006050F8"/>
    <w:rsid w:val="00605656"/>
    <w:rsid w:val="00605AA9"/>
    <w:rsid w:val="00605F3B"/>
    <w:rsid w:val="00606115"/>
    <w:rsid w:val="006064CD"/>
    <w:rsid w:val="006066A3"/>
    <w:rsid w:val="006068AA"/>
    <w:rsid w:val="00606B38"/>
    <w:rsid w:val="00606FED"/>
    <w:rsid w:val="00607309"/>
    <w:rsid w:val="00607434"/>
    <w:rsid w:val="006075E7"/>
    <w:rsid w:val="00607680"/>
    <w:rsid w:val="00607863"/>
    <w:rsid w:val="00607D1A"/>
    <w:rsid w:val="00607ECF"/>
    <w:rsid w:val="00610582"/>
    <w:rsid w:val="0061064A"/>
    <w:rsid w:val="0061082A"/>
    <w:rsid w:val="00610859"/>
    <w:rsid w:val="00610B39"/>
    <w:rsid w:val="00610C02"/>
    <w:rsid w:val="00610C2E"/>
    <w:rsid w:val="006112CC"/>
    <w:rsid w:val="006112F6"/>
    <w:rsid w:val="006114F1"/>
    <w:rsid w:val="00611561"/>
    <w:rsid w:val="00611753"/>
    <w:rsid w:val="00611853"/>
    <w:rsid w:val="00611CE5"/>
    <w:rsid w:val="00611E65"/>
    <w:rsid w:val="006120C3"/>
    <w:rsid w:val="006122B9"/>
    <w:rsid w:val="00612353"/>
    <w:rsid w:val="00612AF3"/>
    <w:rsid w:val="00612F0B"/>
    <w:rsid w:val="0061383B"/>
    <w:rsid w:val="00613A64"/>
    <w:rsid w:val="00613DB0"/>
    <w:rsid w:val="006145B2"/>
    <w:rsid w:val="00614826"/>
    <w:rsid w:val="006149A1"/>
    <w:rsid w:val="00614CDB"/>
    <w:rsid w:val="00614D04"/>
    <w:rsid w:val="00614DF8"/>
    <w:rsid w:val="00615382"/>
    <w:rsid w:val="00615421"/>
    <w:rsid w:val="00615525"/>
    <w:rsid w:val="006156F6"/>
    <w:rsid w:val="00615787"/>
    <w:rsid w:val="00615854"/>
    <w:rsid w:val="006158F0"/>
    <w:rsid w:val="0061605F"/>
    <w:rsid w:val="006162E2"/>
    <w:rsid w:val="0061646B"/>
    <w:rsid w:val="00616504"/>
    <w:rsid w:val="00616ADA"/>
    <w:rsid w:val="00616CF1"/>
    <w:rsid w:val="00616ECC"/>
    <w:rsid w:val="00617944"/>
    <w:rsid w:val="006179C1"/>
    <w:rsid w:val="00620018"/>
    <w:rsid w:val="00620803"/>
    <w:rsid w:val="0062086F"/>
    <w:rsid w:val="00620963"/>
    <w:rsid w:val="00620AB8"/>
    <w:rsid w:val="00620C67"/>
    <w:rsid w:val="00620DDD"/>
    <w:rsid w:val="00621167"/>
    <w:rsid w:val="0062142D"/>
    <w:rsid w:val="00621926"/>
    <w:rsid w:val="006219CC"/>
    <w:rsid w:val="00621CC9"/>
    <w:rsid w:val="0062215B"/>
    <w:rsid w:val="006222AC"/>
    <w:rsid w:val="006222C7"/>
    <w:rsid w:val="00622378"/>
    <w:rsid w:val="006227F2"/>
    <w:rsid w:val="00622A63"/>
    <w:rsid w:val="00622D7D"/>
    <w:rsid w:val="00622ED9"/>
    <w:rsid w:val="00623093"/>
    <w:rsid w:val="006236DD"/>
    <w:rsid w:val="0062389E"/>
    <w:rsid w:val="0062393F"/>
    <w:rsid w:val="00623975"/>
    <w:rsid w:val="00623BB3"/>
    <w:rsid w:val="00623EED"/>
    <w:rsid w:val="00624265"/>
    <w:rsid w:val="00624625"/>
    <w:rsid w:val="00624A06"/>
    <w:rsid w:val="00624BE0"/>
    <w:rsid w:val="00624FB1"/>
    <w:rsid w:val="006254D0"/>
    <w:rsid w:val="006257B0"/>
    <w:rsid w:val="0062598A"/>
    <w:rsid w:val="00625AC8"/>
    <w:rsid w:val="006261EB"/>
    <w:rsid w:val="00626B6D"/>
    <w:rsid w:val="00626C80"/>
    <w:rsid w:val="00626EF5"/>
    <w:rsid w:val="00626F8B"/>
    <w:rsid w:val="00627064"/>
    <w:rsid w:val="006272DC"/>
    <w:rsid w:val="00627594"/>
    <w:rsid w:val="0062761E"/>
    <w:rsid w:val="0062765E"/>
    <w:rsid w:val="00627711"/>
    <w:rsid w:val="0062787F"/>
    <w:rsid w:val="006279E8"/>
    <w:rsid w:val="00630322"/>
    <w:rsid w:val="00630588"/>
    <w:rsid w:val="006305EE"/>
    <w:rsid w:val="00630613"/>
    <w:rsid w:val="00630C74"/>
    <w:rsid w:val="00630C80"/>
    <w:rsid w:val="00630FD0"/>
    <w:rsid w:val="00631020"/>
    <w:rsid w:val="00631247"/>
    <w:rsid w:val="006312F6"/>
    <w:rsid w:val="00631570"/>
    <w:rsid w:val="00631645"/>
    <w:rsid w:val="006317E8"/>
    <w:rsid w:val="00631833"/>
    <w:rsid w:val="006318C6"/>
    <w:rsid w:val="006318FC"/>
    <w:rsid w:val="00631D33"/>
    <w:rsid w:val="0063203F"/>
    <w:rsid w:val="0063241B"/>
    <w:rsid w:val="00632512"/>
    <w:rsid w:val="006330BF"/>
    <w:rsid w:val="0063356B"/>
    <w:rsid w:val="00633D46"/>
    <w:rsid w:val="00633DEC"/>
    <w:rsid w:val="00634474"/>
    <w:rsid w:val="00634525"/>
    <w:rsid w:val="00634731"/>
    <w:rsid w:val="00634CFB"/>
    <w:rsid w:val="00634DF5"/>
    <w:rsid w:val="0063525A"/>
    <w:rsid w:val="00635613"/>
    <w:rsid w:val="00635BA0"/>
    <w:rsid w:val="00635C3A"/>
    <w:rsid w:val="00635C79"/>
    <w:rsid w:val="0063636D"/>
    <w:rsid w:val="0063656F"/>
    <w:rsid w:val="006368DF"/>
    <w:rsid w:val="00636BA0"/>
    <w:rsid w:val="0063707C"/>
    <w:rsid w:val="006370C9"/>
    <w:rsid w:val="006370DA"/>
    <w:rsid w:val="006371E9"/>
    <w:rsid w:val="00637C5F"/>
    <w:rsid w:val="00637CF2"/>
    <w:rsid w:val="00640175"/>
    <w:rsid w:val="00640215"/>
    <w:rsid w:val="006403E8"/>
    <w:rsid w:val="00640683"/>
    <w:rsid w:val="00640725"/>
    <w:rsid w:val="00640D8F"/>
    <w:rsid w:val="00640E0E"/>
    <w:rsid w:val="00640EC6"/>
    <w:rsid w:val="00641188"/>
    <w:rsid w:val="006414AF"/>
    <w:rsid w:val="0064176F"/>
    <w:rsid w:val="00641CF8"/>
    <w:rsid w:val="0064211B"/>
    <w:rsid w:val="006426DB"/>
    <w:rsid w:val="00642D30"/>
    <w:rsid w:val="00642DA3"/>
    <w:rsid w:val="0064351A"/>
    <w:rsid w:val="00643B23"/>
    <w:rsid w:val="006446AA"/>
    <w:rsid w:val="0064474E"/>
    <w:rsid w:val="006447CC"/>
    <w:rsid w:val="00644A71"/>
    <w:rsid w:val="00644B6A"/>
    <w:rsid w:val="00644E69"/>
    <w:rsid w:val="00644F88"/>
    <w:rsid w:val="0064519A"/>
    <w:rsid w:val="00645C0E"/>
    <w:rsid w:val="0064643D"/>
    <w:rsid w:val="00646736"/>
    <w:rsid w:val="006467A8"/>
    <w:rsid w:val="0064688F"/>
    <w:rsid w:val="00646BC4"/>
    <w:rsid w:val="00646EC7"/>
    <w:rsid w:val="0064705B"/>
    <w:rsid w:val="006470C2"/>
    <w:rsid w:val="00647304"/>
    <w:rsid w:val="00647310"/>
    <w:rsid w:val="00647B17"/>
    <w:rsid w:val="00647B6D"/>
    <w:rsid w:val="00647BB4"/>
    <w:rsid w:val="00647D35"/>
    <w:rsid w:val="00647DE3"/>
    <w:rsid w:val="006502DD"/>
    <w:rsid w:val="006503B6"/>
    <w:rsid w:val="0065059C"/>
    <w:rsid w:val="006506F2"/>
    <w:rsid w:val="006508E6"/>
    <w:rsid w:val="006509ED"/>
    <w:rsid w:val="006510F2"/>
    <w:rsid w:val="00651317"/>
    <w:rsid w:val="00651345"/>
    <w:rsid w:val="006513AB"/>
    <w:rsid w:val="00652013"/>
    <w:rsid w:val="00652593"/>
    <w:rsid w:val="0065292F"/>
    <w:rsid w:val="00652AF6"/>
    <w:rsid w:val="006534DE"/>
    <w:rsid w:val="00653535"/>
    <w:rsid w:val="00653915"/>
    <w:rsid w:val="00653BBE"/>
    <w:rsid w:val="0065406A"/>
    <w:rsid w:val="006543BC"/>
    <w:rsid w:val="006544F2"/>
    <w:rsid w:val="00654530"/>
    <w:rsid w:val="006545AB"/>
    <w:rsid w:val="00654C77"/>
    <w:rsid w:val="00654CC7"/>
    <w:rsid w:val="0065520E"/>
    <w:rsid w:val="00655490"/>
    <w:rsid w:val="006558E9"/>
    <w:rsid w:val="00655BFE"/>
    <w:rsid w:val="00655CFA"/>
    <w:rsid w:val="00656066"/>
    <w:rsid w:val="00656188"/>
    <w:rsid w:val="006561A5"/>
    <w:rsid w:val="00656227"/>
    <w:rsid w:val="00656303"/>
    <w:rsid w:val="0065645A"/>
    <w:rsid w:val="006568F7"/>
    <w:rsid w:val="00656973"/>
    <w:rsid w:val="0065699F"/>
    <w:rsid w:val="00656BAE"/>
    <w:rsid w:val="00656EBA"/>
    <w:rsid w:val="00656F78"/>
    <w:rsid w:val="006573A9"/>
    <w:rsid w:val="006578D2"/>
    <w:rsid w:val="00657E8C"/>
    <w:rsid w:val="006607F0"/>
    <w:rsid w:val="00660B50"/>
    <w:rsid w:val="00660B8E"/>
    <w:rsid w:val="00660D92"/>
    <w:rsid w:val="00660EC2"/>
    <w:rsid w:val="00660FC2"/>
    <w:rsid w:val="00661165"/>
    <w:rsid w:val="0066122D"/>
    <w:rsid w:val="00661282"/>
    <w:rsid w:val="0066143E"/>
    <w:rsid w:val="00661460"/>
    <w:rsid w:val="0066155C"/>
    <w:rsid w:val="00661568"/>
    <w:rsid w:val="006615B0"/>
    <w:rsid w:val="00661C56"/>
    <w:rsid w:val="00661F31"/>
    <w:rsid w:val="00661FBC"/>
    <w:rsid w:val="006629E1"/>
    <w:rsid w:val="00662DAE"/>
    <w:rsid w:val="00662DB1"/>
    <w:rsid w:val="00663003"/>
    <w:rsid w:val="006631DB"/>
    <w:rsid w:val="006638DA"/>
    <w:rsid w:val="0066390F"/>
    <w:rsid w:val="00663F43"/>
    <w:rsid w:val="006640AC"/>
    <w:rsid w:val="006642AF"/>
    <w:rsid w:val="00664350"/>
    <w:rsid w:val="0066475A"/>
    <w:rsid w:val="006647EF"/>
    <w:rsid w:val="006649CF"/>
    <w:rsid w:val="00664CB6"/>
    <w:rsid w:val="006650BB"/>
    <w:rsid w:val="006650D2"/>
    <w:rsid w:val="00665374"/>
    <w:rsid w:val="00665CD6"/>
    <w:rsid w:val="00665CDF"/>
    <w:rsid w:val="00666562"/>
    <w:rsid w:val="006666D0"/>
    <w:rsid w:val="00666882"/>
    <w:rsid w:val="00666AD4"/>
    <w:rsid w:val="00666F1C"/>
    <w:rsid w:val="00667056"/>
    <w:rsid w:val="00667296"/>
    <w:rsid w:val="0066743B"/>
    <w:rsid w:val="00667B94"/>
    <w:rsid w:val="00667BB2"/>
    <w:rsid w:val="00667D16"/>
    <w:rsid w:val="00667D6A"/>
    <w:rsid w:val="00667FD1"/>
    <w:rsid w:val="00670401"/>
    <w:rsid w:val="006708AE"/>
    <w:rsid w:val="00670A0F"/>
    <w:rsid w:val="00670A15"/>
    <w:rsid w:val="00670BC9"/>
    <w:rsid w:val="00670CA3"/>
    <w:rsid w:val="00670FF4"/>
    <w:rsid w:val="006713BE"/>
    <w:rsid w:val="006713EA"/>
    <w:rsid w:val="006714B9"/>
    <w:rsid w:val="006719D3"/>
    <w:rsid w:val="00671D94"/>
    <w:rsid w:val="00671DE7"/>
    <w:rsid w:val="00671FD8"/>
    <w:rsid w:val="00672122"/>
    <w:rsid w:val="0067263F"/>
    <w:rsid w:val="00672669"/>
    <w:rsid w:val="00672A3F"/>
    <w:rsid w:val="00672B22"/>
    <w:rsid w:val="006730FB"/>
    <w:rsid w:val="0067382F"/>
    <w:rsid w:val="00673849"/>
    <w:rsid w:val="006739CA"/>
    <w:rsid w:val="00673A02"/>
    <w:rsid w:val="00673B54"/>
    <w:rsid w:val="00673E9B"/>
    <w:rsid w:val="00674437"/>
    <w:rsid w:val="006749A1"/>
    <w:rsid w:val="00674A17"/>
    <w:rsid w:val="00674D19"/>
    <w:rsid w:val="006750E9"/>
    <w:rsid w:val="006752A3"/>
    <w:rsid w:val="006753C4"/>
    <w:rsid w:val="00675490"/>
    <w:rsid w:val="006758EE"/>
    <w:rsid w:val="00675A0E"/>
    <w:rsid w:val="00675C31"/>
    <w:rsid w:val="006761DE"/>
    <w:rsid w:val="00676449"/>
    <w:rsid w:val="006766FE"/>
    <w:rsid w:val="00676A26"/>
    <w:rsid w:val="00676CC8"/>
    <w:rsid w:val="00677266"/>
    <w:rsid w:val="00677349"/>
    <w:rsid w:val="00677459"/>
    <w:rsid w:val="00677483"/>
    <w:rsid w:val="0067773C"/>
    <w:rsid w:val="00677A58"/>
    <w:rsid w:val="00677AB7"/>
    <w:rsid w:val="00677C2C"/>
    <w:rsid w:val="00677C7D"/>
    <w:rsid w:val="00680794"/>
    <w:rsid w:val="006808F8"/>
    <w:rsid w:val="006811D0"/>
    <w:rsid w:val="00681262"/>
    <w:rsid w:val="006812BE"/>
    <w:rsid w:val="00681B41"/>
    <w:rsid w:val="0068203E"/>
    <w:rsid w:val="00682147"/>
    <w:rsid w:val="00682262"/>
    <w:rsid w:val="006824D6"/>
    <w:rsid w:val="006829FE"/>
    <w:rsid w:val="00682B25"/>
    <w:rsid w:val="00682C2E"/>
    <w:rsid w:val="00682C7B"/>
    <w:rsid w:val="00682E4A"/>
    <w:rsid w:val="00683778"/>
    <w:rsid w:val="006838A6"/>
    <w:rsid w:val="0068393C"/>
    <w:rsid w:val="00683942"/>
    <w:rsid w:val="00683986"/>
    <w:rsid w:val="00683B55"/>
    <w:rsid w:val="00684425"/>
    <w:rsid w:val="00684B97"/>
    <w:rsid w:val="00685582"/>
    <w:rsid w:val="006858C3"/>
    <w:rsid w:val="00685DE5"/>
    <w:rsid w:val="0068679C"/>
    <w:rsid w:val="00686C0D"/>
    <w:rsid w:val="0068717A"/>
    <w:rsid w:val="006876CB"/>
    <w:rsid w:val="00690359"/>
    <w:rsid w:val="00690406"/>
    <w:rsid w:val="006907B4"/>
    <w:rsid w:val="00690BAA"/>
    <w:rsid w:val="00690C94"/>
    <w:rsid w:val="00690EF7"/>
    <w:rsid w:val="00691A21"/>
    <w:rsid w:val="00691ADA"/>
    <w:rsid w:val="00692256"/>
    <w:rsid w:val="00692767"/>
    <w:rsid w:val="00692F99"/>
    <w:rsid w:val="00693027"/>
    <w:rsid w:val="0069384D"/>
    <w:rsid w:val="00693949"/>
    <w:rsid w:val="00693E0B"/>
    <w:rsid w:val="00694180"/>
    <w:rsid w:val="0069431D"/>
    <w:rsid w:val="00694838"/>
    <w:rsid w:val="00694A53"/>
    <w:rsid w:val="00694F69"/>
    <w:rsid w:val="00695015"/>
    <w:rsid w:val="00695062"/>
    <w:rsid w:val="00695067"/>
    <w:rsid w:val="006950C6"/>
    <w:rsid w:val="006951FF"/>
    <w:rsid w:val="00695B92"/>
    <w:rsid w:val="00695DE9"/>
    <w:rsid w:val="006962E6"/>
    <w:rsid w:val="0069640F"/>
    <w:rsid w:val="006965C0"/>
    <w:rsid w:val="00696EC8"/>
    <w:rsid w:val="00696F6E"/>
    <w:rsid w:val="00697004"/>
    <w:rsid w:val="00697376"/>
    <w:rsid w:val="00697593"/>
    <w:rsid w:val="006975FA"/>
    <w:rsid w:val="006976B6"/>
    <w:rsid w:val="00697758"/>
    <w:rsid w:val="006A0775"/>
    <w:rsid w:val="006A07F9"/>
    <w:rsid w:val="006A08B3"/>
    <w:rsid w:val="006A0979"/>
    <w:rsid w:val="006A0B92"/>
    <w:rsid w:val="006A0E9C"/>
    <w:rsid w:val="006A168E"/>
    <w:rsid w:val="006A18FB"/>
    <w:rsid w:val="006A1A47"/>
    <w:rsid w:val="006A1F8C"/>
    <w:rsid w:val="006A231B"/>
    <w:rsid w:val="006A26AC"/>
    <w:rsid w:val="006A26E7"/>
    <w:rsid w:val="006A2774"/>
    <w:rsid w:val="006A28EB"/>
    <w:rsid w:val="006A2C62"/>
    <w:rsid w:val="006A2FA2"/>
    <w:rsid w:val="006A31B1"/>
    <w:rsid w:val="006A32AE"/>
    <w:rsid w:val="006A32F1"/>
    <w:rsid w:val="006A34DE"/>
    <w:rsid w:val="006A37A3"/>
    <w:rsid w:val="006A39AE"/>
    <w:rsid w:val="006A3A27"/>
    <w:rsid w:val="006A41F1"/>
    <w:rsid w:val="006A44D5"/>
    <w:rsid w:val="006A45F5"/>
    <w:rsid w:val="006A46F2"/>
    <w:rsid w:val="006A52F8"/>
    <w:rsid w:val="006A55C0"/>
    <w:rsid w:val="006A56FA"/>
    <w:rsid w:val="006A57A3"/>
    <w:rsid w:val="006A57AF"/>
    <w:rsid w:val="006A58AD"/>
    <w:rsid w:val="006A65AB"/>
    <w:rsid w:val="006A680E"/>
    <w:rsid w:val="006A6AA6"/>
    <w:rsid w:val="006A6C0F"/>
    <w:rsid w:val="006A6DF3"/>
    <w:rsid w:val="006A6E60"/>
    <w:rsid w:val="006A6F35"/>
    <w:rsid w:val="006A737C"/>
    <w:rsid w:val="006A758F"/>
    <w:rsid w:val="006A75BE"/>
    <w:rsid w:val="006A7D88"/>
    <w:rsid w:val="006A7F8B"/>
    <w:rsid w:val="006B01F5"/>
    <w:rsid w:val="006B0613"/>
    <w:rsid w:val="006B0B94"/>
    <w:rsid w:val="006B0F1C"/>
    <w:rsid w:val="006B130B"/>
    <w:rsid w:val="006B153B"/>
    <w:rsid w:val="006B1593"/>
    <w:rsid w:val="006B1B1A"/>
    <w:rsid w:val="006B1D98"/>
    <w:rsid w:val="006B1E38"/>
    <w:rsid w:val="006B1E87"/>
    <w:rsid w:val="006B2582"/>
    <w:rsid w:val="006B26E2"/>
    <w:rsid w:val="006B2DC2"/>
    <w:rsid w:val="006B3154"/>
    <w:rsid w:val="006B3184"/>
    <w:rsid w:val="006B3387"/>
    <w:rsid w:val="006B346B"/>
    <w:rsid w:val="006B34D8"/>
    <w:rsid w:val="006B36D8"/>
    <w:rsid w:val="006B4188"/>
    <w:rsid w:val="006B4194"/>
    <w:rsid w:val="006B4432"/>
    <w:rsid w:val="006B4BCE"/>
    <w:rsid w:val="006B51BB"/>
    <w:rsid w:val="006B55FB"/>
    <w:rsid w:val="006B56B1"/>
    <w:rsid w:val="006B579A"/>
    <w:rsid w:val="006B57D6"/>
    <w:rsid w:val="006B5D8C"/>
    <w:rsid w:val="006B5E79"/>
    <w:rsid w:val="006B5F2C"/>
    <w:rsid w:val="006B60D5"/>
    <w:rsid w:val="006B618F"/>
    <w:rsid w:val="006B6495"/>
    <w:rsid w:val="006B64DB"/>
    <w:rsid w:val="006B66B2"/>
    <w:rsid w:val="006B69BB"/>
    <w:rsid w:val="006B6AF3"/>
    <w:rsid w:val="006B6C1B"/>
    <w:rsid w:val="006B72FF"/>
    <w:rsid w:val="006B75CE"/>
    <w:rsid w:val="006B7D18"/>
    <w:rsid w:val="006C039C"/>
    <w:rsid w:val="006C0B2A"/>
    <w:rsid w:val="006C1080"/>
    <w:rsid w:val="006C1742"/>
    <w:rsid w:val="006C1867"/>
    <w:rsid w:val="006C194D"/>
    <w:rsid w:val="006C1B5F"/>
    <w:rsid w:val="006C1CBB"/>
    <w:rsid w:val="006C1CCB"/>
    <w:rsid w:val="006C1D27"/>
    <w:rsid w:val="006C21A9"/>
    <w:rsid w:val="006C22CF"/>
    <w:rsid w:val="006C2344"/>
    <w:rsid w:val="006C24B3"/>
    <w:rsid w:val="006C286E"/>
    <w:rsid w:val="006C290F"/>
    <w:rsid w:val="006C2B43"/>
    <w:rsid w:val="006C2BE4"/>
    <w:rsid w:val="006C2BE5"/>
    <w:rsid w:val="006C2FF0"/>
    <w:rsid w:val="006C36C6"/>
    <w:rsid w:val="006C37A3"/>
    <w:rsid w:val="006C398D"/>
    <w:rsid w:val="006C3C76"/>
    <w:rsid w:val="006C4059"/>
    <w:rsid w:val="006C4267"/>
    <w:rsid w:val="006C4383"/>
    <w:rsid w:val="006C440F"/>
    <w:rsid w:val="006C45CE"/>
    <w:rsid w:val="006C45DD"/>
    <w:rsid w:val="006C4930"/>
    <w:rsid w:val="006C4A33"/>
    <w:rsid w:val="006C4C41"/>
    <w:rsid w:val="006C50A0"/>
    <w:rsid w:val="006C50BF"/>
    <w:rsid w:val="006C5700"/>
    <w:rsid w:val="006C5F5B"/>
    <w:rsid w:val="006C6646"/>
    <w:rsid w:val="006C6683"/>
    <w:rsid w:val="006C6964"/>
    <w:rsid w:val="006C746A"/>
    <w:rsid w:val="006C74B7"/>
    <w:rsid w:val="006C7E75"/>
    <w:rsid w:val="006D00E7"/>
    <w:rsid w:val="006D0191"/>
    <w:rsid w:val="006D0379"/>
    <w:rsid w:val="006D04AE"/>
    <w:rsid w:val="006D0E52"/>
    <w:rsid w:val="006D0F80"/>
    <w:rsid w:val="006D1057"/>
    <w:rsid w:val="006D160F"/>
    <w:rsid w:val="006D1846"/>
    <w:rsid w:val="006D18B7"/>
    <w:rsid w:val="006D1AAD"/>
    <w:rsid w:val="006D1AD3"/>
    <w:rsid w:val="006D1B21"/>
    <w:rsid w:val="006D25F2"/>
    <w:rsid w:val="006D2845"/>
    <w:rsid w:val="006D2910"/>
    <w:rsid w:val="006D3227"/>
    <w:rsid w:val="006D3251"/>
    <w:rsid w:val="006D34C8"/>
    <w:rsid w:val="006D35AE"/>
    <w:rsid w:val="006D3BAB"/>
    <w:rsid w:val="006D3D54"/>
    <w:rsid w:val="006D3DD8"/>
    <w:rsid w:val="006D3FFA"/>
    <w:rsid w:val="006D4196"/>
    <w:rsid w:val="006D41B0"/>
    <w:rsid w:val="006D4229"/>
    <w:rsid w:val="006D458B"/>
    <w:rsid w:val="006D459F"/>
    <w:rsid w:val="006D4694"/>
    <w:rsid w:val="006D472B"/>
    <w:rsid w:val="006D4820"/>
    <w:rsid w:val="006D496D"/>
    <w:rsid w:val="006D4A90"/>
    <w:rsid w:val="006D50E8"/>
    <w:rsid w:val="006D522F"/>
    <w:rsid w:val="006D57E3"/>
    <w:rsid w:val="006D5B76"/>
    <w:rsid w:val="006D5B7F"/>
    <w:rsid w:val="006D626E"/>
    <w:rsid w:val="006D64B6"/>
    <w:rsid w:val="006D653B"/>
    <w:rsid w:val="006D6869"/>
    <w:rsid w:val="006D693F"/>
    <w:rsid w:val="006D69E9"/>
    <w:rsid w:val="006D6EA9"/>
    <w:rsid w:val="006D7300"/>
    <w:rsid w:val="006D744F"/>
    <w:rsid w:val="006D77FA"/>
    <w:rsid w:val="006D78FF"/>
    <w:rsid w:val="006D7AC3"/>
    <w:rsid w:val="006E00BF"/>
    <w:rsid w:val="006E01C5"/>
    <w:rsid w:val="006E038D"/>
    <w:rsid w:val="006E07CF"/>
    <w:rsid w:val="006E0A7B"/>
    <w:rsid w:val="006E0DE7"/>
    <w:rsid w:val="006E0F1B"/>
    <w:rsid w:val="006E1428"/>
    <w:rsid w:val="006E1943"/>
    <w:rsid w:val="006E1A65"/>
    <w:rsid w:val="006E1AC8"/>
    <w:rsid w:val="006E1BFD"/>
    <w:rsid w:val="006E1D32"/>
    <w:rsid w:val="006E1F1C"/>
    <w:rsid w:val="006E25F7"/>
    <w:rsid w:val="006E27C9"/>
    <w:rsid w:val="006E2837"/>
    <w:rsid w:val="006E283C"/>
    <w:rsid w:val="006E2E05"/>
    <w:rsid w:val="006E3030"/>
    <w:rsid w:val="006E3452"/>
    <w:rsid w:val="006E34F5"/>
    <w:rsid w:val="006E3581"/>
    <w:rsid w:val="006E3E6F"/>
    <w:rsid w:val="006E407F"/>
    <w:rsid w:val="006E490D"/>
    <w:rsid w:val="006E4A4B"/>
    <w:rsid w:val="006E4CCF"/>
    <w:rsid w:val="006E5059"/>
    <w:rsid w:val="006E51A9"/>
    <w:rsid w:val="006E53EF"/>
    <w:rsid w:val="006E543F"/>
    <w:rsid w:val="006E5632"/>
    <w:rsid w:val="006E566D"/>
    <w:rsid w:val="006E5ABC"/>
    <w:rsid w:val="006E5BA7"/>
    <w:rsid w:val="006E5C1D"/>
    <w:rsid w:val="006E5C56"/>
    <w:rsid w:val="006E5F65"/>
    <w:rsid w:val="006E6101"/>
    <w:rsid w:val="006E66C7"/>
    <w:rsid w:val="006E68B8"/>
    <w:rsid w:val="006E6947"/>
    <w:rsid w:val="006E700E"/>
    <w:rsid w:val="006E71AA"/>
    <w:rsid w:val="006E7706"/>
    <w:rsid w:val="006E77F0"/>
    <w:rsid w:val="006E79D4"/>
    <w:rsid w:val="006E79D7"/>
    <w:rsid w:val="006E7BFB"/>
    <w:rsid w:val="006E7D1E"/>
    <w:rsid w:val="006E7E4C"/>
    <w:rsid w:val="006E7E5A"/>
    <w:rsid w:val="006F03CE"/>
    <w:rsid w:val="006F059B"/>
    <w:rsid w:val="006F063E"/>
    <w:rsid w:val="006F0AF3"/>
    <w:rsid w:val="006F0EC4"/>
    <w:rsid w:val="006F10DA"/>
    <w:rsid w:val="006F13D8"/>
    <w:rsid w:val="006F19BF"/>
    <w:rsid w:val="006F1A8A"/>
    <w:rsid w:val="006F1A9D"/>
    <w:rsid w:val="006F1C33"/>
    <w:rsid w:val="006F1C43"/>
    <w:rsid w:val="006F1D75"/>
    <w:rsid w:val="006F1D82"/>
    <w:rsid w:val="006F1F5D"/>
    <w:rsid w:val="006F208D"/>
    <w:rsid w:val="006F2368"/>
    <w:rsid w:val="006F2597"/>
    <w:rsid w:val="006F2935"/>
    <w:rsid w:val="006F2D17"/>
    <w:rsid w:val="006F300E"/>
    <w:rsid w:val="006F333C"/>
    <w:rsid w:val="006F354E"/>
    <w:rsid w:val="006F36C3"/>
    <w:rsid w:val="006F37B1"/>
    <w:rsid w:val="006F3AEC"/>
    <w:rsid w:val="006F3C95"/>
    <w:rsid w:val="006F3EF0"/>
    <w:rsid w:val="006F3FEC"/>
    <w:rsid w:val="006F41FF"/>
    <w:rsid w:val="006F431D"/>
    <w:rsid w:val="006F44DC"/>
    <w:rsid w:val="006F46A0"/>
    <w:rsid w:val="006F48FA"/>
    <w:rsid w:val="006F4E96"/>
    <w:rsid w:val="006F507E"/>
    <w:rsid w:val="006F541F"/>
    <w:rsid w:val="006F5713"/>
    <w:rsid w:val="006F5A0D"/>
    <w:rsid w:val="006F5B2C"/>
    <w:rsid w:val="006F5D65"/>
    <w:rsid w:val="006F602B"/>
    <w:rsid w:val="006F66F9"/>
    <w:rsid w:val="006F6C0A"/>
    <w:rsid w:val="006F6FFA"/>
    <w:rsid w:val="006F75C4"/>
    <w:rsid w:val="006F7815"/>
    <w:rsid w:val="006F78CC"/>
    <w:rsid w:val="006F7ACA"/>
    <w:rsid w:val="006F7CD5"/>
    <w:rsid w:val="006F7DFA"/>
    <w:rsid w:val="006F7E42"/>
    <w:rsid w:val="006F7F1F"/>
    <w:rsid w:val="00700419"/>
    <w:rsid w:val="00700590"/>
    <w:rsid w:val="007007CF"/>
    <w:rsid w:val="00700881"/>
    <w:rsid w:val="007010C6"/>
    <w:rsid w:val="007011BA"/>
    <w:rsid w:val="007012A4"/>
    <w:rsid w:val="0070137B"/>
    <w:rsid w:val="00701444"/>
    <w:rsid w:val="007014D9"/>
    <w:rsid w:val="00701684"/>
    <w:rsid w:val="00701795"/>
    <w:rsid w:val="00701A07"/>
    <w:rsid w:val="007026EF"/>
    <w:rsid w:val="00703091"/>
    <w:rsid w:val="007032C5"/>
    <w:rsid w:val="007034E5"/>
    <w:rsid w:val="00703E93"/>
    <w:rsid w:val="007040EB"/>
    <w:rsid w:val="007043CD"/>
    <w:rsid w:val="0070450D"/>
    <w:rsid w:val="00704801"/>
    <w:rsid w:val="00704A77"/>
    <w:rsid w:val="00704FFD"/>
    <w:rsid w:val="00705579"/>
    <w:rsid w:val="007057C3"/>
    <w:rsid w:val="007057CC"/>
    <w:rsid w:val="00705DFF"/>
    <w:rsid w:val="00705E07"/>
    <w:rsid w:val="0070626E"/>
    <w:rsid w:val="00706415"/>
    <w:rsid w:val="007064A1"/>
    <w:rsid w:val="007064E4"/>
    <w:rsid w:val="007066EA"/>
    <w:rsid w:val="00706841"/>
    <w:rsid w:val="00706C0A"/>
    <w:rsid w:val="00706D37"/>
    <w:rsid w:val="00706D3E"/>
    <w:rsid w:val="00707809"/>
    <w:rsid w:val="00707A4B"/>
    <w:rsid w:val="00707E30"/>
    <w:rsid w:val="007101A1"/>
    <w:rsid w:val="0071039F"/>
    <w:rsid w:val="00710D8A"/>
    <w:rsid w:val="007111D9"/>
    <w:rsid w:val="00711278"/>
    <w:rsid w:val="00711355"/>
    <w:rsid w:val="007119D7"/>
    <w:rsid w:val="00711AE6"/>
    <w:rsid w:val="007121B8"/>
    <w:rsid w:val="00712321"/>
    <w:rsid w:val="0071268A"/>
    <w:rsid w:val="007127BF"/>
    <w:rsid w:val="00712BDE"/>
    <w:rsid w:val="00712D62"/>
    <w:rsid w:val="00713200"/>
    <w:rsid w:val="007132FC"/>
    <w:rsid w:val="0071380E"/>
    <w:rsid w:val="00713BF3"/>
    <w:rsid w:val="00713E04"/>
    <w:rsid w:val="00714BE3"/>
    <w:rsid w:val="00714C20"/>
    <w:rsid w:val="00714C5D"/>
    <w:rsid w:val="00715289"/>
    <w:rsid w:val="00715802"/>
    <w:rsid w:val="00715B05"/>
    <w:rsid w:val="00715F83"/>
    <w:rsid w:val="0071619D"/>
    <w:rsid w:val="007164DE"/>
    <w:rsid w:val="007165AA"/>
    <w:rsid w:val="0071667B"/>
    <w:rsid w:val="007167D1"/>
    <w:rsid w:val="00716C5E"/>
    <w:rsid w:val="00716F31"/>
    <w:rsid w:val="00716FD5"/>
    <w:rsid w:val="00717BF5"/>
    <w:rsid w:val="00717E26"/>
    <w:rsid w:val="0072094A"/>
    <w:rsid w:val="00721319"/>
    <w:rsid w:val="00721403"/>
    <w:rsid w:val="00721782"/>
    <w:rsid w:val="007219AA"/>
    <w:rsid w:val="007219D5"/>
    <w:rsid w:val="00721DC2"/>
    <w:rsid w:val="007220CF"/>
    <w:rsid w:val="00722D49"/>
    <w:rsid w:val="00722DA6"/>
    <w:rsid w:val="0072301A"/>
    <w:rsid w:val="0072311A"/>
    <w:rsid w:val="0072317C"/>
    <w:rsid w:val="007231B4"/>
    <w:rsid w:val="00724416"/>
    <w:rsid w:val="00724721"/>
    <w:rsid w:val="00724A0C"/>
    <w:rsid w:val="007251FC"/>
    <w:rsid w:val="00725C5E"/>
    <w:rsid w:val="0072650B"/>
    <w:rsid w:val="0072664B"/>
    <w:rsid w:val="00726D5B"/>
    <w:rsid w:val="007270F8"/>
    <w:rsid w:val="0072717C"/>
    <w:rsid w:val="007274A3"/>
    <w:rsid w:val="00727777"/>
    <w:rsid w:val="00727A1C"/>
    <w:rsid w:val="0073004E"/>
    <w:rsid w:val="00730210"/>
    <w:rsid w:val="0073037D"/>
    <w:rsid w:val="0073038E"/>
    <w:rsid w:val="00730AB8"/>
    <w:rsid w:val="00730B4E"/>
    <w:rsid w:val="00730C32"/>
    <w:rsid w:val="00730ECE"/>
    <w:rsid w:val="00731048"/>
    <w:rsid w:val="00731076"/>
    <w:rsid w:val="0073157F"/>
    <w:rsid w:val="007315EB"/>
    <w:rsid w:val="00731826"/>
    <w:rsid w:val="00731C4C"/>
    <w:rsid w:val="00731E1B"/>
    <w:rsid w:val="00731E4F"/>
    <w:rsid w:val="007320E8"/>
    <w:rsid w:val="00732C33"/>
    <w:rsid w:val="007340B1"/>
    <w:rsid w:val="00734135"/>
    <w:rsid w:val="00734198"/>
    <w:rsid w:val="0073427C"/>
    <w:rsid w:val="007346D0"/>
    <w:rsid w:val="00734BE5"/>
    <w:rsid w:val="00734D70"/>
    <w:rsid w:val="00734EBB"/>
    <w:rsid w:val="00735209"/>
    <w:rsid w:val="007356FF"/>
    <w:rsid w:val="00735937"/>
    <w:rsid w:val="00736399"/>
    <w:rsid w:val="007367BD"/>
    <w:rsid w:val="00736BAB"/>
    <w:rsid w:val="00736C6F"/>
    <w:rsid w:val="0073712E"/>
    <w:rsid w:val="00737951"/>
    <w:rsid w:val="00737A4B"/>
    <w:rsid w:val="00737AB4"/>
    <w:rsid w:val="00737BBF"/>
    <w:rsid w:val="00737BC3"/>
    <w:rsid w:val="00737CB1"/>
    <w:rsid w:val="00737E5A"/>
    <w:rsid w:val="007406CB"/>
    <w:rsid w:val="00740BEB"/>
    <w:rsid w:val="00740DAF"/>
    <w:rsid w:val="00741641"/>
    <w:rsid w:val="007416CC"/>
    <w:rsid w:val="007416E3"/>
    <w:rsid w:val="007418FF"/>
    <w:rsid w:val="0074197B"/>
    <w:rsid w:val="00741A8E"/>
    <w:rsid w:val="00741CEF"/>
    <w:rsid w:val="00741EC5"/>
    <w:rsid w:val="00741EE2"/>
    <w:rsid w:val="00741FF0"/>
    <w:rsid w:val="00742360"/>
    <w:rsid w:val="00742575"/>
    <w:rsid w:val="007427E3"/>
    <w:rsid w:val="00742945"/>
    <w:rsid w:val="00742ACF"/>
    <w:rsid w:val="0074323B"/>
    <w:rsid w:val="007435A0"/>
    <w:rsid w:val="00743633"/>
    <w:rsid w:val="00743B14"/>
    <w:rsid w:val="00743CD9"/>
    <w:rsid w:val="007443F8"/>
    <w:rsid w:val="00744982"/>
    <w:rsid w:val="00744C97"/>
    <w:rsid w:val="007453FA"/>
    <w:rsid w:val="00745677"/>
    <w:rsid w:val="0074574C"/>
    <w:rsid w:val="00745822"/>
    <w:rsid w:val="00745CEC"/>
    <w:rsid w:val="00745F3A"/>
    <w:rsid w:val="00745F5A"/>
    <w:rsid w:val="00746184"/>
    <w:rsid w:val="00746326"/>
    <w:rsid w:val="00746662"/>
    <w:rsid w:val="00746A96"/>
    <w:rsid w:val="00746F03"/>
    <w:rsid w:val="007472F2"/>
    <w:rsid w:val="0074741B"/>
    <w:rsid w:val="007477AF"/>
    <w:rsid w:val="007478A2"/>
    <w:rsid w:val="007478DB"/>
    <w:rsid w:val="00747AB0"/>
    <w:rsid w:val="00747DE7"/>
    <w:rsid w:val="00747E3D"/>
    <w:rsid w:val="00747E90"/>
    <w:rsid w:val="00747F4C"/>
    <w:rsid w:val="00747F9F"/>
    <w:rsid w:val="0075064B"/>
    <w:rsid w:val="00750C29"/>
    <w:rsid w:val="0075168C"/>
    <w:rsid w:val="007516B2"/>
    <w:rsid w:val="007518C9"/>
    <w:rsid w:val="00751A55"/>
    <w:rsid w:val="00751B84"/>
    <w:rsid w:val="00751F2F"/>
    <w:rsid w:val="007520EC"/>
    <w:rsid w:val="007521B9"/>
    <w:rsid w:val="00752214"/>
    <w:rsid w:val="00752323"/>
    <w:rsid w:val="0075236D"/>
    <w:rsid w:val="00752A90"/>
    <w:rsid w:val="0075316F"/>
    <w:rsid w:val="0075326B"/>
    <w:rsid w:val="00753455"/>
    <w:rsid w:val="007534B5"/>
    <w:rsid w:val="00753839"/>
    <w:rsid w:val="00753AB2"/>
    <w:rsid w:val="00753AFF"/>
    <w:rsid w:val="00753B00"/>
    <w:rsid w:val="00753B87"/>
    <w:rsid w:val="00753CEB"/>
    <w:rsid w:val="007540EF"/>
    <w:rsid w:val="007542E1"/>
    <w:rsid w:val="00754303"/>
    <w:rsid w:val="007549F9"/>
    <w:rsid w:val="00754AEB"/>
    <w:rsid w:val="00754C03"/>
    <w:rsid w:val="00755281"/>
    <w:rsid w:val="00755748"/>
    <w:rsid w:val="00755B03"/>
    <w:rsid w:val="00755C04"/>
    <w:rsid w:val="00755D08"/>
    <w:rsid w:val="00755D98"/>
    <w:rsid w:val="0075605B"/>
    <w:rsid w:val="0075608B"/>
    <w:rsid w:val="007565F5"/>
    <w:rsid w:val="0075675B"/>
    <w:rsid w:val="00756D4B"/>
    <w:rsid w:val="00756DDB"/>
    <w:rsid w:val="00756FEB"/>
    <w:rsid w:val="007575C1"/>
    <w:rsid w:val="00757612"/>
    <w:rsid w:val="00757829"/>
    <w:rsid w:val="007578DC"/>
    <w:rsid w:val="00757929"/>
    <w:rsid w:val="007579BC"/>
    <w:rsid w:val="00757C71"/>
    <w:rsid w:val="00757C8A"/>
    <w:rsid w:val="00757EE9"/>
    <w:rsid w:val="00760596"/>
    <w:rsid w:val="007606C0"/>
    <w:rsid w:val="0076099F"/>
    <w:rsid w:val="00760A8C"/>
    <w:rsid w:val="00761026"/>
    <w:rsid w:val="007618E2"/>
    <w:rsid w:val="007619CB"/>
    <w:rsid w:val="00762067"/>
    <w:rsid w:val="007622EF"/>
    <w:rsid w:val="007627A2"/>
    <w:rsid w:val="007627C9"/>
    <w:rsid w:val="00762B75"/>
    <w:rsid w:val="00763004"/>
    <w:rsid w:val="00763B3E"/>
    <w:rsid w:val="007640E4"/>
    <w:rsid w:val="007642CF"/>
    <w:rsid w:val="007647E0"/>
    <w:rsid w:val="0076542D"/>
    <w:rsid w:val="00765474"/>
    <w:rsid w:val="00765782"/>
    <w:rsid w:val="00765947"/>
    <w:rsid w:val="00765C9B"/>
    <w:rsid w:val="00765D40"/>
    <w:rsid w:val="00765EFD"/>
    <w:rsid w:val="007661F6"/>
    <w:rsid w:val="00766260"/>
    <w:rsid w:val="007662DF"/>
    <w:rsid w:val="00766550"/>
    <w:rsid w:val="007665D5"/>
    <w:rsid w:val="00766871"/>
    <w:rsid w:val="00766D9D"/>
    <w:rsid w:val="00767052"/>
    <w:rsid w:val="0076727B"/>
    <w:rsid w:val="00767303"/>
    <w:rsid w:val="007676B9"/>
    <w:rsid w:val="0076794B"/>
    <w:rsid w:val="00767CBC"/>
    <w:rsid w:val="00767D83"/>
    <w:rsid w:val="007700C4"/>
    <w:rsid w:val="007702AF"/>
    <w:rsid w:val="00770388"/>
    <w:rsid w:val="007707F7"/>
    <w:rsid w:val="00771035"/>
    <w:rsid w:val="00771251"/>
    <w:rsid w:val="0077132A"/>
    <w:rsid w:val="0077151F"/>
    <w:rsid w:val="007717E8"/>
    <w:rsid w:val="00771DC8"/>
    <w:rsid w:val="00771E69"/>
    <w:rsid w:val="00772027"/>
    <w:rsid w:val="0077230F"/>
    <w:rsid w:val="00772634"/>
    <w:rsid w:val="0077264A"/>
    <w:rsid w:val="007727ED"/>
    <w:rsid w:val="007729D2"/>
    <w:rsid w:val="00772AFD"/>
    <w:rsid w:val="00773235"/>
    <w:rsid w:val="007732C1"/>
    <w:rsid w:val="00773C21"/>
    <w:rsid w:val="00773D24"/>
    <w:rsid w:val="00773D3C"/>
    <w:rsid w:val="00773D81"/>
    <w:rsid w:val="007740A8"/>
    <w:rsid w:val="007741BB"/>
    <w:rsid w:val="00774210"/>
    <w:rsid w:val="00774683"/>
    <w:rsid w:val="00774A62"/>
    <w:rsid w:val="00774B84"/>
    <w:rsid w:val="0077517C"/>
    <w:rsid w:val="0077556C"/>
    <w:rsid w:val="00775C94"/>
    <w:rsid w:val="00775CBF"/>
    <w:rsid w:val="00775CCD"/>
    <w:rsid w:val="00775DD2"/>
    <w:rsid w:val="00775FB0"/>
    <w:rsid w:val="0077606E"/>
    <w:rsid w:val="007760F3"/>
    <w:rsid w:val="0077636D"/>
    <w:rsid w:val="00776759"/>
    <w:rsid w:val="00776766"/>
    <w:rsid w:val="00776DB0"/>
    <w:rsid w:val="007771E2"/>
    <w:rsid w:val="0077738E"/>
    <w:rsid w:val="00777A8C"/>
    <w:rsid w:val="00777B4F"/>
    <w:rsid w:val="00777EDF"/>
    <w:rsid w:val="0078049F"/>
    <w:rsid w:val="007809A0"/>
    <w:rsid w:val="00780CBE"/>
    <w:rsid w:val="00780D61"/>
    <w:rsid w:val="00780D96"/>
    <w:rsid w:val="00780D9E"/>
    <w:rsid w:val="0078169F"/>
    <w:rsid w:val="007819DA"/>
    <w:rsid w:val="00781C21"/>
    <w:rsid w:val="00781E37"/>
    <w:rsid w:val="00781EE4"/>
    <w:rsid w:val="00782081"/>
    <w:rsid w:val="007820D1"/>
    <w:rsid w:val="0078217F"/>
    <w:rsid w:val="00782687"/>
    <w:rsid w:val="007829D5"/>
    <w:rsid w:val="00782A5D"/>
    <w:rsid w:val="00782E70"/>
    <w:rsid w:val="00783153"/>
    <w:rsid w:val="00783156"/>
    <w:rsid w:val="00783B63"/>
    <w:rsid w:val="00784004"/>
    <w:rsid w:val="00784710"/>
    <w:rsid w:val="007847A2"/>
    <w:rsid w:val="007847D0"/>
    <w:rsid w:val="0078492C"/>
    <w:rsid w:val="00784C5D"/>
    <w:rsid w:val="00784CB3"/>
    <w:rsid w:val="0078555A"/>
    <w:rsid w:val="00785C2B"/>
    <w:rsid w:val="00785D43"/>
    <w:rsid w:val="00786036"/>
    <w:rsid w:val="007860AD"/>
    <w:rsid w:val="007864EC"/>
    <w:rsid w:val="007866C1"/>
    <w:rsid w:val="00786927"/>
    <w:rsid w:val="00787133"/>
    <w:rsid w:val="0078758C"/>
    <w:rsid w:val="0079013C"/>
    <w:rsid w:val="00790299"/>
    <w:rsid w:val="00790365"/>
    <w:rsid w:val="007904C1"/>
    <w:rsid w:val="00790890"/>
    <w:rsid w:val="00790A0C"/>
    <w:rsid w:val="00790BFB"/>
    <w:rsid w:val="00792044"/>
    <w:rsid w:val="007928CF"/>
    <w:rsid w:val="00792BC4"/>
    <w:rsid w:val="00793297"/>
    <w:rsid w:val="007939EB"/>
    <w:rsid w:val="00793D04"/>
    <w:rsid w:val="00793D06"/>
    <w:rsid w:val="00793E8D"/>
    <w:rsid w:val="00793F3A"/>
    <w:rsid w:val="0079400B"/>
    <w:rsid w:val="00794590"/>
    <w:rsid w:val="007945C2"/>
    <w:rsid w:val="0079466A"/>
    <w:rsid w:val="0079481E"/>
    <w:rsid w:val="00794CE3"/>
    <w:rsid w:val="00794DFE"/>
    <w:rsid w:val="00794F24"/>
    <w:rsid w:val="00795141"/>
    <w:rsid w:val="00795438"/>
    <w:rsid w:val="0079567B"/>
    <w:rsid w:val="00795911"/>
    <w:rsid w:val="0079599F"/>
    <w:rsid w:val="00795DEB"/>
    <w:rsid w:val="00795E94"/>
    <w:rsid w:val="007962FE"/>
    <w:rsid w:val="00796602"/>
    <w:rsid w:val="0079692D"/>
    <w:rsid w:val="00796A53"/>
    <w:rsid w:val="00796B3A"/>
    <w:rsid w:val="007972A5"/>
    <w:rsid w:val="00797332"/>
    <w:rsid w:val="0079756F"/>
    <w:rsid w:val="007978C1"/>
    <w:rsid w:val="00797F3F"/>
    <w:rsid w:val="007A078A"/>
    <w:rsid w:val="007A0958"/>
    <w:rsid w:val="007A095A"/>
    <w:rsid w:val="007A10B5"/>
    <w:rsid w:val="007A1257"/>
    <w:rsid w:val="007A15A8"/>
    <w:rsid w:val="007A1B54"/>
    <w:rsid w:val="007A1B73"/>
    <w:rsid w:val="007A1F0A"/>
    <w:rsid w:val="007A1F7B"/>
    <w:rsid w:val="007A2133"/>
    <w:rsid w:val="007A2295"/>
    <w:rsid w:val="007A2520"/>
    <w:rsid w:val="007A2C90"/>
    <w:rsid w:val="007A2D52"/>
    <w:rsid w:val="007A2FFC"/>
    <w:rsid w:val="007A3005"/>
    <w:rsid w:val="007A330E"/>
    <w:rsid w:val="007A33E1"/>
    <w:rsid w:val="007A33F2"/>
    <w:rsid w:val="007A3584"/>
    <w:rsid w:val="007A390B"/>
    <w:rsid w:val="007A3BED"/>
    <w:rsid w:val="007A3CC3"/>
    <w:rsid w:val="007A3E63"/>
    <w:rsid w:val="007A4069"/>
    <w:rsid w:val="007A439D"/>
    <w:rsid w:val="007A4445"/>
    <w:rsid w:val="007A492A"/>
    <w:rsid w:val="007A49F4"/>
    <w:rsid w:val="007A4B7A"/>
    <w:rsid w:val="007A4D1F"/>
    <w:rsid w:val="007A5205"/>
    <w:rsid w:val="007A52EF"/>
    <w:rsid w:val="007A553B"/>
    <w:rsid w:val="007A56D9"/>
    <w:rsid w:val="007A5CA0"/>
    <w:rsid w:val="007A5EE2"/>
    <w:rsid w:val="007A5EF8"/>
    <w:rsid w:val="007A5F69"/>
    <w:rsid w:val="007A6F61"/>
    <w:rsid w:val="007A70A1"/>
    <w:rsid w:val="007A7781"/>
    <w:rsid w:val="007A7800"/>
    <w:rsid w:val="007A7936"/>
    <w:rsid w:val="007A7C98"/>
    <w:rsid w:val="007A7D54"/>
    <w:rsid w:val="007B01B0"/>
    <w:rsid w:val="007B01B8"/>
    <w:rsid w:val="007B056E"/>
    <w:rsid w:val="007B1321"/>
    <w:rsid w:val="007B1665"/>
    <w:rsid w:val="007B17C6"/>
    <w:rsid w:val="007B1A24"/>
    <w:rsid w:val="007B1AD9"/>
    <w:rsid w:val="007B1B73"/>
    <w:rsid w:val="007B1BF9"/>
    <w:rsid w:val="007B1CF3"/>
    <w:rsid w:val="007B1DD2"/>
    <w:rsid w:val="007B1FD6"/>
    <w:rsid w:val="007B1FE8"/>
    <w:rsid w:val="007B2260"/>
    <w:rsid w:val="007B2701"/>
    <w:rsid w:val="007B2F76"/>
    <w:rsid w:val="007B301F"/>
    <w:rsid w:val="007B336C"/>
    <w:rsid w:val="007B345F"/>
    <w:rsid w:val="007B39E9"/>
    <w:rsid w:val="007B3ABD"/>
    <w:rsid w:val="007B3D0C"/>
    <w:rsid w:val="007B3D89"/>
    <w:rsid w:val="007B44F8"/>
    <w:rsid w:val="007B457B"/>
    <w:rsid w:val="007B4C2F"/>
    <w:rsid w:val="007B4CE5"/>
    <w:rsid w:val="007B502F"/>
    <w:rsid w:val="007B515F"/>
    <w:rsid w:val="007B527F"/>
    <w:rsid w:val="007B53FE"/>
    <w:rsid w:val="007B54DD"/>
    <w:rsid w:val="007B5536"/>
    <w:rsid w:val="007B5613"/>
    <w:rsid w:val="007B5898"/>
    <w:rsid w:val="007B58BE"/>
    <w:rsid w:val="007B5AA4"/>
    <w:rsid w:val="007B5AB7"/>
    <w:rsid w:val="007B627E"/>
    <w:rsid w:val="007B64AE"/>
    <w:rsid w:val="007B67A2"/>
    <w:rsid w:val="007B6992"/>
    <w:rsid w:val="007B6AC6"/>
    <w:rsid w:val="007B6AE5"/>
    <w:rsid w:val="007B6D4C"/>
    <w:rsid w:val="007B6DC9"/>
    <w:rsid w:val="007B7313"/>
    <w:rsid w:val="007B75BF"/>
    <w:rsid w:val="007B78E5"/>
    <w:rsid w:val="007B795D"/>
    <w:rsid w:val="007B7B5A"/>
    <w:rsid w:val="007B7D2B"/>
    <w:rsid w:val="007B7ECD"/>
    <w:rsid w:val="007C00C3"/>
    <w:rsid w:val="007C0493"/>
    <w:rsid w:val="007C0B0B"/>
    <w:rsid w:val="007C0FC8"/>
    <w:rsid w:val="007C1047"/>
    <w:rsid w:val="007C1325"/>
    <w:rsid w:val="007C193E"/>
    <w:rsid w:val="007C19F5"/>
    <w:rsid w:val="007C1D36"/>
    <w:rsid w:val="007C213E"/>
    <w:rsid w:val="007C255C"/>
    <w:rsid w:val="007C2598"/>
    <w:rsid w:val="007C2A3A"/>
    <w:rsid w:val="007C3184"/>
    <w:rsid w:val="007C323F"/>
    <w:rsid w:val="007C3410"/>
    <w:rsid w:val="007C34B3"/>
    <w:rsid w:val="007C3614"/>
    <w:rsid w:val="007C3BFA"/>
    <w:rsid w:val="007C3DD9"/>
    <w:rsid w:val="007C3E5A"/>
    <w:rsid w:val="007C45DC"/>
    <w:rsid w:val="007C46CC"/>
    <w:rsid w:val="007C4B87"/>
    <w:rsid w:val="007C4E30"/>
    <w:rsid w:val="007C5438"/>
    <w:rsid w:val="007C5471"/>
    <w:rsid w:val="007C553A"/>
    <w:rsid w:val="007C57F5"/>
    <w:rsid w:val="007C5843"/>
    <w:rsid w:val="007C5B96"/>
    <w:rsid w:val="007C676D"/>
    <w:rsid w:val="007C6E47"/>
    <w:rsid w:val="007C70FA"/>
    <w:rsid w:val="007C716A"/>
    <w:rsid w:val="007C72EC"/>
    <w:rsid w:val="007C74FA"/>
    <w:rsid w:val="007C7668"/>
    <w:rsid w:val="007C7A3F"/>
    <w:rsid w:val="007C7AAF"/>
    <w:rsid w:val="007C7D3F"/>
    <w:rsid w:val="007D009B"/>
    <w:rsid w:val="007D025A"/>
    <w:rsid w:val="007D0B59"/>
    <w:rsid w:val="007D0F71"/>
    <w:rsid w:val="007D129E"/>
    <w:rsid w:val="007D1769"/>
    <w:rsid w:val="007D181F"/>
    <w:rsid w:val="007D1A1D"/>
    <w:rsid w:val="007D1B36"/>
    <w:rsid w:val="007D209C"/>
    <w:rsid w:val="007D20D0"/>
    <w:rsid w:val="007D2546"/>
    <w:rsid w:val="007D2ACB"/>
    <w:rsid w:val="007D2BEF"/>
    <w:rsid w:val="007D3025"/>
    <w:rsid w:val="007D3622"/>
    <w:rsid w:val="007D39B4"/>
    <w:rsid w:val="007D3AB8"/>
    <w:rsid w:val="007D3D93"/>
    <w:rsid w:val="007D3F3D"/>
    <w:rsid w:val="007D415A"/>
    <w:rsid w:val="007D42FE"/>
    <w:rsid w:val="007D43F0"/>
    <w:rsid w:val="007D4850"/>
    <w:rsid w:val="007D4A97"/>
    <w:rsid w:val="007D4ACF"/>
    <w:rsid w:val="007D4BF9"/>
    <w:rsid w:val="007D4CF6"/>
    <w:rsid w:val="007D4EA0"/>
    <w:rsid w:val="007D4F8E"/>
    <w:rsid w:val="007D55A0"/>
    <w:rsid w:val="007D5676"/>
    <w:rsid w:val="007D5723"/>
    <w:rsid w:val="007D5866"/>
    <w:rsid w:val="007D5952"/>
    <w:rsid w:val="007D5974"/>
    <w:rsid w:val="007D5A85"/>
    <w:rsid w:val="007D5B16"/>
    <w:rsid w:val="007D6355"/>
    <w:rsid w:val="007D6C9B"/>
    <w:rsid w:val="007D6CEE"/>
    <w:rsid w:val="007D6F11"/>
    <w:rsid w:val="007D6F9B"/>
    <w:rsid w:val="007D72FD"/>
    <w:rsid w:val="007D74C6"/>
    <w:rsid w:val="007D7657"/>
    <w:rsid w:val="007D7922"/>
    <w:rsid w:val="007D7D44"/>
    <w:rsid w:val="007E0498"/>
    <w:rsid w:val="007E071F"/>
    <w:rsid w:val="007E0743"/>
    <w:rsid w:val="007E09F1"/>
    <w:rsid w:val="007E0DEB"/>
    <w:rsid w:val="007E14D2"/>
    <w:rsid w:val="007E1859"/>
    <w:rsid w:val="007E18DA"/>
    <w:rsid w:val="007E19A8"/>
    <w:rsid w:val="007E1AF9"/>
    <w:rsid w:val="007E238A"/>
    <w:rsid w:val="007E2B12"/>
    <w:rsid w:val="007E35A3"/>
    <w:rsid w:val="007E38F3"/>
    <w:rsid w:val="007E3A5C"/>
    <w:rsid w:val="007E3C64"/>
    <w:rsid w:val="007E3F95"/>
    <w:rsid w:val="007E413C"/>
    <w:rsid w:val="007E4435"/>
    <w:rsid w:val="007E447F"/>
    <w:rsid w:val="007E473E"/>
    <w:rsid w:val="007E487B"/>
    <w:rsid w:val="007E4948"/>
    <w:rsid w:val="007E4DB5"/>
    <w:rsid w:val="007E504D"/>
    <w:rsid w:val="007E5068"/>
    <w:rsid w:val="007E51AB"/>
    <w:rsid w:val="007E5567"/>
    <w:rsid w:val="007E57E9"/>
    <w:rsid w:val="007E5B0A"/>
    <w:rsid w:val="007E6350"/>
    <w:rsid w:val="007E690D"/>
    <w:rsid w:val="007E6DDA"/>
    <w:rsid w:val="007E6EC3"/>
    <w:rsid w:val="007E70E3"/>
    <w:rsid w:val="007E72C9"/>
    <w:rsid w:val="007E7417"/>
    <w:rsid w:val="007E79D1"/>
    <w:rsid w:val="007F0010"/>
    <w:rsid w:val="007F15D3"/>
    <w:rsid w:val="007F1C27"/>
    <w:rsid w:val="007F20C6"/>
    <w:rsid w:val="007F220D"/>
    <w:rsid w:val="007F23C7"/>
    <w:rsid w:val="007F252C"/>
    <w:rsid w:val="007F29A9"/>
    <w:rsid w:val="007F29FD"/>
    <w:rsid w:val="007F2C0C"/>
    <w:rsid w:val="007F2C1B"/>
    <w:rsid w:val="007F31F4"/>
    <w:rsid w:val="007F332C"/>
    <w:rsid w:val="007F344B"/>
    <w:rsid w:val="007F35A8"/>
    <w:rsid w:val="007F3650"/>
    <w:rsid w:val="007F37E7"/>
    <w:rsid w:val="007F380E"/>
    <w:rsid w:val="007F397D"/>
    <w:rsid w:val="007F3AFA"/>
    <w:rsid w:val="007F3EAB"/>
    <w:rsid w:val="007F4159"/>
    <w:rsid w:val="007F4701"/>
    <w:rsid w:val="007F490F"/>
    <w:rsid w:val="007F4AD5"/>
    <w:rsid w:val="007F5562"/>
    <w:rsid w:val="007F5772"/>
    <w:rsid w:val="007F5786"/>
    <w:rsid w:val="007F58ED"/>
    <w:rsid w:val="007F5B84"/>
    <w:rsid w:val="007F5CBB"/>
    <w:rsid w:val="007F64FD"/>
    <w:rsid w:val="007F65DA"/>
    <w:rsid w:val="007F6A63"/>
    <w:rsid w:val="007F6A87"/>
    <w:rsid w:val="007F6DDA"/>
    <w:rsid w:val="007F7451"/>
    <w:rsid w:val="007F77F5"/>
    <w:rsid w:val="007F793E"/>
    <w:rsid w:val="007F7BED"/>
    <w:rsid w:val="007F7D15"/>
    <w:rsid w:val="007F7F8F"/>
    <w:rsid w:val="007F7FB3"/>
    <w:rsid w:val="008001FF"/>
    <w:rsid w:val="00800CCB"/>
    <w:rsid w:val="00800DFF"/>
    <w:rsid w:val="00800F63"/>
    <w:rsid w:val="00800FBE"/>
    <w:rsid w:val="008013FA"/>
    <w:rsid w:val="00801507"/>
    <w:rsid w:val="00801862"/>
    <w:rsid w:val="00801F15"/>
    <w:rsid w:val="00801F27"/>
    <w:rsid w:val="00801F78"/>
    <w:rsid w:val="00801F7F"/>
    <w:rsid w:val="008020F5"/>
    <w:rsid w:val="00802173"/>
    <w:rsid w:val="008022E3"/>
    <w:rsid w:val="00802A75"/>
    <w:rsid w:val="00802B23"/>
    <w:rsid w:val="00802CD6"/>
    <w:rsid w:val="00802D86"/>
    <w:rsid w:val="00803786"/>
    <w:rsid w:val="008038BF"/>
    <w:rsid w:val="008039BF"/>
    <w:rsid w:val="008042DE"/>
    <w:rsid w:val="00804E54"/>
    <w:rsid w:val="00805151"/>
    <w:rsid w:val="0080527A"/>
    <w:rsid w:val="00805613"/>
    <w:rsid w:val="00805928"/>
    <w:rsid w:val="0080592C"/>
    <w:rsid w:val="00805B02"/>
    <w:rsid w:val="008063D4"/>
    <w:rsid w:val="008067B3"/>
    <w:rsid w:val="008068CA"/>
    <w:rsid w:val="00806B0D"/>
    <w:rsid w:val="00806B3F"/>
    <w:rsid w:val="00806C16"/>
    <w:rsid w:val="00807D64"/>
    <w:rsid w:val="00807E26"/>
    <w:rsid w:val="008102B8"/>
    <w:rsid w:val="0081056E"/>
    <w:rsid w:val="00810EC6"/>
    <w:rsid w:val="008110BC"/>
    <w:rsid w:val="008114C8"/>
    <w:rsid w:val="0081188B"/>
    <w:rsid w:val="0081237B"/>
    <w:rsid w:val="00812561"/>
    <w:rsid w:val="008125F9"/>
    <w:rsid w:val="00812D25"/>
    <w:rsid w:val="00812D55"/>
    <w:rsid w:val="00812FCD"/>
    <w:rsid w:val="00813059"/>
    <w:rsid w:val="008133EB"/>
    <w:rsid w:val="008147AD"/>
    <w:rsid w:val="00814C76"/>
    <w:rsid w:val="00814EB1"/>
    <w:rsid w:val="00814EE9"/>
    <w:rsid w:val="00814F2B"/>
    <w:rsid w:val="008152F2"/>
    <w:rsid w:val="00815449"/>
    <w:rsid w:val="0081562F"/>
    <w:rsid w:val="008158D4"/>
    <w:rsid w:val="00815930"/>
    <w:rsid w:val="00815B15"/>
    <w:rsid w:val="00815F42"/>
    <w:rsid w:val="0081606D"/>
    <w:rsid w:val="008161DC"/>
    <w:rsid w:val="008162E5"/>
    <w:rsid w:val="0081641C"/>
    <w:rsid w:val="00816442"/>
    <w:rsid w:val="008166C2"/>
    <w:rsid w:val="00816B63"/>
    <w:rsid w:val="00816C95"/>
    <w:rsid w:val="00816DCD"/>
    <w:rsid w:val="008172BC"/>
    <w:rsid w:val="00817F5F"/>
    <w:rsid w:val="008202A6"/>
    <w:rsid w:val="008202E9"/>
    <w:rsid w:val="00820314"/>
    <w:rsid w:val="0082048A"/>
    <w:rsid w:val="008205C6"/>
    <w:rsid w:val="00820907"/>
    <w:rsid w:val="0082093F"/>
    <w:rsid w:val="00820D83"/>
    <w:rsid w:val="00821055"/>
    <w:rsid w:val="0082106E"/>
    <w:rsid w:val="008212D0"/>
    <w:rsid w:val="008214EA"/>
    <w:rsid w:val="0082152F"/>
    <w:rsid w:val="00821971"/>
    <w:rsid w:val="00821E80"/>
    <w:rsid w:val="00822C5C"/>
    <w:rsid w:val="008230A4"/>
    <w:rsid w:val="00823286"/>
    <w:rsid w:val="00823850"/>
    <w:rsid w:val="00823A45"/>
    <w:rsid w:val="00823B55"/>
    <w:rsid w:val="00823F83"/>
    <w:rsid w:val="0082409C"/>
    <w:rsid w:val="008241CC"/>
    <w:rsid w:val="00824432"/>
    <w:rsid w:val="0082450B"/>
    <w:rsid w:val="00824670"/>
    <w:rsid w:val="00824BF0"/>
    <w:rsid w:val="00824D1B"/>
    <w:rsid w:val="00824D3F"/>
    <w:rsid w:val="00824D75"/>
    <w:rsid w:val="00824E79"/>
    <w:rsid w:val="00824EB5"/>
    <w:rsid w:val="00825061"/>
    <w:rsid w:val="00825125"/>
    <w:rsid w:val="00825327"/>
    <w:rsid w:val="0082548B"/>
    <w:rsid w:val="008258AF"/>
    <w:rsid w:val="00825A31"/>
    <w:rsid w:val="00825A54"/>
    <w:rsid w:val="00825AD8"/>
    <w:rsid w:val="00825BD8"/>
    <w:rsid w:val="00825C6E"/>
    <w:rsid w:val="00825D95"/>
    <w:rsid w:val="00825DDB"/>
    <w:rsid w:val="00826389"/>
    <w:rsid w:val="008264A6"/>
    <w:rsid w:val="008265F8"/>
    <w:rsid w:val="00826B66"/>
    <w:rsid w:val="00826BEC"/>
    <w:rsid w:val="00826EC3"/>
    <w:rsid w:val="00827551"/>
    <w:rsid w:val="008277BD"/>
    <w:rsid w:val="00827DEA"/>
    <w:rsid w:val="00827F77"/>
    <w:rsid w:val="00827FC8"/>
    <w:rsid w:val="0083078F"/>
    <w:rsid w:val="0083097F"/>
    <w:rsid w:val="00830B23"/>
    <w:rsid w:val="00830C50"/>
    <w:rsid w:val="00830D5F"/>
    <w:rsid w:val="00830DF5"/>
    <w:rsid w:val="00830FB2"/>
    <w:rsid w:val="008310B2"/>
    <w:rsid w:val="008310C8"/>
    <w:rsid w:val="0083193A"/>
    <w:rsid w:val="00831979"/>
    <w:rsid w:val="00832446"/>
    <w:rsid w:val="008325A6"/>
    <w:rsid w:val="00832C9B"/>
    <w:rsid w:val="00832D55"/>
    <w:rsid w:val="0083322D"/>
    <w:rsid w:val="00833420"/>
    <w:rsid w:val="00833547"/>
    <w:rsid w:val="00833A28"/>
    <w:rsid w:val="00833C05"/>
    <w:rsid w:val="00834423"/>
    <w:rsid w:val="008344CA"/>
    <w:rsid w:val="0083494B"/>
    <w:rsid w:val="00834C97"/>
    <w:rsid w:val="00834D64"/>
    <w:rsid w:val="0083559A"/>
    <w:rsid w:val="0083563A"/>
    <w:rsid w:val="008356CF"/>
    <w:rsid w:val="008359E6"/>
    <w:rsid w:val="00835CE4"/>
    <w:rsid w:val="008360C3"/>
    <w:rsid w:val="008364BA"/>
    <w:rsid w:val="00836C42"/>
    <w:rsid w:val="00836C7F"/>
    <w:rsid w:val="0083710C"/>
    <w:rsid w:val="0083737F"/>
    <w:rsid w:val="00837868"/>
    <w:rsid w:val="0083786C"/>
    <w:rsid w:val="008378DA"/>
    <w:rsid w:val="00837931"/>
    <w:rsid w:val="008379BF"/>
    <w:rsid w:val="00837A18"/>
    <w:rsid w:val="0084010A"/>
    <w:rsid w:val="00840210"/>
    <w:rsid w:val="00840288"/>
    <w:rsid w:val="008407F0"/>
    <w:rsid w:val="00840B89"/>
    <w:rsid w:val="0084105F"/>
    <w:rsid w:val="008411D2"/>
    <w:rsid w:val="008415D5"/>
    <w:rsid w:val="00841712"/>
    <w:rsid w:val="00841CF0"/>
    <w:rsid w:val="008423EC"/>
    <w:rsid w:val="008425E1"/>
    <w:rsid w:val="0084278F"/>
    <w:rsid w:val="00843122"/>
    <w:rsid w:val="008436C6"/>
    <w:rsid w:val="008437E1"/>
    <w:rsid w:val="00843D15"/>
    <w:rsid w:val="00843EC5"/>
    <w:rsid w:val="00843EF6"/>
    <w:rsid w:val="00844033"/>
    <w:rsid w:val="008442E8"/>
    <w:rsid w:val="008443AD"/>
    <w:rsid w:val="0084460F"/>
    <w:rsid w:val="008446C8"/>
    <w:rsid w:val="008446EB"/>
    <w:rsid w:val="008448C5"/>
    <w:rsid w:val="008449AA"/>
    <w:rsid w:val="00844B8E"/>
    <w:rsid w:val="00844E16"/>
    <w:rsid w:val="008452A9"/>
    <w:rsid w:val="00845480"/>
    <w:rsid w:val="008459A8"/>
    <w:rsid w:val="00845B80"/>
    <w:rsid w:val="00845C0D"/>
    <w:rsid w:val="008466FC"/>
    <w:rsid w:val="00846E9F"/>
    <w:rsid w:val="00846F52"/>
    <w:rsid w:val="00846F64"/>
    <w:rsid w:val="008472A1"/>
    <w:rsid w:val="008473DA"/>
    <w:rsid w:val="008473FB"/>
    <w:rsid w:val="00847560"/>
    <w:rsid w:val="0084765A"/>
    <w:rsid w:val="008476A1"/>
    <w:rsid w:val="008476A4"/>
    <w:rsid w:val="008479AA"/>
    <w:rsid w:val="00847C06"/>
    <w:rsid w:val="00847C21"/>
    <w:rsid w:val="00847C5D"/>
    <w:rsid w:val="008501F4"/>
    <w:rsid w:val="0085025B"/>
    <w:rsid w:val="00850904"/>
    <w:rsid w:val="0085095D"/>
    <w:rsid w:val="00850BF7"/>
    <w:rsid w:val="0085100F"/>
    <w:rsid w:val="008516BD"/>
    <w:rsid w:val="00851795"/>
    <w:rsid w:val="00851D2B"/>
    <w:rsid w:val="0085216C"/>
    <w:rsid w:val="00852B10"/>
    <w:rsid w:val="00852BD0"/>
    <w:rsid w:val="00852C21"/>
    <w:rsid w:val="00852D7A"/>
    <w:rsid w:val="00852ED9"/>
    <w:rsid w:val="008532CB"/>
    <w:rsid w:val="0085348A"/>
    <w:rsid w:val="00853613"/>
    <w:rsid w:val="00853AEB"/>
    <w:rsid w:val="00853DF4"/>
    <w:rsid w:val="00854A9C"/>
    <w:rsid w:val="00854AA0"/>
    <w:rsid w:val="00854DBA"/>
    <w:rsid w:val="00854E1B"/>
    <w:rsid w:val="008553DA"/>
    <w:rsid w:val="0085546B"/>
    <w:rsid w:val="00855AB7"/>
    <w:rsid w:val="00855C49"/>
    <w:rsid w:val="00855DF8"/>
    <w:rsid w:val="00855E06"/>
    <w:rsid w:val="00855E92"/>
    <w:rsid w:val="00856115"/>
    <w:rsid w:val="00856BFD"/>
    <w:rsid w:val="00856CF4"/>
    <w:rsid w:val="00856E57"/>
    <w:rsid w:val="00857216"/>
    <w:rsid w:val="008574CC"/>
    <w:rsid w:val="00857616"/>
    <w:rsid w:val="00857670"/>
    <w:rsid w:val="00857782"/>
    <w:rsid w:val="00857FC3"/>
    <w:rsid w:val="00860009"/>
    <w:rsid w:val="0086041D"/>
    <w:rsid w:val="00860431"/>
    <w:rsid w:val="00860505"/>
    <w:rsid w:val="00860765"/>
    <w:rsid w:val="00860A0E"/>
    <w:rsid w:val="00860ACB"/>
    <w:rsid w:val="008612BD"/>
    <w:rsid w:val="008616F3"/>
    <w:rsid w:val="0086172C"/>
    <w:rsid w:val="008619C3"/>
    <w:rsid w:val="00861AB4"/>
    <w:rsid w:val="00861F66"/>
    <w:rsid w:val="00862145"/>
    <w:rsid w:val="0086242B"/>
    <w:rsid w:val="00862890"/>
    <w:rsid w:val="00862912"/>
    <w:rsid w:val="00863031"/>
    <w:rsid w:val="0086342E"/>
    <w:rsid w:val="008634D7"/>
    <w:rsid w:val="00863CBE"/>
    <w:rsid w:val="00863F1A"/>
    <w:rsid w:val="0086401E"/>
    <w:rsid w:val="008644FD"/>
    <w:rsid w:val="0086455E"/>
    <w:rsid w:val="00864582"/>
    <w:rsid w:val="00864AB6"/>
    <w:rsid w:val="00864AF4"/>
    <w:rsid w:val="00864E50"/>
    <w:rsid w:val="0086505F"/>
    <w:rsid w:val="0086541E"/>
    <w:rsid w:val="0086579D"/>
    <w:rsid w:val="008658C0"/>
    <w:rsid w:val="00865B27"/>
    <w:rsid w:val="00865BB6"/>
    <w:rsid w:val="00865BF1"/>
    <w:rsid w:val="00865DBB"/>
    <w:rsid w:val="00865E0A"/>
    <w:rsid w:val="00866128"/>
    <w:rsid w:val="008663A3"/>
    <w:rsid w:val="00866405"/>
    <w:rsid w:val="008668D6"/>
    <w:rsid w:val="00866A63"/>
    <w:rsid w:val="00866E2B"/>
    <w:rsid w:val="00867217"/>
    <w:rsid w:val="00867234"/>
    <w:rsid w:val="008672D2"/>
    <w:rsid w:val="00867315"/>
    <w:rsid w:val="0086734A"/>
    <w:rsid w:val="008678DE"/>
    <w:rsid w:val="00870563"/>
    <w:rsid w:val="00870B3E"/>
    <w:rsid w:val="00870D5F"/>
    <w:rsid w:val="00870DC1"/>
    <w:rsid w:val="00870EDC"/>
    <w:rsid w:val="008711BA"/>
    <w:rsid w:val="0087131B"/>
    <w:rsid w:val="00871797"/>
    <w:rsid w:val="00871BEC"/>
    <w:rsid w:val="00871C05"/>
    <w:rsid w:val="00871C7D"/>
    <w:rsid w:val="00871CB3"/>
    <w:rsid w:val="00871FB3"/>
    <w:rsid w:val="008722EE"/>
    <w:rsid w:val="008726BB"/>
    <w:rsid w:val="008726F9"/>
    <w:rsid w:val="00872AD9"/>
    <w:rsid w:val="00872CF9"/>
    <w:rsid w:val="00872F81"/>
    <w:rsid w:val="00873011"/>
    <w:rsid w:val="00873335"/>
    <w:rsid w:val="0087345D"/>
    <w:rsid w:val="008735B2"/>
    <w:rsid w:val="00873615"/>
    <w:rsid w:val="00873645"/>
    <w:rsid w:val="0087365B"/>
    <w:rsid w:val="00873A62"/>
    <w:rsid w:val="00873D34"/>
    <w:rsid w:val="00874082"/>
    <w:rsid w:val="00874333"/>
    <w:rsid w:val="0087488B"/>
    <w:rsid w:val="008748FB"/>
    <w:rsid w:val="0087498D"/>
    <w:rsid w:val="008749E5"/>
    <w:rsid w:val="008749FD"/>
    <w:rsid w:val="00875085"/>
    <w:rsid w:val="00875141"/>
    <w:rsid w:val="00875284"/>
    <w:rsid w:val="00875307"/>
    <w:rsid w:val="00875723"/>
    <w:rsid w:val="00875755"/>
    <w:rsid w:val="00875937"/>
    <w:rsid w:val="0087598A"/>
    <w:rsid w:val="00875A82"/>
    <w:rsid w:val="00875D80"/>
    <w:rsid w:val="00875E9B"/>
    <w:rsid w:val="008764A6"/>
    <w:rsid w:val="00876729"/>
    <w:rsid w:val="00876839"/>
    <w:rsid w:val="00876A5C"/>
    <w:rsid w:val="00876D14"/>
    <w:rsid w:val="008771A2"/>
    <w:rsid w:val="008772E1"/>
    <w:rsid w:val="008773E2"/>
    <w:rsid w:val="008775C8"/>
    <w:rsid w:val="008778E5"/>
    <w:rsid w:val="00877E06"/>
    <w:rsid w:val="00877F1B"/>
    <w:rsid w:val="00880310"/>
    <w:rsid w:val="008804CB"/>
    <w:rsid w:val="008804D4"/>
    <w:rsid w:val="008804E3"/>
    <w:rsid w:val="00880588"/>
    <w:rsid w:val="008805D1"/>
    <w:rsid w:val="0088064F"/>
    <w:rsid w:val="008808F4"/>
    <w:rsid w:val="00880BE6"/>
    <w:rsid w:val="00880C84"/>
    <w:rsid w:val="00880D7C"/>
    <w:rsid w:val="00880E34"/>
    <w:rsid w:val="00880F75"/>
    <w:rsid w:val="008812B8"/>
    <w:rsid w:val="00881559"/>
    <w:rsid w:val="008817E3"/>
    <w:rsid w:val="00881831"/>
    <w:rsid w:val="0088185F"/>
    <w:rsid w:val="00881861"/>
    <w:rsid w:val="00881AA7"/>
    <w:rsid w:val="00881D3E"/>
    <w:rsid w:val="00882644"/>
    <w:rsid w:val="00882671"/>
    <w:rsid w:val="00882996"/>
    <w:rsid w:val="00882A95"/>
    <w:rsid w:val="00882F7E"/>
    <w:rsid w:val="008830E3"/>
    <w:rsid w:val="008831AF"/>
    <w:rsid w:val="008833AC"/>
    <w:rsid w:val="0088347F"/>
    <w:rsid w:val="0088349D"/>
    <w:rsid w:val="00883AB9"/>
    <w:rsid w:val="00883B3B"/>
    <w:rsid w:val="0088416F"/>
    <w:rsid w:val="00884189"/>
    <w:rsid w:val="00884499"/>
    <w:rsid w:val="008844E6"/>
    <w:rsid w:val="0088469F"/>
    <w:rsid w:val="00884881"/>
    <w:rsid w:val="0088492C"/>
    <w:rsid w:val="00884C9E"/>
    <w:rsid w:val="00884F0F"/>
    <w:rsid w:val="008856BC"/>
    <w:rsid w:val="00885887"/>
    <w:rsid w:val="00885B4A"/>
    <w:rsid w:val="00885D52"/>
    <w:rsid w:val="00885DBE"/>
    <w:rsid w:val="008864B9"/>
    <w:rsid w:val="0088659F"/>
    <w:rsid w:val="00886718"/>
    <w:rsid w:val="0088681C"/>
    <w:rsid w:val="008868DB"/>
    <w:rsid w:val="00886B1C"/>
    <w:rsid w:val="00886D04"/>
    <w:rsid w:val="00887147"/>
    <w:rsid w:val="00887373"/>
    <w:rsid w:val="008873D3"/>
    <w:rsid w:val="008874A6"/>
    <w:rsid w:val="00887873"/>
    <w:rsid w:val="008878AC"/>
    <w:rsid w:val="008879B9"/>
    <w:rsid w:val="00887AAC"/>
    <w:rsid w:val="00887D8B"/>
    <w:rsid w:val="00887EC3"/>
    <w:rsid w:val="0089019D"/>
    <w:rsid w:val="00890361"/>
    <w:rsid w:val="008906A1"/>
    <w:rsid w:val="00890BBB"/>
    <w:rsid w:val="00891537"/>
    <w:rsid w:val="0089165B"/>
    <w:rsid w:val="008918C7"/>
    <w:rsid w:val="008918EF"/>
    <w:rsid w:val="00891B96"/>
    <w:rsid w:val="00891D80"/>
    <w:rsid w:val="00891E56"/>
    <w:rsid w:val="00891FE5"/>
    <w:rsid w:val="00892452"/>
    <w:rsid w:val="008929D1"/>
    <w:rsid w:val="00892B29"/>
    <w:rsid w:val="00892B69"/>
    <w:rsid w:val="00892B85"/>
    <w:rsid w:val="00892DDA"/>
    <w:rsid w:val="00892DDF"/>
    <w:rsid w:val="00892EBE"/>
    <w:rsid w:val="00892EEB"/>
    <w:rsid w:val="008930BD"/>
    <w:rsid w:val="008932F6"/>
    <w:rsid w:val="0089378A"/>
    <w:rsid w:val="008938E6"/>
    <w:rsid w:val="00893AC2"/>
    <w:rsid w:val="00893C71"/>
    <w:rsid w:val="008941AF"/>
    <w:rsid w:val="008942C7"/>
    <w:rsid w:val="008943D2"/>
    <w:rsid w:val="0089445A"/>
    <w:rsid w:val="00894732"/>
    <w:rsid w:val="008947C3"/>
    <w:rsid w:val="00894B9D"/>
    <w:rsid w:val="00894F24"/>
    <w:rsid w:val="00894FC0"/>
    <w:rsid w:val="00895174"/>
    <w:rsid w:val="00895444"/>
    <w:rsid w:val="00895859"/>
    <w:rsid w:val="0089587F"/>
    <w:rsid w:val="00895CF1"/>
    <w:rsid w:val="00896441"/>
    <w:rsid w:val="00896482"/>
    <w:rsid w:val="008964DD"/>
    <w:rsid w:val="00896578"/>
    <w:rsid w:val="00897150"/>
    <w:rsid w:val="00897417"/>
    <w:rsid w:val="008979FB"/>
    <w:rsid w:val="00897AC1"/>
    <w:rsid w:val="00897C9F"/>
    <w:rsid w:val="00897CBB"/>
    <w:rsid w:val="00897D08"/>
    <w:rsid w:val="00897D74"/>
    <w:rsid w:val="008A0138"/>
    <w:rsid w:val="008A0387"/>
    <w:rsid w:val="008A0437"/>
    <w:rsid w:val="008A0441"/>
    <w:rsid w:val="008A056C"/>
    <w:rsid w:val="008A05DE"/>
    <w:rsid w:val="008A0922"/>
    <w:rsid w:val="008A1052"/>
    <w:rsid w:val="008A12F5"/>
    <w:rsid w:val="008A1725"/>
    <w:rsid w:val="008A1B0F"/>
    <w:rsid w:val="008A1CA1"/>
    <w:rsid w:val="008A1E1D"/>
    <w:rsid w:val="008A2447"/>
    <w:rsid w:val="008A24C6"/>
    <w:rsid w:val="008A2895"/>
    <w:rsid w:val="008A2B76"/>
    <w:rsid w:val="008A34BA"/>
    <w:rsid w:val="008A36C1"/>
    <w:rsid w:val="008A3757"/>
    <w:rsid w:val="008A3E85"/>
    <w:rsid w:val="008A409B"/>
    <w:rsid w:val="008A448B"/>
    <w:rsid w:val="008A4611"/>
    <w:rsid w:val="008A4719"/>
    <w:rsid w:val="008A49B2"/>
    <w:rsid w:val="008A4B46"/>
    <w:rsid w:val="008A4E27"/>
    <w:rsid w:val="008A4F1D"/>
    <w:rsid w:val="008A5115"/>
    <w:rsid w:val="008A5533"/>
    <w:rsid w:val="008A574F"/>
    <w:rsid w:val="008A59CA"/>
    <w:rsid w:val="008A5B54"/>
    <w:rsid w:val="008A5CF6"/>
    <w:rsid w:val="008A5D4E"/>
    <w:rsid w:val="008A5D86"/>
    <w:rsid w:val="008A5EC7"/>
    <w:rsid w:val="008A5FFF"/>
    <w:rsid w:val="008A659A"/>
    <w:rsid w:val="008A6A5D"/>
    <w:rsid w:val="008A6C39"/>
    <w:rsid w:val="008A6E85"/>
    <w:rsid w:val="008A6EEF"/>
    <w:rsid w:val="008A70CB"/>
    <w:rsid w:val="008A7105"/>
    <w:rsid w:val="008A731D"/>
    <w:rsid w:val="008A7BEE"/>
    <w:rsid w:val="008A7D76"/>
    <w:rsid w:val="008B037C"/>
    <w:rsid w:val="008B0600"/>
    <w:rsid w:val="008B0C4B"/>
    <w:rsid w:val="008B1309"/>
    <w:rsid w:val="008B1387"/>
    <w:rsid w:val="008B1ACB"/>
    <w:rsid w:val="008B1B69"/>
    <w:rsid w:val="008B200D"/>
    <w:rsid w:val="008B21B5"/>
    <w:rsid w:val="008B239F"/>
    <w:rsid w:val="008B24EB"/>
    <w:rsid w:val="008B2B68"/>
    <w:rsid w:val="008B2B7F"/>
    <w:rsid w:val="008B2D81"/>
    <w:rsid w:val="008B30C3"/>
    <w:rsid w:val="008B33D9"/>
    <w:rsid w:val="008B33E4"/>
    <w:rsid w:val="008B36E2"/>
    <w:rsid w:val="008B3EDA"/>
    <w:rsid w:val="008B43CB"/>
    <w:rsid w:val="008B43E2"/>
    <w:rsid w:val="008B477B"/>
    <w:rsid w:val="008B4867"/>
    <w:rsid w:val="008B48F8"/>
    <w:rsid w:val="008B4C18"/>
    <w:rsid w:val="008B5B78"/>
    <w:rsid w:val="008B5C0F"/>
    <w:rsid w:val="008B5DBE"/>
    <w:rsid w:val="008B60E0"/>
    <w:rsid w:val="008B7173"/>
    <w:rsid w:val="008B7593"/>
    <w:rsid w:val="008B79B9"/>
    <w:rsid w:val="008B7F5F"/>
    <w:rsid w:val="008C016F"/>
    <w:rsid w:val="008C0208"/>
    <w:rsid w:val="008C0251"/>
    <w:rsid w:val="008C05E2"/>
    <w:rsid w:val="008C065E"/>
    <w:rsid w:val="008C0A46"/>
    <w:rsid w:val="008C0D90"/>
    <w:rsid w:val="008C1462"/>
    <w:rsid w:val="008C14A5"/>
    <w:rsid w:val="008C163D"/>
    <w:rsid w:val="008C238D"/>
    <w:rsid w:val="008C28DB"/>
    <w:rsid w:val="008C29E7"/>
    <w:rsid w:val="008C322A"/>
    <w:rsid w:val="008C38AC"/>
    <w:rsid w:val="008C41C1"/>
    <w:rsid w:val="008C4317"/>
    <w:rsid w:val="008C44AA"/>
    <w:rsid w:val="008C45DA"/>
    <w:rsid w:val="008C4814"/>
    <w:rsid w:val="008C4E71"/>
    <w:rsid w:val="008C4F98"/>
    <w:rsid w:val="008C506D"/>
    <w:rsid w:val="008C5333"/>
    <w:rsid w:val="008C53AB"/>
    <w:rsid w:val="008C552F"/>
    <w:rsid w:val="008C5A12"/>
    <w:rsid w:val="008C5A88"/>
    <w:rsid w:val="008C5B19"/>
    <w:rsid w:val="008C614C"/>
    <w:rsid w:val="008C6287"/>
    <w:rsid w:val="008C62B0"/>
    <w:rsid w:val="008C67AC"/>
    <w:rsid w:val="008C73E7"/>
    <w:rsid w:val="008C767B"/>
    <w:rsid w:val="008C77BE"/>
    <w:rsid w:val="008D00C9"/>
    <w:rsid w:val="008D08B2"/>
    <w:rsid w:val="008D08D1"/>
    <w:rsid w:val="008D09D2"/>
    <w:rsid w:val="008D0B80"/>
    <w:rsid w:val="008D0DFF"/>
    <w:rsid w:val="008D1027"/>
    <w:rsid w:val="008D16E6"/>
    <w:rsid w:val="008D1D14"/>
    <w:rsid w:val="008D1D82"/>
    <w:rsid w:val="008D1F3E"/>
    <w:rsid w:val="008D27AF"/>
    <w:rsid w:val="008D2C56"/>
    <w:rsid w:val="008D2D02"/>
    <w:rsid w:val="008D2DF7"/>
    <w:rsid w:val="008D2F6B"/>
    <w:rsid w:val="008D31A3"/>
    <w:rsid w:val="008D32CD"/>
    <w:rsid w:val="008D39F3"/>
    <w:rsid w:val="008D3AC6"/>
    <w:rsid w:val="008D3DE5"/>
    <w:rsid w:val="008D3E24"/>
    <w:rsid w:val="008D4696"/>
    <w:rsid w:val="008D481F"/>
    <w:rsid w:val="008D4A01"/>
    <w:rsid w:val="008D4C03"/>
    <w:rsid w:val="008D4EDD"/>
    <w:rsid w:val="008D52DF"/>
    <w:rsid w:val="008D56BC"/>
    <w:rsid w:val="008D5705"/>
    <w:rsid w:val="008D5AE0"/>
    <w:rsid w:val="008D623E"/>
    <w:rsid w:val="008D663E"/>
    <w:rsid w:val="008D6F3C"/>
    <w:rsid w:val="008D737A"/>
    <w:rsid w:val="008D7A0E"/>
    <w:rsid w:val="008D7EFC"/>
    <w:rsid w:val="008D7F66"/>
    <w:rsid w:val="008E029C"/>
    <w:rsid w:val="008E02B6"/>
    <w:rsid w:val="008E0498"/>
    <w:rsid w:val="008E0776"/>
    <w:rsid w:val="008E07B1"/>
    <w:rsid w:val="008E0B4D"/>
    <w:rsid w:val="008E0E55"/>
    <w:rsid w:val="008E0EAD"/>
    <w:rsid w:val="008E12AD"/>
    <w:rsid w:val="008E1706"/>
    <w:rsid w:val="008E17F9"/>
    <w:rsid w:val="008E2716"/>
    <w:rsid w:val="008E28CE"/>
    <w:rsid w:val="008E2C62"/>
    <w:rsid w:val="008E2C86"/>
    <w:rsid w:val="008E2EF3"/>
    <w:rsid w:val="008E390C"/>
    <w:rsid w:val="008E3A63"/>
    <w:rsid w:val="008E4822"/>
    <w:rsid w:val="008E49A5"/>
    <w:rsid w:val="008E4F42"/>
    <w:rsid w:val="008E50B1"/>
    <w:rsid w:val="008E520E"/>
    <w:rsid w:val="008E532B"/>
    <w:rsid w:val="008E5481"/>
    <w:rsid w:val="008E5559"/>
    <w:rsid w:val="008E55FD"/>
    <w:rsid w:val="008E5B19"/>
    <w:rsid w:val="008E5B4D"/>
    <w:rsid w:val="008E5B7C"/>
    <w:rsid w:val="008E5C37"/>
    <w:rsid w:val="008E5F66"/>
    <w:rsid w:val="008E5F74"/>
    <w:rsid w:val="008E61B0"/>
    <w:rsid w:val="008E6525"/>
    <w:rsid w:val="008E6A7B"/>
    <w:rsid w:val="008E6BA5"/>
    <w:rsid w:val="008E6D06"/>
    <w:rsid w:val="008E6E8C"/>
    <w:rsid w:val="008E70E4"/>
    <w:rsid w:val="008E78D5"/>
    <w:rsid w:val="008E7ADA"/>
    <w:rsid w:val="008E7C5F"/>
    <w:rsid w:val="008E7C75"/>
    <w:rsid w:val="008F007F"/>
    <w:rsid w:val="008F00E0"/>
    <w:rsid w:val="008F0273"/>
    <w:rsid w:val="008F0452"/>
    <w:rsid w:val="008F05E8"/>
    <w:rsid w:val="008F063E"/>
    <w:rsid w:val="008F0961"/>
    <w:rsid w:val="008F096F"/>
    <w:rsid w:val="008F0BE6"/>
    <w:rsid w:val="008F0C66"/>
    <w:rsid w:val="008F0E8C"/>
    <w:rsid w:val="008F11C8"/>
    <w:rsid w:val="008F173B"/>
    <w:rsid w:val="008F1862"/>
    <w:rsid w:val="008F1DE3"/>
    <w:rsid w:val="008F30F3"/>
    <w:rsid w:val="008F3138"/>
    <w:rsid w:val="008F37FA"/>
    <w:rsid w:val="008F3839"/>
    <w:rsid w:val="008F39B8"/>
    <w:rsid w:val="008F3E2C"/>
    <w:rsid w:val="008F3E63"/>
    <w:rsid w:val="008F4BB3"/>
    <w:rsid w:val="008F4F26"/>
    <w:rsid w:val="008F552B"/>
    <w:rsid w:val="008F5650"/>
    <w:rsid w:val="008F60B4"/>
    <w:rsid w:val="008F61A2"/>
    <w:rsid w:val="008F622D"/>
    <w:rsid w:val="008F65EB"/>
    <w:rsid w:val="008F6AB0"/>
    <w:rsid w:val="008F6B59"/>
    <w:rsid w:val="008F6C9E"/>
    <w:rsid w:val="008F6CFB"/>
    <w:rsid w:val="008F7309"/>
    <w:rsid w:val="008F7476"/>
    <w:rsid w:val="008F7756"/>
    <w:rsid w:val="008F7B54"/>
    <w:rsid w:val="008F7BD7"/>
    <w:rsid w:val="008F7CFA"/>
    <w:rsid w:val="008F7DB3"/>
    <w:rsid w:val="00900222"/>
    <w:rsid w:val="00900237"/>
    <w:rsid w:val="00900512"/>
    <w:rsid w:val="00900BB1"/>
    <w:rsid w:val="0090108B"/>
    <w:rsid w:val="00901297"/>
    <w:rsid w:val="0090136E"/>
    <w:rsid w:val="0090191B"/>
    <w:rsid w:val="0090260F"/>
    <w:rsid w:val="009026E8"/>
    <w:rsid w:val="00902A23"/>
    <w:rsid w:val="00902B03"/>
    <w:rsid w:val="00902C24"/>
    <w:rsid w:val="00902ED2"/>
    <w:rsid w:val="0090309C"/>
    <w:rsid w:val="009031CA"/>
    <w:rsid w:val="00903224"/>
    <w:rsid w:val="0090327F"/>
    <w:rsid w:val="00903C23"/>
    <w:rsid w:val="00904140"/>
    <w:rsid w:val="0090418A"/>
    <w:rsid w:val="009041CA"/>
    <w:rsid w:val="00904484"/>
    <w:rsid w:val="009046A0"/>
    <w:rsid w:val="00904772"/>
    <w:rsid w:val="009049E8"/>
    <w:rsid w:val="00904ADE"/>
    <w:rsid w:val="00904E23"/>
    <w:rsid w:val="00904FDA"/>
    <w:rsid w:val="00905B3C"/>
    <w:rsid w:val="00905B8F"/>
    <w:rsid w:val="00905E60"/>
    <w:rsid w:val="00906142"/>
    <w:rsid w:val="009061CC"/>
    <w:rsid w:val="00906504"/>
    <w:rsid w:val="00906C22"/>
    <w:rsid w:val="009070AE"/>
    <w:rsid w:val="0090721D"/>
    <w:rsid w:val="009072C9"/>
    <w:rsid w:val="0090733F"/>
    <w:rsid w:val="0090745D"/>
    <w:rsid w:val="00907B50"/>
    <w:rsid w:val="00907C3F"/>
    <w:rsid w:val="00907D1C"/>
    <w:rsid w:val="00907D64"/>
    <w:rsid w:val="00907E62"/>
    <w:rsid w:val="00907F8C"/>
    <w:rsid w:val="009100D8"/>
    <w:rsid w:val="0091058F"/>
    <w:rsid w:val="00910954"/>
    <w:rsid w:val="0091136A"/>
    <w:rsid w:val="00911863"/>
    <w:rsid w:val="00911A62"/>
    <w:rsid w:val="00912139"/>
    <w:rsid w:val="009124BB"/>
    <w:rsid w:val="0091271F"/>
    <w:rsid w:val="00912A6A"/>
    <w:rsid w:val="00912C80"/>
    <w:rsid w:val="00912FB7"/>
    <w:rsid w:val="009130D9"/>
    <w:rsid w:val="00913212"/>
    <w:rsid w:val="00913222"/>
    <w:rsid w:val="0091382C"/>
    <w:rsid w:val="0091389E"/>
    <w:rsid w:val="00913DFF"/>
    <w:rsid w:val="00913F59"/>
    <w:rsid w:val="00914351"/>
    <w:rsid w:val="00914914"/>
    <w:rsid w:val="00914A81"/>
    <w:rsid w:val="0091553B"/>
    <w:rsid w:val="009157E7"/>
    <w:rsid w:val="00915B65"/>
    <w:rsid w:val="0091601A"/>
    <w:rsid w:val="0091681E"/>
    <w:rsid w:val="00916A4C"/>
    <w:rsid w:val="00916AA5"/>
    <w:rsid w:val="009171C3"/>
    <w:rsid w:val="009178D7"/>
    <w:rsid w:val="00917CAC"/>
    <w:rsid w:val="00917CBE"/>
    <w:rsid w:val="00920141"/>
    <w:rsid w:val="00920315"/>
    <w:rsid w:val="009207EE"/>
    <w:rsid w:val="0092087D"/>
    <w:rsid w:val="0092096B"/>
    <w:rsid w:val="00921010"/>
    <w:rsid w:val="00921567"/>
    <w:rsid w:val="00921794"/>
    <w:rsid w:val="00921D70"/>
    <w:rsid w:val="00921E14"/>
    <w:rsid w:val="00921F00"/>
    <w:rsid w:val="009220D4"/>
    <w:rsid w:val="009222AE"/>
    <w:rsid w:val="00922719"/>
    <w:rsid w:val="00922745"/>
    <w:rsid w:val="00922AD7"/>
    <w:rsid w:val="00922E4F"/>
    <w:rsid w:val="0092301D"/>
    <w:rsid w:val="009230B2"/>
    <w:rsid w:val="00923717"/>
    <w:rsid w:val="00923740"/>
    <w:rsid w:val="009238AE"/>
    <w:rsid w:val="00923E6B"/>
    <w:rsid w:val="0092404A"/>
    <w:rsid w:val="009248E1"/>
    <w:rsid w:val="00924C62"/>
    <w:rsid w:val="00924E52"/>
    <w:rsid w:val="00924EBF"/>
    <w:rsid w:val="00925180"/>
    <w:rsid w:val="009255EC"/>
    <w:rsid w:val="0092560C"/>
    <w:rsid w:val="00925668"/>
    <w:rsid w:val="009257B3"/>
    <w:rsid w:val="00925B54"/>
    <w:rsid w:val="009261D0"/>
    <w:rsid w:val="00926480"/>
    <w:rsid w:val="009265C5"/>
    <w:rsid w:val="00926751"/>
    <w:rsid w:val="009267A2"/>
    <w:rsid w:val="00926A46"/>
    <w:rsid w:val="00926E0A"/>
    <w:rsid w:val="00926E1E"/>
    <w:rsid w:val="00926EDE"/>
    <w:rsid w:val="009274C2"/>
    <w:rsid w:val="009276F9"/>
    <w:rsid w:val="009278FE"/>
    <w:rsid w:val="00927DAA"/>
    <w:rsid w:val="00927FC0"/>
    <w:rsid w:val="00930221"/>
    <w:rsid w:val="009303AC"/>
    <w:rsid w:val="00930809"/>
    <w:rsid w:val="009309C4"/>
    <w:rsid w:val="0093192B"/>
    <w:rsid w:val="00931A57"/>
    <w:rsid w:val="00931E82"/>
    <w:rsid w:val="00931EFE"/>
    <w:rsid w:val="00932157"/>
    <w:rsid w:val="00932245"/>
    <w:rsid w:val="0093268D"/>
    <w:rsid w:val="009326EE"/>
    <w:rsid w:val="009328F1"/>
    <w:rsid w:val="00932D17"/>
    <w:rsid w:val="00932D30"/>
    <w:rsid w:val="00932F66"/>
    <w:rsid w:val="009331A6"/>
    <w:rsid w:val="0093320D"/>
    <w:rsid w:val="00933883"/>
    <w:rsid w:val="00933DFA"/>
    <w:rsid w:val="00934046"/>
    <w:rsid w:val="0093418F"/>
    <w:rsid w:val="009344AB"/>
    <w:rsid w:val="009344FF"/>
    <w:rsid w:val="00934ACA"/>
    <w:rsid w:val="00934D7A"/>
    <w:rsid w:val="00934E4E"/>
    <w:rsid w:val="009350D3"/>
    <w:rsid w:val="009352CB"/>
    <w:rsid w:val="0093546B"/>
    <w:rsid w:val="00935C6C"/>
    <w:rsid w:val="00935E51"/>
    <w:rsid w:val="00935E61"/>
    <w:rsid w:val="0093601C"/>
    <w:rsid w:val="00936577"/>
    <w:rsid w:val="00936ABB"/>
    <w:rsid w:val="0094012B"/>
    <w:rsid w:val="009403C7"/>
    <w:rsid w:val="0094041F"/>
    <w:rsid w:val="00940564"/>
    <w:rsid w:val="0094060B"/>
    <w:rsid w:val="0094066C"/>
    <w:rsid w:val="009407F0"/>
    <w:rsid w:val="00940856"/>
    <w:rsid w:val="00940BA9"/>
    <w:rsid w:val="00940C33"/>
    <w:rsid w:val="00940C7A"/>
    <w:rsid w:val="00940D52"/>
    <w:rsid w:val="00941808"/>
    <w:rsid w:val="00941869"/>
    <w:rsid w:val="00941FA6"/>
    <w:rsid w:val="00942272"/>
    <w:rsid w:val="00942EBC"/>
    <w:rsid w:val="00942ED1"/>
    <w:rsid w:val="00942FAB"/>
    <w:rsid w:val="0094328F"/>
    <w:rsid w:val="00943330"/>
    <w:rsid w:val="009433E2"/>
    <w:rsid w:val="0094343C"/>
    <w:rsid w:val="00943511"/>
    <w:rsid w:val="0094362D"/>
    <w:rsid w:val="00944086"/>
    <w:rsid w:val="00944549"/>
    <w:rsid w:val="009449C1"/>
    <w:rsid w:val="00944B1D"/>
    <w:rsid w:val="00944C54"/>
    <w:rsid w:val="00945078"/>
    <w:rsid w:val="0094560E"/>
    <w:rsid w:val="009459BB"/>
    <w:rsid w:val="00945BCD"/>
    <w:rsid w:val="00946535"/>
    <w:rsid w:val="00946579"/>
    <w:rsid w:val="009467E0"/>
    <w:rsid w:val="0094686B"/>
    <w:rsid w:val="009468B3"/>
    <w:rsid w:val="009469EE"/>
    <w:rsid w:val="00946A8B"/>
    <w:rsid w:val="00946B68"/>
    <w:rsid w:val="00946C89"/>
    <w:rsid w:val="009474E4"/>
    <w:rsid w:val="009475FB"/>
    <w:rsid w:val="00947857"/>
    <w:rsid w:val="00947860"/>
    <w:rsid w:val="00947CE4"/>
    <w:rsid w:val="00947DC9"/>
    <w:rsid w:val="00947EC2"/>
    <w:rsid w:val="009500AD"/>
    <w:rsid w:val="009502A4"/>
    <w:rsid w:val="00950ECB"/>
    <w:rsid w:val="00951CFC"/>
    <w:rsid w:val="00951D74"/>
    <w:rsid w:val="00951E08"/>
    <w:rsid w:val="009521FA"/>
    <w:rsid w:val="00952250"/>
    <w:rsid w:val="00952663"/>
    <w:rsid w:val="00952822"/>
    <w:rsid w:val="009528D6"/>
    <w:rsid w:val="00952AD9"/>
    <w:rsid w:val="00952B0F"/>
    <w:rsid w:val="00952B72"/>
    <w:rsid w:val="00952BDE"/>
    <w:rsid w:val="0095333F"/>
    <w:rsid w:val="00953463"/>
    <w:rsid w:val="00953484"/>
    <w:rsid w:val="00953A3A"/>
    <w:rsid w:val="00953D2A"/>
    <w:rsid w:val="00953D97"/>
    <w:rsid w:val="00953DB7"/>
    <w:rsid w:val="0095416E"/>
    <w:rsid w:val="00954229"/>
    <w:rsid w:val="00954739"/>
    <w:rsid w:val="00954FF1"/>
    <w:rsid w:val="009551B4"/>
    <w:rsid w:val="009558F6"/>
    <w:rsid w:val="00955DFF"/>
    <w:rsid w:val="00955E30"/>
    <w:rsid w:val="00956000"/>
    <w:rsid w:val="0095662D"/>
    <w:rsid w:val="00956663"/>
    <w:rsid w:val="009566E6"/>
    <w:rsid w:val="009568C5"/>
    <w:rsid w:val="00956CE6"/>
    <w:rsid w:val="00956FE9"/>
    <w:rsid w:val="00957020"/>
    <w:rsid w:val="00957027"/>
    <w:rsid w:val="00957187"/>
    <w:rsid w:val="009572DA"/>
    <w:rsid w:val="0095731D"/>
    <w:rsid w:val="009575CD"/>
    <w:rsid w:val="00957626"/>
    <w:rsid w:val="0095763B"/>
    <w:rsid w:val="009579A4"/>
    <w:rsid w:val="00957AC4"/>
    <w:rsid w:val="00957B17"/>
    <w:rsid w:val="00957BD6"/>
    <w:rsid w:val="00957BE8"/>
    <w:rsid w:val="009600BA"/>
    <w:rsid w:val="00960935"/>
    <w:rsid w:val="00960A10"/>
    <w:rsid w:val="00960BED"/>
    <w:rsid w:val="00960CF8"/>
    <w:rsid w:val="00960D53"/>
    <w:rsid w:val="00960E06"/>
    <w:rsid w:val="00961299"/>
    <w:rsid w:val="009618DF"/>
    <w:rsid w:val="00961B24"/>
    <w:rsid w:val="00961E32"/>
    <w:rsid w:val="00961E5B"/>
    <w:rsid w:val="00962081"/>
    <w:rsid w:val="009623A6"/>
    <w:rsid w:val="009623C0"/>
    <w:rsid w:val="009623EE"/>
    <w:rsid w:val="0096288D"/>
    <w:rsid w:val="00963445"/>
    <w:rsid w:val="0096358F"/>
    <w:rsid w:val="00963749"/>
    <w:rsid w:val="00963E4E"/>
    <w:rsid w:val="00963F1F"/>
    <w:rsid w:val="0096477F"/>
    <w:rsid w:val="00964829"/>
    <w:rsid w:val="009648D2"/>
    <w:rsid w:val="0096492C"/>
    <w:rsid w:val="00964A8C"/>
    <w:rsid w:val="00964B04"/>
    <w:rsid w:val="00964C2A"/>
    <w:rsid w:val="00964FF8"/>
    <w:rsid w:val="00965126"/>
    <w:rsid w:val="00965688"/>
    <w:rsid w:val="00965ABD"/>
    <w:rsid w:val="00965B03"/>
    <w:rsid w:val="00965BBD"/>
    <w:rsid w:val="00966171"/>
    <w:rsid w:val="0096624D"/>
    <w:rsid w:val="0096634C"/>
    <w:rsid w:val="00966590"/>
    <w:rsid w:val="009665ED"/>
    <w:rsid w:val="0096686B"/>
    <w:rsid w:val="00966D87"/>
    <w:rsid w:val="009671C5"/>
    <w:rsid w:val="0096734F"/>
    <w:rsid w:val="0096788A"/>
    <w:rsid w:val="009679E0"/>
    <w:rsid w:val="00967E86"/>
    <w:rsid w:val="009710B6"/>
    <w:rsid w:val="0097114B"/>
    <w:rsid w:val="0097117F"/>
    <w:rsid w:val="00971636"/>
    <w:rsid w:val="00971C5F"/>
    <w:rsid w:val="009720A6"/>
    <w:rsid w:val="009723C3"/>
    <w:rsid w:val="0097252C"/>
    <w:rsid w:val="0097274B"/>
    <w:rsid w:val="00972B38"/>
    <w:rsid w:val="00972C09"/>
    <w:rsid w:val="00972E71"/>
    <w:rsid w:val="00973398"/>
    <w:rsid w:val="009736DF"/>
    <w:rsid w:val="0097393E"/>
    <w:rsid w:val="00973A3C"/>
    <w:rsid w:val="00973B16"/>
    <w:rsid w:val="00973C30"/>
    <w:rsid w:val="00973D38"/>
    <w:rsid w:val="009745C8"/>
    <w:rsid w:val="009747D0"/>
    <w:rsid w:val="00974B24"/>
    <w:rsid w:val="00974CEB"/>
    <w:rsid w:val="00974D00"/>
    <w:rsid w:val="00974E19"/>
    <w:rsid w:val="00974E6E"/>
    <w:rsid w:val="00975015"/>
    <w:rsid w:val="0097591A"/>
    <w:rsid w:val="00975B81"/>
    <w:rsid w:val="00975D69"/>
    <w:rsid w:val="00975EF5"/>
    <w:rsid w:val="00976289"/>
    <w:rsid w:val="009763F5"/>
    <w:rsid w:val="00977259"/>
    <w:rsid w:val="00977463"/>
    <w:rsid w:val="00977609"/>
    <w:rsid w:val="009776DC"/>
    <w:rsid w:val="00977B2C"/>
    <w:rsid w:val="00977C2E"/>
    <w:rsid w:val="0098005C"/>
    <w:rsid w:val="00980E34"/>
    <w:rsid w:val="00981131"/>
    <w:rsid w:val="00981A93"/>
    <w:rsid w:val="009823E2"/>
    <w:rsid w:val="009827C5"/>
    <w:rsid w:val="00982876"/>
    <w:rsid w:val="00982AE3"/>
    <w:rsid w:val="00982DEF"/>
    <w:rsid w:val="0098325A"/>
    <w:rsid w:val="0098396C"/>
    <w:rsid w:val="00983C25"/>
    <w:rsid w:val="00983D6A"/>
    <w:rsid w:val="00983EFE"/>
    <w:rsid w:val="00983FDC"/>
    <w:rsid w:val="00984184"/>
    <w:rsid w:val="00984235"/>
    <w:rsid w:val="00984BD7"/>
    <w:rsid w:val="00984D1B"/>
    <w:rsid w:val="009855CD"/>
    <w:rsid w:val="009857D4"/>
    <w:rsid w:val="00985F9F"/>
    <w:rsid w:val="009860A8"/>
    <w:rsid w:val="00986127"/>
    <w:rsid w:val="009865F0"/>
    <w:rsid w:val="009866F7"/>
    <w:rsid w:val="009868AB"/>
    <w:rsid w:val="00986BFD"/>
    <w:rsid w:val="00986F95"/>
    <w:rsid w:val="00987174"/>
    <w:rsid w:val="009872B4"/>
    <w:rsid w:val="0098761F"/>
    <w:rsid w:val="009879D0"/>
    <w:rsid w:val="00987C43"/>
    <w:rsid w:val="0099008C"/>
    <w:rsid w:val="00990349"/>
    <w:rsid w:val="00990584"/>
    <w:rsid w:val="009905E9"/>
    <w:rsid w:val="00990680"/>
    <w:rsid w:val="0099069A"/>
    <w:rsid w:val="00990990"/>
    <w:rsid w:val="00990A6A"/>
    <w:rsid w:val="00990E44"/>
    <w:rsid w:val="009913FC"/>
    <w:rsid w:val="009914CA"/>
    <w:rsid w:val="009916D9"/>
    <w:rsid w:val="009916F0"/>
    <w:rsid w:val="00991B65"/>
    <w:rsid w:val="00991B92"/>
    <w:rsid w:val="00991CD9"/>
    <w:rsid w:val="00991F76"/>
    <w:rsid w:val="00991FB4"/>
    <w:rsid w:val="0099202F"/>
    <w:rsid w:val="0099204D"/>
    <w:rsid w:val="00992420"/>
    <w:rsid w:val="00992462"/>
    <w:rsid w:val="0099254A"/>
    <w:rsid w:val="009925AE"/>
    <w:rsid w:val="00992842"/>
    <w:rsid w:val="00992AB6"/>
    <w:rsid w:val="00992AC0"/>
    <w:rsid w:val="00992C72"/>
    <w:rsid w:val="00993103"/>
    <w:rsid w:val="00993389"/>
    <w:rsid w:val="00993543"/>
    <w:rsid w:val="00993B1E"/>
    <w:rsid w:val="00993C42"/>
    <w:rsid w:val="00993D56"/>
    <w:rsid w:val="00994574"/>
    <w:rsid w:val="0099457F"/>
    <w:rsid w:val="009945E9"/>
    <w:rsid w:val="00994767"/>
    <w:rsid w:val="0099491A"/>
    <w:rsid w:val="00994C52"/>
    <w:rsid w:val="00994E9C"/>
    <w:rsid w:val="00994EE4"/>
    <w:rsid w:val="00994EFC"/>
    <w:rsid w:val="00994F34"/>
    <w:rsid w:val="009953B3"/>
    <w:rsid w:val="0099543F"/>
    <w:rsid w:val="0099545C"/>
    <w:rsid w:val="009956F5"/>
    <w:rsid w:val="009957D6"/>
    <w:rsid w:val="00995D7B"/>
    <w:rsid w:val="00996A42"/>
    <w:rsid w:val="00997097"/>
    <w:rsid w:val="009972C5"/>
    <w:rsid w:val="00997977"/>
    <w:rsid w:val="00997A1E"/>
    <w:rsid w:val="00997A21"/>
    <w:rsid w:val="00997A6C"/>
    <w:rsid w:val="00997F3C"/>
    <w:rsid w:val="009A0117"/>
    <w:rsid w:val="009A02E0"/>
    <w:rsid w:val="009A04A1"/>
    <w:rsid w:val="009A08AD"/>
    <w:rsid w:val="009A0F1F"/>
    <w:rsid w:val="009A0F70"/>
    <w:rsid w:val="009A1133"/>
    <w:rsid w:val="009A1372"/>
    <w:rsid w:val="009A1428"/>
    <w:rsid w:val="009A1602"/>
    <w:rsid w:val="009A1765"/>
    <w:rsid w:val="009A178D"/>
    <w:rsid w:val="009A1B0D"/>
    <w:rsid w:val="009A1D0D"/>
    <w:rsid w:val="009A1F75"/>
    <w:rsid w:val="009A2289"/>
    <w:rsid w:val="009A2CEF"/>
    <w:rsid w:val="009A32BA"/>
    <w:rsid w:val="009A3984"/>
    <w:rsid w:val="009A3F2D"/>
    <w:rsid w:val="009A4198"/>
    <w:rsid w:val="009A41D1"/>
    <w:rsid w:val="009A4484"/>
    <w:rsid w:val="009A49B0"/>
    <w:rsid w:val="009A4AB5"/>
    <w:rsid w:val="009A5091"/>
    <w:rsid w:val="009A50CA"/>
    <w:rsid w:val="009A50EE"/>
    <w:rsid w:val="009A54C9"/>
    <w:rsid w:val="009A55C9"/>
    <w:rsid w:val="009A5992"/>
    <w:rsid w:val="009A5D0A"/>
    <w:rsid w:val="009A5E16"/>
    <w:rsid w:val="009A5F97"/>
    <w:rsid w:val="009A614B"/>
    <w:rsid w:val="009A684F"/>
    <w:rsid w:val="009A6C18"/>
    <w:rsid w:val="009A7369"/>
    <w:rsid w:val="009A7FA3"/>
    <w:rsid w:val="009B029D"/>
    <w:rsid w:val="009B038D"/>
    <w:rsid w:val="009B04FB"/>
    <w:rsid w:val="009B0644"/>
    <w:rsid w:val="009B0BEC"/>
    <w:rsid w:val="009B1291"/>
    <w:rsid w:val="009B137E"/>
    <w:rsid w:val="009B14F5"/>
    <w:rsid w:val="009B17FA"/>
    <w:rsid w:val="009B19ED"/>
    <w:rsid w:val="009B1BFD"/>
    <w:rsid w:val="009B1C5D"/>
    <w:rsid w:val="009B1E1E"/>
    <w:rsid w:val="009B204F"/>
    <w:rsid w:val="009B20B8"/>
    <w:rsid w:val="009B20C0"/>
    <w:rsid w:val="009B2A4C"/>
    <w:rsid w:val="009B3307"/>
    <w:rsid w:val="009B363B"/>
    <w:rsid w:val="009B382D"/>
    <w:rsid w:val="009B3887"/>
    <w:rsid w:val="009B38F6"/>
    <w:rsid w:val="009B3E9E"/>
    <w:rsid w:val="009B3ECD"/>
    <w:rsid w:val="009B40AF"/>
    <w:rsid w:val="009B41A9"/>
    <w:rsid w:val="009B4793"/>
    <w:rsid w:val="009B4CC1"/>
    <w:rsid w:val="009B4F0E"/>
    <w:rsid w:val="009B4F6C"/>
    <w:rsid w:val="009B53C4"/>
    <w:rsid w:val="009B599A"/>
    <w:rsid w:val="009B5AE8"/>
    <w:rsid w:val="009B6522"/>
    <w:rsid w:val="009B6734"/>
    <w:rsid w:val="009B6E04"/>
    <w:rsid w:val="009B6EC6"/>
    <w:rsid w:val="009B6EE3"/>
    <w:rsid w:val="009B7583"/>
    <w:rsid w:val="009B7595"/>
    <w:rsid w:val="009B7A6F"/>
    <w:rsid w:val="009B7A87"/>
    <w:rsid w:val="009B7C58"/>
    <w:rsid w:val="009C0A46"/>
    <w:rsid w:val="009C0D16"/>
    <w:rsid w:val="009C0F69"/>
    <w:rsid w:val="009C105D"/>
    <w:rsid w:val="009C11A3"/>
    <w:rsid w:val="009C13C1"/>
    <w:rsid w:val="009C1435"/>
    <w:rsid w:val="009C1E6C"/>
    <w:rsid w:val="009C2321"/>
    <w:rsid w:val="009C2583"/>
    <w:rsid w:val="009C263D"/>
    <w:rsid w:val="009C33C4"/>
    <w:rsid w:val="009C3767"/>
    <w:rsid w:val="009C3A6E"/>
    <w:rsid w:val="009C3EDD"/>
    <w:rsid w:val="009C40D6"/>
    <w:rsid w:val="009C425C"/>
    <w:rsid w:val="009C42DA"/>
    <w:rsid w:val="009C4518"/>
    <w:rsid w:val="009C481C"/>
    <w:rsid w:val="009C488B"/>
    <w:rsid w:val="009C4946"/>
    <w:rsid w:val="009C4B1B"/>
    <w:rsid w:val="009C50FE"/>
    <w:rsid w:val="009C585B"/>
    <w:rsid w:val="009C5B7B"/>
    <w:rsid w:val="009C5D3D"/>
    <w:rsid w:val="009C5D73"/>
    <w:rsid w:val="009C5E0A"/>
    <w:rsid w:val="009C6252"/>
    <w:rsid w:val="009C65AF"/>
    <w:rsid w:val="009C70EA"/>
    <w:rsid w:val="009C7391"/>
    <w:rsid w:val="009C7405"/>
    <w:rsid w:val="009C7A5B"/>
    <w:rsid w:val="009C7BD6"/>
    <w:rsid w:val="009C7CE9"/>
    <w:rsid w:val="009C7D49"/>
    <w:rsid w:val="009D045F"/>
    <w:rsid w:val="009D0EC9"/>
    <w:rsid w:val="009D0FE9"/>
    <w:rsid w:val="009D1317"/>
    <w:rsid w:val="009D1448"/>
    <w:rsid w:val="009D14E3"/>
    <w:rsid w:val="009D1845"/>
    <w:rsid w:val="009D1A5E"/>
    <w:rsid w:val="009D1B42"/>
    <w:rsid w:val="009D1C72"/>
    <w:rsid w:val="009D1D75"/>
    <w:rsid w:val="009D208F"/>
    <w:rsid w:val="009D29D1"/>
    <w:rsid w:val="009D2AD9"/>
    <w:rsid w:val="009D2CB5"/>
    <w:rsid w:val="009D2EE3"/>
    <w:rsid w:val="009D2FF4"/>
    <w:rsid w:val="009D300C"/>
    <w:rsid w:val="009D3198"/>
    <w:rsid w:val="009D3359"/>
    <w:rsid w:val="009D3631"/>
    <w:rsid w:val="009D3EAC"/>
    <w:rsid w:val="009D4295"/>
    <w:rsid w:val="009D4B36"/>
    <w:rsid w:val="009D5170"/>
    <w:rsid w:val="009D5297"/>
    <w:rsid w:val="009D57C3"/>
    <w:rsid w:val="009D5BDD"/>
    <w:rsid w:val="009D5CA0"/>
    <w:rsid w:val="009D5FC8"/>
    <w:rsid w:val="009D6DBB"/>
    <w:rsid w:val="009D7033"/>
    <w:rsid w:val="009D717A"/>
    <w:rsid w:val="009D72B9"/>
    <w:rsid w:val="009D78BC"/>
    <w:rsid w:val="009E0251"/>
    <w:rsid w:val="009E0609"/>
    <w:rsid w:val="009E0C5C"/>
    <w:rsid w:val="009E0CF8"/>
    <w:rsid w:val="009E0FA8"/>
    <w:rsid w:val="009E0FF4"/>
    <w:rsid w:val="009E1107"/>
    <w:rsid w:val="009E115B"/>
    <w:rsid w:val="009E149B"/>
    <w:rsid w:val="009E156D"/>
    <w:rsid w:val="009E19C7"/>
    <w:rsid w:val="009E20B5"/>
    <w:rsid w:val="009E20B7"/>
    <w:rsid w:val="009E2209"/>
    <w:rsid w:val="009E23E7"/>
    <w:rsid w:val="009E2A52"/>
    <w:rsid w:val="009E2A66"/>
    <w:rsid w:val="009E2C2C"/>
    <w:rsid w:val="009E2D38"/>
    <w:rsid w:val="009E3287"/>
    <w:rsid w:val="009E35E2"/>
    <w:rsid w:val="009E3604"/>
    <w:rsid w:val="009E36F3"/>
    <w:rsid w:val="009E3A80"/>
    <w:rsid w:val="009E4024"/>
    <w:rsid w:val="009E40DE"/>
    <w:rsid w:val="009E44ED"/>
    <w:rsid w:val="009E4987"/>
    <w:rsid w:val="009E4B3A"/>
    <w:rsid w:val="009E4D51"/>
    <w:rsid w:val="009E4FBC"/>
    <w:rsid w:val="009E50C9"/>
    <w:rsid w:val="009E53E2"/>
    <w:rsid w:val="009E553D"/>
    <w:rsid w:val="009E5794"/>
    <w:rsid w:val="009E5D51"/>
    <w:rsid w:val="009E621D"/>
    <w:rsid w:val="009E6782"/>
    <w:rsid w:val="009E6946"/>
    <w:rsid w:val="009E6CAB"/>
    <w:rsid w:val="009E70A5"/>
    <w:rsid w:val="009E7C0F"/>
    <w:rsid w:val="009E7C7D"/>
    <w:rsid w:val="009F04D7"/>
    <w:rsid w:val="009F083B"/>
    <w:rsid w:val="009F0B63"/>
    <w:rsid w:val="009F0C08"/>
    <w:rsid w:val="009F0C16"/>
    <w:rsid w:val="009F0F2F"/>
    <w:rsid w:val="009F1246"/>
    <w:rsid w:val="009F137B"/>
    <w:rsid w:val="009F13F8"/>
    <w:rsid w:val="009F1AF1"/>
    <w:rsid w:val="009F1E55"/>
    <w:rsid w:val="009F1E5B"/>
    <w:rsid w:val="009F230A"/>
    <w:rsid w:val="009F257C"/>
    <w:rsid w:val="009F29A0"/>
    <w:rsid w:val="009F29BA"/>
    <w:rsid w:val="009F391B"/>
    <w:rsid w:val="009F3AB8"/>
    <w:rsid w:val="009F3DA3"/>
    <w:rsid w:val="009F3FCA"/>
    <w:rsid w:val="009F41FC"/>
    <w:rsid w:val="009F4355"/>
    <w:rsid w:val="009F4D9F"/>
    <w:rsid w:val="009F4F2D"/>
    <w:rsid w:val="009F54BC"/>
    <w:rsid w:val="009F562E"/>
    <w:rsid w:val="009F56F9"/>
    <w:rsid w:val="009F5749"/>
    <w:rsid w:val="009F57F7"/>
    <w:rsid w:val="009F5E00"/>
    <w:rsid w:val="009F5F99"/>
    <w:rsid w:val="009F5FB5"/>
    <w:rsid w:val="009F6249"/>
    <w:rsid w:val="009F6353"/>
    <w:rsid w:val="009F6513"/>
    <w:rsid w:val="009F65B6"/>
    <w:rsid w:val="009F6CA7"/>
    <w:rsid w:val="009F6E5B"/>
    <w:rsid w:val="009F6EB9"/>
    <w:rsid w:val="009F7077"/>
    <w:rsid w:val="009F709F"/>
    <w:rsid w:val="009F737D"/>
    <w:rsid w:val="009F7A46"/>
    <w:rsid w:val="009F7DC3"/>
    <w:rsid w:val="009F7F8C"/>
    <w:rsid w:val="00A000BA"/>
    <w:rsid w:val="00A00143"/>
    <w:rsid w:val="00A00C09"/>
    <w:rsid w:val="00A00D4C"/>
    <w:rsid w:val="00A00FBA"/>
    <w:rsid w:val="00A01108"/>
    <w:rsid w:val="00A01164"/>
    <w:rsid w:val="00A01370"/>
    <w:rsid w:val="00A013CB"/>
    <w:rsid w:val="00A01607"/>
    <w:rsid w:val="00A018D1"/>
    <w:rsid w:val="00A01B62"/>
    <w:rsid w:val="00A01CCC"/>
    <w:rsid w:val="00A01E17"/>
    <w:rsid w:val="00A01E77"/>
    <w:rsid w:val="00A01FF7"/>
    <w:rsid w:val="00A0221B"/>
    <w:rsid w:val="00A02764"/>
    <w:rsid w:val="00A027BE"/>
    <w:rsid w:val="00A027CD"/>
    <w:rsid w:val="00A028E9"/>
    <w:rsid w:val="00A03A81"/>
    <w:rsid w:val="00A03E78"/>
    <w:rsid w:val="00A0411D"/>
    <w:rsid w:val="00A04256"/>
    <w:rsid w:val="00A049F9"/>
    <w:rsid w:val="00A04C59"/>
    <w:rsid w:val="00A04D27"/>
    <w:rsid w:val="00A04DC9"/>
    <w:rsid w:val="00A051B7"/>
    <w:rsid w:val="00A05903"/>
    <w:rsid w:val="00A05A17"/>
    <w:rsid w:val="00A05B8C"/>
    <w:rsid w:val="00A05BB8"/>
    <w:rsid w:val="00A05DAD"/>
    <w:rsid w:val="00A05E14"/>
    <w:rsid w:val="00A05F06"/>
    <w:rsid w:val="00A063C8"/>
    <w:rsid w:val="00A06C67"/>
    <w:rsid w:val="00A07018"/>
    <w:rsid w:val="00A079BF"/>
    <w:rsid w:val="00A07A87"/>
    <w:rsid w:val="00A07B12"/>
    <w:rsid w:val="00A07B20"/>
    <w:rsid w:val="00A07F7A"/>
    <w:rsid w:val="00A1052B"/>
    <w:rsid w:val="00A107EB"/>
    <w:rsid w:val="00A109A5"/>
    <w:rsid w:val="00A1109C"/>
    <w:rsid w:val="00A1115A"/>
    <w:rsid w:val="00A111D0"/>
    <w:rsid w:val="00A112F8"/>
    <w:rsid w:val="00A1133B"/>
    <w:rsid w:val="00A11B04"/>
    <w:rsid w:val="00A11BA5"/>
    <w:rsid w:val="00A11DF4"/>
    <w:rsid w:val="00A11F3E"/>
    <w:rsid w:val="00A12786"/>
    <w:rsid w:val="00A12B83"/>
    <w:rsid w:val="00A13118"/>
    <w:rsid w:val="00A13274"/>
    <w:rsid w:val="00A1388D"/>
    <w:rsid w:val="00A138A9"/>
    <w:rsid w:val="00A13E2C"/>
    <w:rsid w:val="00A13F59"/>
    <w:rsid w:val="00A149F9"/>
    <w:rsid w:val="00A14AC1"/>
    <w:rsid w:val="00A14D6C"/>
    <w:rsid w:val="00A159B6"/>
    <w:rsid w:val="00A15A45"/>
    <w:rsid w:val="00A15A6E"/>
    <w:rsid w:val="00A15AB8"/>
    <w:rsid w:val="00A15AE0"/>
    <w:rsid w:val="00A15B0C"/>
    <w:rsid w:val="00A15CE7"/>
    <w:rsid w:val="00A15FA4"/>
    <w:rsid w:val="00A165DE"/>
    <w:rsid w:val="00A16725"/>
    <w:rsid w:val="00A16AD7"/>
    <w:rsid w:val="00A17196"/>
    <w:rsid w:val="00A1720C"/>
    <w:rsid w:val="00A17806"/>
    <w:rsid w:val="00A17D9E"/>
    <w:rsid w:val="00A17DEE"/>
    <w:rsid w:val="00A17F10"/>
    <w:rsid w:val="00A200EB"/>
    <w:rsid w:val="00A201A6"/>
    <w:rsid w:val="00A20B0C"/>
    <w:rsid w:val="00A20B55"/>
    <w:rsid w:val="00A20C9B"/>
    <w:rsid w:val="00A20ED3"/>
    <w:rsid w:val="00A21087"/>
    <w:rsid w:val="00A210AD"/>
    <w:rsid w:val="00A210D8"/>
    <w:rsid w:val="00A21166"/>
    <w:rsid w:val="00A21A7A"/>
    <w:rsid w:val="00A21C44"/>
    <w:rsid w:val="00A21C91"/>
    <w:rsid w:val="00A21D0E"/>
    <w:rsid w:val="00A21D19"/>
    <w:rsid w:val="00A222E6"/>
    <w:rsid w:val="00A22608"/>
    <w:rsid w:val="00A226F2"/>
    <w:rsid w:val="00A22C59"/>
    <w:rsid w:val="00A2367B"/>
    <w:rsid w:val="00A23967"/>
    <w:rsid w:val="00A24BF6"/>
    <w:rsid w:val="00A2506D"/>
    <w:rsid w:val="00A250D7"/>
    <w:rsid w:val="00A25486"/>
    <w:rsid w:val="00A25631"/>
    <w:rsid w:val="00A25E09"/>
    <w:rsid w:val="00A2613C"/>
    <w:rsid w:val="00A26A08"/>
    <w:rsid w:val="00A26E4C"/>
    <w:rsid w:val="00A273B1"/>
    <w:rsid w:val="00A2748E"/>
    <w:rsid w:val="00A27572"/>
    <w:rsid w:val="00A27701"/>
    <w:rsid w:val="00A27FA9"/>
    <w:rsid w:val="00A300E8"/>
    <w:rsid w:val="00A3026F"/>
    <w:rsid w:val="00A304FA"/>
    <w:rsid w:val="00A31065"/>
    <w:rsid w:val="00A31399"/>
    <w:rsid w:val="00A31418"/>
    <w:rsid w:val="00A31541"/>
    <w:rsid w:val="00A31651"/>
    <w:rsid w:val="00A31745"/>
    <w:rsid w:val="00A319C3"/>
    <w:rsid w:val="00A31C4D"/>
    <w:rsid w:val="00A31D9D"/>
    <w:rsid w:val="00A32838"/>
    <w:rsid w:val="00A32CAA"/>
    <w:rsid w:val="00A32EE3"/>
    <w:rsid w:val="00A32F69"/>
    <w:rsid w:val="00A33286"/>
    <w:rsid w:val="00A333D7"/>
    <w:rsid w:val="00A337B9"/>
    <w:rsid w:val="00A33C6E"/>
    <w:rsid w:val="00A34082"/>
    <w:rsid w:val="00A344A1"/>
    <w:rsid w:val="00A34A3D"/>
    <w:rsid w:val="00A35055"/>
    <w:rsid w:val="00A3513C"/>
    <w:rsid w:val="00A35344"/>
    <w:rsid w:val="00A35391"/>
    <w:rsid w:val="00A35415"/>
    <w:rsid w:val="00A35BF7"/>
    <w:rsid w:val="00A35C63"/>
    <w:rsid w:val="00A35DF5"/>
    <w:rsid w:val="00A36966"/>
    <w:rsid w:val="00A369F5"/>
    <w:rsid w:val="00A36AA1"/>
    <w:rsid w:val="00A36AB6"/>
    <w:rsid w:val="00A36E28"/>
    <w:rsid w:val="00A36EAE"/>
    <w:rsid w:val="00A37436"/>
    <w:rsid w:val="00A37861"/>
    <w:rsid w:val="00A37B28"/>
    <w:rsid w:val="00A37BF5"/>
    <w:rsid w:val="00A37D16"/>
    <w:rsid w:val="00A37D21"/>
    <w:rsid w:val="00A37DA9"/>
    <w:rsid w:val="00A37EC1"/>
    <w:rsid w:val="00A40036"/>
    <w:rsid w:val="00A400D4"/>
    <w:rsid w:val="00A402DB"/>
    <w:rsid w:val="00A408AE"/>
    <w:rsid w:val="00A40B01"/>
    <w:rsid w:val="00A418A6"/>
    <w:rsid w:val="00A41C47"/>
    <w:rsid w:val="00A41CB3"/>
    <w:rsid w:val="00A41D2D"/>
    <w:rsid w:val="00A42673"/>
    <w:rsid w:val="00A4273E"/>
    <w:rsid w:val="00A42D09"/>
    <w:rsid w:val="00A4333D"/>
    <w:rsid w:val="00A43418"/>
    <w:rsid w:val="00A4361A"/>
    <w:rsid w:val="00A43A05"/>
    <w:rsid w:val="00A43A15"/>
    <w:rsid w:val="00A43B9D"/>
    <w:rsid w:val="00A441A4"/>
    <w:rsid w:val="00A44660"/>
    <w:rsid w:val="00A447F8"/>
    <w:rsid w:val="00A4495F"/>
    <w:rsid w:val="00A44BA3"/>
    <w:rsid w:val="00A45013"/>
    <w:rsid w:val="00A451C1"/>
    <w:rsid w:val="00A45387"/>
    <w:rsid w:val="00A458DE"/>
    <w:rsid w:val="00A45B7E"/>
    <w:rsid w:val="00A45D28"/>
    <w:rsid w:val="00A4618F"/>
    <w:rsid w:val="00A464CD"/>
    <w:rsid w:val="00A4688F"/>
    <w:rsid w:val="00A469A7"/>
    <w:rsid w:val="00A469AD"/>
    <w:rsid w:val="00A46F3D"/>
    <w:rsid w:val="00A472D8"/>
    <w:rsid w:val="00A47416"/>
    <w:rsid w:val="00A475F7"/>
    <w:rsid w:val="00A4771D"/>
    <w:rsid w:val="00A47A3D"/>
    <w:rsid w:val="00A47A74"/>
    <w:rsid w:val="00A47B65"/>
    <w:rsid w:val="00A47D90"/>
    <w:rsid w:val="00A47E34"/>
    <w:rsid w:val="00A47FA0"/>
    <w:rsid w:val="00A50010"/>
    <w:rsid w:val="00A50796"/>
    <w:rsid w:val="00A509E2"/>
    <w:rsid w:val="00A50B01"/>
    <w:rsid w:val="00A50FB5"/>
    <w:rsid w:val="00A51481"/>
    <w:rsid w:val="00A51570"/>
    <w:rsid w:val="00A51587"/>
    <w:rsid w:val="00A51794"/>
    <w:rsid w:val="00A517A0"/>
    <w:rsid w:val="00A51D41"/>
    <w:rsid w:val="00A520C9"/>
    <w:rsid w:val="00A520D4"/>
    <w:rsid w:val="00A522B7"/>
    <w:rsid w:val="00A5273F"/>
    <w:rsid w:val="00A52A3C"/>
    <w:rsid w:val="00A52D51"/>
    <w:rsid w:val="00A534C9"/>
    <w:rsid w:val="00A534DE"/>
    <w:rsid w:val="00A534F0"/>
    <w:rsid w:val="00A53836"/>
    <w:rsid w:val="00A53A12"/>
    <w:rsid w:val="00A544BC"/>
    <w:rsid w:val="00A546A2"/>
    <w:rsid w:val="00A54B68"/>
    <w:rsid w:val="00A54B78"/>
    <w:rsid w:val="00A54D48"/>
    <w:rsid w:val="00A5518E"/>
    <w:rsid w:val="00A554CB"/>
    <w:rsid w:val="00A55808"/>
    <w:rsid w:val="00A55C4C"/>
    <w:rsid w:val="00A567FD"/>
    <w:rsid w:val="00A57152"/>
    <w:rsid w:val="00A571E1"/>
    <w:rsid w:val="00A57216"/>
    <w:rsid w:val="00A57348"/>
    <w:rsid w:val="00A5758E"/>
    <w:rsid w:val="00A57623"/>
    <w:rsid w:val="00A576ED"/>
    <w:rsid w:val="00A57809"/>
    <w:rsid w:val="00A57A99"/>
    <w:rsid w:val="00A57EFF"/>
    <w:rsid w:val="00A6028E"/>
    <w:rsid w:val="00A608A7"/>
    <w:rsid w:val="00A6093B"/>
    <w:rsid w:val="00A60A32"/>
    <w:rsid w:val="00A60A6F"/>
    <w:rsid w:val="00A60A9A"/>
    <w:rsid w:val="00A60B73"/>
    <w:rsid w:val="00A60C17"/>
    <w:rsid w:val="00A610DA"/>
    <w:rsid w:val="00A610F1"/>
    <w:rsid w:val="00A611B5"/>
    <w:rsid w:val="00A61D8D"/>
    <w:rsid w:val="00A61EED"/>
    <w:rsid w:val="00A61FB7"/>
    <w:rsid w:val="00A623A2"/>
    <w:rsid w:val="00A6287F"/>
    <w:rsid w:val="00A62D25"/>
    <w:rsid w:val="00A62D30"/>
    <w:rsid w:val="00A62D6E"/>
    <w:rsid w:val="00A62D73"/>
    <w:rsid w:val="00A632C6"/>
    <w:rsid w:val="00A63315"/>
    <w:rsid w:val="00A633C3"/>
    <w:rsid w:val="00A63AD8"/>
    <w:rsid w:val="00A63D0C"/>
    <w:rsid w:val="00A63D44"/>
    <w:rsid w:val="00A63EA5"/>
    <w:rsid w:val="00A64395"/>
    <w:rsid w:val="00A64613"/>
    <w:rsid w:val="00A64712"/>
    <w:rsid w:val="00A648FF"/>
    <w:rsid w:val="00A64D3E"/>
    <w:rsid w:val="00A64E8E"/>
    <w:rsid w:val="00A650CD"/>
    <w:rsid w:val="00A65301"/>
    <w:rsid w:val="00A656A1"/>
    <w:rsid w:val="00A6577A"/>
    <w:rsid w:val="00A6587A"/>
    <w:rsid w:val="00A66086"/>
    <w:rsid w:val="00A662F7"/>
    <w:rsid w:val="00A66311"/>
    <w:rsid w:val="00A6644A"/>
    <w:rsid w:val="00A6696D"/>
    <w:rsid w:val="00A66A2C"/>
    <w:rsid w:val="00A6726F"/>
    <w:rsid w:val="00A6741D"/>
    <w:rsid w:val="00A6768E"/>
    <w:rsid w:val="00A67982"/>
    <w:rsid w:val="00A679E5"/>
    <w:rsid w:val="00A679EC"/>
    <w:rsid w:val="00A67A50"/>
    <w:rsid w:val="00A67BD6"/>
    <w:rsid w:val="00A701E9"/>
    <w:rsid w:val="00A7027B"/>
    <w:rsid w:val="00A70674"/>
    <w:rsid w:val="00A709E7"/>
    <w:rsid w:val="00A70B7B"/>
    <w:rsid w:val="00A70C70"/>
    <w:rsid w:val="00A715FA"/>
    <w:rsid w:val="00A717AE"/>
    <w:rsid w:val="00A717E4"/>
    <w:rsid w:val="00A722C5"/>
    <w:rsid w:val="00A722CA"/>
    <w:rsid w:val="00A723F6"/>
    <w:rsid w:val="00A72730"/>
    <w:rsid w:val="00A72CCC"/>
    <w:rsid w:val="00A72E78"/>
    <w:rsid w:val="00A731A8"/>
    <w:rsid w:val="00A73346"/>
    <w:rsid w:val="00A7336C"/>
    <w:rsid w:val="00A736A0"/>
    <w:rsid w:val="00A73852"/>
    <w:rsid w:val="00A73DE2"/>
    <w:rsid w:val="00A74288"/>
    <w:rsid w:val="00A74B47"/>
    <w:rsid w:val="00A74FDA"/>
    <w:rsid w:val="00A7578D"/>
    <w:rsid w:val="00A757A1"/>
    <w:rsid w:val="00A75864"/>
    <w:rsid w:val="00A759DF"/>
    <w:rsid w:val="00A75DF3"/>
    <w:rsid w:val="00A75F5B"/>
    <w:rsid w:val="00A7643A"/>
    <w:rsid w:val="00A7697B"/>
    <w:rsid w:val="00A76B83"/>
    <w:rsid w:val="00A76BBC"/>
    <w:rsid w:val="00A76D96"/>
    <w:rsid w:val="00A770D0"/>
    <w:rsid w:val="00A774E8"/>
    <w:rsid w:val="00A776EF"/>
    <w:rsid w:val="00A776F1"/>
    <w:rsid w:val="00A77769"/>
    <w:rsid w:val="00A77817"/>
    <w:rsid w:val="00A77B04"/>
    <w:rsid w:val="00A77B72"/>
    <w:rsid w:val="00A77C61"/>
    <w:rsid w:val="00A77CA8"/>
    <w:rsid w:val="00A80043"/>
    <w:rsid w:val="00A80493"/>
    <w:rsid w:val="00A8068F"/>
    <w:rsid w:val="00A806AC"/>
    <w:rsid w:val="00A80734"/>
    <w:rsid w:val="00A80827"/>
    <w:rsid w:val="00A80A14"/>
    <w:rsid w:val="00A80AC9"/>
    <w:rsid w:val="00A80BF1"/>
    <w:rsid w:val="00A81437"/>
    <w:rsid w:val="00A81508"/>
    <w:rsid w:val="00A815F6"/>
    <w:rsid w:val="00A8164C"/>
    <w:rsid w:val="00A81D21"/>
    <w:rsid w:val="00A82046"/>
    <w:rsid w:val="00A82498"/>
    <w:rsid w:val="00A82644"/>
    <w:rsid w:val="00A82729"/>
    <w:rsid w:val="00A82E6F"/>
    <w:rsid w:val="00A8334E"/>
    <w:rsid w:val="00A83AD3"/>
    <w:rsid w:val="00A83B55"/>
    <w:rsid w:val="00A845F8"/>
    <w:rsid w:val="00A845FC"/>
    <w:rsid w:val="00A84B9E"/>
    <w:rsid w:val="00A84FDC"/>
    <w:rsid w:val="00A85A75"/>
    <w:rsid w:val="00A85C0E"/>
    <w:rsid w:val="00A85FFD"/>
    <w:rsid w:val="00A86313"/>
    <w:rsid w:val="00A865C5"/>
    <w:rsid w:val="00A8683A"/>
    <w:rsid w:val="00A873CF"/>
    <w:rsid w:val="00A874A0"/>
    <w:rsid w:val="00A8792D"/>
    <w:rsid w:val="00A87A58"/>
    <w:rsid w:val="00A87A59"/>
    <w:rsid w:val="00A87CCB"/>
    <w:rsid w:val="00A900D7"/>
    <w:rsid w:val="00A9014E"/>
    <w:rsid w:val="00A90506"/>
    <w:rsid w:val="00A90691"/>
    <w:rsid w:val="00A9074D"/>
    <w:rsid w:val="00A912A7"/>
    <w:rsid w:val="00A91438"/>
    <w:rsid w:val="00A9174E"/>
    <w:rsid w:val="00A91B5F"/>
    <w:rsid w:val="00A92658"/>
    <w:rsid w:val="00A92E4B"/>
    <w:rsid w:val="00A93313"/>
    <w:rsid w:val="00A936DA"/>
    <w:rsid w:val="00A936F8"/>
    <w:rsid w:val="00A9384B"/>
    <w:rsid w:val="00A93A6B"/>
    <w:rsid w:val="00A93E6F"/>
    <w:rsid w:val="00A93F92"/>
    <w:rsid w:val="00A94328"/>
    <w:rsid w:val="00A94451"/>
    <w:rsid w:val="00A94506"/>
    <w:rsid w:val="00A94AE0"/>
    <w:rsid w:val="00A94AE2"/>
    <w:rsid w:val="00A94C0E"/>
    <w:rsid w:val="00A94E55"/>
    <w:rsid w:val="00A95150"/>
    <w:rsid w:val="00A952D0"/>
    <w:rsid w:val="00A95384"/>
    <w:rsid w:val="00A9539C"/>
    <w:rsid w:val="00A956C7"/>
    <w:rsid w:val="00A956E3"/>
    <w:rsid w:val="00A95906"/>
    <w:rsid w:val="00A95FAE"/>
    <w:rsid w:val="00A96026"/>
    <w:rsid w:val="00A96301"/>
    <w:rsid w:val="00A96568"/>
    <w:rsid w:val="00A965B7"/>
    <w:rsid w:val="00A966BD"/>
    <w:rsid w:val="00A96718"/>
    <w:rsid w:val="00A968BA"/>
    <w:rsid w:val="00A97574"/>
    <w:rsid w:val="00A97623"/>
    <w:rsid w:val="00A97FE9"/>
    <w:rsid w:val="00AA01E0"/>
    <w:rsid w:val="00AA0592"/>
    <w:rsid w:val="00AA05B1"/>
    <w:rsid w:val="00AA0617"/>
    <w:rsid w:val="00AA0638"/>
    <w:rsid w:val="00AA064D"/>
    <w:rsid w:val="00AA0A0D"/>
    <w:rsid w:val="00AA0CD3"/>
    <w:rsid w:val="00AA0D88"/>
    <w:rsid w:val="00AA1093"/>
    <w:rsid w:val="00AA1189"/>
    <w:rsid w:val="00AA1B4E"/>
    <w:rsid w:val="00AA1FF9"/>
    <w:rsid w:val="00AA2003"/>
    <w:rsid w:val="00AA2122"/>
    <w:rsid w:val="00AA2720"/>
    <w:rsid w:val="00AA2E9C"/>
    <w:rsid w:val="00AA303E"/>
    <w:rsid w:val="00AA33FF"/>
    <w:rsid w:val="00AA34C2"/>
    <w:rsid w:val="00AA3C53"/>
    <w:rsid w:val="00AA413F"/>
    <w:rsid w:val="00AA41A0"/>
    <w:rsid w:val="00AA46F0"/>
    <w:rsid w:val="00AA47B7"/>
    <w:rsid w:val="00AA4938"/>
    <w:rsid w:val="00AA4ACE"/>
    <w:rsid w:val="00AA4E77"/>
    <w:rsid w:val="00AA5410"/>
    <w:rsid w:val="00AA5670"/>
    <w:rsid w:val="00AA5D27"/>
    <w:rsid w:val="00AA5FC6"/>
    <w:rsid w:val="00AA66B5"/>
    <w:rsid w:val="00AA68F7"/>
    <w:rsid w:val="00AA6B1C"/>
    <w:rsid w:val="00AA6C79"/>
    <w:rsid w:val="00AA6E9F"/>
    <w:rsid w:val="00AA715D"/>
    <w:rsid w:val="00AA71F3"/>
    <w:rsid w:val="00AA7352"/>
    <w:rsid w:val="00AA7398"/>
    <w:rsid w:val="00AA73F3"/>
    <w:rsid w:val="00AA7458"/>
    <w:rsid w:val="00AA7A7C"/>
    <w:rsid w:val="00AA7EB2"/>
    <w:rsid w:val="00AB0A9E"/>
    <w:rsid w:val="00AB0FCB"/>
    <w:rsid w:val="00AB150C"/>
    <w:rsid w:val="00AB179C"/>
    <w:rsid w:val="00AB1826"/>
    <w:rsid w:val="00AB1A3A"/>
    <w:rsid w:val="00AB1D46"/>
    <w:rsid w:val="00AB1FDB"/>
    <w:rsid w:val="00AB24E0"/>
    <w:rsid w:val="00AB26FA"/>
    <w:rsid w:val="00AB29F1"/>
    <w:rsid w:val="00AB2FDF"/>
    <w:rsid w:val="00AB3093"/>
    <w:rsid w:val="00AB3389"/>
    <w:rsid w:val="00AB379A"/>
    <w:rsid w:val="00AB38BE"/>
    <w:rsid w:val="00AB4146"/>
    <w:rsid w:val="00AB425C"/>
    <w:rsid w:val="00AB451E"/>
    <w:rsid w:val="00AB45B3"/>
    <w:rsid w:val="00AB49C2"/>
    <w:rsid w:val="00AB54C8"/>
    <w:rsid w:val="00AB5884"/>
    <w:rsid w:val="00AB5A4A"/>
    <w:rsid w:val="00AB5B98"/>
    <w:rsid w:val="00AB6D66"/>
    <w:rsid w:val="00AB716F"/>
    <w:rsid w:val="00AB72A5"/>
    <w:rsid w:val="00AB7314"/>
    <w:rsid w:val="00AB7CC7"/>
    <w:rsid w:val="00AC00D8"/>
    <w:rsid w:val="00AC018A"/>
    <w:rsid w:val="00AC03E9"/>
    <w:rsid w:val="00AC0528"/>
    <w:rsid w:val="00AC0884"/>
    <w:rsid w:val="00AC0AEA"/>
    <w:rsid w:val="00AC0B6C"/>
    <w:rsid w:val="00AC0D4D"/>
    <w:rsid w:val="00AC13AC"/>
    <w:rsid w:val="00AC15F6"/>
    <w:rsid w:val="00AC1B9F"/>
    <w:rsid w:val="00AC1C2C"/>
    <w:rsid w:val="00AC1D01"/>
    <w:rsid w:val="00AC2132"/>
    <w:rsid w:val="00AC2251"/>
    <w:rsid w:val="00AC250F"/>
    <w:rsid w:val="00AC267E"/>
    <w:rsid w:val="00AC26D6"/>
    <w:rsid w:val="00AC2DE6"/>
    <w:rsid w:val="00AC3925"/>
    <w:rsid w:val="00AC4405"/>
    <w:rsid w:val="00AC44ED"/>
    <w:rsid w:val="00AC45A5"/>
    <w:rsid w:val="00AC4A03"/>
    <w:rsid w:val="00AC5025"/>
    <w:rsid w:val="00AC5137"/>
    <w:rsid w:val="00AC5318"/>
    <w:rsid w:val="00AC53DE"/>
    <w:rsid w:val="00AC5DE3"/>
    <w:rsid w:val="00AC5E22"/>
    <w:rsid w:val="00AC6210"/>
    <w:rsid w:val="00AC6626"/>
    <w:rsid w:val="00AC6798"/>
    <w:rsid w:val="00AC6C42"/>
    <w:rsid w:val="00AC6CB1"/>
    <w:rsid w:val="00AC716F"/>
    <w:rsid w:val="00AC74AE"/>
    <w:rsid w:val="00AD0D94"/>
    <w:rsid w:val="00AD1233"/>
    <w:rsid w:val="00AD134E"/>
    <w:rsid w:val="00AD14CC"/>
    <w:rsid w:val="00AD1972"/>
    <w:rsid w:val="00AD19C3"/>
    <w:rsid w:val="00AD2125"/>
    <w:rsid w:val="00AD212A"/>
    <w:rsid w:val="00AD2335"/>
    <w:rsid w:val="00AD26E3"/>
    <w:rsid w:val="00AD28BD"/>
    <w:rsid w:val="00AD36AB"/>
    <w:rsid w:val="00AD398D"/>
    <w:rsid w:val="00AD3B6A"/>
    <w:rsid w:val="00AD43CE"/>
    <w:rsid w:val="00AD4597"/>
    <w:rsid w:val="00AD4650"/>
    <w:rsid w:val="00AD51A4"/>
    <w:rsid w:val="00AD5444"/>
    <w:rsid w:val="00AD5700"/>
    <w:rsid w:val="00AD577F"/>
    <w:rsid w:val="00AD5998"/>
    <w:rsid w:val="00AD599B"/>
    <w:rsid w:val="00AD59A3"/>
    <w:rsid w:val="00AD5A7F"/>
    <w:rsid w:val="00AD5C40"/>
    <w:rsid w:val="00AD5D63"/>
    <w:rsid w:val="00AD5FD0"/>
    <w:rsid w:val="00AD6063"/>
    <w:rsid w:val="00AD6258"/>
    <w:rsid w:val="00AD6446"/>
    <w:rsid w:val="00AD6658"/>
    <w:rsid w:val="00AD66D3"/>
    <w:rsid w:val="00AD678C"/>
    <w:rsid w:val="00AD697C"/>
    <w:rsid w:val="00AD6A06"/>
    <w:rsid w:val="00AD6E55"/>
    <w:rsid w:val="00AD6E7D"/>
    <w:rsid w:val="00AD6EED"/>
    <w:rsid w:val="00AD72BD"/>
    <w:rsid w:val="00AD7566"/>
    <w:rsid w:val="00AD7EDC"/>
    <w:rsid w:val="00AE0095"/>
    <w:rsid w:val="00AE00A1"/>
    <w:rsid w:val="00AE00E6"/>
    <w:rsid w:val="00AE04A8"/>
    <w:rsid w:val="00AE066A"/>
    <w:rsid w:val="00AE0860"/>
    <w:rsid w:val="00AE0C7B"/>
    <w:rsid w:val="00AE0DE3"/>
    <w:rsid w:val="00AE1126"/>
    <w:rsid w:val="00AE1233"/>
    <w:rsid w:val="00AE130F"/>
    <w:rsid w:val="00AE14CD"/>
    <w:rsid w:val="00AE152A"/>
    <w:rsid w:val="00AE193A"/>
    <w:rsid w:val="00AE1FEF"/>
    <w:rsid w:val="00AE227E"/>
    <w:rsid w:val="00AE22E0"/>
    <w:rsid w:val="00AE232F"/>
    <w:rsid w:val="00AE2343"/>
    <w:rsid w:val="00AE24CA"/>
    <w:rsid w:val="00AE258C"/>
    <w:rsid w:val="00AE25F4"/>
    <w:rsid w:val="00AE2811"/>
    <w:rsid w:val="00AE289F"/>
    <w:rsid w:val="00AE2BA6"/>
    <w:rsid w:val="00AE2D86"/>
    <w:rsid w:val="00AE2DDF"/>
    <w:rsid w:val="00AE2EDE"/>
    <w:rsid w:val="00AE2F91"/>
    <w:rsid w:val="00AE2FBC"/>
    <w:rsid w:val="00AE306E"/>
    <w:rsid w:val="00AE3397"/>
    <w:rsid w:val="00AE3673"/>
    <w:rsid w:val="00AE3AC0"/>
    <w:rsid w:val="00AE3E93"/>
    <w:rsid w:val="00AE3F37"/>
    <w:rsid w:val="00AE4161"/>
    <w:rsid w:val="00AE48B3"/>
    <w:rsid w:val="00AE4987"/>
    <w:rsid w:val="00AE4998"/>
    <w:rsid w:val="00AE4AB8"/>
    <w:rsid w:val="00AE4C73"/>
    <w:rsid w:val="00AE4EE8"/>
    <w:rsid w:val="00AE4F5D"/>
    <w:rsid w:val="00AE54A5"/>
    <w:rsid w:val="00AE55E0"/>
    <w:rsid w:val="00AE5809"/>
    <w:rsid w:val="00AE5907"/>
    <w:rsid w:val="00AE5977"/>
    <w:rsid w:val="00AE5ADE"/>
    <w:rsid w:val="00AE5BC3"/>
    <w:rsid w:val="00AE60F8"/>
    <w:rsid w:val="00AE62C7"/>
    <w:rsid w:val="00AE681D"/>
    <w:rsid w:val="00AE6EB7"/>
    <w:rsid w:val="00AE7018"/>
    <w:rsid w:val="00AE7156"/>
    <w:rsid w:val="00AE75FA"/>
    <w:rsid w:val="00AE78E0"/>
    <w:rsid w:val="00AF00D0"/>
    <w:rsid w:val="00AF0387"/>
    <w:rsid w:val="00AF099C"/>
    <w:rsid w:val="00AF09AB"/>
    <w:rsid w:val="00AF0C8C"/>
    <w:rsid w:val="00AF0F52"/>
    <w:rsid w:val="00AF103F"/>
    <w:rsid w:val="00AF132E"/>
    <w:rsid w:val="00AF1416"/>
    <w:rsid w:val="00AF1526"/>
    <w:rsid w:val="00AF1E6A"/>
    <w:rsid w:val="00AF1F18"/>
    <w:rsid w:val="00AF2086"/>
    <w:rsid w:val="00AF221A"/>
    <w:rsid w:val="00AF226A"/>
    <w:rsid w:val="00AF25FA"/>
    <w:rsid w:val="00AF27B8"/>
    <w:rsid w:val="00AF2A59"/>
    <w:rsid w:val="00AF3684"/>
    <w:rsid w:val="00AF36A2"/>
    <w:rsid w:val="00AF3ED7"/>
    <w:rsid w:val="00AF45A9"/>
    <w:rsid w:val="00AF4986"/>
    <w:rsid w:val="00AF4AD8"/>
    <w:rsid w:val="00AF5198"/>
    <w:rsid w:val="00AF543B"/>
    <w:rsid w:val="00AF54CC"/>
    <w:rsid w:val="00AF5E07"/>
    <w:rsid w:val="00AF5F58"/>
    <w:rsid w:val="00AF611F"/>
    <w:rsid w:val="00AF6280"/>
    <w:rsid w:val="00AF62E9"/>
    <w:rsid w:val="00AF68EA"/>
    <w:rsid w:val="00AF6D3D"/>
    <w:rsid w:val="00AF6F1F"/>
    <w:rsid w:val="00AF6F66"/>
    <w:rsid w:val="00AF7091"/>
    <w:rsid w:val="00AF70E5"/>
    <w:rsid w:val="00AF77C7"/>
    <w:rsid w:val="00AF799B"/>
    <w:rsid w:val="00AF7A29"/>
    <w:rsid w:val="00AF7C54"/>
    <w:rsid w:val="00AF7D6D"/>
    <w:rsid w:val="00B00147"/>
    <w:rsid w:val="00B001DD"/>
    <w:rsid w:val="00B00612"/>
    <w:rsid w:val="00B00A1C"/>
    <w:rsid w:val="00B00AAF"/>
    <w:rsid w:val="00B00DC1"/>
    <w:rsid w:val="00B01060"/>
    <w:rsid w:val="00B017BA"/>
    <w:rsid w:val="00B01F13"/>
    <w:rsid w:val="00B02340"/>
    <w:rsid w:val="00B02760"/>
    <w:rsid w:val="00B029EA"/>
    <w:rsid w:val="00B03293"/>
    <w:rsid w:val="00B03AD2"/>
    <w:rsid w:val="00B04186"/>
    <w:rsid w:val="00B04188"/>
    <w:rsid w:val="00B04DD5"/>
    <w:rsid w:val="00B04F13"/>
    <w:rsid w:val="00B04FC3"/>
    <w:rsid w:val="00B0501F"/>
    <w:rsid w:val="00B0503C"/>
    <w:rsid w:val="00B05DC7"/>
    <w:rsid w:val="00B060EC"/>
    <w:rsid w:val="00B065D8"/>
    <w:rsid w:val="00B06D9C"/>
    <w:rsid w:val="00B06FA1"/>
    <w:rsid w:val="00B071DC"/>
    <w:rsid w:val="00B07411"/>
    <w:rsid w:val="00B0788D"/>
    <w:rsid w:val="00B078A5"/>
    <w:rsid w:val="00B07909"/>
    <w:rsid w:val="00B07A75"/>
    <w:rsid w:val="00B07CEE"/>
    <w:rsid w:val="00B07F97"/>
    <w:rsid w:val="00B10350"/>
    <w:rsid w:val="00B10A98"/>
    <w:rsid w:val="00B10AC4"/>
    <w:rsid w:val="00B10C66"/>
    <w:rsid w:val="00B1140D"/>
    <w:rsid w:val="00B11478"/>
    <w:rsid w:val="00B114A0"/>
    <w:rsid w:val="00B116D0"/>
    <w:rsid w:val="00B11755"/>
    <w:rsid w:val="00B1189B"/>
    <w:rsid w:val="00B118B6"/>
    <w:rsid w:val="00B11955"/>
    <w:rsid w:val="00B11D54"/>
    <w:rsid w:val="00B11E51"/>
    <w:rsid w:val="00B11E8C"/>
    <w:rsid w:val="00B11EF1"/>
    <w:rsid w:val="00B1210B"/>
    <w:rsid w:val="00B12ED6"/>
    <w:rsid w:val="00B13254"/>
    <w:rsid w:val="00B142BB"/>
    <w:rsid w:val="00B143CB"/>
    <w:rsid w:val="00B14427"/>
    <w:rsid w:val="00B14650"/>
    <w:rsid w:val="00B146AD"/>
    <w:rsid w:val="00B14753"/>
    <w:rsid w:val="00B148A7"/>
    <w:rsid w:val="00B148F2"/>
    <w:rsid w:val="00B14AD0"/>
    <w:rsid w:val="00B14D0F"/>
    <w:rsid w:val="00B151EF"/>
    <w:rsid w:val="00B15615"/>
    <w:rsid w:val="00B15797"/>
    <w:rsid w:val="00B1596E"/>
    <w:rsid w:val="00B15AB3"/>
    <w:rsid w:val="00B15CC9"/>
    <w:rsid w:val="00B16891"/>
    <w:rsid w:val="00B16A39"/>
    <w:rsid w:val="00B16F1A"/>
    <w:rsid w:val="00B16FDF"/>
    <w:rsid w:val="00B17049"/>
    <w:rsid w:val="00B172BC"/>
    <w:rsid w:val="00B176D0"/>
    <w:rsid w:val="00B176FC"/>
    <w:rsid w:val="00B17A89"/>
    <w:rsid w:val="00B17B05"/>
    <w:rsid w:val="00B17B08"/>
    <w:rsid w:val="00B204F8"/>
    <w:rsid w:val="00B20727"/>
    <w:rsid w:val="00B2083C"/>
    <w:rsid w:val="00B20ABB"/>
    <w:rsid w:val="00B20F28"/>
    <w:rsid w:val="00B21589"/>
    <w:rsid w:val="00B220E2"/>
    <w:rsid w:val="00B2230A"/>
    <w:rsid w:val="00B2231D"/>
    <w:rsid w:val="00B22321"/>
    <w:rsid w:val="00B22B2A"/>
    <w:rsid w:val="00B22C27"/>
    <w:rsid w:val="00B22E10"/>
    <w:rsid w:val="00B23EAD"/>
    <w:rsid w:val="00B24119"/>
    <w:rsid w:val="00B24619"/>
    <w:rsid w:val="00B248C7"/>
    <w:rsid w:val="00B24A30"/>
    <w:rsid w:val="00B24B34"/>
    <w:rsid w:val="00B24C85"/>
    <w:rsid w:val="00B24D70"/>
    <w:rsid w:val="00B2538A"/>
    <w:rsid w:val="00B254B3"/>
    <w:rsid w:val="00B255CD"/>
    <w:rsid w:val="00B256EA"/>
    <w:rsid w:val="00B25997"/>
    <w:rsid w:val="00B25BD7"/>
    <w:rsid w:val="00B25C9E"/>
    <w:rsid w:val="00B2600F"/>
    <w:rsid w:val="00B26292"/>
    <w:rsid w:val="00B26343"/>
    <w:rsid w:val="00B2674B"/>
    <w:rsid w:val="00B26935"/>
    <w:rsid w:val="00B271D2"/>
    <w:rsid w:val="00B27499"/>
    <w:rsid w:val="00B2750F"/>
    <w:rsid w:val="00B27E50"/>
    <w:rsid w:val="00B30238"/>
    <w:rsid w:val="00B3047C"/>
    <w:rsid w:val="00B304D3"/>
    <w:rsid w:val="00B308FD"/>
    <w:rsid w:val="00B30A0B"/>
    <w:rsid w:val="00B30ADF"/>
    <w:rsid w:val="00B3118A"/>
    <w:rsid w:val="00B313D6"/>
    <w:rsid w:val="00B3172B"/>
    <w:rsid w:val="00B31D78"/>
    <w:rsid w:val="00B31F98"/>
    <w:rsid w:val="00B31FE5"/>
    <w:rsid w:val="00B32204"/>
    <w:rsid w:val="00B32277"/>
    <w:rsid w:val="00B32282"/>
    <w:rsid w:val="00B3248C"/>
    <w:rsid w:val="00B32868"/>
    <w:rsid w:val="00B32A66"/>
    <w:rsid w:val="00B32CD9"/>
    <w:rsid w:val="00B332A7"/>
    <w:rsid w:val="00B3336F"/>
    <w:rsid w:val="00B33AFF"/>
    <w:rsid w:val="00B33D1F"/>
    <w:rsid w:val="00B343B1"/>
    <w:rsid w:val="00B34453"/>
    <w:rsid w:val="00B344A7"/>
    <w:rsid w:val="00B345FE"/>
    <w:rsid w:val="00B34739"/>
    <w:rsid w:val="00B34919"/>
    <w:rsid w:val="00B34BFA"/>
    <w:rsid w:val="00B35227"/>
    <w:rsid w:val="00B35595"/>
    <w:rsid w:val="00B355F8"/>
    <w:rsid w:val="00B35640"/>
    <w:rsid w:val="00B35AAC"/>
    <w:rsid w:val="00B35E56"/>
    <w:rsid w:val="00B363D7"/>
    <w:rsid w:val="00B363ED"/>
    <w:rsid w:val="00B3679B"/>
    <w:rsid w:val="00B3696B"/>
    <w:rsid w:val="00B37335"/>
    <w:rsid w:val="00B3734C"/>
    <w:rsid w:val="00B375EC"/>
    <w:rsid w:val="00B37678"/>
    <w:rsid w:val="00B3793A"/>
    <w:rsid w:val="00B37BB7"/>
    <w:rsid w:val="00B37C21"/>
    <w:rsid w:val="00B40395"/>
    <w:rsid w:val="00B40AE4"/>
    <w:rsid w:val="00B40F35"/>
    <w:rsid w:val="00B40FB2"/>
    <w:rsid w:val="00B4113F"/>
    <w:rsid w:val="00B413BD"/>
    <w:rsid w:val="00B41589"/>
    <w:rsid w:val="00B41AB0"/>
    <w:rsid w:val="00B41AE0"/>
    <w:rsid w:val="00B41D5C"/>
    <w:rsid w:val="00B42222"/>
    <w:rsid w:val="00B42507"/>
    <w:rsid w:val="00B42529"/>
    <w:rsid w:val="00B428A9"/>
    <w:rsid w:val="00B42906"/>
    <w:rsid w:val="00B4299B"/>
    <w:rsid w:val="00B42B28"/>
    <w:rsid w:val="00B42BD5"/>
    <w:rsid w:val="00B42CD9"/>
    <w:rsid w:val="00B42DB0"/>
    <w:rsid w:val="00B431D1"/>
    <w:rsid w:val="00B43982"/>
    <w:rsid w:val="00B43B2B"/>
    <w:rsid w:val="00B43BCD"/>
    <w:rsid w:val="00B442BE"/>
    <w:rsid w:val="00B442E0"/>
    <w:rsid w:val="00B44394"/>
    <w:rsid w:val="00B4488B"/>
    <w:rsid w:val="00B450C1"/>
    <w:rsid w:val="00B45522"/>
    <w:rsid w:val="00B45827"/>
    <w:rsid w:val="00B45A47"/>
    <w:rsid w:val="00B45B8B"/>
    <w:rsid w:val="00B45BA1"/>
    <w:rsid w:val="00B45C2F"/>
    <w:rsid w:val="00B46368"/>
    <w:rsid w:val="00B468E2"/>
    <w:rsid w:val="00B46D75"/>
    <w:rsid w:val="00B47514"/>
    <w:rsid w:val="00B47822"/>
    <w:rsid w:val="00B479CC"/>
    <w:rsid w:val="00B47A08"/>
    <w:rsid w:val="00B47AF7"/>
    <w:rsid w:val="00B47D42"/>
    <w:rsid w:val="00B501AC"/>
    <w:rsid w:val="00B508E0"/>
    <w:rsid w:val="00B50AE2"/>
    <w:rsid w:val="00B50C13"/>
    <w:rsid w:val="00B51027"/>
    <w:rsid w:val="00B516E0"/>
    <w:rsid w:val="00B5174E"/>
    <w:rsid w:val="00B52576"/>
    <w:rsid w:val="00B52813"/>
    <w:rsid w:val="00B5285C"/>
    <w:rsid w:val="00B52976"/>
    <w:rsid w:val="00B52E9E"/>
    <w:rsid w:val="00B531C9"/>
    <w:rsid w:val="00B53A0D"/>
    <w:rsid w:val="00B53BE9"/>
    <w:rsid w:val="00B53C39"/>
    <w:rsid w:val="00B53EE3"/>
    <w:rsid w:val="00B540EB"/>
    <w:rsid w:val="00B542D7"/>
    <w:rsid w:val="00B54731"/>
    <w:rsid w:val="00B54CF1"/>
    <w:rsid w:val="00B55027"/>
    <w:rsid w:val="00B551B3"/>
    <w:rsid w:val="00B55238"/>
    <w:rsid w:val="00B554C3"/>
    <w:rsid w:val="00B55505"/>
    <w:rsid w:val="00B55548"/>
    <w:rsid w:val="00B5556D"/>
    <w:rsid w:val="00B555DC"/>
    <w:rsid w:val="00B5591F"/>
    <w:rsid w:val="00B55D84"/>
    <w:rsid w:val="00B55EEC"/>
    <w:rsid w:val="00B561C0"/>
    <w:rsid w:val="00B5624A"/>
    <w:rsid w:val="00B56988"/>
    <w:rsid w:val="00B56C9E"/>
    <w:rsid w:val="00B56F6C"/>
    <w:rsid w:val="00B5703C"/>
    <w:rsid w:val="00B57753"/>
    <w:rsid w:val="00B57C48"/>
    <w:rsid w:val="00B57DE1"/>
    <w:rsid w:val="00B60344"/>
    <w:rsid w:val="00B603C3"/>
    <w:rsid w:val="00B604C6"/>
    <w:rsid w:val="00B60958"/>
    <w:rsid w:val="00B60C14"/>
    <w:rsid w:val="00B61240"/>
    <w:rsid w:val="00B614BC"/>
    <w:rsid w:val="00B61543"/>
    <w:rsid w:val="00B61554"/>
    <w:rsid w:val="00B6162E"/>
    <w:rsid w:val="00B6199A"/>
    <w:rsid w:val="00B61CE5"/>
    <w:rsid w:val="00B61F59"/>
    <w:rsid w:val="00B6211C"/>
    <w:rsid w:val="00B625E2"/>
    <w:rsid w:val="00B627D6"/>
    <w:rsid w:val="00B6288B"/>
    <w:rsid w:val="00B628E5"/>
    <w:rsid w:val="00B62A95"/>
    <w:rsid w:val="00B62B74"/>
    <w:rsid w:val="00B62B89"/>
    <w:rsid w:val="00B6351A"/>
    <w:rsid w:val="00B63579"/>
    <w:rsid w:val="00B636DF"/>
    <w:rsid w:val="00B63760"/>
    <w:rsid w:val="00B637C5"/>
    <w:rsid w:val="00B638E5"/>
    <w:rsid w:val="00B63913"/>
    <w:rsid w:val="00B63C38"/>
    <w:rsid w:val="00B63D89"/>
    <w:rsid w:val="00B63E47"/>
    <w:rsid w:val="00B640DC"/>
    <w:rsid w:val="00B64327"/>
    <w:rsid w:val="00B645D0"/>
    <w:rsid w:val="00B6466B"/>
    <w:rsid w:val="00B650AE"/>
    <w:rsid w:val="00B6511E"/>
    <w:rsid w:val="00B65186"/>
    <w:rsid w:val="00B654BA"/>
    <w:rsid w:val="00B65A49"/>
    <w:rsid w:val="00B65C21"/>
    <w:rsid w:val="00B66187"/>
    <w:rsid w:val="00B6632D"/>
    <w:rsid w:val="00B66438"/>
    <w:rsid w:val="00B6647E"/>
    <w:rsid w:val="00B66CC4"/>
    <w:rsid w:val="00B67075"/>
    <w:rsid w:val="00B673E1"/>
    <w:rsid w:val="00B67428"/>
    <w:rsid w:val="00B675FE"/>
    <w:rsid w:val="00B676F1"/>
    <w:rsid w:val="00B67809"/>
    <w:rsid w:val="00B67CA0"/>
    <w:rsid w:val="00B67CC9"/>
    <w:rsid w:val="00B7040C"/>
    <w:rsid w:val="00B704E4"/>
    <w:rsid w:val="00B7115F"/>
    <w:rsid w:val="00B716E0"/>
    <w:rsid w:val="00B720CD"/>
    <w:rsid w:val="00B72150"/>
    <w:rsid w:val="00B724D0"/>
    <w:rsid w:val="00B72759"/>
    <w:rsid w:val="00B72BE6"/>
    <w:rsid w:val="00B72CF9"/>
    <w:rsid w:val="00B7303B"/>
    <w:rsid w:val="00B7336E"/>
    <w:rsid w:val="00B73632"/>
    <w:rsid w:val="00B737CA"/>
    <w:rsid w:val="00B7383B"/>
    <w:rsid w:val="00B73ADD"/>
    <w:rsid w:val="00B741E3"/>
    <w:rsid w:val="00B743E8"/>
    <w:rsid w:val="00B74954"/>
    <w:rsid w:val="00B74981"/>
    <w:rsid w:val="00B74ADA"/>
    <w:rsid w:val="00B7509D"/>
    <w:rsid w:val="00B754ED"/>
    <w:rsid w:val="00B75596"/>
    <w:rsid w:val="00B756AC"/>
    <w:rsid w:val="00B757B1"/>
    <w:rsid w:val="00B75ABF"/>
    <w:rsid w:val="00B75B2C"/>
    <w:rsid w:val="00B76583"/>
    <w:rsid w:val="00B765E8"/>
    <w:rsid w:val="00B767FD"/>
    <w:rsid w:val="00B77572"/>
    <w:rsid w:val="00B7769A"/>
    <w:rsid w:val="00B779B9"/>
    <w:rsid w:val="00B77A94"/>
    <w:rsid w:val="00B77B70"/>
    <w:rsid w:val="00B77E6A"/>
    <w:rsid w:val="00B8017A"/>
    <w:rsid w:val="00B801A7"/>
    <w:rsid w:val="00B8024B"/>
    <w:rsid w:val="00B80373"/>
    <w:rsid w:val="00B8042A"/>
    <w:rsid w:val="00B80494"/>
    <w:rsid w:val="00B805C4"/>
    <w:rsid w:val="00B8070C"/>
    <w:rsid w:val="00B80915"/>
    <w:rsid w:val="00B80F2D"/>
    <w:rsid w:val="00B80F4F"/>
    <w:rsid w:val="00B81080"/>
    <w:rsid w:val="00B81ACA"/>
    <w:rsid w:val="00B81D06"/>
    <w:rsid w:val="00B81E4D"/>
    <w:rsid w:val="00B81F65"/>
    <w:rsid w:val="00B82237"/>
    <w:rsid w:val="00B8266F"/>
    <w:rsid w:val="00B828DC"/>
    <w:rsid w:val="00B82A3D"/>
    <w:rsid w:val="00B82BCE"/>
    <w:rsid w:val="00B82D6A"/>
    <w:rsid w:val="00B82FA1"/>
    <w:rsid w:val="00B83050"/>
    <w:rsid w:val="00B83364"/>
    <w:rsid w:val="00B841FC"/>
    <w:rsid w:val="00B849D5"/>
    <w:rsid w:val="00B84CCD"/>
    <w:rsid w:val="00B850EA"/>
    <w:rsid w:val="00B85321"/>
    <w:rsid w:val="00B8565F"/>
    <w:rsid w:val="00B85784"/>
    <w:rsid w:val="00B8593B"/>
    <w:rsid w:val="00B85A2C"/>
    <w:rsid w:val="00B85DB3"/>
    <w:rsid w:val="00B85E4D"/>
    <w:rsid w:val="00B8630E"/>
    <w:rsid w:val="00B86352"/>
    <w:rsid w:val="00B863B6"/>
    <w:rsid w:val="00B863FD"/>
    <w:rsid w:val="00B865C2"/>
    <w:rsid w:val="00B86635"/>
    <w:rsid w:val="00B867B0"/>
    <w:rsid w:val="00B86C96"/>
    <w:rsid w:val="00B86F5D"/>
    <w:rsid w:val="00B86F7C"/>
    <w:rsid w:val="00B8753B"/>
    <w:rsid w:val="00B87BB9"/>
    <w:rsid w:val="00B90118"/>
    <w:rsid w:val="00B9012A"/>
    <w:rsid w:val="00B901C8"/>
    <w:rsid w:val="00B90324"/>
    <w:rsid w:val="00B904DA"/>
    <w:rsid w:val="00B90B8F"/>
    <w:rsid w:val="00B9110A"/>
    <w:rsid w:val="00B91B66"/>
    <w:rsid w:val="00B92A26"/>
    <w:rsid w:val="00B92AEC"/>
    <w:rsid w:val="00B92CA0"/>
    <w:rsid w:val="00B92ED1"/>
    <w:rsid w:val="00B92EDA"/>
    <w:rsid w:val="00B92FDE"/>
    <w:rsid w:val="00B9331A"/>
    <w:rsid w:val="00B9355E"/>
    <w:rsid w:val="00B9362B"/>
    <w:rsid w:val="00B93699"/>
    <w:rsid w:val="00B936D6"/>
    <w:rsid w:val="00B93D25"/>
    <w:rsid w:val="00B93D70"/>
    <w:rsid w:val="00B945E0"/>
    <w:rsid w:val="00B94733"/>
    <w:rsid w:val="00B94823"/>
    <w:rsid w:val="00B9492B"/>
    <w:rsid w:val="00B94A46"/>
    <w:rsid w:val="00B95184"/>
    <w:rsid w:val="00B95268"/>
    <w:rsid w:val="00B953C3"/>
    <w:rsid w:val="00B95417"/>
    <w:rsid w:val="00B954DE"/>
    <w:rsid w:val="00B955EA"/>
    <w:rsid w:val="00B95826"/>
    <w:rsid w:val="00B958C5"/>
    <w:rsid w:val="00B959AE"/>
    <w:rsid w:val="00B95A29"/>
    <w:rsid w:val="00B95BA7"/>
    <w:rsid w:val="00B95C53"/>
    <w:rsid w:val="00B96166"/>
    <w:rsid w:val="00B96233"/>
    <w:rsid w:val="00B962F7"/>
    <w:rsid w:val="00B964E0"/>
    <w:rsid w:val="00B96718"/>
    <w:rsid w:val="00B96825"/>
    <w:rsid w:val="00B96ED9"/>
    <w:rsid w:val="00B96F03"/>
    <w:rsid w:val="00B975FD"/>
    <w:rsid w:val="00B976D4"/>
    <w:rsid w:val="00B97773"/>
    <w:rsid w:val="00B978C1"/>
    <w:rsid w:val="00B97C2C"/>
    <w:rsid w:val="00B97F91"/>
    <w:rsid w:val="00BA016D"/>
    <w:rsid w:val="00BA023C"/>
    <w:rsid w:val="00BA0361"/>
    <w:rsid w:val="00BA0645"/>
    <w:rsid w:val="00BA0894"/>
    <w:rsid w:val="00BA0BAB"/>
    <w:rsid w:val="00BA0F88"/>
    <w:rsid w:val="00BA0F8F"/>
    <w:rsid w:val="00BA1312"/>
    <w:rsid w:val="00BA1895"/>
    <w:rsid w:val="00BA1E8C"/>
    <w:rsid w:val="00BA1F49"/>
    <w:rsid w:val="00BA2025"/>
    <w:rsid w:val="00BA2091"/>
    <w:rsid w:val="00BA22EE"/>
    <w:rsid w:val="00BA26B6"/>
    <w:rsid w:val="00BA27D0"/>
    <w:rsid w:val="00BA3174"/>
    <w:rsid w:val="00BA3BDE"/>
    <w:rsid w:val="00BA46AF"/>
    <w:rsid w:val="00BA477D"/>
    <w:rsid w:val="00BA48F8"/>
    <w:rsid w:val="00BA4A0E"/>
    <w:rsid w:val="00BA4E2F"/>
    <w:rsid w:val="00BA4EAE"/>
    <w:rsid w:val="00BA552F"/>
    <w:rsid w:val="00BA55C0"/>
    <w:rsid w:val="00BA59EB"/>
    <w:rsid w:val="00BA5BE5"/>
    <w:rsid w:val="00BA6010"/>
    <w:rsid w:val="00BA635D"/>
    <w:rsid w:val="00BA6D52"/>
    <w:rsid w:val="00BA6DDF"/>
    <w:rsid w:val="00BA6F9A"/>
    <w:rsid w:val="00BA7015"/>
    <w:rsid w:val="00BA71B2"/>
    <w:rsid w:val="00BA73E3"/>
    <w:rsid w:val="00BA770D"/>
    <w:rsid w:val="00BA77E9"/>
    <w:rsid w:val="00BA7C26"/>
    <w:rsid w:val="00BA7E15"/>
    <w:rsid w:val="00BB05F9"/>
    <w:rsid w:val="00BB1281"/>
    <w:rsid w:val="00BB1291"/>
    <w:rsid w:val="00BB1318"/>
    <w:rsid w:val="00BB21F0"/>
    <w:rsid w:val="00BB2215"/>
    <w:rsid w:val="00BB25A0"/>
    <w:rsid w:val="00BB2917"/>
    <w:rsid w:val="00BB2A08"/>
    <w:rsid w:val="00BB2BAA"/>
    <w:rsid w:val="00BB2BE7"/>
    <w:rsid w:val="00BB2E1E"/>
    <w:rsid w:val="00BB3592"/>
    <w:rsid w:val="00BB3AF3"/>
    <w:rsid w:val="00BB3B6C"/>
    <w:rsid w:val="00BB3D76"/>
    <w:rsid w:val="00BB3F00"/>
    <w:rsid w:val="00BB4209"/>
    <w:rsid w:val="00BB4366"/>
    <w:rsid w:val="00BB438A"/>
    <w:rsid w:val="00BB488B"/>
    <w:rsid w:val="00BB48AD"/>
    <w:rsid w:val="00BB4A68"/>
    <w:rsid w:val="00BB4A73"/>
    <w:rsid w:val="00BB4EB6"/>
    <w:rsid w:val="00BB505F"/>
    <w:rsid w:val="00BB55BD"/>
    <w:rsid w:val="00BB56B6"/>
    <w:rsid w:val="00BB58C9"/>
    <w:rsid w:val="00BB5BDE"/>
    <w:rsid w:val="00BB66FF"/>
    <w:rsid w:val="00BB68A4"/>
    <w:rsid w:val="00BB6D6A"/>
    <w:rsid w:val="00BB6F5F"/>
    <w:rsid w:val="00BB748F"/>
    <w:rsid w:val="00BB766D"/>
    <w:rsid w:val="00BB7CB3"/>
    <w:rsid w:val="00BB7EDC"/>
    <w:rsid w:val="00BC007F"/>
    <w:rsid w:val="00BC00E7"/>
    <w:rsid w:val="00BC0A7B"/>
    <w:rsid w:val="00BC0A8D"/>
    <w:rsid w:val="00BC0E51"/>
    <w:rsid w:val="00BC0E6D"/>
    <w:rsid w:val="00BC1030"/>
    <w:rsid w:val="00BC14F9"/>
    <w:rsid w:val="00BC152D"/>
    <w:rsid w:val="00BC1634"/>
    <w:rsid w:val="00BC16D2"/>
    <w:rsid w:val="00BC1803"/>
    <w:rsid w:val="00BC1A62"/>
    <w:rsid w:val="00BC1BD2"/>
    <w:rsid w:val="00BC1BFB"/>
    <w:rsid w:val="00BC1D8A"/>
    <w:rsid w:val="00BC2811"/>
    <w:rsid w:val="00BC2C68"/>
    <w:rsid w:val="00BC2E50"/>
    <w:rsid w:val="00BC3172"/>
    <w:rsid w:val="00BC336F"/>
    <w:rsid w:val="00BC34EC"/>
    <w:rsid w:val="00BC3B0A"/>
    <w:rsid w:val="00BC3DC2"/>
    <w:rsid w:val="00BC43F2"/>
    <w:rsid w:val="00BC447C"/>
    <w:rsid w:val="00BC47E8"/>
    <w:rsid w:val="00BC4A37"/>
    <w:rsid w:val="00BC4C53"/>
    <w:rsid w:val="00BC4E6B"/>
    <w:rsid w:val="00BC4F7B"/>
    <w:rsid w:val="00BC514F"/>
    <w:rsid w:val="00BC5723"/>
    <w:rsid w:val="00BC580D"/>
    <w:rsid w:val="00BC581F"/>
    <w:rsid w:val="00BC5AEC"/>
    <w:rsid w:val="00BC616F"/>
    <w:rsid w:val="00BC6339"/>
    <w:rsid w:val="00BC6379"/>
    <w:rsid w:val="00BC6425"/>
    <w:rsid w:val="00BC643E"/>
    <w:rsid w:val="00BC67EC"/>
    <w:rsid w:val="00BC6C91"/>
    <w:rsid w:val="00BC6F6C"/>
    <w:rsid w:val="00BC7114"/>
    <w:rsid w:val="00BC7397"/>
    <w:rsid w:val="00BC7409"/>
    <w:rsid w:val="00BC76F8"/>
    <w:rsid w:val="00BC7B88"/>
    <w:rsid w:val="00BC7FCE"/>
    <w:rsid w:val="00BD0002"/>
    <w:rsid w:val="00BD0189"/>
    <w:rsid w:val="00BD0585"/>
    <w:rsid w:val="00BD06CF"/>
    <w:rsid w:val="00BD0AA0"/>
    <w:rsid w:val="00BD0B72"/>
    <w:rsid w:val="00BD113A"/>
    <w:rsid w:val="00BD113D"/>
    <w:rsid w:val="00BD14CA"/>
    <w:rsid w:val="00BD1BB6"/>
    <w:rsid w:val="00BD1EE1"/>
    <w:rsid w:val="00BD296D"/>
    <w:rsid w:val="00BD2BDB"/>
    <w:rsid w:val="00BD3699"/>
    <w:rsid w:val="00BD38D2"/>
    <w:rsid w:val="00BD3B2B"/>
    <w:rsid w:val="00BD3E62"/>
    <w:rsid w:val="00BD3E9B"/>
    <w:rsid w:val="00BD40B3"/>
    <w:rsid w:val="00BD45FB"/>
    <w:rsid w:val="00BD4C99"/>
    <w:rsid w:val="00BD4CEF"/>
    <w:rsid w:val="00BD4FAB"/>
    <w:rsid w:val="00BD52B4"/>
    <w:rsid w:val="00BD5555"/>
    <w:rsid w:val="00BD63DB"/>
    <w:rsid w:val="00BD6452"/>
    <w:rsid w:val="00BD6514"/>
    <w:rsid w:val="00BD6B05"/>
    <w:rsid w:val="00BD792C"/>
    <w:rsid w:val="00BD7935"/>
    <w:rsid w:val="00BD7B1D"/>
    <w:rsid w:val="00BD7C1E"/>
    <w:rsid w:val="00BE00CF"/>
    <w:rsid w:val="00BE0373"/>
    <w:rsid w:val="00BE159E"/>
    <w:rsid w:val="00BE173B"/>
    <w:rsid w:val="00BE1B0D"/>
    <w:rsid w:val="00BE1CBC"/>
    <w:rsid w:val="00BE21E4"/>
    <w:rsid w:val="00BE2CF4"/>
    <w:rsid w:val="00BE2E86"/>
    <w:rsid w:val="00BE3058"/>
    <w:rsid w:val="00BE33F6"/>
    <w:rsid w:val="00BE348B"/>
    <w:rsid w:val="00BE3691"/>
    <w:rsid w:val="00BE3A60"/>
    <w:rsid w:val="00BE3FD7"/>
    <w:rsid w:val="00BE41D0"/>
    <w:rsid w:val="00BE42E6"/>
    <w:rsid w:val="00BE430B"/>
    <w:rsid w:val="00BE44C7"/>
    <w:rsid w:val="00BE4559"/>
    <w:rsid w:val="00BE457B"/>
    <w:rsid w:val="00BE45B3"/>
    <w:rsid w:val="00BE4A1F"/>
    <w:rsid w:val="00BE4DD7"/>
    <w:rsid w:val="00BE51BC"/>
    <w:rsid w:val="00BE5487"/>
    <w:rsid w:val="00BE5F0C"/>
    <w:rsid w:val="00BE5F4F"/>
    <w:rsid w:val="00BE655F"/>
    <w:rsid w:val="00BE66FB"/>
    <w:rsid w:val="00BE676B"/>
    <w:rsid w:val="00BE685B"/>
    <w:rsid w:val="00BE6995"/>
    <w:rsid w:val="00BE6AAE"/>
    <w:rsid w:val="00BE6B7C"/>
    <w:rsid w:val="00BE6D47"/>
    <w:rsid w:val="00BE6E50"/>
    <w:rsid w:val="00BE6F83"/>
    <w:rsid w:val="00BE72BE"/>
    <w:rsid w:val="00BE7584"/>
    <w:rsid w:val="00BE7669"/>
    <w:rsid w:val="00BE78EF"/>
    <w:rsid w:val="00BE7914"/>
    <w:rsid w:val="00BE7CD9"/>
    <w:rsid w:val="00BE7E15"/>
    <w:rsid w:val="00BE7E6A"/>
    <w:rsid w:val="00BE7F2D"/>
    <w:rsid w:val="00BF04ED"/>
    <w:rsid w:val="00BF1C67"/>
    <w:rsid w:val="00BF2549"/>
    <w:rsid w:val="00BF28AE"/>
    <w:rsid w:val="00BF2BE5"/>
    <w:rsid w:val="00BF2CFD"/>
    <w:rsid w:val="00BF34C7"/>
    <w:rsid w:val="00BF3FF5"/>
    <w:rsid w:val="00BF4518"/>
    <w:rsid w:val="00BF504E"/>
    <w:rsid w:val="00BF5172"/>
    <w:rsid w:val="00BF5178"/>
    <w:rsid w:val="00BF53BB"/>
    <w:rsid w:val="00BF594B"/>
    <w:rsid w:val="00BF612F"/>
    <w:rsid w:val="00BF6B4D"/>
    <w:rsid w:val="00BF6D56"/>
    <w:rsid w:val="00BF7142"/>
    <w:rsid w:val="00BF77EC"/>
    <w:rsid w:val="00BF7E0B"/>
    <w:rsid w:val="00C00066"/>
    <w:rsid w:val="00C0025C"/>
    <w:rsid w:val="00C00382"/>
    <w:rsid w:val="00C00438"/>
    <w:rsid w:val="00C00C40"/>
    <w:rsid w:val="00C00E7E"/>
    <w:rsid w:val="00C00FB5"/>
    <w:rsid w:val="00C012ED"/>
    <w:rsid w:val="00C01B81"/>
    <w:rsid w:val="00C01C6D"/>
    <w:rsid w:val="00C01C7B"/>
    <w:rsid w:val="00C0203E"/>
    <w:rsid w:val="00C02178"/>
    <w:rsid w:val="00C021C5"/>
    <w:rsid w:val="00C028F4"/>
    <w:rsid w:val="00C0295F"/>
    <w:rsid w:val="00C02B9C"/>
    <w:rsid w:val="00C035F7"/>
    <w:rsid w:val="00C0383A"/>
    <w:rsid w:val="00C0399F"/>
    <w:rsid w:val="00C03A0C"/>
    <w:rsid w:val="00C03E1A"/>
    <w:rsid w:val="00C03E61"/>
    <w:rsid w:val="00C03F16"/>
    <w:rsid w:val="00C03F76"/>
    <w:rsid w:val="00C04337"/>
    <w:rsid w:val="00C04474"/>
    <w:rsid w:val="00C04937"/>
    <w:rsid w:val="00C04B60"/>
    <w:rsid w:val="00C04BE9"/>
    <w:rsid w:val="00C04D93"/>
    <w:rsid w:val="00C050C9"/>
    <w:rsid w:val="00C05136"/>
    <w:rsid w:val="00C054D4"/>
    <w:rsid w:val="00C05504"/>
    <w:rsid w:val="00C056DA"/>
    <w:rsid w:val="00C056F1"/>
    <w:rsid w:val="00C05B8D"/>
    <w:rsid w:val="00C06329"/>
    <w:rsid w:val="00C06439"/>
    <w:rsid w:val="00C0666B"/>
    <w:rsid w:val="00C06C66"/>
    <w:rsid w:val="00C0707F"/>
    <w:rsid w:val="00C0749C"/>
    <w:rsid w:val="00C0761C"/>
    <w:rsid w:val="00C07635"/>
    <w:rsid w:val="00C07841"/>
    <w:rsid w:val="00C07C9B"/>
    <w:rsid w:val="00C07D4D"/>
    <w:rsid w:val="00C07DBD"/>
    <w:rsid w:val="00C07E60"/>
    <w:rsid w:val="00C10020"/>
    <w:rsid w:val="00C10138"/>
    <w:rsid w:val="00C10265"/>
    <w:rsid w:val="00C105CA"/>
    <w:rsid w:val="00C109F9"/>
    <w:rsid w:val="00C10BD1"/>
    <w:rsid w:val="00C10E20"/>
    <w:rsid w:val="00C10F48"/>
    <w:rsid w:val="00C11AFF"/>
    <w:rsid w:val="00C12466"/>
    <w:rsid w:val="00C12583"/>
    <w:rsid w:val="00C125C3"/>
    <w:rsid w:val="00C125E2"/>
    <w:rsid w:val="00C126AC"/>
    <w:rsid w:val="00C12770"/>
    <w:rsid w:val="00C12AA5"/>
    <w:rsid w:val="00C13648"/>
    <w:rsid w:val="00C13B9C"/>
    <w:rsid w:val="00C13BA0"/>
    <w:rsid w:val="00C14479"/>
    <w:rsid w:val="00C14697"/>
    <w:rsid w:val="00C14C74"/>
    <w:rsid w:val="00C14E60"/>
    <w:rsid w:val="00C1528D"/>
    <w:rsid w:val="00C16053"/>
    <w:rsid w:val="00C16142"/>
    <w:rsid w:val="00C16165"/>
    <w:rsid w:val="00C16E2E"/>
    <w:rsid w:val="00C171D2"/>
    <w:rsid w:val="00C17211"/>
    <w:rsid w:val="00C1745C"/>
    <w:rsid w:val="00C17695"/>
    <w:rsid w:val="00C17777"/>
    <w:rsid w:val="00C178F2"/>
    <w:rsid w:val="00C17B03"/>
    <w:rsid w:val="00C17E54"/>
    <w:rsid w:val="00C203A0"/>
    <w:rsid w:val="00C205C8"/>
    <w:rsid w:val="00C210D0"/>
    <w:rsid w:val="00C211B2"/>
    <w:rsid w:val="00C211EB"/>
    <w:rsid w:val="00C21A4D"/>
    <w:rsid w:val="00C21CD9"/>
    <w:rsid w:val="00C22150"/>
    <w:rsid w:val="00C22306"/>
    <w:rsid w:val="00C22361"/>
    <w:rsid w:val="00C223B7"/>
    <w:rsid w:val="00C230C0"/>
    <w:rsid w:val="00C23309"/>
    <w:rsid w:val="00C237DA"/>
    <w:rsid w:val="00C23971"/>
    <w:rsid w:val="00C23C18"/>
    <w:rsid w:val="00C2405D"/>
    <w:rsid w:val="00C24B2F"/>
    <w:rsid w:val="00C24C3A"/>
    <w:rsid w:val="00C24F03"/>
    <w:rsid w:val="00C251B9"/>
    <w:rsid w:val="00C25263"/>
    <w:rsid w:val="00C25A94"/>
    <w:rsid w:val="00C25CF7"/>
    <w:rsid w:val="00C2613B"/>
    <w:rsid w:val="00C2616B"/>
    <w:rsid w:val="00C2618E"/>
    <w:rsid w:val="00C261A8"/>
    <w:rsid w:val="00C26303"/>
    <w:rsid w:val="00C2679F"/>
    <w:rsid w:val="00C269B9"/>
    <w:rsid w:val="00C269ED"/>
    <w:rsid w:val="00C26A4B"/>
    <w:rsid w:val="00C26D78"/>
    <w:rsid w:val="00C26F34"/>
    <w:rsid w:val="00C272FC"/>
    <w:rsid w:val="00C27396"/>
    <w:rsid w:val="00C274F7"/>
    <w:rsid w:val="00C274FB"/>
    <w:rsid w:val="00C2750D"/>
    <w:rsid w:val="00C2797F"/>
    <w:rsid w:val="00C27A0A"/>
    <w:rsid w:val="00C27A85"/>
    <w:rsid w:val="00C27AD7"/>
    <w:rsid w:val="00C27E9D"/>
    <w:rsid w:val="00C3014D"/>
    <w:rsid w:val="00C30581"/>
    <w:rsid w:val="00C306BF"/>
    <w:rsid w:val="00C30B35"/>
    <w:rsid w:val="00C311DA"/>
    <w:rsid w:val="00C31280"/>
    <w:rsid w:val="00C3132B"/>
    <w:rsid w:val="00C315BC"/>
    <w:rsid w:val="00C317F8"/>
    <w:rsid w:val="00C31CD4"/>
    <w:rsid w:val="00C3274D"/>
    <w:rsid w:val="00C32BB7"/>
    <w:rsid w:val="00C32E3B"/>
    <w:rsid w:val="00C337D3"/>
    <w:rsid w:val="00C3380B"/>
    <w:rsid w:val="00C33948"/>
    <w:rsid w:val="00C3399C"/>
    <w:rsid w:val="00C339D5"/>
    <w:rsid w:val="00C33A88"/>
    <w:rsid w:val="00C33CF1"/>
    <w:rsid w:val="00C348CB"/>
    <w:rsid w:val="00C34DF2"/>
    <w:rsid w:val="00C34FD5"/>
    <w:rsid w:val="00C3527C"/>
    <w:rsid w:val="00C35366"/>
    <w:rsid w:val="00C353B3"/>
    <w:rsid w:val="00C353E3"/>
    <w:rsid w:val="00C356AD"/>
    <w:rsid w:val="00C357BC"/>
    <w:rsid w:val="00C35F9B"/>
    <w:rsid w:val="00C3625C"/>
    <w:rsid w:val="00C3699B"/>
    <w:rsid w:val="00C36F54"/>
    <w:rsid w:val="00C37403"/>
    <w:rsid w:val="00C37473"/>
    <w:rsid w:val="00C375E9"/>
    <w:rsid w:val="00C37910"/>
    <w:rsid w:val="00C37A8E"/>
    <w:rsid w:val="00C37AD7"/>
    <w:rsid w:val="00C37BAE"/>
    <w:rsid w:val="00C37CC9"/>
    <w:rsid w:val="00C37E47"/>
    <w:rsid w:val="00C40081"/>
    <w:rsid w:val="00C402B9"/>
    <w:rsid w:val="00C40667"/>
    <w:rsid w:val="00C41059"/>
    <w:rsid w:val="00C41391"/>
    <w:rsid w:val="00C413CB"/>
    <w:rsid w:val="00C415D3"/>
    <w:rsid w:val="00C4168C"/>
    <w:rsid w:val="00C416C0"/>
    <w:rsid w:val="00C418AE"/>
    <w:rsid w:val="00C41B32"/>
    <w:rsid w:val="00C41DD0"/>
    <w:rsid w:val="00C41E41"/>
    <w:rsid w:val="00C41EE8"/>
    <w:rsid w:val="00C42381"/>
    <w:rsid w:val="00C426C0"/>
    <w:rsid w:val="00C429C3"/>
    <w:rsid w:val="00C42C63"/>
    <w:rsid w:val="00C42F9F"/>
    <w:rsid w:val="00C4311B"/>
    <w:rsid w:val="00C43425"/>
    <w:rsid w:val="00C43930"/>
    <w:rsid w:val="00C43B5F"/>
    <w:rsid w:val="00C43B99"/>
    <w:rsid w:val="00C43E8D"/>
    <w:rsid w:val="00C440E0"/>
    <w:rsid w:val="00C44504"/>
    <w:rsid w:val="00C44802"/>
    <w:rsid w:val="00C44A5A"/>
    <w:rsid w:val="00C44F58"/>
    <w:rsid w:val="00C455F6"/>
    <w:rsid w:val="00C462AA"/>
    <w:rsid w:val="00C46797"/>
    <w:rsid w:val="00C469F5"/>
    <w:rsid w:val="00C46AFA"/>
    <w:rsid w:val="00C46C0A"/>
    <w:rsid w:val="00C46E60"/>
    <w:rsid w:val="00C46FF9"/>
    <w:rsid w:val="00C4756A"/>
    <w:rsid w:val="00C47719"/>
    <w:rsid w:val="00C478F2"/>
    <w:rsid w:val="00C47E70"/>
    <w:rsid w:val="00C506D4"/>
    <w:rsid w:val="00C513CE"/>
    <w:rsid w:val="00C517E2"/>
    <w:rsid w:val="00C51D22"/>
    <w:rsid w:val="00C51E14"/>
    <w:rsid w:val="00C51E4D"/>
    <w:rsid w:val="00C51E7D"/>
    <w:rsid w:val="00C51F31"/>
    <w:rsid w:val="00C51F4E"/>
    <w:rsid w:val="00C525AA"/>
    <w:rsid w:val="00C526A4"/>
    <w:rsid w:val="00C52BC4"/>
    <w:rsid w:val="00C52DB3"/>
    <w:rsid w:val="00C53D7A"/>
    <w:rsid w:val="00C53DDF"/>
    <w:rsid w:val="00C540D6"/>
    <w:rsid w:val="00C54673"/>
    <w:rsid w:val="00C54AC5"/>
    <w:rsid w:val="00C54D80"/>
    <w:rsid w:val="00C55036"/>
    <w:rsid w:val="00C55628"/>
    <w:rsid w:val="00C55919"/>
    <w:rsid w:val="00C55A8F"/>
    <w:rsid w:val="00C56534"/>
    <w:rsid w:val="00C56B3F"/>
    <w:rsid w:val="00C56F30"/>
    <w:rsid w:val="00C5722C"/>
    <w:rsid w:val="00C576C3"/>
    <w:rsid w:val="00C577A7"/>
    <w:rsid w:val="00C57AF8"/>
    <w:rsid w:val="00C60642"/>
    <w:rsid w:val="00C606A8"/>
    <w:rsid w:val="00C608D5"/>
    <w:rsid w:val="00C6103C"/>
    <w:rsid w:val="00C615D0"/>
    <w:rsid w:val="00C61653"/>
    <w:rsid w:val="00C616D5"/>
    <w:rsid w:val="00C61C08"/>
    <w:rsid w:val="00C62225"/>
    <w:rsid w:val="00C622BE"/>
    <w:rsid w:val="00C627AB"/>
    <w:rsid w:val="00C62F30"/>
    <w:rsid w:val="00C633F5"/>
    <w:rsid w:val="00C638D7"/>
    <w:rsid w:val="00C638DC"/>
    <w:rsid w:val="00C63C08"/>
    <w:rsid w:val="00C63EE9"/>
    <w:rsid w:val="00C63F9F"/>
    <w:rsid w:val="00C63FDE"/>
    <w:rsid w:val="00C640F9"/>
    <w:rsid w:val="00C64632"/>
    <w:rsid w:val="00C651E4"/>
    <w:rsid w:val="00C6538D"/>
    <w:rsid w:val="00C65D8C"/>
    <w:rsid w:val="00C65E01"/>
    <w:rsid w:val="00C65FF5"/>
    <w:rsid w:val="00C66268"/>
    <w:rsid w:val="00C667F5"/>
    <w:rsid w:val="00C66C2E"/>
    <w:rsid w:val="00C671FC"/>
    <w:rsid w:val="00C672E2"/>
    <w:rsid w:val="00C673EA"/>
    <w:rsid w:val="00C6760C"/>
    <w:rsid w:val="00C67633"/>
    <w:rsid w:val="00C6793C"/>
    <w:rsid w:val="00C679ED"/>
    <w:rsid w:val="00C67D8B"/>
    <w:rsid w:val="00C67F8C"/>
    <w:rsid w:val="00C70310"/>
    <w:rsid w:val="00C7054F"/>
    <w:rsid w:val="00C70915"/>
    <w:rsid w:val="00C70C78"/>
    <w:rsid w:val="00C70CF1"/>
    <w:rsid w:val="00C71918"/>
    <w:rsid w:val="00C71B83"/>
    <w:rsid w:val="00C71DCE"/>
    <w:rsid w:val="00C71E88"/>
    <w:rsid w:val="00C720EA"/>
    <w:rsid w:val="00C72102"/>
    <w:rsid w:val="00C72C5B"/>
    <w:rsid w:val="00C7303D"/>
    <w:rsid w:val="00C73208"/>
    <w:rsid w:val="00C7345C"/>
    <w:rsid w:val="00C73690"/>
    <w:rsid w:val="00C736B5"/>
    <w:rsid w:val="00C736FC"/>
    <w:rsid w:val="00C7396C"/>
    <w:rsid w:val="00C7462E"/>
    <w:rsid w:val="00C74726"/>
    <w:rsid w:val="00C747EE"/>
    <w:rsid w:val="00C752A0"/>
    <w:rsid w:val="00C7535E"/>
    <w:rsid w:val="00C756A8"/>
    <w:rsid w:val="00C75983"/>
    <w:rsid w:val="00C769D5"/>
    <w:rsid w:val="00C76A1F"/>
    <w:rsid w:val="00C7711C"/>
    <w:rsid w:val="00C77544"/>
    <w:rsid w:val="00C7754B"/>
    <w:rsid w:val="00C777FC"/>
    <w:rsid w:val="00C77919"/>
    <w:rsid w:val="00C77EF9"/>
    <w:rsid w:val="00C800DC"/>
    <w:rsid w:val="00C802B3"/>
    <w:rsid w:val="00C808D6"/>
    <w:rsid w:val="00C80A61"/>
    <w:rsid w:val="00C80DA4"/>
    <w:rsid w:val="00C81238"/>
    <w:rsid w:val="00C8149A"/>
    <w:rsid w:val="00C81BCC"/>
    <w:rsid w:val="00C81E03"/>
    <w:rsid w:val="00C81EA1"/>
    <w:rsid w:val="00C82087"/>
    <w:rsid w:val="00C8212E"/>
    <w:rsid w:val="00C8216C"/>
    <w:rsid w:val="00C8218C"/>
    <w:rsid w:val="00C8270F"/>
    <w:rsid w:val="00C827FC"/>
    <w:rsid w:val="00C828BB"/>
    <w:rsid w:val="00C82A30"/>
    <w:rsid w:val="00C82BFA"/>
    <w:rsid w:val="00C82C1D"/>
    <w:rsid w:val="00C82E06"/>
    <w:rsid w:val="00C82E9A"/>
    <w:rsid w:val="00C8302B"/>
    <w:rsid w:val="00C83407"/>
    <w:rsid w:val="00C8343C"/>
    <w:rsid w:val="00C834DB"/>
    <w:rsid w:val="00C835CD"/>
    <w:rsid w:val="00C83757"/>
    <w:rsid w:val="00C83778"/>
    <w:rsid w:val="00C839E2"/>
    <w:rsid w:val="00C83CE6"/>
    <w:rsid w:val="00C83CF9"/>
    <w:rsid w:val="00C83FC5"/>
    <w:rsid w:val="00C84039"/>
    <w:rsid w:val="00C84186"/>
    <w:rsid w:val="00C844E3"/>
    <w:rsid w:val="00C846F7"/>
    <w:rsid w:val="00C8471C"/>
    <w:rsid w:val="00C84E2A"/>
    <w:rsid w:val="00C85019"/>
    <w:rsid w:val="00C8535D"/>
    <w:rsid w:val="00C8582C"/>
    <w:rsid w:val="00C8595C"/>
    <w:rsid w:val="00C85DD2"/>
    <w:rsid w:val="00C85EF0"/>
    <w:rsid w:val="00C85F44"/>
    <w:rsid w:val="00C86072"/>
    <w:rsid w:val="00C86246"/>
    <w:rsid w:val="00C8649A"/>
    <w:rsid w:val="00C867AF"/>
    <w:rsid w:val="00C874E9"/>
    <w:rsid w:val="00C876FA"/>
    <w:rsid w:val="00C87B3D"/>
    <w:rsid w:val="00C87C07"/>
    <w:rsid w:val="00C87E9D"/>
    <w:rsid w:val="00C90188"/>
    <w:rsid w:val="00C902AE"/>
    <w:rsid w:val="00C908E4"/>
    <w:rsid w:val="00C90C67"/>
    <w:rsid w:val="00C91758"/>
    <w:rsid w:val="00C91BCE"/>
    <w:rsid w:val="00C91C8F"/>
    <w:rsid w:val="00C91EF9"/>
    <w:rsid w:val="00C920F5"/>
    <w:rsid w:val="00C925AA"/>
    <w:rsid w:val="00C92684"/>
    <w:rsid w:val="00C927D1"/>
    <w:rsid w:val="00C92959"/>
    <w:rsid w:val="00C92BAF"/>
    <w:rsid w:val="00C93019"/>
    <w:rsid w:val="00C93039"/>
    <w:rsid w:val="00C93321"/>
    <w:rsid w:val="00C938D2"/>
    <w:rsid w:val="00C9418A"/>
    <w:rsid w:val="00C9442B"/>
    <w:rsid w:val="00C944B2"/>
    <w:rsid w:val="00C944D9"/>
    <w:rsid w:val="00C94B9F"/>
    <w:rsid w:val="00C9508A"/>
    <w:rsid w:val="00C95346"/>
    <w:rsid w:val="00C95640"/>
    <w:rsid w:val="00C95818"/>
    <w:rsid w:val="00C95C2F"/>
    <w:rsid w:val="00C95CE3"/>
    <w:rsid w:val="00C95F16"/>
    <w:rsid w:val="00C96134"/>
    <w:rsid w:val="00C962C6"/>
    <w:rsid w:val="00C97482"/>
    <w:rsid w:val="00C97736"/>
    <w:rsid w:val="00C977B3"/>
    <w:rsid w:val="00C97AEB"/>
    <w:rsid w:val="00C97F43"/>
    <w:rsid w:val="00CA03B7"/>
    <w:rsid w:val="00CA0542"/>
    <w:rsid w:val="00CA0833"/>
    <w:rsid w:val="00CA0C79"/>
    <w:rsid w:val="00CA0CD6"/>
    <w:rsid w:val="00CA0F7A"/>
    <w:rsid w:val="00CA1322"/>
    <w:rsid w:val="00CA173D"/>
    <w:rsid w:val="00CA1A43"/>
    <w:rsid w:val="00CA1AF9"/>
    <w:rsid w:val="00CA1B3D"/>
    <w:rsid w:val="00CA1ED5"/>
    <w:rsid w:val="00CA1F65"/>
    <w:rsid w:val="00CA27D4"/>
    <w:rsid w:val="00CA2A2E"/>
    <w:rsid w:val="00CA2B4F"/>
    <w:rsid w:val="00CA2E87"/>
    <w:rsid w:val="00CA2EB2"/>
    <w:rsid w:val="00CA300B"/>
    <w:rsid w:val="00CA3282"/>
    <w:rsid w:val="00CA356B"/>
    <w:rsid w:val="00CA39AE"/>
    <w:rsid w:val="00CA3D83"/>
    <w:rsid w:val="00CA3EA0"/>
    <w:rsid w:val="00CA4011"/>
    <w:rsid w:val="00CA408C"/>
    <w:rsid w:val="00CA42E3"/>
    <w:rsid w:val="00CA4A79"/>
    <w:rsid w:val="00CA4CDC"/>
    <w:rsid w:val="00CA4F98"/>
    <w:rsid w:val="00CA4FE9"/>
    <w:rsid w:val="00CA5648"/>
    <w:rsid w:val="00CA571C"/>
    <w:rsid w:val="00CA57B7"/>
    <w:rsid w:val="00CA5911"/>
    <w:rsid w:val="00CA59C2"/>
    <w:rsid w:val="00CA5C51"/>
    <w:rsid w:val="00CA5CA6"/>
    <w:rsid w:val="00CA5FD2"/>
    <w:rsid w:val="00CA61A1"/>
    <w:rsid w:val="00CA63A8"/>
    <w:rsid w:val="00CA64BF"/>
    <w:rsid w:val="00CA67E4"/>
    <w:rsid w:val="00CA6A6C"/>
    <w:rsid w:val="00CA6BB3"/>
    <w:rsid w:val="00CA72A4"/>
    <w:rsid w:val="00CA7443"/>
    <w:rsid w:val="00CA7550"/>
    <w:rsid w:val="00CA766B"/>
    <w:rsid w:val="00CA7A58"/>
    <w:rsid w:val="00CA7AA6"/>
    <w:rsid w:val="00CA7BDD"/>
    <w:rsid w:val="00CA7CC1"/>
    <w:rsid w:val="00CA7E5D"/>
    <w:rsid w:val="00CA7E63"/>
    <w:rsid w:val="00CB004D"/>
    <w:rsid w:val="00CB067F"/>
    <w:rsid w:val="00CB081F"/>
    <w:rsid w:val="00CB0CAE"/>
    <w:rsid w:val="00CB0CF5"/>
    <w:rsid w:val="00CB0DD2"/>
    <w:rsid w:val="00CB0EA8"/>
    <w:rsid w:val="00CB1233"/>
    <w:rsid w:val="00CB1264"/>
    <w:rsid w:val="00CB1273"/>
    <w:rsid w:val="00CB12FB"/>
    <w:rsid w:val="00CB1416"/>
    <w:rsid w:val="00CB15F7"/>
    <w:rsid w:val="00CB1D8F"/>
    <w:rsid w:val="00CB23F9"/>
    <w:rsid w:val="00CB26B4"/>
    <w:rsid w:val="00CB27CE"/>
    <w:rsid w:val="00CB29C0"/>
    <w:rsid w:val="00CB2B29"/>
    <w:rsid w:val="00CB2DFB"/>
    <w:rsid w:val="00CB2E3E"/>
    <w:rsid w:val="00CB2F9D"/>
    <w:rsid w:val="00CB2FC7"/>
    <w:rsid w:val="00CB303D"/>
    <w:rsid w:val="00CB3845"/>
    <w:rsid w:val="00CB3A70"/>
    <w:rsid w:val="00CB3AB4"/>
    <w:rsid w:val="00CB4736"/>
    <w:rsid w:val="00CB474E"/>
    <w:rsid w:val="00CB4ABB"/>
    <w:rsid w:val="00CB4B8A"/>
    <w:rsid w:val="00CB5060"/>
    <w:rsid w:val="00CB50C7"/>
    <w:rsid w:val="00CB5595"/>
    <w:rsid w:val="00CB56BF"/>
    <w:rsid w:val="00CB6003"/>
    <w:rsid w:val="00CB6350"/>
    <w:rsid w:val="00CB6899"/>
    <w:rsid w:val="00CB68EE"/>
    <w:rsid w:val="00CB6C76"/>
    <w:rsid w:val="00CB6CB5"/>
    <w:rsid w:val="00CB6E1F"/>
    <w:rsid w:val="00CB6FD1"/>
    <w:rsid w:val="00CB781D"/>
    <w:rsid w:val="00CB7ED5"/>
    <w:rsid w:val="00CB7ED7"/>
    <w:rsid w:val="00CC0077"/>
    <w:rsid w:val="00CC0266"/>
    <w:rsid w:val="00CC0379"/>
    <w:rsid w:val="00CC0C06"/>
    <w:rsid w:val="00CC0E51"/>
    <w:rsid w:val="00CC0FF8"/>
    <w:rsid w:val="00CC108E"/>
    <w:rsid w:val="00CC1270"/>
    <w:rsid w:val="00CC1418"/>
    <w:rsid w:val="00CC157A"/>
    <w:rsid w:val="00CC19BC"/>
    <w:rsid w:val="00CC21FA"/>
    <w:rsid w:val="00CC250C"/>
    <w:rsid w:val="00CC269C"/>
    <w:rsid w:val="00CC2C6A"/>
    <w:rsid w:val="00CC2CF1"/>
    <w:rsid w:val="00CC33A2"/>
    <w:rsid w:val="00CC349B"/>
    <w:rsid w:val="00CC3BDE"/>
    <w:rsid w:val="00CC3CC4"/>
    <w:rsid w:val="00CC3DCC"/>
    <w:rsid w:val="00CC42EF"/>
    <w:rsid w:val="00CC4491"/>
    <w:rsid w:val="00CC477B"/>
    <w:rsid w:val="00CC48D1"/>
    <w:rsid w:val="00CC55AA"/>
    <w:rsid w:val="00CC5A48"/>
    <w:rsid w:val="00CC5C79"/>
    <w:rsid w:val="00CC6049"/>
    <w:rsid w:val="00CC629C"/>
    <w:rsid w:val="00CC62F9"/>
    <w:rsid w:val="00CC6361"/>
    <w:rsid w:val="00CC658A"/>
    <w:rsid w:val="00CC66D6"/>
    <w:rsid w:val="00CC672F"/>
    <w:rsid w:val="00CC6AAE"/>
    <w:rsid w:val="00CC6B28"/>
    <w:rsid w:val="00CC6B6B"/>
    <w:rsid w:val="00CC6F84"/>
    <w:rsid w:val="00CC703D"/>
    <w:rsid w:val="00CC719E"/>
    <w:rsid w:val="00CC7411"/>
    <w:rsid w:val="00CC780F"/>
    <w:rsid w:val="00CC79E4"/>
    <w:rsid w:val="00CC7C27"/>
    <w:rsid w:val="00CC7CD1"/>
    <w:rsid w:val="00CC7FC5"/>
    <w:rsid w:val="00CD0666"/>
    <w:rsid w:val="00CD0710"/>
    <w:rsid w:val="00CD0B68"/>
    <w:rsid w:val="00CD0D32"/>
    <w:rsid w:val="00CD0DBA"/>
    <w:rsid w:val="00CD0F1F"/>
    <w:rsid w:val="00CD1450"/>
    <w:rsid w:val="00CD16BF"/>
    <w:rsid w:val="00CD1D95"/>
    <w:rsid w:val="00CD1D98"/>
    <w:rsid w:val="00CD2280"/>
    <w:rsid w:val="00CD24B4"/>
    <w:rsid w:val="00CD27E0"/>
    <w:rsid w:val="00CD2E28"/>
    <w:rsid w:val="00CD2EE4"/>
    <w:rsid w:val="00CD3207"/>
    <w:rsid w:val="00CD32F1"/>
    <w:rsid w:val="00CD35C7"/>
    <w:rsid w:val="00CD36DF"/>
    <w:rsid w:val="00CD39DD"/>
    <w:rsid w:val="00CD3A2F"/>
    <w:rsid w:val="00CD3A4C"/>
    <w:rsid w:val="00CD3E87"/>
    <w:rsid w:val="00CD4261"/>
    <w:rsid w:val="00CD44ED"/>
    <w:rsid w:val="00CD518A"/>
    <w:rsid w:val="00CD5394"/>
    <w:rsid w:val="00CD550B"/>
    <w:rsid w:val="00CD5814"/>
    <w:rsid w:val="00CD5B7F"/>
    <w:rsid w:val="00CD5FB8"/>
    <w:rsid w:val="00CD65D5"/>
    <w:rsid w:val="00CD6637"/>
    <w:rsid w:val="00CD6A9E"/>
    <w:rsid w:val="00CD6DD1"/>
    <w:rsid w:val="00CD6FF6"/>
    <w:rsid w:val="00CD71B9"/>
    <w:rsid w:val="00CD72B0"/>
    <w:rsid w:val="00CD7621"/>
    <w:rsid w:val="00CD76DC"/>
    <w:rsid w:val="00CD78B0"/>
    <w:rsid w:val="00CD7A0C"/>
    <w:rsid w:val="00CD7EE0"/>
    <w:rsid w:val="00CD7FC8"/>
    <w:rsid w:val="00CE0021"/>
    <w:rsid w:val="00CE0174"/>
    <w:rsid w:val="00CE023E"/>
    <w:rsid w:val="00CE02D5"/>
    <w:rsid w:val="00CE0509"/>
    <w:rsid w:val="00CE0933"/>
    <w:rsid w:val="00CE09D3"/>
    <w:rsid w:val="00CE111E"/>
    <w:rsid w:val="00CE1151"/>
    <w:rsid w:val="00CE1270"/>
    <w:rsid w:val="00CE16ED"/>
    <w:rsid w:val="00CE1C61"/>
    <w:rsid w:val="00CE1CA6"/>
    <w:rsid w:val="00CE1D3C"/>
    <w:rsid w:val="00CE24BF"/>
    <w:rsid w:val="00CE2771"/>
    <w:rsid w:val="00CE2A71"/>
    <w:rsid w:val="00CE2ACA"/>
    <w:rsid w:val="00CE2E71"/>
    <w:rsid w:val="00CE2F02"/>
    <w:rsid w:val="00CE2FD7"/>
    <w:rsid w:val="00CE2FFD"/>
    <w:rsid w:val="00CE30BD"/>
    <w:rsid w:val="00CE33A9"/>
    <w:rsid w:val="00CE360C"/>
    <w:rsid w:val="00CE39F9"/>
    <w:rsid w:val="00CE3D9C"/>
    <w:rsid w:val="00CE4062"/>
    <w:rsid w:val="00CE411F"/>
    <w:rsid w:val="00CE431D"/>
    <w:rsid w:val="00CE4610"/>
    <w:rsid w:val="00CE46F0"/>
    <w:rsid w:val="00CE5398"/>
    <w:rsid w:val="00CE5C76"/>
    <w:rsid w:val="00CE6306"/>
    <w:rsid w:val="00CE647B"/>
    <w:rsid w:val="00CE6840"/>
    <w:rsid w:val="00CE6BD9"/>
    <w:rsid w:val="00CE7589"/>
    <w:rsid w:val="00CE75BD"/>
    <w:rsid w:val="00CE77AA"/>
    <w:rsid w:val="00CE780A"/>
    <w:rsid w:val="00CE7BE9"/>
    <w:rsid w:val="00CE7ED5"/>
    <w:rsid w:val="00CF0575"/>
    <w:rsid w:val="00CF0642"/>
    <w:rsid w:val="00CF0A15"/>
    <w:rsid w:val="00CF0DD8"/>
    <w:rsid w:val="00CF1643"/>
    <w:rsid w:val="00CF1FDE"/>
    <w:rsid w:val="00CF2110"/>
    <w:rsid w:val="00CF2496"/>
    <w:rsid w:val="00CF2563"/>
    <w:rsid w:val="00CF25B4"/>
    <w:rsid w:val="00CF2C14"/>
    <w:rsid w:val="00CF2CC7"/>
    <w:rsid w:val="00CF34C9"/>
    <w:rsid w:val="00CF3CAC"/>
    <w:rsid w:val="00CF3F28"/>
    <w:rsid w:val="00CF4059"/>
    <w:rsid w:val="00CF4CB5"/>
    <w:rsid w:val="00CF52CC"/>
    <w:rsid w:val="00CF587B"/>
    <w:rsid w:val="00CF5985"/>
    <w:rsid w:val="00CF5CBF"/>
    <w:rsid w:val="00CF5EAE"/>
    <w:rsid w:val="00CF676A"/>
    <w:rsid w:val="00CF6C9B"/>
    <w:rsid w:val="00CF6E19"/>
    <w:rsid w:val="00CF793A"/>
    <w:rsid w:val="00D0034E"/>
    <w:rsid w:val="00D005A6"/>
    <w:rsid w:val="00D00704"/>
    <w:rsid w:val="00D009EC"/>
    <w:rsid w:val="00D00B36"/>
    <w:rsid w:val="00D00BAF"/>
    <w:rsid w:val="00D00FCA"/>
    <w:rsid w:val="00D00FD4"/>
    <w:rsid w:val="00D011F9"/>
    <w:rsid w:val="00D01380"/>
    <w:rsid w:val="00D01565"/>
    <w:rsid w:val="00D017BE"/>
    <w:rsid w:val="00D0192C"/>
    <w:rsid w:val="00D0194F"/>
    <w:rsid w:val="00D01EE5"/>
    <w:rsid w:val="00D02101"/>
    <w:rsid w:val="00D0239F"/>
    <w:rsid w:val="00D023DA"/>
    <w:rsid w:val="00D024C4"/>
    <w:rsid w:val="00D02624"/>
    <w:rsid w:val="00D02D6B"/>
    <w:rsid w:val="00D03037"/>
    <w:rsid w:val="00D030B1"/>
    <w:rsid w:val="00D0314A"/>
    <w:rsid w:val="00D03332"/>
    <w:rsid w:val="00D03419"/>
    <w:rsid w:val="00D035D2"/>
    <w:rsid w:val="00D036AA"/>
    <w:rsid w:val="00D03DBA"/>
    <w:rsid w:val="00D03E0E"/>
    <w:rsid w:val="00D03E15"/>
    <w:rsid w:val="00D0414C"/>
    <w:rsid w:val="00D0418E"/>
    <w:rsid w:val="00D0436C"/>
    <w:rsid w:val="00D047A9"/>
    <w:rsid w:val="00D04CC2"/>
    <w:rsid w:val="00D0548E"/>
    <w:rsid w:val="00D05755"/>
    <w:rsid w:val="00D05860"/>
    <w:rsid w:val="00D058E8"/>
    <w:rsid w:val="00D05E93"/>
    <w:rsid w:val="00D05F9B"/>
    <w:rsid w:val="00D05FED"/>
    <w:rsid w:val="00D060EC"/>
    <w:rsid w:val="00D0673F"/>
    <w:rsid w:val="00D0678C"/>
    <w:rsid w:val="00D06AD4"/>
    <w:rsid w:val="00D06F94"/>
    <w:rsid w:val="00D06FA5"/>
    <w:rsid w:val="00D0704A"/>
    <w:rsid w:val="00D0756A"/>
    <w:rsid w:val="00D07AEF"/>
    <w:rsid w:val="00D07F25"/>
    <w:rsid w:val="00D07F4E"/>
    <w:rsid w:val="00D07F51"/>
    <w:rsid w:val="00D101F7"/>
    <w:rsid w:val="00D1034B"/>
    <w:rsid w:val="00D103CE"/>
    <w:rsid w:val="00D10484"/>
    <w:rsid w:val="00D10584"/>
    <w:rsid w:val="00D1074D"/>
    <w:rsid w:val="00D1092C"/>
    <w:rsid w:val="00D11093"/>
    <w:rsid w:val="00D11141"/>
    <w:rsid w:val="00D1141D"/>
    <w:rsid w:val="00D1142D"/>
    <w:rsid w:val="00D11876"/>
    <w:rsid w:val="00D11A72"/>
    <w:rsid w:val="00D11B12"/>
    <w:rsid w:val="00D11CDB"/>
    <w:rsid w:val="00D11D7F"/>
    <w:rsid w:val="00D11FC7"/>
    <w:rsid w:val="00D12006"/>
    <w:rsid w:val="00D12086"/>
    <w:rsid w:val="00D12293"/>
    <w:rsid w:val="00D1229E"/>
    <w:rsid w:val="00D124C9"/>
    <w:rsid w:val="00D124F0"/>
    <w:rsid w:val="00D12512"/>
    <w:rsid w:val="00D12745"/>
    <w:rsid w:val="00D12A7B"/>
    <w:rsid w:val="00D12C94"/>
    <w:rsid w:val="00D12D13"/>
    <w:rsid w:val="00D12E5B"/>
    <w:rsid w:val="00D12F96"/>
    <w:rsid w:val="00D1304B"/>
    <w:rsid w:val="00D13284"/>
    <w:rsid w:val="00D136CB"/>
    <w:rsid w:val="00D1386B"/>
    <w:rsid w:val="00D13922"/>
    <w:rsid w:val="00D13C15"/>
    <w:rsid w:val="00D13D67"/>
    <w:rsid w:val="00D13DE5"/>
    <w:rsid w:val="00D13DEA"/>
    <w:rsid w:val="00D13FE1"/>
    <w:rsid w:val="00D14151"/>
    <w:rsid w:val="00D1441E"/>
    <w:rsid w:val="00D14727"/>
    <w:rsid w:val="00D147E2"/>
    <w:rsid w:val="00D150A9"/>
    <w:rsid w:val="00D156A6"/>
    <w:rsid w:val="00D15A9C"/>
    <w:rsid w:val="00D15B4E"/>
    <w:rsid w:val="00D16253"/>
    <w:rsid w:val="00D167F6"/>
    <w:rsid w:val="00D1720B"/>
    <w:rsid w:val="00D17834"/>
    <w:rsid w:val="00D1783C"/>
    <w:rsid w:val="00D17B89"/>
    <w:rsid w:val="00D200F1"/>
    <w:rsid w:val="00D203B5"/>
    <w:rsid w:val="00D20555"/>
    <w:rsid w:val="00D20650"/>
    <w:rsid w:val="00D20B58"/>
    <w:rsid w:val="00D20C1F"/>
    <w:rsid w:val="00D20D32"/>
    <w:rsid w:val="00D2116C"/>
    <w:rsid w:val="00D21637"/>
    <w:rsid w:val="00D21692"/>
    <w:rsid w:val="00D21EBC"/>
    <w:rsid w:val="00D21F64"/>
    <w:rsid w:val="00D22135"/>
    <w:rsid w:val="00D222A4"/>
    <w:rsid w:val="00D22D70"/>
    <w:rsid w:val="00D231B3"/>
    <w:rsid w:val="00D2341D"/>
    <w:rsid w:val="00D23663"/>
    <w:rsid w:val="00D23F6D"/>
    <w:rsid w:val="00D24032"/>
    <w:rsid w:val="00D240FD"/>
    <w:rsid w:val="00D24407"/>
    <w:rsid w:val="00D24B1F"/>
    <w:rsid w:val="00D24F95"/>
    <w:rsid w:val="00D252BD"/>
    <w:rsid w:val="00D2550D"/>
    <w:rsid w:val="00D256AE"/>
    <w:rsid w:val="00D258A6"/>
    <w:rsid w:val="00D25B0B"/>
    <w:rsid w:val="00D25FD8"/>
    <w:rsid w:val="00D26292"/>
    <w:rsid w:val="00D263F5"/>
    <w:rsid w:val="00D26482"/>
    <w:rsid w:val="00D266AE"/>
    <w:rsid w:val="00D26D09"/>
    <w:rsid w:val="00D26D98"/>
    <w:rsid w:val="00D26E19"/>
    <w:rsid w:val="00D27294"/>
    <w:rsid w:val="00D27679"/>
    <w:rsid w:val="00D277C3"/>
    <w:rsid w:val="00D27BEA"/>
    <w:rsid w:val="00D27F63"/>
    <w:rsid w:val="00D30098"/>
    <w:rsid w:val="00D30334"/>
    <w:rsid w:val="00D30408"/>
    <w:rsid w:val="00D30469"/>
    <w:rsid w:val="00D30933"/>
    <w:rsid w:val="00D30AD4"/>
    <w:rsid w:val="00D30D72"/>
    <w:rsid w:val="00D30DD6"/>
    <w:rsid w:val="00D319CE"/>
    <w:rsid w:val="00D319D4"/>
    <w:rsid w:val="00D31C05"/>
    <w:rsid w:val="00D31C22"/>
    <w:rsid w:val="00D31DC6"/>
    <w:rsid w:val="00D31E95"/>
    <w:rsid w:val="00D31FE1"/>
    <w:rsid w:val="00D328D8"/>
    <w:rsid w:val="00D32CC3"/>
    <w:rsid w:val="00D32D66"/>
    <w:rsid w:val="00D33164"/>
    <w:rsid w:val="00D33260"/>
    <w:rsid w:val="00D33307"/>
    <w:rsid w:val="00D33637"/>
    <w:rsid w:val="00D33E0A"/>
    <w:rsid w:val="00D34314"/>
    <w:rsid w:val="00D346BF"/>
    <w:rsid w:val="00D34778"/>
    <w:rsid w:val="00D347AA"/>
    <w:rsid w:val="00D34C57"/>
    <w:rsid w:val="00D35454"/>
    <w:rsid w:val="00D35497"/>
    <w:rsid w:val="00D357E4"/>
    <w:rsid w:val="00D35893"/>
    <w:rsid w:val="00D3591F"/>
    <w:rsid w:val="00D3661E"/>
    <w:rsid w:val="00D3695F"/>
    <w:rsid w:val="00D36A58"/>
    <w:rsid w:val="00D36B9F"/>
    <w:rsid w:val="00D36E86"/>
    <w:rsid w:val="00D37EC4"/>
    <w:rsid w:val="00D402A7"/>
    <w:rsid w:val="00D40C73"/>
    <w:rsid w:val="00D40F13"/>
    <w:rsid w:val="00D41586"/>
    <w:rsid w:val="00D41641"/>
    <w:rsid w:val="00D421E3"/>
    <w:rsid w:val="00D42445"/>
    <w:rsid w:val="00D42614"/>
    <w:rsid w:val="00D4276D"/>
    <w:rsid w:val="00D42A09"/>
    <w:rsid w:val="00D42CCD"/>
    <w:rsid w:val="00D4370D"/>
    <w:rsid w:val="00D437D8"/>
    <w:rsid w:val="00D437F8"/>
    <w:rsid w:val="00D438FD"/>
    <w:rsid w:val="00D439B0"/>
    <w:rsid w:val="00D43A74"/>
    <w:rsid w:val="00D43B17"/>
    <w:rsid w:val="00D43BA1"/>
    <w:rsid w:val="00D43BE5"/>
    <w:rsid w:val="00D43C1C"/>
    <w:rsid w:val="00D43D16"/>
    <w:rsid w:val="00D43DA2"/>
    <w:rsid w:val="00D43F86"/>
    <w:rsid w:val="00D4415D"/>
    <w:rsid w:val="00D44169"/>
    <w:rsid w:val="00D446B7"/>
    <w:rsid w:val="00D44BCA"/>
    <w:rsid w:val="00D44DE8"/>
    <w:rsid w:val="00D44E89"/>
    <w:rsid w:val="00D44F61"/>
    <w:rsid w:val="00D44FDB"/>
    <w:rsid w:val="00D452E9"/>
    <w:rsid w:val="00D453F4"/>
    <w:rsid w:val="00D45458"/>
    <w:rsid w:val="00D45566"/>
    <w:rsid w:val="00D45867"/>
    <w:rsid w:val="00D4626D"/>
    <w:rsid w:val="00D463C4"/>
    <w:rsid w:val="00D46542"/>
    <w:rsid w:val="00D4656D"/>
    <w:rsid w:val="00D46611"/>
    <w:rsid w:val="00D46F57"/>
    <w:rsid w:val="00D46FAB"/>
    <w:rsid w:val="00D47762"/>
    <w:rsid w:val="00D4786F"/>
    <w:rsid w:val="00D47ABE"/>
    <w:rsid w:val="00D47EBE"/>
    <w:rsid w:val="00D47FE7"/>
    <w:rsid w:val="00D500FE"/>
    <w:rsid w:val="00D501D6"/>
    <w:rsid w:val="00D50257"/>
    <w:rsid w:val="00D503C6"/>
    <w:rsid w:val="00D50619"/>
    <w:rsid w:val="00D50D57"/>
    <w:rsid w:val="00D50D7B"/>
    <w:rsid w:val="00D51003"/>
    <w:rsid w:val="00D510FB"/>
    <w:rsid w:val="00D511A7"/>
    <w:rsid w:val="00D51289"/>
    <w:rsid w:val="00D51683"/>
    <w:rsid w:val="00D517FD"/>
    <w:rsid w:val="00D51CD9"/>
    <w:rsid w:val="00D51EF8"/>
    <w:rsid w:val="00D51F14"/>
    <w:rsid w:val="00D52094"/>
    <w:rsid w:val="00D521BB"/>
    <w:rsid w:val="00D52265"/>
    <w:rsid w:val="00D52320"/>
    <w:rsid w:val="00D52322"/>
    <w:rsid w:val="00D525E6"/>
    <w:rsid w:val="00D529E6"/>
    <w:rsid w:val="00D52E31"/>
    <w:rsid w:val="00D52E43"/>
    <w:rsid w:val="00D530AF"/>
    <w:rsid w:val="00D5354F"/>
    <w:rsid w:val="00D536FA"/>
    <w:rsid w:val="00D53FC9"/>
    <w:rsid w:val="00D53FFE"/>
    <w:rsid w:val="00D54687"/>
    <w:rsid w:val="00D547B6"/>
    <w:rsid w:val="00D54EF8"/>
    <w:rsid w:val="00D550E5"/>
    <w:rsid w:val="00D55230"/>
    <w:rsid w:val="00D554D6"/>
    <w:rsid w:val="00D5561C"/>
    <w:rsid w:val="00D559AA"/>
    <w:rsid w:val="00D559CD"/>
    <w:rsid w:val="00D55BF0"/>
    <w:rsid w:val="00D55D5E"/>
    <w:rsid w:val="00D55E14"/>
    <w:rsid w:val="00D5600A"/>
    <w:rsid w:val="00D5627A"/>
    <w:rsid w:val="00D5634C"/>
    <w:rsid w:val="00D56489"/>
    <w:rsid w:val="00D56668"/>
    <w:rsid w:val="00D566BD"/>
    <w:rsid w:val="00D568A6"/>
    <w:rsid w:val="00D568E3"/>
    <w:rsid w:val="00D56A02"/>
    <w:rsid w:val="00D56BFF"/>
    <w:rsid w:val="00D56E23"/>
    <w:rsid w:val="00D56E4A"/>
    <w:rsid w:val="00D5724B"/>
    <w:rsid w:val="00D57F94"/>
    <w:rsid w:val="00D60312"/>
    <w:rsid w:val="00D60527"/>
    <w:rsid w:val="00D60AD1"/>
    <w:rsid w:val="00D60AE2"/>
    <w:rsid w:val="00D60B93"/>
    <w:rsid w:val="00D61072"/>
    <w:rsid w:val="00D61277"/>
    <w:rsid w:val="00D612B0"/>
    <w:rsid w:val="00D6149F"/>
    <w:rsid w:val="00D61798"/>
    <w:rsid w:val="00D61BBA"/>
    <w:rsid w:val="00D61E08"/>
    <w:rsid w:val="00D62019"/>
    <w:rsid w:val="00D62022"/>
    <w:rsid w:val="00D626DC"/>
    <w:rsid w:val="00D62A9F"/>
    <w:rsid w:val="00D62C35"/>
    <w:rsid w:val="00D6327C"/>
    <w:rsid w:val="00D633EF"/>
    <w:rsid w:val="00D635AE"/>
    <w:rsid w:val="00D635B1"/>
    <w:rsid w:val="00D635BA"/>
    <w:rsid w:val="00D63849"/>
    <w:rsid w:val="00D6405C"/>
    <w:rsid w:val="00D64274"/>
    <w:rsid w:val="00D64287"/>
    <w:rsid w:val="00D64576"/>
    <w:rsid w:val="00D6482B"/>
    <w:rsid w:val="00D648CA"/>
    <w:rsid w:val="00D64965"/>
    <w:rsid w:val="00D6537D"/>
    <w:rsid w:val="00D6541F"/>
    <w:rsid w:val="00D65493"/>
    <w:rsid w:val="00D65873"/>
    <w:rsid w:val="00D65875"/>
    <w:rsid w:val="00D658C5"/>
    <w:rsid w:val="00D65A9A"/>
    <w:rsid w:val="00D66599"/>
    <w:rsid w:val="00D668E7"/>
    <w:rsid w:val="00D6692E"/>
    <w:rsid w:val="00D66E47"/>
    <w:rsid w:val="00D67315"/>
    <w:rsid w:val="00D67D99"/>
    <w:rsid w:val="00D67FC2"/>
    <w:rsid w:val="00D7002C"/>
    <w:rsid w:val="00D70162"/>
    <w:rsid w:val="00D703B3"/>
    <w:rsid w:val="00D70510"/>
    <w:rsid w:val="00D708A7"/>
    <w:rsid w:val="00D70A2E"/>
    <w:rsid w:val="00D70FF7"/>
    <w:rsid w:val="00D7138A"/>
    <w:rsid w:val="00D71597"/>
    <w:rsid w:val="00D71C64"/>
    <w:rsid w:val="00D71CCD"/>
    <w:rsid w:val="00D7232B"/>
    <w:rsid w:val="00D723D1"/>
    <w:rsid w:val="00D724C5"/>
    <w:rsid w:val="00D726A7"/>
    <w:rsid w:val="00D72733"/>
    <w:rsid w:val="00D72970"/>
    <w:rsid w:val="00D72A2D"/>
    <w:rsid w:val="00D72B7F"/>
    <w:rsid w:val="00D73209"/>
    <w:rsid w:val="00D737BF"/>
    <w:rsid w:val="00D73A3E"/>
    <w:rsid w:val="00D73D9B"/>
    <w:rsid w:val="00D73FD6"/>
    <w:rsid w:val="00D744C8"/>
    <w:rsid w:val="00D7462B"/>
    <w:rsid w:val="00D748EB"/>
    <w:rsid w:val="00D7516C"/>
    <w:rsid w:val="00D752E3"/>
    <w:rsid w:val="00D75A32"/>
    <w:rsid w:val="00D75C69"/>
    <w:rsid w:val="00D76333"/>
    <w:rsid w:val="00D76442"/>
    <w:rsid w:val="00D766D8"/>
    <w:rsid w:val="00D76729"/>
    <w:rsid w:val="00D76979"/>
    <w:rsid w:val="00D769DD"/>
    <w:rsid w:val="00D770D4"/>
    <w:rsid w:val="00D7732D"/>
    <w:rsid w:val="00D7739B"/>
    <w:rsid w:val="00D773C6"/>
    <w:rsid w:val="00D773CE"/>
    <w:rsid w:val="00D7743C"/>
    <w:rsid w:val="00D774FC"/>
    <w:rsid w:val="00D776DD"/>
    <w:rsid w:val="00D77768"/>
    <w:rsid w:val="00D77B9E"/>
    <w:rsid w:val="00D77FBF"/>
    <w:rsid w:val="00D80031"/>
    <w:rsid w:val="00D8039A"/>
    <w:rsid w:val="00D80447"/>
    <w:rsid w:val="00D80572"/>
    <w:rsid w:val="00D80597"/>
    <w:rsid w:val="00D805C8"/>
    <w:rsid w:val="00D805CC"/>
    <w:rsid w:val="00D80AED"/>
    <w:rsid w:val="00D80EF6"/>
    <w:rsid w:val="00D81032"/>
    <w:rsid w:val="00D81175"/>
    <w:rsid w:val="00D814E9"/>
    <w:rsid w:val="00D8167E"/>
    <w:rsid w:val="00D817CA"/>
    <w:rsid w:val="00D81A56"/>
    <w:rsid w:val="00D81A9C"/>
    <w:rsid w:val="00D81DB5"/>
    <w:rsid w:val="00D82966"/>
    <w:rsid w:val="00D8297D"/>
    <w:rsid w:val="00D82A50"/>
    <w:rsid w:val="00D82BA5"/>
    <w:rsid w:val="00D82F7B"/>
    <w:rsid w:val="00D831D2"/>
    <w:rsid w:val="00D8345F"/>
    <w:rsid w:val="00D835AA"/>
    <w:rsid w:val="00D83742"/>
    <w:rsid w:val="00D83EB8"/>
    <w:rsid w:val="00D8401A"/>
    <w:rsid w:val="00D8437C"/>
    <w:rsid w:val="00D84419"/>
    <w:rsid w:val="00D84665"/>
    <w:rsid w:val="00D85217"/>
    <w:rsid w:val="00D8521B"/>
    <w:rsid w:val="00D8528E"/>
    <w:rsid w:val="00D852D9"/>
    <w:rsid w:val="00D85402"/>
    <w:rsid w:val="00D854C6"/>
    <w:rsid w:val="00D855F9"/>
    <w:rsid w:val="00D85722"/>
    <w:rsid w:val="00D858CC"/>
    <w:rsid w:val="00D85B4A"/>
    <w:rsid w:val="00D85DA4"/>
    <w:rsid w:val="00D85DEB"/>
    <w:rsid w:val="00D85FEA"/>
    <w:rsid w:val="00D860D6"/>
    <w:rsid w:val="00D8642B"/>
    <w:rsid w:val="00D86750"/>
    <w:rsid w:val="00D86959"/>
    <w:rsid w:val="00D86E38"/>
    <w:rsid w:val="00D874B6"/>
    <w:rsid w:val="00D877E3"/>
    <w:rsid w:val="00D87C3F"/>
    <w:rsid w:val="00D87C41"/>
    <w:rsid w:val="00D9009D"/>
    <w:rsid w:val="00D901A7"/>
    <w:rsid w:val="00D901D4"/>
    <w:rsid w:val="00D907AC"/>
    <w:rsid w:val="00D908D8"/>
    <w:rsid w:val="00D90DF8"/>
    <w:rsid w:val="00D90E9F"/>
    <w:rsid w:val="00D90EA4"/>
    <w:rsid w:val="00D9125B"/>
    <w:rsid w:val="00D91B60"/>
    <w:rsid w:val="00D91E29"/>
    <w:rsid w:val="00D91E4C"/>
    <w:rsid w:val="00D9208C"/>
    <w:rsid w:val="00D920E4"/>
    <w:rsid w:val="00D9242B"/>
    <w:rsid w:val="00D924D4"/>
    <w:rsid w:val="00D9252B"/>
    <w:rsid w:val="00D926E3"/>
    <w:rsid w:val="00D92945"/>
    <w:rsid w:val="00D92BF8"/>
    <w:rsid w:val="00D93162"/>
    <w:rsid w:val="00D932F9"/>
    <w:rsid w:val="00D93416"/>
    <w:rsid w:val="00D93D3E"/>
    <w:rsid w:val="00D93DFF"/>
    <w:rsid w:val="00D943C9"/>
    <w:rsid w:val="00D945A3"/>
    <w:rsid w:val="00D948DB"/>
    <w:rsid w:val="00D94AAC"/>
    <w:rsid w:val="00D954EE"/>
    <w:rsid w:val="00D955BA"/>
    <w:rsid w:val="00D95CED"/>
    <w:rsid w:val="00D96025"/>
    <w:rsid w:val="00D96180"/>
    <w:rsid w:val="00D9634C"/>
    <w:rsid w:val="00D96E34"/>
    <w:rsid w:val="00D970CF"/>
    <w:rsid w:val="00D97186"/>
    <w:rsid w:val="00D9725B"/>
    <w:rsid w:val="00D97352"/>
    <w:rsid w:val="00D97417"/>
    <w:rsid w:val="00D97470"/>
    <w:rsid w:val="00D979B3"/>
    <w:rsid w:val="00D97A8A"/>
    <w:rsid w:val="00D97AB2"/>
    <w:rsid w:val="00D97CAF"/>
    <w:rsid w:val="00D97D6B"/>
    <w:rsid w:val="00D97F47"/>
    <w:rsid w:val="00DA087A"/>
    <w:rsid w:val="00DA1303"/>
    <w:rsid w:val="00DA13EF"/>
    <w:rsid w:val="00DA1466"/>
    <w:rsid w:val="00DA1A8C"/>
    <w:rsid w:val="00DA1B9E"/>
    <w:rsid w:val="00DA1FB7"/>
    <w:rsid w:val="00DA2274"/>
    <w:rsid w:val="00DA263A"/>
    <w:rsid w:val="00DA26A9"/>
    <w:rsid w:val="00DA27CD"/>
    <w:rsid w:val="00DA2C21"/>
    <w:rsid w:val="00DA2F80"/>
    <w:rsid w:val="00DA3120"/>
    <w:rsid w:val="00DA3283"/>
    <w:rsid w:val="00DA333A"/>
    <w:rsid w:val="00DA3978"/>
    <w:rsid w:val="00DA3A12"/>
    <w:rsid w:val="00DA3B01"/>
    <w:rsid w:val="00DA3BD8"/>
    <w:rsid w:val="00DA3F12"/>
    <w:rsid w:val="00DA4194"/>
    <w:rsid w:val="00DA42B0"/>
    <w:rsid w:val="00DA54BA"/>
    <w:rsid w:val="00DA5621"/>
    <w:rsid w:val="00DA57EA"/>
    <w:rsid w:val="00DA58CD"/>
    <w:rsid w:val="00DA5ACA"/>
    <w:rsid w:val="00DA5C6D"/>
    <w:rsid w:val="00DA6094"/>
    <w:rsid w:val="00DA64BD"/>
    <w:rsid w:val="00DA6B17"/>
    <w:rsid w:val="00DA6BC9"/>
    <w:rsid w:val="00DA7129"/>
    <w:rsid w:val="00DA77AA"/>
    <w:rsid w:val="00DA782C"/>
    <w:rsid w:val="00DA793E"/>
    <w:rsid w:val="00DB010D"/>
    <w:rsid w:val="00DB0244"/>
    <w:rsid w:val="00DB04B4"/>
    <w:rsid w:val="00DB07B4"/>
    <w:rsid w:val="00DB120E"/>
    <w:rsid w:val="00DB19EC"/>
    <w:rsid w:val="00DB1B2B"/>
    <w:rsid w:val="00DB1E8F"/>
    <w:rsid w:val="00DB1ECE"/>
    <w:rsid w:val="00DB2263"/>
    <w:rsid w:val="00DB236A"/>
    <w:rsid w:val="00DB2713"/>
    <w:rsid w:val="00DB27BD"/>
    <w:rsid w:val="00DB296C"/>
    <w:rsid w:val="00DB2A47"/>
    <w:rsid w:val="00DB351C"/>
    <w:rsid w:val="00DB3684"/>
    <w:rsid w:val="00DB37D6"/>
    <w:rsid w:val="00DB393F"/>
    <w:rsid w:val="00DB3B74"/>
    <w:rsid w:val="00DB3BCA"/>
    <w:rsid w:val="00DB42EB"/>
    <w:rsid w:val="00DB42F2"/>
    <w:rsid w:val="00DB4352"/>
    <w:rsid w:val="00DB4447"/>
    <w:rsid w:val="00DB4F06"/>
    <w:rsid w:val="00DB4F17"/>
    <w:rsid w:val="00DB4F47"/>
    <w:rsid w:val="00DB5725"/>
    <w:rsid w:val="00DB57EA"/>
    <w:rsid w:val="00DB5AEC"/>
    <w:rsid w:val="00DB5CAA"/>
    <w:rsid w:val="00DB5F55"/>
    <w:rsid w:val="00DB6035"/>
    <w:rsid w:val="00DB625D"/>
    <w:rsid w:val="00DB627B"/>
    <w:rsid w:val="00DB6300"/>
    <w:rsid w:val="00DB644E"/>
    <w:rsid w:val="00DB683C"/>
    <w:rsid w:val="00DB6A33"/>
    <w:rsid w:val="00DB6C93"/>
    <w:rsid w:val="00DB7251"/>
    <w:rsid w:val="00DB7981"/>
    <w:rsid w:val="00DB7C37"/>
    <w:rsid w:val="00DB7C57"/>
    <w:rsid w:val="00DB7D57"/>
    <w:rsid w:val="00DC04ED"/>
    <w:rsid w:val="00DC0680"/>
    <w:rsid w:val="00DC07F7"/>
    <w:rsid w:val="00DC08E0"/>
    <w:rsid w:val="00DC09CC"/>
    <w:rsid w:val="00DC0BAA"/>
    <w:rsid w:val="00DC0C21"/>
    <w:rsid w:val="00DC156A"/>
    <w:rsid w:val="00DC1796"/>
    <w:rsid w:val="00DC1915"/>
    <w:rsid w:val="00DC1C33"/>
    <w:rsid w:val="00DC1DBA"/>
    <w:rsid w:val="00DC1F0B"/>
    <w:rsid w:val="00DC209B"/>
    <w:rsid w:val="00DC249B"/>
    <w:rsid w:val="00DC24B8"/>
    <w:rsid w:val="00DC25BE"/>
    <w:rsid w:val="00DC2A73"/>
    <w:rsid w:val="00DC2D80"/>
    <w:rsid w:val="00DC2DAE"/>
    <w:rsid w:val="00DC2E2C"/>
    <w:rsid w:val="00DC2EF8"/>
    <w:rsid w:val="00DC3196"/>
    <w:rsid w:val="00DC34F3"/>
    <w:rsid w:val="00DC35F7"/>
    <w:rsid w:val="00DC36FD"/>
    <w:rsid w:val="00DC394A"/>
    <w:rsid w:val="00DC3B15"/>
    <w:rsid w:val="00DC3F31"/>
    <w:rsid w:val="00DC3FD2"/>
    <w:rsid w:val="00DC455B"/>
    <w:rsid w:val="00DC4CCE"/>
    <w:rsid w:val="00DC5028"/>
    <w:rsid w:val="00DC5171"/>
    <w:rsid w:val="00DC5653"/>
    <w:rsid w:val="00DC5D75"/>
    <w:rsid w:val="00DC5DC3"/>
    <w:rsid w:val="00DC6120"/>
    <w:rsid w:val="00DC6126"/>
    <w:rsid w:val="00DC61E4"/>
    <w:rsid w:val="00DC63AC"/>
    <w:rsid w:val="00DC6468"/>
    <w:rsid w:val="00DC658F"/>
    <w:rsid w:val="00DC68C4"/>
    <w:rsid w:val="00DC6A3E"/>
    <w:rsid w:val="00DC6B0C"/>
    <w:rsid w:val="00DC6DFB"/>
    <w:rsid w:val="00DC713F"/>
    <w:rsid w:val="00DC7293"/>
    <w:rsid w:val="00DC7390"/>
    <w:rsid w:val="00DC75CA"/>
    <w:rsid w:val="00DC7774"/>
    <w:rsid w:val="00DC77D4"/>
    <w:rsid w:val="00DC79A1"/>
    <w:rsid w:val="00DC7AAC"/>
    <w:rsid w:val="00DC7E80"/>
    <w:rsid w:val="00DD02D4"/>
    <w:rsid w:val="00DD030D"/>
    <w:rsid w:val="00DD03A8"/>
    <w:rsid w:val="00DD0783"/>
    <w:rsid w:val="00DD08A1"/>
    <w:rsid w:val="00DD09CD"/>
    <w:rsid w:val="00DD158A"/>
    <w:rsid w:val="00DD1667"/>
    <w:rsid w:val="00DD1852"/>
    <w:rsid w:val="00DD1A6B"/>
    <w:rsid w:val="00DD1AD3"/>
    <w:rsid w:val="00DD1DF6"/>
    <w:rsid w:val="00DD22E1"/>
    <w:rsid w:val="00DD2620"/>
    <w:rsid w:val="00DD272F"/>
    <w:rsid w:val="00DD2C4C"/>
    <w:rsid w:val="00DD3337"/>
    <w:rsid w:val="00DD3376"/>
    <w:rsid w:val="00DD35C4"/>
    <w:rsid w:val="00DD39B0"/>
    <w:rsid w:val="00DD3C01"/>
    <w:rsid w:val="00DD4190"/>
    <w:rsid w:val="00DD41AD"/>
    <w:rsid w:val="00DD4333"/>
    <w:rsid w:val="00DD4384"/>
    <w:rsid w:val="00DD4541"/>
    <w:rsid w:val="00DD4600"/>
    <w:rsid w:val="00DD47DE"/>
    <w:rsid w:val="00DD4951"/>
    <w:rsid w:val="00DD4C24"/>
    <w:rsid w:val="00DD4E2B"/>
    <w:rsid w:val="00DD51F9"/>
    <w:rsid w:val="00DD52C5"/>
    <w:rsid w:val="00DD56AF"/>
    <w:rsid w:val="00DD5A11"/>
    <w:rsid w:val="00DD5D0A"/>
    <w:rsid w:val="00DD6092"/>
    <w:rsid w:val="00DD63E5"/>
    <w:rsid w:val="00DD6503"/>
    <w:rsid w:val="00DD68CA"/>
    <w:rsid w:val="00DD6E3E"/>
    <w:rsid w:val="00DD7B63"/>
    <w:rsid w:val="00DD7C0F"/>
    <w:rsid w:val="00DD7C7B"/>
    <w:rsid w:val="00DD7E4C"/>
    <w:rsid w:val="00DD7E91"/>
    <w:rsid w:val="00DD7FD6"/>
    <w:rsid w:val="00DE1512"/>
    <w:rsid w:val="00DE1946"/>
    <w:rsid w:val="00DE1F93"/>
    <w:rsid w:val="00DE2048"/>
    <w:rsid w:val="00DE2476"/>
    <w:rsid w:val="00DE27A1"/>
    <w:rsid w:val="00DE27EA"/>
    <w:rsid w:val="00DE28AC"/>
    <w:rsid w:val="00DE2D75"/>
    <w:rsid w:val="00DE2DEC"/>
    <w:rsid w:val="00DE2FB8"/>
    <w:rsid w:val="00DE3015"/>
    <w:rsid w:val="00DE31C7"/>
    <w:rsid w:val="00DE3228"/>
    <w:rsid w:val="00DE37EA"/>
    <w:rsid w:val="00DE3850"/>
    <w:rsid w:val="00DE38FA"/>
    <w:rsid w:val="00DE3B22"/>
    <w:rsid w:val="00DE3BAB"/>
    <w:rsid w:val="00DE3DCD"/>
    <w:rsid w:val="00DE4009"/>
    <w:rsid w:val="00DE41AD"/>
    <w:rsid w:val="00DE4804"/>
    <w:rsid w:val="00DE486D"/>
    <w:rsid w:val="00DE48D7"/>
    <w:rsid w:val="00DE4C01"/>
    <w:rsid w:val="00DE4D7F"/>
    <w:rsid w:val="00DE4EAA"/>
    <w:rsid w:val="00DE5232"/>
    <w:rsid w:val="00DE5289"/>
    <w:rsid w:val="00DE5403"/>
    <w:rsid w:val="00DE580D"/>
    <w:rsid w:val="00DE5CFE"/>
    <w:rsid w:val="00DE603F"/>
    <w:rsid w:val="00DE6370"/>
    <w:rsid w:val="00DE6AA1"/>
    <w:rsid w:val="00DE6AAD"/>
    <w:rsid w:val="00DE6AEB"/>
    <w:rsid w:val="00DE6BEB"/>
    <w:rsid w:val="00DE6F40"/>
    <w:rsid w:val="00DE7036"/>
    <w:rsid w:val="00DE70A3"/>
    <w:rsid w:val="00DE722F"/>
    <w:rsid w:val="00DE7293"/>
    <w:rsid w:val="00DE73DA"/>
    <w:rsid w:val="00DE74CB"/>
    <w:rsid w:val="00DE7B02"/>
    <w:rsid w:val="00DF06F5"/>
    <w:rsid w:val="00DF0D13"/>
    <w:rsid w:val="00DF1270"/>
    <w:rsid w:val="00DF14F9"/>
    <w:rsid w:val="00DF1B06"/>
    <w:rsid w:val="00DF1B44"/>
    <w:rsid w:val="00DF1C20"/>
    <w:rsid w:val="00DF1D70"/>
    <w:rsid w:val="00DF1D76"/>
    <w:rsid w:val="00DF2596"/>
    <w:rsid w:val="00DF2680"/>
    <w:rsid w:val="00DF285E"/>
    <w:rsid w:val="00DF2862"/>
    <w:rsid w:val="00DF293B"/>
    <w:rsid w:val="00DF2C4E"/>
    <w:rsid w:val="00DF2F25"/>
    <w:rsid w:val="00DF2F2F"/>
    <w:rsid w:val="00DF2F3C"/>
    <w:rsid w:val="00DF2FFB"/>
    <w:rsid w:val="00DF3352"/>
    <w:rsid w:val="00DF37DB"/>
    <w:rsid w:val="00DF3C7F"/>
    <w:rsid w:val="00DF40CC"/>
    <w:rsid w:val="00DF416B"/>
    <w:rsid w:val="00DF4329"/>
    <w:rsid w:val="00DF466A"/>
    <w:rsid w:val="00DF4799"/>
    <w:rsid w:val="00DF4CFB"/>
    <w:rsid w:val="00DF4E6F"/>
    <w:rsid w:val="00DF52B8"/>
    <w:rsid w:val="00DF541C"/>
    <w:rsid w:val="00DF56A9"/>
    <w:rsid w:val="00DF585A"/>
    <w:rsid w:val="00DF597C"/>
    <w:rsid w:val="00DF5FA5"/>
    <w:rsid w:val="00DF6052"/>
    <w:rsid w:val="00DF6827"/>
    <w:rsid w:val="00DF689E"/>
    <w:rsid w:val="00DF6A3A"/>
    <w:rsid w:val="00DF6A77"/>
    <w:rsid w:val="00DF6B8A"/>
    <w:rsid w:val="00DF6C66"/>
    <w:rsid w:val="00DF7142"/>
    <w:rsid w:val="00DF77D6"/>
    <w:rsid w:val="00DF790D"/>
    <w:rsid w:val="00DF7F64"/>
    <w:rsid w:val="00E00230"/>
    <w:rsid w:val="00E002AB"/>
    <w:rsid w:val="00E005CB"/>
    <w:rsid w:val="00E006A9"/>
    <w:rsid w:val="00E006F7"/>
    <w:rsid w:val="00E00985"/>
    <w:rsid w:val="00E00AB3"/>
    <w:rsid w:val="00E0145A"/>
    <w:rsid w:val="00E01927"/>
    <w:rsid w:val="00E01BC2"/>
    <w:rsid w:val="00E01CB6"/>
    <w:rsid w:val="00E01FB7"/>
    <w:rsid w:val="00E02959"/>
    <w:rsid w:val="00E02DAA"/>
    <w:rsid w:val="00E02EF4"/>
    <w:rsid w:val="00E03145"/>
    <w:rsid w:val="00E03359"/>
    <w:rsid w:val="00E035A6"/>
    <w:rsid w:val="00E03BE3"/>
    <w:rsid w:val="00E03E4E"/>
    <w:rsid w:val="00E03E6E"/>
    <w:rsid w:val="00E03FA9"/>
    <w:rsid w:val="00E03FE5"/>
    <w:rsid w:val="00E04284"/>
    <w:rsid w:val="00E042F2"/>
    <w:rsid w:val="00E04A1D"/>
    <w:rsid w:val="00E04C61"/>
    <w:rsid w:val="00E04DDF"/>
    <w:rsid w:val="00E04FBD"/>
    <w:rsid w:val="00E0514D"/>
    <w:rsid w:val="00E05266"/>
    <w:rsid w:val="00E05278"/>
    <w:rsid w:val="00E052CA"/>
    <w:rsid w:val="00E05393"/>
    <w:rsid w:val="00E05626"/>
    <w:rsid w:val="00E059B0"/>
    <w:rsid w:val="00E05A1E"/>
    <w:rsid w:val="00E05C12"/>
    <w:rsid w:val="00E05E40"/>
    <w:rsid w:val="00E05EAF"/>
    <w:rsid w:val="00E05F0C"/>
    <w:rsid w:val="00E060D4"/>
    <w:rsid w:val="00E06280"/>
    <w:rsid w:val="00E063AF"/>
    <w:rsid w:val="00E06752"/>
    <w:rsid w:val="00E06937"/>
    <w:rsid w:val="00E072DA"/>
    <w:rsid w:val="00E07612"/>
    <w:rsid w:val="00E07730"/>
    <w:rsid w:val="00E07B03"/>
    <w:rsid w:val="00E07B44"/>
    <w:rsid w:val="00E07DF0"/>
    <w:rsid w:val="00E10A47"/>
    <w:rsid w:val="00E10B1A"/>
    <w:rsid w:val="00E10B65"/>
    <w:rsid w:val="00E10E7A"/>
    <w:rsid w:val="00E1100E"/>
    <w:rsid w:val="00E110EB"/>
    <w:rsid w:val="00E11DC1"/>
    <w:rsid w:val="00E11E11"/>
    <w:rsid w:val="00E120E3"/>
    <w:rsid w:val="00E126DD"/>
    <w:rsid w:val="00E12D8E"/>
    <w:rsid w:val="00E12D94"/>
    <w:rsid w:val="00E13079"/>
    <w:rsid w:val="00E135B5"/>
    <w:rsid w:val="00E13979"/>
    <w:rsid w:val="00E13B27"/>
    <w:rsid w:val="00E13B7F"/>
    <w:rsid w:val="00E13EB6"/>
    <w:rsid w:val="00E13F2B"/>
    <w:rsid w:val="00E14007"/>
    <w:rsid w:val="00E144B9"/>
    <w:rsid w:val="00E144E6"/>
    <w:rsid w:val="00E1485F"/>
    <w:rsid w:val="00E14B25"/>
    <w:rsid w:val="00E14C5B"/>
    <w:rsid w:val="00E1514D"/>
    <w:rsid w:val="00E15314"/>
    <w:rsid w:val="00E15345"/>
    <w:rsid w:val="00E158B4"/>
    <w:rsid w:val="00E158F7"/>
    <w:rsid w:val="00E15C56"/>
    <w:rsid w:val="00E15CF0"/>
    <w:rsid w:val="00E15E12"/>
    <w:rsid w:val="00E1616D"/>
    <w:rsid w:val="00E16240"/>
    <w:rsid w:val="00E16363"/>
    <w:rsid w:val="00E16399"/>
    <w:rsid w:val="00E1649B"/>
    <w:rsid w:val="00E16864"/>
    <w:rsid w:val="00E1695A"/>
    <w:rsid w:val="00E16A19"/>
    <w:rsid w:val="00E16B18"/>
    <w:rsid w:val="00E16E1A"/>
    <w:rsid w:val="00E16F53"/>
    <w:rsid w:val="00E17541"/>
    <w:rsid w:val="00E177F4"/>
    <w:rsid w:val="00E178F7"/>
    <w:rsid w:val="00E17987"/>
    <w:rsid w:val="00E17F61"/>
    <w:rsid w:val="00E20033"/>
    <w:rsid w:val="00E20262"/>
    <w:rsid w:val="00E202AA"/>
    <w:rsid w:val="00E205E5"/>
    <w:rsid w:val="00E208BC"/>
    <w:rsid w:val="00E20A01"/>
    <w:rsid w:val="00E20A43"/>
    <w:rsid w:val="00E20B33"/>
    <w:rsid w:val="00E20B39"/>
    <w:rsid w:val="00E20F6D"/>
    <w:rsid w:val="00E213DC"/>
    <w:rsid w:val="00E21CEE"/>
    <w:rsid w:val="00E21EED"/>
    <w:rsid w:val="00E22119"/>
    <w:rsid w:val="00E22260"/>
    <w:rsid w:val="00E22BA7"/>
    <w:rsid w:val="00E22F16"/>
    <w:rsid w:val="00E2306D"/>
    <w:rsid w:val="00E231F7"/>
    <w:rsid w:val="00E235CD"/>
    <w:rsid w:val="00E23673"/>
    <w:rsid w:val="00E236B5"/>
    <w:rsid w:val="00E237FC"/>
    <w:rsid w:val="00E23931"/>
    <w:rsid w:val="00E23958"/>
    <w:rsid w:val="00E23B4D"/>
    <w:rsid w:val="00E23D1B"/>
    <w:rsid w:val="00E23DCE"/>
    <w:rsid w:val="00E24370"/>
    <w:rsid w:val="00E245E9"/>
    <w:rsid w:val="00E2481A"/>
    <w:rsid w:val="00E249F0"/>
    <w:rsid w:val="00E2526B"/>
    <w:rsid w:val="00E2548A"/>
    <w:rsid w:val="00E257C1"/>
    <w:rsid w:val="00E257C9"/>
    <w:rsid w:val="00E25F9C"/>
    <w:rsid w:val="00E2601F"/>
    <w:rsid w:val="00E2622E"/>
    <w:rsid w:val="00E262C5"/>
    <w:rsid w:val="00E262F2"/>
    <w:rsid w:val="00E2640B"/>
    <w:rsid w:val="00E26449"/>
    <w:rsid w:val="00E26E6D"/>
    <w:rsid w:val="00E26F52"/>
    <w:rsid w:val="00E27146"/>
    <w:rsid w:val="00E2737D"/>
    <w:rsid w:val="00E273C2"/>
    <w:rsid w:val="00E274D1"/>
    <w:rsid w:val="00E27744"/>
    <w:rsid w:val="00E27BBB"/>
    <w:rsid w:val="00E27E6F"/>
    <w:rsid w:val="00E301FC"/>
    <w:rsid w:val="00E30692"/>
    <w:rsid w:val="00E30CD3"/>
    <w:rsid w:val="00E30ECE"/>
    <w:rsid w:val="00E30FCE"/>
    <w:rsid w:val="00E31A35"/>
    <w:rsid w:val="00E31D59"/>
    <w:rsid w:val="00E31D9A"/>
    <w:rsid w:val="00E31F8C"/>
    <w:rsid w:val="00E320A1"/>
    <w:rsid w:val="00E323F4"/>
    <w:rsid w:val="00E327B2"/>
    <w:rsid w:val="00E32B87"/>
    <w:rsid w:val="00E32DDA"/>
    <w:rsid w:val="00E32E13"/>
    <w:rsid w:val="00E3308A"/>
    <w:rsid w:val="00E33864"/>
    <w:rsid w:val="00E33BAF"/>
    <w:rsid w:val="00E33C33"/>
    <w:rsid w:val="00E33DD4"/>
    <w:rsid w:val="00E33FAE"/>
    <w:rsid w:val="00E34560"/>
    <w:rsid w:val="00E3458B"/>
    <w:rsid w:val="00E34863"/>
    <w:rsid w:val="00E34A28"/>
    <w:rsid w:val="00E34C64"/>
    <w:rsid w:val="00E34F70"/>
    <w:rsid w:val="00E34FF5"/>
    <w:rsid w:val="00E35243"/>
    <w:rsid w:val="00E35F67"/>
    <w:rsid w:val="00E3613D"/>
    <w:rsid w:val="00E3693B"/>
    <w:rsid w:val="00E369A4"/>
    <w:rsid w:val="00E36EDF"/>
    <w:rsid w:val="00E37131"/>
    <w:rsid w:val="00E373C7"/>
    <w:rsid w:val="00E374C7"/>
    <w:rsid w:val="00E37ADC"/>
    <w:rsid w:val="00E37B3F"/>
    <w:rsid w:val="00E37E0F"/>
    <w:rsid w:val="00E4019F"/>
    <w:rsid w:val="00E4039F"/>
    <w:rsid w:val="00E40631"/>
    <w:rsid w:val="00E40D34"/>
    <w:rsid w:val="00E40E03"/>
    <w:rsid w:val="00E41202"/>
    <w:rsid w:val="00E41371"/>
    <w:rsid w:val="00E41629"/>
    <w:rsid w:val="00E41B0A"/>
    <w:rsid w:val="00E41C85"/>
    <w:rsid w:val="00E41DF7"/>
    <w:rsid w:val="00E42284"/>
    <w:rsid w:val="00E4232A"/>
    <w:rsid w:val="00E4270E"/>
    <w:rsid w:val="00E4299C"/>
    <w:rsid w:val="00E429F9"/>
    <w:rsid w:val="00E42C1A"/>
    <w:rsid w:val="00E42F56"/>
    <w:rsid w:val="00E4307A"/>
    <w:rsid w:val="00E43845"/>
    <w:rsid w:val="00E43ADA"/>
    <w:rsid w:val="00E43B2E"/>
    <w:rsid w:val="00E43C7B"/>
    <w:rsid w:val="00E4403D"/>
    <w:rsid w:val="00E4414A"/>
    <w:rsid w:val="00E44367"/>
    <w:rsid w:val="00E44C69"/>
    <w:rsid w:val="00E45261"/>
    <w:rsid w:val="00E45635"/>
    <w:rsid w:val="00E456CA"/>
    <w:rsid w:val="00E4599C"/>
    <w:rsid w:val="00E45AF9"/>
    <w:rsid w:val="00E45B68"/>
    <w:rsid w:val="00E45FE9"/>
    <w:rsid w:val="00E4607A"/>
    <w:rsid w:val="00E4630A"/>
    <w:rsid w:val="00E470D5"/>
    <w:rsid w:val="00E470EA"/>
    <w:rsid w:val="00E4734F"/>
    <w:rsid w:val="00E4748C"/>
    <w:rsid w:val="00E47635"/>
    <w:rsid w:val="00E47B3F"/>
    <w:rsid w:val="00E50066"/>
    <w:rsid w:val="00E502D6"/>
    <w:rsid w:val="00E5031A"/>
    <w:rsid w:val="00E50727"/>
    <w:rsid w:val="00E5089C"/>
    <w:rsid w:val="00E50A00"/>
    <w:rsid w:val="00E5131A"/>
    <w:rsid w:val="00E516D4"/>
    <w:rsid w:val="00E517A1"/>
    <w:rsid w:val="00E51A46"/>
    <w:rsid w:val="00E52019"/>
    <w:rsid w:val="00E522E9"/>
    <w:rsid w:val="00E52406"/>
    <w:rsid w:val="00E528A0"/>
    <w:rsid w:val="00E53320"/>
    <w:rsid w:val="00E53593"/>
    <w:rsid w:val="00E53FAE"/>
    <w:rsid w:val="00E5450C"/>
    <w:rsid w:val="00E54617"/>
    <w:rsid w:val="00E54833"/>
    <w:rsid w:val="00E549E0"/>
    <w:rsid w:val="00E54E0B"/>
    <w:rsid w:val="00E55133"/>
    <w:rsid w:val="00E5559D"/>
    <w:rsid w:val="00E558AB"/>
    <w:rsid w:val="00E55C11"/>
    <w:rsid w:val="00E55C51"/>
    <w:rsid w:val="00E55C91"/>
    <w:rsid w:val="00E55D53"/>
    <w:rsid w:val="00E56203"/>
    <w:rsid w:val="00E56783"/>
    <w:rsid w:val="00E56B27"/>
    <w:rsid w:val="00E56B7D"/>
    <w:rsid w:val="00E57021"/>
    <w:rsid w:val="00E570FC"/>
    <w:rsid w:val="00E571F8"/>
    <w:rsid w:val="00E573D5"/>
    <w:rsid w:val="00E574B3"/>
    <w:rsid w:val="00E5775F"/>
    <w:rsid w:val="00E57809"/>
    <w:rsid w:val="00E57A51"/>
    <w:rsid w:val="00E57AA7"/>
    <w:rsid w:val="00E57C06"/>
    <w:rsid w:val="00E57D27"/>
    <w:rsid w:val="00E603FF"/>
    <w:rsid w:val="00E607B5"/>
    <w:rsid w:val="00E60FC5"/>
    <w:rsid w:val="00E61030"/>
    <w:rsid w:val="00E610AB"/>
    <w:rsid w:val="00E61291"/>
    <w:rsid w:val="00E612ED"/>
    <w:rsid w:val="00E61361"/>
    <w:rsid w:val="00E61AE2"/>
    <w:rsid w:val="00E62019"/>
    <w:rsid w:val="00E6243F"/>
    <w:rsid w:val="00E62545"/>
    <w:rsid w:val="00E62836"/>
    <w:rsid w:val="00E62E83"/>
    <w:rsid w:val="00E62EA0"/>
    <w:rsid w:val="00E630A2"/>
    <w:rsid w:val="00E630AD"/>
    <w:rsid w:val="00E633EF"/>
    <w:rsid w:val="00E63CF0"/>
    <w:rsid w:val="00E6414E"/>
    <w:rsid w:val="00E6455C"/>
    <w:rsid w:val="00E64A56"/>
    <w:rsid w:val="00E64B7C"/>
    <w:rsid w:val="00E64BD6"/>
    <w:rsid w:val="00E64CEC"/>
    <w:rsid w:val="00E64E22"/>
    <w:rsid w:val="00E64EFA"/>
    <w:rsid w:val="00E651CE"/>
    <w:rsid w:val="00E65524"/>
    <w:rsid w:val="00E6554E"/>
    <w:rsid w:val="00E65658"/>
    <w:rsid w:val="00E65694"/>
    <w:rsid w:val="00E65B21"/>
    <w:rsid w:val="00E66007"/>
    <w:rsid w:val="00E6615C"/>
    <w:rsid w:val="00E66183"/>
    <w:rsid w:val="00E6622F"/>
    <w:rsid w:val="00E662AD"/>
    <w:rsid w:val="00E663B4"/>
    <w:rsid w:val="00E66477"/>
    <w:rsid w:val="00E6649A"/>
    <w:rsid w:val="00E666C2"/>
    <w:rsid w:val="00E667C4"/>
    <w:rsid w:val="00E66882"/>
    <w:rsid w:val="00E6738D"/>
    <w:rsid w:val="00E67771"/>
    <w:rsid w:val="00E678CC"/>
    <w:rsid w:val="00E679AF"/>
    <w:rsid w:val="00E67F18"/>
    <w:rsid w:val="00E67F6B"/>
    <w:rsid w:val="00E70044"/>
    <w:rsid w:val="00E7023A"/>
    <w:rsid w:val="00E70642"/>
    <w:rsid w:val="00E70A9D"/>
    <w:rsid w:val="00E70C6A"/>
    <w:rsid w:val="00E70CEE"/>
    <w:rsid w:val="00E71059"/>
    <w:rsid w:val="00E710FC"/>
    <w:rsid w:val="00E7127D"/>
    <w:rsid w:val="00E713D6"/>
    <w:rsid w:val="00E714E3"/>
    <w:rsid w:val="00E71644"/>
    <w:rsid w:val="00E71C09"/>
    <w:rsid w:val="00E71C30"/>
    <w:rsid w:val="00E72038"/>
    <w:rsid w:val="00E720E0"/>
    <w:rsid w:val="00E722CA"/>
    <w:rsid w:val="00E723A8"/>
    <w:rsid w:val="00E724BD"/>
    <w:rsid w:val="00E72721"/>
    <w:rsid w:val="00E7296F"/>
    <w:rsid w:val="00E73083"/>
    <w:rsid w:val="00E73487"/>
    <w:rsid w:val="00E735FC"/>
    <w:rsid w:val="00E7362D"/>
    <w:rsid w:val="00E7393A"/>
    <w:rsid w:val="00E73B4F"/>
    <w:rsid w:val="00E73B7F"/>
    <w:rsid w:val="00E73C01"/>
    <w:rsid w:val="00E73DB5"/>
    <w:rsid w:val="00E73DD4"/>
    <w:rsid w:val="00E73DDF"/>
    <w:rsid w:val="00E73EB6"/>
    <w:rsid w:val="00E74078"/>
    <w:rsid w:val="00E740EB"/>
    <w:rsid w:val="00E74454"/>
    <w:rsid w:val="00E7455E"/>
    <w:rsid w:val="00E74B82"/>
    <w:rsid w:val="00E74C82"/>
    <w:rsid w:val="00E74F6B"/>
    <w:rsid w:val="00E75839"/>
    <w:rsid w:val="00E75940"/>
    <w:rsid w:val="00E75A7A"/>
    <w:rsid w:val="00E75AF8"/>
    <w:rsid w:val="00E76921"/>
    <w:rsid w:val="00E76946"/>
    <w:rsid w:val="00E77059"/>
    <w:rsid w:val="00E7735B"/>
    <w:rsid w:val="00E7735E"/>
    <w:rsid w:val="00E77560"/>
    <w:rsid w:val="00E779AF"/>
    <w:rsid w:val="00E77A47"/>
    <w:rsid w:val="00E77E78"/>
    <w:rsid w:val="00E8028C"/>
    <w:rsid w:val="00E802EB"/>
    <w:rsid w:val="00E806CE"/>
    <w:rsid w:val="00E80F10"/>
    <w:rsid w:val="00E81549"/>
    <w:rsid w:val="00E8180C"/>
    <w:rsid w:val="00E81CE1"/>
    <w:rsid w:val="00E81D35"/>
    <w:rsid w:val="00E81FB6"/>
    <w:rsid w:val="00E82C4C"/>
    <w:rsid w:val="00E82EB8"/>
    <w:rsid w:val="00E83665"/>
    <w:rsid w:val="00E83745"/>
    <w:rsid w:val="00E83823"/>
    <w:rsid w:val="00E83FA9"/>
    <w:rsid w:val="00E841ED"/>
    <w:rsid w:val="00E84839"/>
    <w:rsid w:val="00E84EDB"/>
    <w:rsid w:val="00E8531B"/>
    <w:rsid w:val="00E8552D"/>
    <w:rsid w:val="00E8578B"/>
    <w:rsid w:val="00E85EEC"/>
    <w:rsid w:val="00E860D2"/>
    <w:rsid w:val="00E87136"/>
    <w:rsid w:val="00E87160"/>
    <w:rsid w:val="00E8776E"/>
    <w:rsid w:val="00E87874"/>
    <w:rsid w:val="00E87893"/>
    <w:rsid w:val="00E87D25"/>
    <w:rsid w:val="00E87F75"/>
    <w:rsid w:val="00E90295"/>
    <w:rsid w:val="00E9092E"/>
    <w:rsid w:val="00E90A04"/>
    <w:rsid w:val="00E90E13"/>
    <w:rsid w:val="00E910C6"/>
    <w:rsid w:val="00E913D4"/>
    <w:rsid w:val="00E91965"/>
    <w:rsid w:val="00E91D7A"/>
    <w:rsid w:val="00E9205D"/>
    <w:rsid w:val="00E925E8"/>
    <w:rsid w:val="00E926C0"/>
    <w:rsid w:val="00E92BA2"/>
    <w:rsid w:val="00E92C13"/>
    <w:rsid w:val="00E92F64"/>
    <w:rsid w:val="00E93516"/>
    <w:rsid w:val="00E93583"/>
    <w:rsid w:val="00E9361B"/>
    <w:rsid w:val="00E93640"/>
    <w:rsid w:val="00E9379E"/>
    <w:rsid w:val="00E9399D"/>
    <w:rsid w:val="00E939CC"/>
    <w:rsid w:val="00E93CEB"/>
    <w:rsid w:val="00E93E66"/>
    <w:rsid w:val="00E94058"/>
    <w:rsid w:val="00E9433A"/>
    <w:rsid w:val="00E94432"/>
    <w:rsid w:val="00E94778"/>
    <w:rsid w:val="00E9489A"/>
    <w:rsid w:val="00E9543E"/>
    <w:rsid w:val="00E95D1C"/>
    <w:rsid w:val="00E95D29"/>
    <w:rsid w:val="00E95D7F"/>
    <w:rsid w:val="00E95F9F"/>
    <w:rsid w:val="00E9602E"/>
    <w:rsid w:val="00E962BF"/>
    <w:rsid w:val="00E9638E"/>
    <w:rsid w:val="00E965FC"/>
    <w:rsid w:val="00E968AE"/>
    <w:rsid w:val="00E973D7"/>
    <w:rsid w:val="00E97711"/>
    <w:rsid w:val="00E97B7A"/>
    <w:rsid w:val="00EA0917"/>
    <w:rsid w:val="00EA0A54"/>
    <w:rsid w:val="00EA0AED"/>
    <w:rsid w:val="00EA0BF9"/>
    <w:rsid w:val="00EA0D45"/>
    <w:rsid w:val="00EA0E0F"/>
    <w:rsid w:val="00EA12D6"/>
    <w:rsid w:val="00EA13B6"/>
    <w:rsid w:val="00EA1553"/>
    <w:rsid w:val="00EA16B3"/>
    <w:rsid w:val="00EA1C6E"/>
    <w:rsid w:val="00EA2032"/>
    <w:rsid w:val="00EA2436"/>
    <w:rsid w:val="00EA299A"/>
    <w:rsid w:val="00EA299D"/>
    <w:rsid w:val="00EA3001"/>
    <w:rsid w:val="00EA3117"/>
    <w:rsid w:val="00EA337C"/>
    <w:rsid w:val="00EA37DC"/>
    <w:rsid w:val="00EA3979"/>
    <w:rsid w:val="00EA3A3D"/>
    <w:rsid w:val="00EA3F78"/>
    <w:rsid w:val="00EA42AD"/>
    <w:rsid w:val="00EA463D"/>
    <w:rsid w:val="00EA47E3"/>
    <w:rsid w:val="00EA50D7"/>
    <w:rsid w:val="00EA514C"/>
    <w:rsid w:val="00EA5471"/>
    <w:rsid w:val="00EA588B"/>
    <w:rsid w:val="00EA5968"/>
    <w:rsid w:val="00EA5B65"/>
    <w:rsid w:val="00EA606D"/>
    <w:rsid w:val="00EA622F"/>
    <w:rsid w:val="00EA66C8"/>
    <w:rsid w:val="00EA67C9"/>
    <w:rsid w:val="00EA6C18"/>
    <w:rsid w:val="00EA7423"/>
    <w:rsid w:val="00EA7529"/>
    <w:rsid w:val="00EA75C3"/>
    <w:rsid w:val="00EA7693"/>
    <w:rsid w:val="00EA7AD4"/>
    <w:rsid w:val="00EA7B95"/>
    <w:rsid w:val="00EA7DA4"/>
    <w:rsid w:val="00EB00AA"/>
    <w:rsid w:val="00EB0108"/>
    <w:rsid w:val="00EB0A1B"/>
    <w:rsid w:val="00EB0CC4"/>
    <w:rsid w:val="00EB0CD8"/>
    <w:rsid w:val="00EB11A7"/>
    <w:rsid w:val="00EB15C1"/>
    <w:rsid w:val="00EB1A9B"/>
    <w:rsid w:val="00EB1DE1"/>
    <w:rsid w:val="00EB1EE8"/>
    <w:rsid w:val="00EB2544"/>
    <w:rsid w:val="00EB278E"/>
    <w:rsid w:val="00EB2B1F"/>
    <w:rsid w:val="00EB2D65"/>
    <w:rsid w:val="00EB3354"/>
    <w:rsid w:val="00EB34B3"/>
    <w:rsid w:val="00EB3502"/>
    <w:rsid w:val="00EB3527"/>
    <w:rsid w:val="00EB3806"/>
    <w:rsid w:val="00EB380C"/>
    <w:rsid w:val="00EB3BBF"/>
    <w:rsid w:val="00EB4141"/>
    <w:rsid w:val="00EB41B6"/>
    <w:rsid w:val="00EB4759"/>
    <w:rsid w:val="00EB4AF9"/>
    <w:rsid w:val="00EB4CC1"/>
    <w:rsid w:val="00EB5157"/>
    <w:rsid w:val="00EB5387"/>
    <w:rsid w:val="00EB5480"/>
    <w:rsid w:val="00EB549F"/>
    <w:rsid w:val="00EB5D7F"/>
    <w:rsid w:val="00EB6914"/>
    <w:rsid w:val="00EB699B"/>
    <w:rsid w:val="00EB69A5"/>
    <w:rsid w:val="00EB6AB6"/>
    <w:rsid w:val="00EB6AD8"/>
    <w:rsid w:val="00EB6D3D"/>
    <w:rsid w:val="00EB6F70"/>
    <w:rsid w:val="00EC07BF"/>
    <w:rsid w:val="00EC102A"/>
    <w:rsid w:val="00EC1566"/>
    <w:rsid w:val="00EC15D2"/>
    <w:rsid w:val="00EC1906"/>
    <w:rsid w:val="00EC1AC2"/>
    <w:rsid w:val="00EC212F"/>
    <w:rsid w:val="00EC2179"/>
    <w:rsid w:val="00EC266B"/>
    <w:rsid w:val="00EC2F04"/>
    <w:rsid w:val="00EC30D8"/>
    <w:rsid w:val="00EC3396"/>
    <w:rsid w:val="00EC33AF"/>
    <w:rsid w:val="00EC3486"/>
    <w:rsid w:val="00EC37AC"/>
    <w:rsid w:val="00EC4437"/>
    <w:rsid w:val="00EC47EE"/>
    <w:rsid w:val="00EC4BB4"/>
    <w:rsid w:val="00EC4D0E"/>
    <w:rsid w:val="00EC5910"/>
    <w:rsid w:val="00EC592C"/>
    <w:rsid w:val="00EC5D78"/>
    <w:rsid w:val="00EC5F9E"/>
    <w:rsid w:val="00EC6182"/>
    <w:rsid w:val="00EC61DE"/>
    <w:rsid w:val="00EC7113"/>
    <w:rsid w:val="00EC738A"/>
    <w:rsid w:val="00EC7551"/>
    <w:rsid w:val="00EC773D"/>
    <w:rsid w:val="00EC7EE3"/>
    <w:rsid w:val="00ED00A9"/>
    <w:rsid w:val="00ED026B"/>
    <w:rsid w:val="00ED037E"/>
    <w:rsid w:val="00ED0D49"/>
    <w:rsid w:val="00ED0F6A"/>
    <w:rsid w:val="00ED11F0"/>
    <w:rsid w:val="00ED13CE"/>
    <w:rsid w:val="00ED1428"/>
    <w:rsid w:val="00ED19A3"/>
    <w:rsid w:val="00ED19D8"/>
    <w:rsid w:val="00ED1E39"/>
    <w:rsid w:val="00ED21F8"/>
    <w:rsid w:val="00ED2364"/>
    <w:rsid w:val="00ED23E0"/>
    <w:rsid w:val="00ED2AF9"/>
    <w:rsid w:val="00ED2C03"/>
    <w:rsid w:val="00ED2D1F"/>
    <w:rsid w:val="00ED2D48"/>
    <w:rsid w:val="00ED2F31"/>
    <w:rsid w:val="00ED305E"/>
    <w:rsid w:val="00ED3698"/>
    <w:rsid w:val="00ED4031"/>
    <w:rsid w:val="00ED41FF"/>
    <w:rsid w:val="00ED424D"/>
    <w:rsid w:val="00ED4384"/>
    <w:rsid w:val="00ED4877"/>
    <w:rsid w:val="00ED4972"/>
    <w:rsid w:val="00ED4E5D"/>
    <w:rsid w:val="00ED50EF"/>
    <w:rsid w:val="00ED5520"/>
    <w:rsid w:val="00ED56E0"/>
    <w:rsid w:val="00ED58D9"/>
    <w:rsid w:val="00ED5B1E"/>
    <w:rsid w:val="00ED5BB8"/>
    <w:rsid w:val="00ED5D3E"/>
    <w:rsid w:val="00ED5ED8"/>
    <w:rsid w:val="00ED606C"/>
    <w:rsid w:val="00ED6169"/>
    <w:rsid w:val="00ED6B61"/>
    <w:rsid w:val="00ED6C31"/>
    <w:rsid w:val="00ED6CA3"/>
    <w:rsid w:val="00ED70CE"/>
    <w:rsid w:val="00ED7123"/>
    <w:rsid w:val="00ED7404"/>
    <w:rsid w:val="00ED74FC"/>
    <w:rsid w:val="00ED7648"/>
    <w:rsid w:val="00ED79E6"/>
    <w:rsid w:val="00ED7A3D"/>
    <w:rsid w:val="00ED7C54"/>
    <w:rsid w:val="00EE033C"/>
    <w:rsid w:val="00EE0399"/>
    <w:rsid w:val="00EE0508"/>
    <w:rsid w:val="00EE0CEB"/>
    <w:rsid w:val="00EE12A0"/>
    <w:rsid w:val="00EE1609"/>
    <w:rsid w:val="00EE1920"/>
    <w:rsid w:val="00EE2110"/>
    <w:rsid w:val="00EE2227"/>
    <w:rsid w:val="00EE2590"/>
    <w:rsid w:val="00EE28CC"/>
    <w:rsid w:val="00EE2A78"/>
    <w:rsid w:val="00EE34B3"/>
    <w:rsid w:val="00EE3D83"/>
    <w:rsid w:val="00EE40CC"/>
    <w:rsid w:val="00EE4414"/>
    <w:rsid w:val="00EE44E3"/>
    <w:rsid w:val="00EE45DB"/>
    <w:rsid w:val="00EE460C"/>
    <w:rsid w:val="00EE4718"/>
    <w:rsid w:val="00EE4A51"/>
    <w:rsid w:val="00EE4F4F"/>
    <w:rsid w:val="00EE5294"/>
    <w:rsid w:val="00EE5E50"/>
    <w:rsid w:val="00EE5EDF"/>
    <w:rsid w:val="00EE6019"/>
    <w:rsid w:val="00EE6191"/>
    <w:rsid w:val="00EE6193"/>
    <w:rsid w:val="00EE620E"/>
    <w:rsid w:val="00EE6454"/>
    <w:rsid w:val="00EE6A4C"/>
    <w:rsid w:val="00EE732F"/>
    <w:rsid w:val="00EE755E"/>
    <w:rsid w:val="00EE7702"/>
    <w:rsid w:val="00EE777B"/>
    <w:rsid w:val="00EE77EC"/>
    <w:rsid w:val="00EE7835"/>
    <w:rsid w:val="00EE7944"/>
    <w:rsid w:val="00EE7BB2"/>
    <w:rsid w:val="00EE7C2C"/>
    <w:rsid w:val="00EF00CE"/>
    <w:rsid w:val="00EF0363"/>
    <w:rsid w:val="00EF0742"/>
    <w:rsid w:val="00EF1309"/>
    <w:rsid w:val="00EF138C"/>
    <w:rsid w:val="00EF1A2C"/>
    <w:rsid w:val="00EF1E1A"/>
    <w:rsid w:val="00EF273C"/>
    <w:rsid w:val="00EF29AA"/>
    <w:rsid w:val="00EF2C7D"/>
    <w:rsid w:val="00EF2E08"/>
    <w:rsid w:val="00EF32B0"/>
    <w:rsid w:val="00EF333A"/>
    <w:rsid w:val="00EF360F"/>
    <w:rsid w:val="00EF3BAC"/>
    <w:rsid w:val="00EF443B"/>
    <w:rsid w:val="00EF47EA"/>
    <w:rsid w:val="00EF4B0E"/>
    <w:rsid w:val="00EF4BA7"/>
    <w:rsid w:val="00EF4C0A"/>
    <w:rsid w:val="00EF524A"/>
    <w:rsid w:val="00EF5319"/>
    <w:rsid w:val="00EF533A"/>
    <w:rsid w:val="00EF578D"/>
    <w:rsid w:val="00EF57EE"/>
    <w:rsid w:val="00EF5A1A"/>
    <w:rsid w:val="00EF5C64"/>
    <w:rsid w:val="00EF5D83"/>
    <w:rsid w:val="00EF6106"/>
    <w:rsid w:val="00EF6688"/>
    <w:rsid w:val="00EF6E45"/>
    <w:rsid w:val="00EF6FB3"/>
    <w:rsid w:val="00EF72FD"/>
    <w:rsid w:val="00EF78A7"/>
    <w:rsid w:val="00F0021C"/>
    <w:rsid w:val="00F00301"/>
    <w:rsid w:val="00F00540"/>
    <w:rsid w:val="00F009D6"/>
    <w:rsid w:val="00F00A01"/>
    <w:rsid w:val="00F00A91"/>
    <w:rsid w:val="00F00C75"/>
    <w:rsid w:val="00F00D7B"/>
    <w:rsid w:val="00F01079"/>
    <w:rsid w:val="00F01215"/>
    <w:rsid w:val="00F01250"/>
    <w:rsid w:val="00F0165A"/>
    <w:rsid w:val="00F017A3"/>
    <w:rsid w:val="00F019CC"/>
    <w:rsid w:val="00F019DF"/>
    <w:rsid w:val="00F01A26"/>
    <w:rsid w:val="00F01DE9"/>
    <w:rsid w:val="00F02070"/>
    <w:rsid w:val="00F020B0"/>
    <w:rsid w:val="00F02658"/>
    <w:rsid w:val="00F029AF"/>
    <w:rsid w:val="00F036D6"/>
    <w:rsid w:val="00F037EE"/>
    <w:rsid w:val="00F03E08"/>
    <w:rsid w:val="00F04588"/>
    <w:rsid w:val="00F04654"/>
    <w:rsid w:val="00F04703"/>
    <w:rsid w:val="00F04B23"/>
    <w:rsid w:val="00F051A1"/>
    <w:rsid w:val="00F05635"/>
    <w:rsid w:val="00F05798"/>
    <w:rsid w:val="00F05919"/>
    <w:rsid w:val="00F05B63"/>
    <w:rsid w:val="00F05C28"/>
    <w:rsid w:val="00F06C54"/>
    <w:rsid w:val="00F06CE2"/>
    <w:rsid w:val="00F072E3"/>
    <w:rsid w:val="00F075E2"/>
    <w:rsid w:val="00F07F15"/>
    <w:rsid w:val="00F10062"/>
    <w:rsid w:val="00F1048E"/>
    <w:rsid w:val="00F105CD"/>
    <w:rsid w:val="00F10ADB"/>
    <w:rsid w:val="00F11183"/>
    <w:rsid w:val="00F1119E"/>
    <w:rsid w:val="00F112BC"/>
    <w:rsid w:val="00F11540"/>
    <w:rsid w:val="00F116B8"/>
    <w:rsid w:val="00F1185E"/>
    <w:rsid w:val="00F118AC"/>
    <w:rsid w:val="00F11B6C"/>
    <w:rsid w:val="00F11B6D"/>
    <w:rsid w:val="00F11CA8"/>
    <w:rsid w:val="00F11EC5"/>
    <w:rsid w:val="00F11F89"/>
    <w:rsid w:val="00F121F1"/>
    <w:rsid w:val="00F1243C"/>
    <w:rsid w:val="00F125F0"/>
    <w:rsid w:val="00F12646"/>
    <w:rsid w:val="00F12D8A"/>
    <w:rsid w:val="00F12F31"/>
    <w:rsid w:val="00F12F91"/>
    <w:rsid w:val="00F134F5"/>
    <w:rsid w:val="00F136DC"/>
    <w:rsid w:val="00F136F1"/>
    <w:rsid w:val="00F14259"/>
    <w:rsid w:val="00F14631"/>
    <w:rsid w:val="00F147C6"/>
    <w:rsid w:val="00F14A53"/>
    <w:rsid w:val="00F14E4F"/>
    <w:rsid w:val="00F152AA"/>
    <w:rsid w:val="00F153EC"/>
    <w:rsid w:val="00F15809"/>
    <w:rsid w:val="00F159A4"/>
    <w:rsid w:val="00F15C2D"/>
    <w:rsid w:val="00F16408"/>
    <w:rsid w:val="00F16711"/>
    <w:rsid w:val="00F16CDB"/>
    <w:rsid w:val="00F16E28"/>
    <w:rsid w:val="00F17667"/>
    <w:rsid w:val="00F17B4D"/>
    <w:rsid w:val="00F17C97"/>
    <w:rsid w:val="00F20125"/>
    <w:rsid w:val="00F20660"/>
    <w:rsid w:val="00F207E7"/>
    <w:rsid w:val="00F20E12"/>
    <w:rsid w:val="00F20E2C"/>
    <w:rsid w:val="00F211F7"/>
    <w:rsid w:val="00F2121E"/>
    <w:rsid w:val="00F21228"/>
    <w:rsid w:val="00F214FF"/>
    <w:rsid w:val="00F21588"/>
    <w:rsid w:val="00F21834"/>
    <w:rsid w:val="00F21C5A"/>
    <w:rsid w:val="00F21F7A"/>
    <w:rsid w:val="00F21FB3"/>
    <w:rsid w:val="00F21FBB"/>
    <w:rsid w:val="00F22348"/>
    <w:rsid w:val="00F225AA"/>
    <w:rsid w:val="00F226F1"/>
    <w:rsid w:val="00F22936"/>
    <w:rsid w:val="00F22B71"/>
    <w:rsid w:val="00F22CFF"/>
    <w:rsid w:val="00F22E0B"/>
    <w:rsid w:val="00F22E24"/>
    <w:rsid w:val="00F232E2"/>
    <w:rsid w:val="00F23540"/>
    <w:rsid w:val="00F23627"/>
    <w:rsid w:val="00F2374F"/>
    <w:rsid w:val="00F239BD"/>
    <w:rsid w:val="00F23BDD"/>
    <w:rsid w:val="00F23C91"/>
    <w:rsid w:val="00F23CFE"/>
    <w:rsid w:val="00F23FAF"/>
    <w:rsid w:val="00F24510"/>
    <w:rsid w:val="00F2492A"/>
    <w:rsid w:val="00F24ECB"/>
    <w:rsid w:val="00F24EDD"/>
    <w:rsid w:val="00F24FF5"/>
    <w:rsid w:val="00F250B7"/>
    <w:rsid w:val="00F25264"/>
    <w:rsid w:val="00F25ABC"/>
    <w:rsid w:val="00F25BF9"/>
    <w:rsid w:val="00F25C98"/>
    <w:rsid w:val="00F25E02"/>
    <w:rsid w:val="00F26032"/>
    <w:rsid w:val="00F2608D"/>
    <w:rsid w:val="00F26094"/>
    <w:rsid w:val="00F26112"/>
    <w:rsid w:val="00F2617C"/>
    <w:rsid w:val="00F2657C"/>
    <w:rsid w:val="00F2664C"/>
    <w:rsid w:val="00F26ADC"/>
    <w:rsid w:val="00F26FFE"/>
    <w:rsid w:val="00F27F23"/>
    <w:rsid w:val="00F27F41"/>
    <w:rsid w:val="00F30044"/>
    <w:rsid w:val="00F305B0"/>
    <w:rsid w:val="00F30600"/>
    <w:rsid w:val="00F307DD"/>
    <w:rsid w:val="00F30E44"/>
    <w:rsid w:val="00F31167"/>
    <w:rsid w:val="00F31216"/>
    <w:rsid w:val="00F312A9"/>
    <w:rsid w:val="00F3180C"/>
    <w:rsid w:val="00F31876"/>
    <w:rsid w:val="00F319E1"/>
    <w:rsid w:val="00F31AA2"/>
    <w:rsid w:val="00F320D9"/>
    <w:rsid w:val="00F3231C"/>
    <w:rsid w:val="00F32492"/>
    <w:rsid w:val="00F325A4"/>
    <w:rsid w:val="00F3285A"/>
    <w:rsid w:val="00F32B47"/>
    <w:rsid w:val="00F32FC5"/>
    <w:rsid w:val="00F332AF"/>
    <w:rsid w:val="00F333F3"/>
    <w:rsid w:val="00F33D0F"/>
    <w:rsid w:val="00F33D5B"/>
    <w:rsid w:val="00F33E25"/>
    <w:rsid w:val="00F34827"/>
    <w:rsid w:val="00F34ABC"/>
    <w:rsid w:val="00F34DF7"/>
    <w:rsid w:val="00F34E26"/>
    <w:rsid w:val="00F35148"/>
    <w:rsid w:val="00F35186"/>
    <w:rsid w:val="00F353FF"/>
    <w:rsid w:val="00F35496"/>
    <w:rsid w:val="00F35768"/>
    <w:rsid w:val="00F357F8"/>
    <w:rsid w:val="00F35E0D"/>
    <w:rsid w:val="00F36202"/>
    <w:rsid w:val="00F3634A"/>
    <w:rsid w:val="00F364F2"/>
    <w:rsid w:val="00F37211"/>
    <w:rsid w:val="00F37AB2"/>
    <w:rsid w:val="00F37B98"/>
    <w:rsid w:val="00F37E0E"/>
    <w:rsid w:val="00F37E92"/>
    <w:rsid w:val="00F37EA6"/>
    <w:rsid w:val="00F40011"/>
    <w:rsid w:val="00F4006D"/>
    <w:rsid w:val="00F4096A"/>
    <w:rsid w:val="00F40A81"/>
    <w:rsid w:val="00F40E35"/>
    <w:rsid w:val="00F410FE"/>
    <w:rsid w:val="00F413E3"/>
    <w:rsid w:val="00F41470"/>
    <w:rsid w:val="00F41807"/>
    <w:rsid w:val="00F41AE0"/>
    <w:rsid w:val="00F41E61"/>
    <w:rsid w:val="00F41F1A"/>
    <w:rsid w:val="00F43345"/>
    <w:rsid w:val="00F43A4A"/>
    <w:rsid w:val="00F43A9D"/>
    <w:rsid w:val="00F440A5"/>
    <w:rsid w:val="00F4428D"/>
    <w:rsid w:val="00F4444A"/>
    <w:rsid w:val="00F44793"/>
    <w:rsid w:val="00F44EAE"/>
    <w:rsid w:val="00F45142"/>
    <w:rsid w:val="00F45179"/>
    <w:rsid w:val="00F451AB"/>
    <w:rsid w:val="00F4522D"/>
    <w:rsid w:val="00F45248"/>
    <w:rsid w:val="00F452D6"/>
    <w:rsid w:val="00F45B00"/>
    <w:rsid w:val="00F45DED"/>
    <w:rsid w:val="00F46006"/>
    <w:rsid w:val="00F463AC"/>
    <w:rsid w:val="00F469D1"/>
    <w:rsid w:val="00F46F4A"/>
    <w:rsid w:val="00F475C1"/>
    <w:rsid w:val="00F47934"/>
    <w:rsid w:val="00F47B51"/>
    <w:rsid w:val="00F47F04"/>
    <w:rsid w:val="00F50086"/>
    <w:rsid w:val="00F500BD"/>
    <w:rsid w:val="00F50639"/>
    <w:rsid w:val="00F50DE9"/>
    <w:rsid w:val="00F50F76"/>
    <w:rsid w:val="00F51398"/>
    <w:rsid w:val="00F51613"/>
    <w:rsid w:val="00F51EEA"/>
    <w:rsid w:val="00F51F5C"/>
    <w:rsid w:val="00F520A6"/>
    <w:rsid w:val="00F5215F"/>
    <w:rsid w:val="00F52180"/>
    <w:rsid w:val="00F524D9"/>
    <w:rsid w:val="00F5263A"/>
    <w:rsid w:val="00F5274C"/>
    <w:rsid w:val="00F527F2"/>
    <w:rsid w:val="00F52896"/>
    <w:rsid w:val="00F529B2"/>
    <w:rsid w:val="00F52FB3"/>
    <w:rsid w:val="00F53159"/>
    <w:rsid w:val="00F53849"/>
    <w:rsid w:val="00F54276"/>
    <w:rsid w:val="00F54562"/>
    <w:rsid w:val="00F546BE"/>
    <w:rsid w:val="00F54D06"/>
    <w:rsid w:val="00F54E8E"/>
    <w:rsid w:val="00F54F18"/>
    <w:rsid w:val="00F552EA"/>
    <w:rsid w:val="00F5559C"/>
    <w:rsid w:val="00F55D0D"/>
    <w:rsid w:val="00F55E65"/>
    <w:rsid w:val="00F56054"/>
    <w:rsid w:val="00F5608C"/>
    <w:rsid w:val="00F560DE"/>
    <w:rsid w:val="00F56153"/>
    <w:rsid w:val="00F563C4"/>
    <w:rsid w:val="00F563CD"/>
    <w:rsid w:val="00F5692F"/>
    <w:rsid w:val="00F56CA1"/>
    <w:rsid w:val="00F57423"/>
    <w:rsid w:val="00F57809"/>
    <w:rsid w:val="00F57849"/>
    <w:rsid w:val="00F57AFB"/>
    <w:rsid w:val="00F57CBF"/>
    <w:rsid w:val="00F6001E"/>
    <w:rsid w:val="00F6016B"/>
    <w:rsid w:val="00F601AA"/>
    <w:rsid w:val="00F60688"/>
    <w:rsid w:val="00F607CF"/>
    <w:rsid w:val="00F60AED"/>
    <w:rsid w:val="00F60CC5"/>
    <w:rsid w:val="00F60DEC"/>
    <w:rsid w:val="00F618BF"/>
    <w:rsid w:val="00F61974"/>
    <w:rsid w:val="00F619D9"/>
    <w:rsid w:val="00F61A7B"/>
    <w:rsid w:val="00F61D01"/>
    <w:rsid w:val="00F62152"/>
    <w:rsid w:val="00F62317"/>
    <w:rsid w:val="00F623B8"/>
    <w:rsid w:val="00F627A7"/>
    <w:rsid w:val="00F6282C"/>
    <w:rsid w:val="00F62992"/>
    <w:rsid w:val="00F629B5"/>
    <w:rsid w:val="00F62E97"/>
    <w:rsid w:val="00F62F35"/>
    <w:rsid w:val="00F62F91"/>
    <w:rsid w:val="00F630BB"/>
    <w:rsid w:val="00F63322"/>
    <w:rsid w:val="00F6349B"/>
    <w:rsid w:val="00F63577"/>
    <w:rsid w:val="00F637F2"/>
    <w:rsid w:val="00F63800"/>
    <w:rsid w:val="00F6383E"/>
    <w:rsid w:val="00F6395E"/>
    <w:rsid w:val="00F63B01"/>
    <w:rsid w:val="00F63B89"/>
    <w:rsid w:val="00F63B96"/>
    <w:rsid w:val="00F6425D"/>
    <w:rsid w:val="00F643E9"/>
    <w:rsid w:val="00F647E3"/>
    <w:rsid w:val="00F65207"/>
    <w:rsid w:val="00F6551F"/>
    <w:rsid w:val="00F658C0"/>
    <w:rsid w:val="00F65F83"/>
    <w:rsid w:val="00F65FEB"/>
    <w:rsid w:val="00F660B4"/>
    <w:rsid w:val="00F6632E"/>
    <w:rsid w:val="00F667E9"/>
    <w:rsid w:val="00F669E5"/>
    <w:rsid w:val="00F66F4C"/>
    <w:rsid w:val="00F66F93"/>
    <w:rsid w:val="00F671B3"/>
    <w:rsid w:val="00F67237"/>
    <w:rsid w:val="00F67418"/>
    <w:rsid w:val="00F67769"/>
    <w:rsid w:val="00F67C4F"/>
    <w:rsid w:val="00F67C5D"/>
    <w:rsid w:val="00F67C97"/>
    <w:rsid w:val="00F67CA0"/>
    <w:rsid w:val="00F67E12"/>
    <w:rsid w:val="00F701B4"/>
    <w:rsid w:val="00F704E0"/>
    <w:rsid w:val="00F70CC9"/>
    <w:rsid w:val="00F70CFD"/>
    <w:rsid w:val="00F70E4B"/>
    <w:rsid w:val="00F7153F"/>
    <w:rsid w:val="00F718C1"/>
    <w:rsid w:val="00F718F8"/>
    <w:rsid w:val="00F7246D"/>
    <w:rsid w:val="00F724A2"/>
    <w:rsid w:val="00F72662"/>
    <w:rsid w:val="00F727D7"/>
    <w:rsid w:val="00F7299A"/>
    <w:rsid w:val="00F72A9F"/>
    <w:rsid w:val="00F72D2E"/>
    <w:rsid w:val="00F72EA3"/>
    <w:rsid w:val="00F732C0"/>
    <w:rsid w:val="00F734FD"/>
    <w:rsid w:val="00F73697"/>
    <w:rsid w:val="00F736C0"/>
    <w:rsid w:val="00F73928"/>
    <w:rsid w:val="00F73A77"/>
    <w:rsid w:val="00F73B9D"/>
    <w:rsid w:val="00F73D1F"/>
    <w:rsid w:val="00F74151"/>
    <w:rsid w:val="00F743FF"/>
    <w:rsid w:val="00F74803"/>
    <w:rsid w:val="00F74D8C"/>
    <w:rsid w:val="00F74F9B"/>
    <w:rsid w:val="00F7517A"/>
    <w:rsid w:val="00F7552A"/>
    <w:rsid w:val="00F75696"/>
    <w:rsid w:val="00F758E2"/>
    <w:rsid w:val="00F75B64"/>
    <w:rsid w:val="00F76178"/>
    <w:rsid w:val="00F76272"/>
    <w:rsid w:val="00F76649"/>
    <w:rsid w:val="00F766A5"/>
    <w:rsid w:val="00F767DE"/>
    <w:rsid w:val="00F770A0"/>
    <w:rsid w:val="00F77562"/>
    <w:rsid w:val="00F77C5C"/>
    <w:rsid w:val="00F77EFF"/>
    <w:rsid w:val="00F801A8"/>
    <w:rsid w:val="00F809A4"/>
    <w:rsid w:val="00F80A46"/>
    <w:rsid w:val="00F81277"/>
    <w:rsid w:val="00F81570"/>
    <w:rsid w:val="00F81DBD"/>
    <w:rsid w:val="00F81E83"/>
    <w:rsid w:val="00F820F9"/>
    <w:rsid w:val="00F82143"/>
    <w:rsid w:val="00F8254F"/>
    <w:rsid w:val="00F826AA"/>
    <w:rsid w:val="00F82BFD"/>
    <w:rsid w:val="00F82E4C"/>
    <w:rsid w:val="00F830E7"/>
    <w:rsid w:val="00F832B4"/>
    <w:rsid w:val="00F83334"/>
    <w:rsid w:val="00F838F6"/>
    <w:rsid w:val="00F83AB5"/>
    <w:rsid w:val="00F83BB6"/>
    <w:rsid w:val="00F8435D"/>
    <w:rsid w:val="00F8475A"/>
    <w:rsid w:val="00F84EDD"/>
    <w:rsid w:val="00F85236"/>
    <w:rsid w:val="00F854C1"/>
    <w:rsid w:val="00F85709"/>
    <w:rsid w:val="00F857B6"/>
    <w:rsid w:val="00F85E2C"/>
    <w:rsid w:val="00F85E49"/>
    <w:rsid w:val="00F867DF"/>
    <w:rsid w:val="00F86971"/>
    <w:rsid w:val="00F86BC9"/>
    <w:rsid w:val="00F86EA6"/>
    <w:rsid w:val="00F872B5"/>
    <w:rsid w:val="00F87396"/>
    <w:rsid w:val="00F873B9"/>
    <w:rsid w:val="00F8746A"/>
    <w:rsid w:val="00F8747F"/>
    <w:rsid w:val="00F876C4"/>
    <w:rsid w:val="00F87786"/>
    <w:rsid w:val="00F878A3"/>
    <w:rsid w:val="00F87987"/>
    <w:rsid w:val="00F87BF6"/>
    <w:rsid w:val="00F90223"/>
    <w:rsid w:val="00F90599"/>
    <w:rsid w:val="00F905C7"/>
    <w:rsid w:val="00F90808"/>
    <w:rsid w:val="00F90942"/>
    <w:rsid w:val="00F90BF5"/>
    <w:rsid w:val="00F91030"/>
    <w:rsid w:val="00F9133C"/>
    <w:rsid w:val="00F915D9"/>
    <w:rsid w:val="00F9165D"/>
    <w:rsid w:val="00F91872"/>
    <w:rsid w:val="00F9192E"/>
    <w:rsid w:val="00F91B63"/>
    <w:rsid w:val="00F91D7F"/>
    <w:rsid w:val="00F91F8D"/>
    <w:rsid w:val="00F92191"/>
    <w:rsid w:val="00F921F3"/>
    <w:rsid w:val="00F924BE"/>
    <w:rsid w:val="00F92584"/>
    <w:rsid w:val="00F92A0B"/>
    <w:rsid w:val="00F92BDB"/>
    <w:rsid w:val="00F92D11"/>
    <w:rsid w:val="00F92E8A"/>
    <w:rsid w:val="00F931E8"/>
    <w:rsid w:val="00F931FB"/>
    <w:rsid w:val="00F93508"/>
    <w:rsid w:val="00F9358B"/>
    <w:rsid w:val="00F93B99"/>
    <w:rsid w:val="00F93BD2"/>
    <w:rsid w:val="00F93DFF"/>
    <w:rsid w:val="00F93ECB"/>
    <w:rsid w:val="00F940C4"/>
    <w:rsid w:val="00F941D2"/>
    <w:rsid w:val="00F94285"/>
    <w:rsid w:val="00F942FB"/>
    <w:rsid w:val="00F943FC"/>
    <w:rsid w:val="00F94463"/>
    <w:rsid w:val="00F9475C"/>
    <w:rsid w:val="00F948D6"/>
    <w:rsid w:val="00F94CCD"/>
    <w:rsid w:val="00F94F45"/>
    <w:rsid w:val="00F95345"/>
    <w:rsid w:val="00F95C02"/>
    <w:rsid w:val="00F95C2B"/>
    <w:rsid w:val="00F95C62"/>
    <w:rsid w:val="00F95D2B"/>
    <w:rsid w:val="00F96A0A"/>
    <w:rsid w:val="00F96B6A"/>
    <w:rsid w:val="00F96C09"/>
    <w:rsid w:val="00F96CA8"/>
    <w:rsid w:val="00F975D7"/>
    <w:rsid w:val="00F975FB"/>
    <w:rsid w:val="00F976AF"/>
    <w:rsid w:val="00F97819"/>
    <w:rsid w:val="00F97935"/>
    <w:rsid w:val="00F97F10"/>
    <w:rsid w:val="00F97F76"/>
    <w:rsid w:val="00FA003B"/>
    <w:rsid w:val="00FA0098"/>
    <w:rsid w:val="00FA0690"/>
    <w:rsid w:val="00FA084A"/>
    <w:rsid w:val="00FA0A2A"/>
    <w:rsid w:val="00FA1072"/>
    <w:rsid w:val="00FA11CF"/>
    <w:rsid w:val="00FA12CB"/>
    <w:rsid w:val="00FA1677"/>
    <w:rsid w:val="00FA18A5"/>
    <w:rsid w:val="00FA1B1D"/>
    <w:rsid w:val="00FA20AB"/>
    <w:rsid w:val="00FA23C3"/>
    <w:rsid w:val="00FA2811"/>
    <w:rsid w:val="00FA2AA1"/>
    <w:rsid w:val="00FA2CF5"/>
    <w:rsid w:val="00FA3201"/>
    <w:rsid w:val="00FA399E"/>
    <w:rsid w:val="00FA3D6D"/>
    <w:rsid w:val="00FA42AB"/>
    <w:rsid w:val="00FA4965"/>
    <w:rsid w:val="00FA4FA8"/>
    <w:rsid w:val="00FA5182"/>
    <w:rsid w:val="00FA58A8"/>
    <w:rsid w:val="00FA638F"/>
    <w:rsid w:val="00FA64B2"/>
    <w:rsid w:val="00FA65AC"/>
    <w:rsid w:val="00FA6C3C"/>
    <w:rsid w:val="00FA6C55"/>
    <w:rsid w:val="00FA6DB4"/>
    <w:rsid w:val="00FA6FD0"/>
    <w:rsid w:val="00FA768C"/>
    <w:rsid w:val="00FA76AE"/>
    <w:rsid w:val="00FA7C6D"/>
    <w:rsid w:val="00FB0069"/>
    <w:rsid w:val="00FB027A"/>
    <w:rsid w:val="00FB0366"/>
    <w:rsid w:val="00FB05E5"/>
    <w:rsid w:val="00FB06CF"/>
    <w:rsid w:val="00FB0721"/>
    <w:rsid w:val="00FB0C17"/>
    <w:rsid w:val="00FB0F80"/>
    <w:rsid w:val="00FB10F7"/>
    <w:rsid w:val="00FB1257"/>
    <w:rsid w:val="00FB17D8"/>
    <w:rsid w:val="00FB1952"/>
    <w:rsid w:val="00FB1DEA"/>
    <w:rsid w:val="00FB1FA9"/>
    <w:rsid w:val="00FB22C2"/>
    <w:rsid w:val="00FB2801"/>
    <w:rsid w:val="00FB2A8F"/>
    <w:rsid w:val="00FB2AEB"/>
    <w:rsid w:val="00FB2BFF"/>
    <w:rsid w:val="00FB2EF0"/>
    <w:rsid w:val="00FB321A"/>
    <w:rsid w:val="00FB33BF"/>
    <w:rsid w:val="00FB35D5"/>
    <w:rsid w:val="00FB3686"/>
    <w:rsid w:val="00FB3782"/>
    <w:rsid w:val="00FB3D35"/>
    <w:rsid w:val="00FB3DE3"/>
    <w:rsid w:val="00FB3FB5"/>
    <w:rsid w:val="00FB4340"/>
    <w:rsid w:val="00FB471B"/>
    <w:rsid w:val="00FB4AF3"/>
    <w:rsid w:val="00FB4C32"/>
    <w:rsid w:val="00FB4E96"/>
    <w:rsid w:val="00FB5A0A"/>
    <w:rsid w:val="00FB6430"/>
    <w:rsid w:val="00FB647F"/>
    <w:rsid w:val="00FB666A"/>
    <w:rsid w:val="00FB66FA"/>
    <w:rsid w:val="00FB68FE"/>
    <w:rsid w:val="00FB6AFF"/>
    <w:rsid w:val="00FB6BEC"/>
    <w:rsid w:val="00FB7CA2"/>
    <w:rsid w:val="00FB7E2F"/>
    <w:rsid w:val="00FB7E93"/>
    <w:rsid w:val="00FB7EFF"/>
    <w:rsid w:val="00FC01A3"/>
    <w:rsid w:val="00FC0461"/>
    <w:rsid w:val="00FC0476"/>
    <w:rsid w:val="00FC0BBB"/>
    <w:rsid w:val="00FC0F9A"/>
    <w:rsid w:val="00FC1102"/>
    <w:rsid w:val="00FC142D"/>
    <w:rsid w:val="00FC15D8"/>
    <w:rsid w:val="00FC1702"/>
    <w:rsid w:val="00FC18A4"/>
    <w:rsid w:val="00FC1F75"/>
    <w:rsid w:val="00FC20B0"/>
    <w:rsid w:val="00FC216A"/>
    <w:rsid w:val="00FC27AB"/>
    <w:rsid w:val="00FC2B5F"/>
    <w:rsid w:val="00FC2D8A"/>
    <w:rsid w:val="00FC2F3B"/>
    <w:rsid w:val="00FC2FA7"/>
    <w:rsid w:val="00FC312B"/>
    <w:rsid w:val="00FC3313"/>
    <w:rsid w:val="00FC348C"/>
    <w:rsid w:val="00FC37CB"/>
    <w:rsid w:val="00FC3A9A"/>
    <w:rsid w:val="00FC3D82"/>
    <w:rsid w:val="00FC4410"/>
    <w:rsid w:val="00FC45A7"/>
    <w:rsid w:val="00FC47FC"/>
    <w:rsid w:val="00FC48C9"/>
    <w:rsid w:val="00FC4902"/>
    <w:rsid w:val="00FC4A31"/>
    <w:rsid w:val="00FC4AF5"/>
    <w:rsid w:val="00FC4D0F"/>
    <w:rsid w:val="00FC53F6"/>
    <w:rsid w:val="00FC54D6"/>
    <w:rsid w:val="00FC55C2"/>
    <w:rsid w:val="00FC5CE5"/>
    <w:rsid w:val="00FC5EB6"/>
    <w:rsid w:val="00FC6971"/>
    <w:rsid w:val="00FC6ECC"/>
    <w:rsid w:val="00FC7140"/>
    <w:rsid w:val="00FC7848"/>
    <w:rsid w:val="00FC7C5F"/>
    <w:rsid w:val="00FD0769"/>
    <w:rsid w:val="00FD092C"/>
    <w:rsid w:val="00FD09D1"/>
    <w:rsid w:val="00FD0EB8"/>
    <w:rsid w:val="00FD114C"/>
    <w:rsid w:val="00FD1232"/>
    <w:rsid w:val="00FD15D4"/>
    <w:rsid w:val="00FD19E6"/>
    <w:rsid w:val="00FD1C47"/>
    <w:rsid w:val="00FD204A"/>
    <w:rsid w:val="00FD2080"/>
    <w:rsid w:val="00FD2261"/>
    <w:rsid w:val="00FD2366"/>
    <w:rsid w:val="00FD275B"/>
    <w:rsid w:val="00FD29A5"/>
    <w:rsid w:val="00FD2D1D"/>
    <w:rsid w:val="00FD2E7D"/>
    <w:rsid w:val="00FD3368"/>
    <w:rsid w:val="00FD36C0"/>
    <w:rsid w:val="00FD3C29"/>
    <w:rsid w:val="00FD3C85"/>
    <w:rsid w:val="00FD40AD"/>
    <w:rsid w:val="00FD42FD"/>
    <w:rsid w:val="00FD4369"/>
    <w:rsid w:val="00FD4501"/>
    <w:rsid w:val="00FD4C42"/>
    <w:rsid w:val="00FD4E05"/>
    <w:rsid w:val="00FD520B"/>
    <w:rsid w:val="00FD5534"/>
    <w:rsid w:val="00FD57CC"/>
    <w:rsid w:val="00FD5A54"/>
    <w:rsid w:val="00FD5A92"/>
    <w:rsid w:val="00FD6395"/>
    <w:rsid w:val="00FD6909"/>
    <w:rsid w:val="00FD6F60"/>
    <w:rsid w:val="00FD79F6"/>
    <w:rsid w:val="00FD7D0F"/>
    <w:rsid w:val="00FD7D60"/>
    <w:rsid w:val="00FE09CC"/>
    <w:rsid w:val="00FE0FED"/>
    <w:rsid w:val="00FE13E0"/>
    <w:rsid w:val="00FE143B"/>
    <w:rsid w:val="00FE18AF"/>
    <w:rsid w:val="00FE1EF6"/>
    <w:rsid w:val="00FE20EE"/>
    <w:rsid w:val="00FE2324"/>
    <w:rsid w:val="00FE25EF"/>
    <w:rsid w:val="00FE2B5F"/>
    <w:rsid w:val="00FE2FE2"/>
    <w:rsid w:val="00FE311E"/>
    <w:rsid w:val="00FE33E4"/>
    <w:rsid w:val="00FE3A44"/>
    <w:rsid w:val="00FE3D1F"/>
    <w:rsid w:val="00FE3E11"/>
    <w:rsid w:val="00FE4111"/>
    <w:rsid w:val="00FE4A68"/>
    <w:rsid w:val="00FE4B5E"/>
    <w:rsid w:val="00FE4C02"/>
    <w:rsid w:val="00FE4E23"/>
    <w:rsid w:val="00FE5302"/>
    <w:rsid w:val="00FE57E2"/>
    <w:rsid w:val="00FE5896"/>
    <w:rsid w:val="00FE59BB"/>
    <w:rsid w:val="00FE59CA"/>
    <w:rsid w:val="00FE5A33"/>
    <w:rsid w:val="00FE5C26"/>
    <w:rsid w:val="00FE68FF"/>
    <w:rsid w:val="00FE6969"/>
    <w:rsid w:val="00FE6C84"/>
    <w:rsid w:val="00FE6D55"/>
    <w:rsid w:val="00FE7128"/>
    <w:rsid w:val="00FF04C7"/>
    <w:rsid w:val="00FF0C38"/>
    <w:rsid w:val="00FF0E18"/>
    <w:rsid w:val="00FF0EF5"/>
    <w:rsid w:val="00FF0FF4"/>
    <w:rsid w:val="00FF142F"/>
    <w:rsid w:val="00FF15F3"/>
    <w:rsid w:val="00FF191B"/>
    <w:rsid w:val="00FF1A00"/>
    <w:rsid w:val="00FF1A0E"/>
    <w:rsid w:val="00FF1C3C"/>
    <w:rsid w:val="00FF1EF8"/>
    <w:rsid w:val="00FF2109"/>
    <w:rsid w:val="00FF21AF"/>
    <w:rsid w:val="00FF2422"/>
    <w:rsid w:val="00FF25E5"/>
    <w:rsid w:val="00FF262B"/>
    <w:rsid w:val="00FF2A0E"/>
    <w:rsid w:val="00FF2DC8"/>
    <w:rsid w:val="00FF306C"/>
    <w:rsid w:val="00FF3345"/>
    <w:rsid w:val="00FF49F1"/>
    <w:rsid w:val="00FF5583"/>
    <w:rsid w:val="00FF5C15"/>
    <w:rsid w:val="00FF5CDE"/>
    <w:rsid w:val="00FF5D12"/>
    <w:rsid w:val="00FF5D50"/>
    <w:rsid w:val="00FF6039"/>
    <w:rsid w:val="00FF6042"/>
    <w:rsid w:val="00FF6631"/>
    <w:rsid w:val="00FF67D3"/>
    <w:rsid w:val="00FF7166"/>
    <w:rsid w:val="00FF727F"/>
    <w:rsid w:val="00FF739C"/>
    <w:rsid w:val="00FF7648"/>
    <w:rsid w:val="00FF77AF"/>
    <w:rsid w:val="00FF7B9A"/>
    <w:rsid w:val="00FF7D0A"/>
    <w:rsid w:val="00FF7D58"/>
    <w:rsid w:val="00FF7F6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A74C52"/>
  <w15:chartTrackingRefBased/>
  <w15:docId w15:val="{F5D33AC4-6F1A-44E6-B74F-3DEC228C4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iPriority="0"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2FAB"/>
    <w:rPr>
      <w:rFonts w:ascii="Times New Roman" w:eastAsia="Times New Roman" w:hAnsi="Times New Roman"/>
      <w:sz w:val="28"/>
      <w:szCs w:val="28"/>
      <w:lang w:eastAsia="en-US"/>
    </w:rPr>
  </w:style>
  <w:style w:type="paragraph" w:styleId="Heading1">
    <w:name w:val="heading 1"/>
    <w:aliases w:val="Chuong I"/>
    <w:basedOn w:val="Normal"/>
    <w:next w:val="Normal"/>
    <w:link w:val="Heading1Char"/>
    <w:uiPriority w:val="9"/>
    <w:qFormat/>
    <w:rsid w:val="00F85236"/>
    <w:pPr>
      <w:keepNext/>
      <w:spacing w:before="160" w:after="60"/>
      <w:jc w:val="center"/>
      <w:outlineLvl w:val="0"/>
    </w:pPr>
    <w:rPr>
      <w:b/>
      <w:bCs/>
      <w:kern w:val="32"/>
      <w:sz w:val="26"/>
      <w:szCs w:val="26"/>
      <w:lang w:val="x-none" w:eastAsia="x-none"/>
    </w:rPr>
  </w:style>
  <w:style w:type="paragraph" w:styleId="Heading2">
    <w:name w:val="heading 2"/>
    <w:aliases w:val="ĐIỀU"/>
    <w:basedOn w:val="Normal"/>
    <w:next w:val="Normal"/>
    <w:link w:val="Heading2Char"/>
    <w:uiPriority w:val="9"/>
    <w:unhideWhenUsed/>
    <w:qFormat/>
    <w:rsid w:val="004838D6"/>
    <w:pPr>
      <w:keepNext/>
      <w:spacing w:before="120" w:after="60"/>
      <w:jc w:val="center"/>
      <w:outlineLvl w:val="1"/>
    </w:pPr>
    <w:rPr>
      <w:b/>
      <w:bCs/>
      <w:i/>
      <w:iCs/>
      <w:sz w:val="26"/>
      <w:szCs w:val="26"/>
    </w:rPr>
  </w:style>
  <w:style w:type="paragraph" w:styleId="Heading3">
    <w:name w:val="heading 3"/>
    <w:basedOn w:val="Normal"/>
    <w:next w:val="Normal"/>
    <w:link w:val="Heading3Char"/>
    <w:uiPriority w:val="9"/>
    <w:unhideWhenUsed/>
    <w:qFormat/>
    <w:rsid w:val="00012A93"/>
    <w:pPr>
      <w:keepNext/>
      <w:spacing w:before="120" w:after="60"/>
      <w:jc w:val="center"/>
      <w:outlineLvl w:val="2"/>
    </w:pPr>
    <w:rPr>
      <w:b/>
      <w:bCs/>
      <w:sz w:val="26"/>
      <w:szCs w:val="26"/>
    </w:rPr>
  </w:style>
  <w:style w:type="paragraph" w:styleId="Heading4">
    <w:name w:val="heading 4"/>
    <w:basedOn w:val="Normal"/>
    <w:next w:val="Normal"/>
    <w:link w:val="Heading4Char"/>
    <w:uiPriority w:val="9"/>
    <w:unhideWhenUsed/>
    <w:qFormat/>
    <w:rsid w:val="00012A93"/>
    <w:pPr>
      <w:keepNext/>
      <w:spacing w:before="120" w:after="60"/>
      <w:outlineLvl w:val="3"/>
    </w:pPr>
    <w:rPr>
      <w:b/>
      <w:bCs/>
      <w:sz w:val="26"/>
      <w:szCs w:val="26"/>
    </w:rPr>
  </w:style>
  <w:style w:type="paragraph" w:styleId="Heading5">
    <w:name w:val="heading 5"/>
    <w:basedOn w:val="Normal"/>
    <w:next w:val="Normal"/>
    <w:link w:val="Heading5Char"/>
    <w:uiPriority w:val="9"/>
    <w:unhideWhenUsed/>
    <w:qFormat/>
    <w:rsid w:val="00A04D27"/>
    <w:pPr>
      <w:keepNext/>
      <w:keepLines/>
      <w:spacing w:before="200" w:line="276" w:lineRule="auto"/>
      <w:outlineLvl w:val="4"/>
    </w:pPr>
    <w:rPr>
      <w:rFonts w:asciiTheme="majorHAnsi" w:eastAsiaTheme="majorEastAsia" w:hAnsiTheme="majorHAnsi" w:cstheme="majorBidi"/>
      <w:sz w:val="18"/>
      <w:szCs w:val="22"/>
      <w:lang w:val="en-US"/>
    </w:rPr>
  </w:style>
  <w:style w:type="paragraph" w:styleId="Heading6">
    <w:name w:val="heading 6"/>
    <w:basedOn w:val="Normal"/>
    <w:next w:val="Normal"/>
    <w:link w:val="Heading6Char"/>
    <w:uiPriority w:val="9"/>
    <w:unhideWhenUsed/>
    <w:qFormat/>
    <w:rsid w:val="00A04D27"/>
    <w:pPr>
      <w:keepNext/>
      <w:keepLines/>
      <w:spacing w:before="200" w:line="276" w:lineRule="auto"/>
      <w:outlineLvl w:val="5"/>
    </w:pPr>
    <w:rPr>
      <w:rFonts w:asciiTheme="majorHAnsi" w:eastAsiaTheme="majorEastAsia" w:hAnsiTheme="majorHAnsi" w:cstheme="majorBidi"/>
      <w:i/>
      <w:iCs/>
      <w:sz w:val="18"/>
      <w:szCs w:val="22"/>
      <w:lang w:val="en-US"/>
    </w:rPr>
  </w:style>
  <w:style w:type="paragraph" w:styleId="Heading7">
    <w:name w:val="heading 7"/>
    <w:basedOn w:val="Normal"/>
    <w:next w:val="Normal"/>
    <w:link w:val="Heading7Char"/>
    <w:uiPriority w:val="9"/>
    <w:unhideWhenUsed/>
    <w:qFormat/>
    <w:rsid w:val="00A04D27"/>
    <w:pPr>
      <w:keepNext/>
      <w:keepLines/>
      <w:spacing w:before="200" w:line="276" w:lineRule="auto"/>
      <w:outlineLvl w:val="6"/>
    </w:pPr>
    <w:rPr>
      <w:rFonts w:asciiTheme="majorHAnsi" w:eastAsiaTheme="majorEastAsia" w:hAnsiTheme="majorHAnsi" w:cstheme="majorBidi"/>
      <w:i/>
      <w:iCs/>
      <w:sz w:val="18"/>
      <w:szCs w:val="22"/>
      <w:lang w:val="en-US"/>
    </w:rPr>
  </w:style>
  <w:style w:type="paragraph" w:styleId="Heading8">
    <w:name w:val="heading 8"/>
    <w:basedOn w:val="Normal"/>
    <w:next w:val="Normal"/>
    <w:link w:val="Heading8Char"/>
    <w:uiPriority w:val="9"/>
    <w:qFormat/>
    <w:rsid w:val="00F85236"/>
    <w:pPr>
      <w:spacing w:before="240" w:after="60"/>
      <w:outlineLvl w:val="7"/>
    </w:pPr>
    <w:rPr>
      <w:i/>
      <w:iCs/>
      <w:sz w:val="24"/>
      <w:szCs w:val="24"/>
      <w:lang w:val="x-none" w:eastAsia="x-none"/>
    </w:rPr>
  </w:style>
  <w:style w:type="paragraph" w:styleId="Heading9">
    <w:name w:val="heading 9"/>
    <w:basedOn w:val="Normal"/>
    <w:next w:val="Normal"/>
    <w:link w:val="Heading9Char"/>
    <w:uiPriority w:val="9"/>
    <w:semiHidden/>
    <w:unhideWhenUsed/>
    <w:qFormat/>
    <w:rsid w:val="00A04D27"/>
    <w:pPr>
      <w:keepNext/>
      <w:keepLines/>
      <w:spacing w:before="200" w:line="276" w:lineRule="auto"/>
      <w:outlineLvl w:val="8"/>
    </w:pPr>
    <w:rPr>
      <w:rFonts w:asciiTheme="majorHAnsi" w:eastAsiaTheme="majorEastAsia" w:hAnsiTheme="majorHAnsi" w:cstheme="majorBidi"/>
      <w:i/>
      <w:iCs/>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uong I Char"/>
    <w:link w:val="Heading1"/>
    <w:uiPriority w:val="9"/>
    <w:qFormat/>
    <w:rsid w:val="00F85236"/>
    <w:rPr>
      <w:rFonts w:ascii="Arial" w:eastAsia="Calibri" w:hAnsi="Arial" w:cs="Arial"/>
      <w:b/>
      <w:bCs/>
      <w:kern w:val="32"/>
      <w:sz w:val="32"/>
      <w:szCs w:val="32"/>
    </w:rPr>
  </w:style>
  <w:style w:type="character" w:customStyle="1" w:styleId="Heading8Char">
    <w:name w:val="Heading 8 Char"/>
    <w:link w:val="Heading8"/>
    <w:uiPriority w:val="9"/>
    <w:rsid w:val="00F85236"/>
    <w:rPr>
      <w:rFonts w:ascii="Times New Roman" w:eastAsia="Calibri" w:hAnsi="Times New Roman" w:cs="Times New Roman"/>
      <w:i/>
      <w:iCs/>
      <w:sz w:val="24"/>
      <w:szCs w:val="24"/>
    </w:rPr>
  </w:style>
  <w:style w:type="paragraph" w:styleId="BodyText2">
    <w:name w:val="Body Text 2"/>
    <w:basedOn w:val="Normal"/>
    <w:link w:val="BodyText2Char"/>
    <w:uiPriority w:val="99"/>
    <w:qFormat/>
    <w:rsid w:val="00F85236"/>
    <w:pPr>
      <w:spacing w:after="120" w:line="480" w:lineRule="auto"/>
    </w:pPr>
    <w:rPr>
      <w:lang w:val="x-none" w:eastAsia="x-none"/>
    </w:rPr>
  </w:style>
  <w:style w:type="character" w:customStyle="1" w:styleId="BodyText2Char">
    <w:name w:val="Body Text 2 Char"/>
    <w:link w:val="BodyText2"/>
    <w:uiPriority w:val="99"/>
    <w:qFormat/>
    <w:rsid w:val="00F85236"/>
    <w:rPr>
      <w:rFonts w:ascii="Times New Roman" w:eastAsia="Calibri" w:hAnsi="Times New Roman" w:cs="Times New Roman"/>
      <w:sz w:val="28"/>
      <w:szCs w:val="28"/>
    </w:rPr>
  </w:style>
  <w:style w:type="paragraph" w:styleId="Footer">
    <w:name w:val="footer"/>
    <w:aliases w:val="Footer1"/>
    <w:basedOn w:val="Normal"/>
    <w:link w:val="FooterChar"/>
    <w:uiPriority w:val="99"/>
    <w:qFormat/>
    <w:rsid w:val="00F85236"/>
    <w:pPr>
      <w:tabs>
        <w:tab w:val="center" w:pos="4153"/>
        <w:tab w:val="right" w:pos="8306"/>
      </w:tabs>
    </w:pPr>
    <w:rPr>
      <w:lang w:val="x-none" w:eastAsia="x-none"/>
    </w:rPr>
  </w:style>
  <w:style w:type="character" w:customStyle="1" w:styleId="FooterChar">
    <w:name w:val="Footer Char"/>
    <w:aliases w:val="Footer1 Char"/>
    <w:link w:val="Footer"/>
    <w:uiPriority w:val="99"/>
    <w:qFormat/>
    <w:rsid w:val="00F85236"/>
    <w:rPr>
      <w:rFonts w:ascii="Times New Roman" w:eastAsia="Calibri" w:hAnsi="Times New Roman" w:cs="Times New Roman"/>
      <w:sz w:val="28"/>
      <w:szCs w:val="28"/>
    </w:rPr>
  </w:style>
  <w:style w:type="character" w:styleId="PageNumber">
    <w:name w:val="page number"/>
    <w:basedOn w:val="DefaultParagraphFont"/>
    <w:uiPriority w:val="99"/>
    <w:qFormat/>
    <w:rsid w:val="00F85236"/>
  </w:style>
  <w:style w:type="paragraph" w:styleId="BalloonText">
    <w:name w:val="Balloon Text"/>
    <w:basedOn w:val="Normal"/>
    <w:link w:val="BalloonTextChar"/>
    <w:uiPriority w:val="99"/>
    <w:unhideWhenUsed/>
    <w:qFormat/>
    <w:rsid w:val="00A05B8C"/>
    <w:rPr>
      <w:rFonts w:ascii="Tahoma" w:hAnsi="Tahoma"/>
      <w:sz w:val="16"/>
      <w:szCs w:val="16"/>
      <w:lang w:val="x-none" w:eastAsia="x-none"/>
    </w:rPr>
  </w:style>
  <w:style w:type="character" w:customStyle="1" w:styleId="BalloonTextChar">
    <w:name w:val="Balloon Text Char"/>
    <w:link w:val="BalloonText"/>
    <w:uiPriority w:val="99"/>
    <w:qFormat/>
    <w:rsid w:val="00A05B8C"/>
    <w:rPr>
      <w:rFonts w:ascii="Tahoma" w:eastAsia="Calibri" w:hAnsi="Tahoma" w:cs="Tahoma"/>
      <w:sz w:val="16"/>
      <w:szCs w:val="16"/>
    </w:rPr>
  </w:style>
  <w:style w:type="paragraph" w:styleId="Header">
    <w:name w:val="header"/>
    <w:basedOn w:val="Normal"/>
    <w:link w:val="HeaderChar"/>
    <w:uiPriority w:val="99"/>
    <w:unhideWhenUsed/>
    <w:qFormat/>
    <w:rsid w:val="00515698"/>
    <w:pPr>
      <w:tabs>
        <w:tab w:val="center" w:pos="4680"/>
        <w:tab w:val="right" w:pos="9360"/>
      </w:tabs>
    </w:pPr>
    <w:rPr>
      <w:lang w:val="x-none" w:eastAsia="x-none"/>
    </w:rPr>
  </w:style>
  <w:style w:type="character" w:customStyle="1" w:styleId="HeaderChar">
    <w:name w:val="Header Char"/>
    <w:link w:val="Header"/>
    <w:uiPriority w:val="99"/>
    <w:qFormat/>
    <w:rsid w:val="00515698"/>
    <w:rPr>
      <w:rFonts w:ascii="Times New Roman" w:eastAsia="Calibri" w:hAnsi="Times New Roman" w:cs="Times New Roman"/>
      <w:sz w:val="28"/>
      <w:szCs w:val="28"/>
    </w:rPr>
  </w:style>
  <w:style w:type="paragraph" w:customStyle="1" w:styleId="n-dieund-p">
    <w:name w:val="n-dieund-p"/>
    <w:basedOn w:val="Normal"/>
    <w:rsid w:val="00B37335"/>
    <w:pPr>
      <w:jc w:val="both"/>
    </w:pPr>
    <w:rPr>
      <w:sz w:val="20"/>
      <w:szCs w:val="20"/>
      <w:lang w:val="en-US"/>
    </w:rPr>
  </w:style>
  <w:style w:type="character" w:customStyle="1" w:styleId="normal-h1">
    <w:name w:val="normal-h1"/>
    <w:rsid w:val="00B37335"/>
    <w:rPr>
      <w:rFonts w:ascii="Times New Roman" w:hAnsi="Times New Roman" w:cs="Times New Roman" w:hint="default"/>
      <w:sz w:val="28"/>
      <w:szCs w:val="28"/>
    </w:rPr>
  </w:style>
  <w:style w:type="paragraph" w:styleId="ListParagraph">
    <w:name w:val="List Paragraph"/>
    <w:aliases w:val="List Paragraph-rfp content,bullet 1,List Paragraph 1,List Paragraph1,Bullet List,FooterText,numbered,Paragraphe de liste,Bullet L1,Use Case List Paragraph,Body Bullet,Colorful List - Accent 11,Ref,Bulleted Text,List bullet,List Bullet1,1."/>
    <w:basedOn w:val="Normal"/>
    <w:link w:val="ListParagraphChar"/>
    <w:uiPriority w:val="34"/>
    <w:qFormat/>
    <w:rsid w:val="00AE681D"/>
    <w:pPr>
      <w:suppressAutoHyphens/>
      <w:spacing w:after="200"/>
      <w:ind w:left="720"/>
      <w:contextualSpacing/>
    </w:pPr>
    <w:rPr>
      <w:rFonts w:ascii="Liberation Serif" w:eastAsia="NSimSun" w:hAnsi="Liberation Serif" w:cs="Lucida Sans"/>
      <w:kern w:val="2"/>
      <w:sz w:val="24"/>
      <w:szCs w:val="24"/>
      <w:lang w:val="en-US" w:eastAsia="zh-CN" w:bidi="hi-IN"/>
    </w:rPr>
  </w:style>
  <w:style w:type="paragraph" w:styleId="NormalWeb">
    <w:name w:val="Normal (Web)"/>
    <w:aliases w:val="Normal (Web) Char1,Char8 Char,Char8, Char8 Char, Char8,Char Char Char,Char Char Char Char Char Char Char Char Char Char Char,Char Char Char Char Char Char Char Char Char Char,Обычный (веб)1,Обычный (веб) Знак,Обычный (веб) Знак1,webb"/>
    <w:basedOn w:val="Normal"/>
    <w:link w:val="NormalWebChar"/>
    <w:uiPriority w:val="99"/>
    <w:unhideWhenUsed/>
    <w:qFormat/>
    <w:rsid w:val="00D23F6D"/>
    <w:pPr>
      <w:spacing w:before="100" w:beforeAutospacing="1" w:after="100" w:afterAutospacing="1"/>
    </w:pPr>
    <w:rPr>
      <w:sz w:val="24"/>
      <w:szCs w:val="24"/>
      <w:lang w:val="en-US"/>
    </w:rPr>
  </w:style>
  <w:style w:type="character" w:customStyle="1" w:styleId="apple-converted-space">
    <w:name w:val="apple-converted-space"/>
    <w:rsid w:val="00D23F6D"/>
  </w:style>
  <w:style w:type="paragraph" w:styleId="BodyText">
    <w:name w:val="Body Text"/>
    <w:basedOn w:val="Normal"/>
    <w:link w:val="BodyTextChar"/>
    <w:uiPriority w:val="99"/>
    <w:unhideWhenUsed/>
    <w:qFormat/>
    <w:rsid w:val="00DB627B"/>
    <w:pPr>
      <w:spacing w:after="120"/>
    </w:pPr>
  </w:style>
  <w:style w:type="character" w:customStyle="1" w:styleId="BodyTextChar">
    <w:name w:val="Body Text Char"/>
    <w:link w:val="BodyText"/>
    <w:uiPriority w:val="99"/>
    <w:qFormat/>
    <w:rsid w:val="00DB627B"/>
    <w:rPr>
      <w:rFonts w:ascii="Times New Roman" w:eastAsia="Calibri" w:hAnsi="Times New Roman"/>
      <w:sz w:val="28"/>
      <w:szCs w:val="28"/>
      <w:lang w:val="vi-VN"/>
    </w:rPr>
  </w:style>
  <w:style w:type="paragraph" w:customStyle="1" w:styleId="Default">
    <w:name w:val="Default"/>
    <w:link w:val="DefaultChar"/>
    <w:qFormat/>
    <w:rsid w:val="006D2910"/>
    <w:pPr>
      <w:autoSpaceDE w:val="0"/>
      <w:autoSpaceDN w:val="0"/>
      <w:adjustRightInd w:val="0"/>
    </w:pPr>
    <w:rPr>
      <w:rFonts w:ascii="Times New Roman" w:eastAsia="Calibri" w:hAnsi="Times New Roman"/>
      <w:sz w:val="24"/>
      <w:szCs w:val="24"/>
      <w:lang w:val="en-US" w:eastAsia="en-US"/>
    </w:rPr>
  </w:style>
  <w:style w:type="paragraph" w:customStyle="1" w:styleId="b-dieun">
    <w:name w:val="b-dieun"/>
    <w:basedOn w:val="Normal"/>
    <w:rsid w:val="006D2910"/>
    <w:pPr>
      <w:spacing w:after="120"/>
      <w:ind w:firstLine="720"/>
      <w:jc w:val="both"/>
    </w:pPr>
    <w:rPr>
      <w:lang w:val="nl-NL"/>
    </w:rPr>
  </w:style>
  <w:style w:type="paragraph" w:styleId="HTMLPreformatted">
    <w:name w:val="HTML Preformatted"/>
    <w:basedOn w:val="Normal"/>
    <w:link w:val="HTMLPreformattedChar"/>
    <w:uiPriority w:val="99"/>
    <w:unhideWhenUsed/>
    <w:rsid w:val="00023D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link w:val="HTMLPreformatted"/>
    <w:uiPriority w:val="99"/>
    <w:qFormat/>
    <w:rsid w:val="00023DD0"/>
    <w:rPr>
      <w:rFonts w:ascii="Courier New" w:eastAsia="Times New Roman" w:hAnsi="Courier New" w:cs="Courier New"/>
    </w:rPr>
  </w:style>
  <w:style w:type="character" w:customStyle="1" w:styleId="Heading2Char">
    <w:name w:val="Heading 2 Char"/>
    <w:aliases w:val="ĐIỀU Char"/>
    <w:link w:val="Heading2"/>
    <w:uiPriority w:val="9"/>
    <w:qFormat/>
    <w:rsid w:val="004838D6"/>
    <w:rPr>
      <w:rFonts w:ascii="Calibri Light" w:eastAsia="Times New Roman" w:hAnsi="Calibri Light" w:cs="Times New Roman"/>
      <w:b/>
      <w:bCs/>
      <w:i/>
      <w:iCs/>
      <w:sz w:val="28"/>
      <w:szCs w:val="28"/>
      <w:lang w:val="vi-VN"/>
    </w:rPr>
  </w:style>
  <w:style w:type="paragraph" w:styleId="TOCHeading">
    <w:name w:val="TOC Heading"/>
    <w:basedOn w:val="Heading1"/>
    <w:next w:val="Normal"/>
    <w:uiPriority w:val="39"/>
    <w:unhideWhenUsed/>
    <w:qFormat/>
    <w:rsid w:val="004838D6"/>
    <w:pPr>
      <w:keepLines/>
      <w:spacing w:before="480" w:after="0" w:line="276" w:lineRule="auto"/>
      <w:outlineLvl w:val="9"/>
    </w:pPr>
    <w:rPr>
      <w:rFonts w:ascii="Calibri Light" w:hAnsi="Calibri Light"/>
      <w:kern w:val="0"/>
      <w:sz w:val="28"/>
      <w:szCs w:val="28"/>
      <w:lang w:val="en-US" w:eastAsia="en-US"/>
    </w:rPr>
  </w:style>
  <w:style w:type="paragraph" w:styleId="TOC1">
    <w:name w:val="toc 1"/>
    <w:basedOn w:val="Normal"/>
    <w:next w:val="Normal"/>
    <w:autoRedefine/>
    <w:uiPriority w:val="39"/>
    <w:unhideWhenUsed/>
    <w:qFormat/>
    <w:rsid w:val="004838D6"/>
    <w:pPr>
      <w:spacing w:before="120"/>
    </w:pPr>
    <w:rPr>
      <w:rFonts w:ascii="Calibri" w:hAnsi="Calibri" w:cs="Calibri"/>
      <w:b/>
      <w:bCs/>
      <w:i/>
      <w:iCs/>
      <w:sz w:val="24"/>
      <w:szCs w:val="24"/>
    </w:rPr>
  </w:style>
  <w:style w:type="paragraph" w:styleId="TOC2">
    <w:name w:val="toc 2"/>
    <w:basedOn w:val="Normal"/>
    <w:next w:val="Normal"/>
    <w:autoRedefine/>
    <w:uiPriority w:val="39"/>
    <w:unhideWhenUsed/>
    <w:qFormat/>
    <w:rsid w:val="004838D6"/>
    <w:pPr>
      <w:spacing w:before="120"/>
      <w:ind w:left="280"/>
    </w:pPr>
    <w:rPr>
      <w:rFonts w:ascii="Calibri" w:hAnsi="Calibri" w:cs="Calibri"/>
      <w:b/>
      <w:bCs/>
      <w:sz w:val="22"/>
      <w:szCs w:val="22"/>
    </w:rPr>
  </w:style>
  <w:style w:type="character" w:styleId="Hyperlink">
    <w:name w:val="Hyperlink"/>
    <w:uiPriority w:val="99"/>
    <w:unhideWhenUsed/>
    <w:qFormat/>
    <w:rsid w:val="004838D6"/>
    <w:rPr>
      <w:u w:val="single"/>
    </w:rPr>
  </w:style>
  <w:style w:type="paragraph" w:styleId="TOC3">
    <w:name w:val="toc 3"/>
    <w:basedOn w:val="Normal"/>
    <w:next w:val="Normal"/>
    <w:autoRedefine/>
    <w:uiPriority w:val="39"/>
    <w:unhideWhenUsed/>
    <w:qFormat/>
    <w:rsid w:val="004838D6"/>
    <w:pPr>
      <w:ind w:left="560"/>
    </w:pPr>
    <w:rPr>
      <w:rFonts w:ascii="Calibri" w:hAnsi="Calibri" w:cs="Calibri"/>
      <w:sz w:val="20"/>
      <w:szCs w:val="20"/>
    </w:rPr>
  </w:style>
  <w:style w:type="paragraph" w:styleId="TOC4">
    <w:name w:val="toc 4"/>
    <w:basedOn w:val="Normal"/>
    <w:next w:val="Normal"/>
    <w:autoRedefine/>
    <w:uiPriority w:val="39"/>
    <w:unhideWhenUsed/>
    <w:qFormat/>
    <w:rsid w:val="004838D6"/>
    <w:pPr>
      <w:ind w:left="840"/>
    </w:pPr>
    <w:rPr>
      <w:rFonts w:ascii="Calibri" w:hAnsi="Calibri" w:cs="Calibri"/>
      <w:sz w:val="20"/>
      <w:szCs w:val="20"/>
    </w:rPr>
  </w:style>
  <w:style w:type="paragraph" w:styleId="TOC5">
    <w:name w:val="toc 5"/>
    <w:basedOn w:val="Normal"/>
    <w:next w:val="Normal"/>
    <w:autoRedefine/>
    <w:uiPriority w:val="39"/>
    <w:unhideWhenUsed/>
    <w:qFormat/>
    <w:rsid w:val="004838D6"/>
    <w:pPr>
      <w:ind w:left="1120"/>
    </w:pPr>
    <w:rPr>
      <w:rFonts w:ascii="Calibri" w:hAnsi="Calibri" w:cs="Calibri"/>
      <w:sz w:val="20"/>
      <w:szCs w:val="20"/>
    </w:rPr>
  </w:style>
  <w:style w:type="paragraph" w:styleId="TOC6">
    <w:name w:val="toc 6"/>
    <w:basedOn w:val="Normal"/>
    <w:next w:val="Normal"/>
    <w:autoRedefine/>
    <w:uiPriority w:val="39"/>
    <w:unhideWhenUsed/>
    <w:qFormat/>
    <w:rsid w:val="004838D6"/>
    <w:pPr>
      <w:ind w:left="1400"/>
    </w:pPr>
    <w:rPr>
      <w:rFonts w:ascii="Calibri" w:hAnsi="Calibri" w:cs="Calibri"/>
      <w:sz w:val="20"/>
      <w:szCs w:val="20"/>
    </w:rPr>
  </w:style>
  <w:style w:type="paragraph" w:styleId="TOC7">
    <w:name w:val="toc 7"/>
    <w:basedOn w:val="Normal"/>
    <w:next w:val="Normal"/>
    <w:autoRedefine/>
    <w:uiPriority w:val="39"/>
    <w:unhideWhenUsed/>
    <w:qFormat/>
    <w:rsid w:val="004838D6"/>
    <w:pPr>
      <w:ind w:left="1680"/>
    </w:pPr>
    <w:rPr>
      <w:rFonts w:ascii="Calibri" w:hAnsi="Calibri" w:cs="Calibri"/>
      <w:sz w:val="20"/>
      <w:szCs w:val="20"/>
    </w:rPr>
  </w:style>
  <w:style w:type="paragraph" w:styleId="TOC8">
    <w:name w:val="toc 8"/>
    <w:basedOn w:val="Normal"/>
    <w:next w:val="Normal"/>
    <w:autoRedefine/>
    <w:uiPriority w:val="39"/>
    <w:unhideWhenUsed/>
    <w:qFormat/>
    <w:rsid w:val="004838D6"/>
    <w:pPr>
      <w:ind w:left="1960"/>
    </w:pPr>
    <w:rPr>
      <w:rFonts w:ascii="Calibri" w:hAnsi="Calibri" w:cs="Calibri"/>
      <w:sz w:val="20"/>
      <w:szCs w:val="20"/>
    </w:rPr>
  </w:style>
  <w:style w:type="paragraph" w:styleId="TOC9">
    <w:name w:val="toc 9"/>
    <w:basedOn w:val="Normal"/>
    <w:next w:val="Normal"/>
    <w:autoRedefine/>
    <w:uiPriority w:val="39"/>
    <w:unhideWhenUsed/>
    <w:qFormat/>
    <w:rsid w:val="004838D6"/>
    <w:pPr>
      <w:ind w:left="2240"/>
    </w:pPr>
    <w:rPr>
      <w:rFonts w:ascii="Calibri" w:hAnsi="Calibri" w:cs="Calibri"/>
      <w:sz w:val="20"/>
      <w:szCs w:val="20"/>
    </w:rPr>
  </w:style>
  <w:style w:type="character" w:customStyle="1" w:styleId="Heading3Char">
    <w:name w:val="Heading 3 Char"/>
    <w:link w:val="Heading3"/>
    <w:uiPriority w:val="9"/>
    <w:qFormat/>
    <w:rsid w:val="00012A93"/>
    <w:rPr>
      <w:rFonts w:ascii="Calibri Light" w:eastAsia="Times New Roman" w:hAnsi="Calibri Light" w:cs="Times New Roman"/>
      <w:b/>
      <w:bCs/>
      <w:sz w:val="26"/>
      <w:szCs w:val="26"/>
      <w:lang w:val="vi-VN"/>
    </w:rPr>
  </w:style>
  <w:style w:type="character" w:customStyle="1" w:styleId="Heading4Char">
    <w:name w:val="Heading 4 Char"/>
    <w:link w:val="Heading4"/>
    <w:uiPriority w:val="9"/>
    <w:rsid w:val="00012A93"/>
    <w:rPr>
      <w:rFonts w:ascii="Calibri" w:eastAsia="Times New Roman" w:hAnsi="Calibri" w:cs="Times New Roman"/>
      <w:b/>
      <w:bCs/>
      <w:sz w:val="28"/>
      <w:szCs w:val="28"/>
      <w:lang w:val="vi-VN"/>
    </w:rPr>
  </w:style>
  <w:style w:type="character" w:styleId="PlaceholderText">
    <w:name w:val="Placeholder Text"/>
    <w:uiPriority w:val="99"/>
    <w:semiHidden/>
    <w:qFormat/>
    <w:rsid w:val="00012A93"/>
  </w:style>
  <w:style w:type="character" w:customStyle="1" w:styleId="Style1">
    <w:name w:val="Style1"/>
    <w:uiPriority w:val="1"/>
    <w:locked/>
    <w:rsid w:val="00012A93"/>
    <w:rPr>
      <w:rFonts w:ascii="Times New Roman" w:hAnsi="Times New Roman"/>
      <w:sz w:val="20"/>
    </w:rPr>
  </w:style>
  <w:style w:type="character" w:customStyle="1" w:styleId="Style2">
    <w:name w:val="Style2"/>
    <w:uiPriority w:val="1"/>
    <w:locked/>
    <w:rsid w:val="00012A93"/>
    <w:rPr>
      <w:rFonts w:ascii="Times New Roman" w:hAnsi="Times New Roman"/>
      <w:sz w:val="20"/>
    </w:rPr>
  </w:style>
  <w:style w:type="character" w:customStyle="1" w:styleId="Style4">
    <w:name w:val="Style4"/>
    <w:uiPriority w:val="1"/>
    <w:locked/>
    <w:rsid w:val="00012A93"/>
    <w:rPr>
      <w:rFonts w:ascii="Times New Roman" w:hAnsi="Times New Roman"/>
      <w:sz w:val="20"/>
    </w:rPr>
  </w:style>
  <w:style w:type="character" w:customStyle="1" w:styleId="Style12">
    <w:name w:val="Style12"/>
    <w:uiPriority w:val="1"/>
    <w:locked/>
    <w:rsid w:val="00012A93"/>
    <w:rPr>
      <w:rFonts w:ascii="Times New Roman" w:hAnsi="Times New Roman"/>
      <w:sz w:val="20"/>
    </w:rPr>
  </w:style>
  <w:style w:type="character" w:customStyle="1" w:styleId="Style15">
    <w:name w:val="Style15"/>
    <w:uiPriority w:val="1"/>
    <w:locked/>
    <w:rsid w:val="00012A93"/>
    <w:rPr>
      <w:rFonts w:ascii="Times New Roman" w:hAnsi="Times New Roman"/>
      <w:sz w:val="16"/>
    </w:rPr>
  </w:style>
  <w:style w:type="character" w:customStyle="1" w:styleId="Style16">
    <w:name w:val="Style16"/>
    <w:uiPriority w:val="1"/>
    <w:locked/>
    <w:rsid w:val="00012A93"/>
    <w:rPr>
      <w:rFonts w:ascii="Times New Roman" w:hAnsi="Times New Roman"/>
      <w:sz w:val="16"/>
    </w:rPr>
  </w:style>
  <w:style w:type="character" w:customStyle="1" w:styleId="Style17">
    <w:name w:val="Style17"/>
    <w:uiPriority w:val="1"/>
    <w:locked/>
    <w:rsid w:val="00012A93"/>
    <w:rPr>
      <w:rFonts w:ascii="Times New Roman" w:hAnsi="Times New Roman"/>
      <w:sz w:val="16"/>
    </w:rPr>
  </w:style>
  <w:style w:type="character" w:customStyle="1" w:styleId="Style18">
    <w:name w:val="Style18"/>
    <w:uiPriority w:val="1"/>
    <w:locked/>
    <w:rsid w:val="00012A93"/>
    <w:rPr>
      <w:rFonts w:ascii="Times New Roman" w:hAnsi="Times New Roman"/>
      <w:sz w:val="16"/>
    </w:rPr>
  </w:style>
  <w:style w:type="character" w:customStyle="1" w:styleId="Style19">
    <w:name w:val="Style19"/>
    <w:uiPriority w:val="1"/>
    <w:locked/>
    <w:rsid w:val="00012A93"/>
    <w:rPr>
      <w:rFonts w:ascii="Times New Roman" w:hAnsi="Times New Roman"/>
      <w:sz w:val="16"/>
    </w:rPr>
  </w:style>
  <w:style w:type="character" w:customStyle="1" w:styleId="Style20">
    <w:name w:val="Style20"/>
    <w:uiPriority w:val="1"/>
    <w:locked/>
    <w:rsid w:val="00012A93"/>
    <w:rPr>
      <w:rFonts w:ascii="Times New Roman" w:hAnsi="Times New Roman"/>
      <w:sz w:val="20"/>
    </w:rPr>
  </w:style>
  <w:style w:type="character" w:customStyle="1" w:styleId="Style22">
    <w:name w:val="Style22"/>
    <w:uiPriority w:val="1"/>
    <w:locked/>
    <w:rsid w:val="00012A93"/>
    <w:rPr>
      <w:rFonts w:ascii="Times New Roman" w:hAnsi="Times New Roman"/>
      <w:sz w:val="20"/>
    </w:rPr>
  </w:style>
  <w:style w:type="character" w:customStyle="1" w:styleId="Style30">
    <w:name w:val="Style30"/>
    <w:uiPriority w:val="1"/>
    <w:locked/>
    <w:rsid w:val="00012A93"/>
    <w:rPr>
      <w:rFonts w:ascii="Times New Roman" w:hAnsi="Times New Roman"/>
      <w:b/>
      <w:sz w:val="20"/>
    </w:rPr>
  </w:style>
  <w:style w:type="character" w:customStyle="1" w:styleId="Style31">
    <w:name w:val="Style31"/>
    <w:uiPriority w:val="1"/>
    <w:locked/>
    <w:rsid w:val="00012A93"/>
    <w:rPr>
      <w:rFonts w:ascii="Times New Roman" w:hAnsi="Times New Roman"/>
      <w:b/>
      <w:sz w:val="20"/>
    </w:rPr>
  </w:style>
  <w:style w:type="character" w:customStyle="1" w:styleId="Style35">
    <w:name w:val="Style35"/>
    <w:uiPriority w:val="1"/>
    <w:locked/>
    <w:rsid w:val="00012A93"/>
    <w:rPr>
      <w:rFonts w:ascii="Times New Roman" w:hAnsi="Times New Roman"/>
      <w:b/>
      <w:sz w:val="20"/>
    </w:rPr>
  </w:style>
  <w:style w:type="table" w:styleId="TableGrid">
    <w:name w:val="Table Grid"/>
    <w:basedOn w:val="TableNormal"/>
    <w:uiPriority w:val="39"/>
    <w:qFormat/>
    <w:rsid w:val="00B76583"/>
    <w:pPr>
      <w:spacing w:afterAutospacing="1"/>
    </w:pPr>
    <w:rPr>
      <w:rFonts w:ascii="Times New Roman" w:eastAsia="Calibri" w:hAnsi="Times New Roman"/>
      <w:sz w:val="28"/>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har">
    <w:name w:val="Char"/>
    <w:basedOn w:val="Normal"/>
    <w:autoRedefine/>
    <w:rsid w:val="004C1A2E"/>
    <w:pPr>
      <w:spacing w:after="160" w:line="240" w:lineRule="exact"/>
    </w:pPr>
    <w:rPr>
      <w:rFonts w:ascii="Verdana" w:hAnsi="Verdana" w:cs="Verdana"/>
      <w:sz w:val="20"/>
      <w:szCs w:val="20"/>
      <w:lang w:val="en-US"/>
    </w:rPr>
  </w:style>
  <w:style w:type="paragraph" w:customStyle="1" w:styleId="TableParagraph">
    <w:name w:val="Table Paragraph"/>
    <w:basedOn w:val="Normal"/>
    <w:uiPriority w:val="1"/>
    <w:qFormat/>
    <w:rsid w:val="00632512"/>
    <w:rPr>
      <w:rFonts w:ascii="Arial" w:eastAsia="Arial" w:hAnsi="Arial" w:cs="Arial"/>
      <w:sz w:val="24"/>
      <w:szCs w:val="24"/>
      <w:lang w:val="en-US"/>
    </w:rPr>
  </w:style>
  <w:style w:type="paragraph" w:styleId="Revision">
    <w:name w:val="Revision"/>
    <w:hidden/>
    <w:uiPriority w:val="99"/>
    <w:rsid w:val="004C04AB"/>
    <w:rPr>
      <w:rFonts w:ascii="Times New Roman" w:eastAsia="Calibri" w:hAnsi="Times New Roman"/>
      <w:sz w:val="28"/>
      <w:szCs w:val="28"/>
      <w:lang w:eastAsia="en-US"/>
    </w:rPr>
  </w:style>
  <w:style w:type="character" w:customStyle="1" w:styleId="Heading5Char">
    <w:name w:val="Heading 5 Char"/>
    <w:basedOn w:val="DefaultParagraphFont"/>
    <w:link w:val="Heading5"/>
    <w:uiPriority w:val="9"/>
    <w:rsid w:val="00A04D27"/>
    <w:rPr>
      <w:rFonts w:asciiTheme="majorHAnsi" w:eastAsiaTheme="majorEastAsia" w:hAnsiTheme="majorHAnsi" w:cstheme="majorBidi"/>
      <w:sz w:val="18"/>
      <w:szCs w:val="22"/>
      <w:lang w:val="en-US" w:eastAsia="en-US"/>
    </w:rPr>
  </w:style>
  <w:style w:type="character" w:customStyle="1" w:styleId="Heading6Char">
    <w:name w:val="Heading 6 Char"/>
    <w:basedOn w:val="DefaultParagraphFont"/>
    <w:link w:val="Heading6"/>
    <w:uiPriority w:val="9"/>
    <w:qFormat/>
    <w:rsid w:val="00A04D27"/>
    <w:rPr>
      <w:rFonts w:asciiTheme="majorHAnsi" w:eastAsiaTheme="majorEastAsia" w:hAnsiTheme="majorHAnsi" w:cstheme="majorBidi"/>
      <w:i/>
      <w:iCs/>
      <w:sz w:val="18"/>
      <w:szCs w:val="22"/>
      <w:lang w:val="en-US" w:eastAsia="en-US"/>
    </w:rPr>
  </w:style>
  <w:style w:type="character" w:customStyle="1" w:styleId="Heading7Char">
    <w:name w:val="Heading 7 Char"/>
    <w:basedOn w:val="DefaultParagraphFont"/>
    <w:link w:val="Heading7"/>
    <w:uiPriority w:val="9"/>
    <w:qFormat/>
    <w:rsid w:val="00A04D27"/>
    <w:rPr>
      <w:rFonts w:asciiTheme="majorHAnsi" w:eastAsiaTheme="majorEastAsia" w:hAnsiTheme="majorHAnsi" w:cstheme="majorBidi"/>
      <w:i/>
      <w:iCs/>
      <w:sz w:val="18"/>
      <w:szCs w:val="22"/>
      <w:lang w:val="en-US" w:eastAsia="en-US"/>
    </w:rPr>
  </w:style>
  <w:style w:type="character" w:customStyle="1" w:styleId="Heading9Char">
    <w:name w:val="Heading 9 Char"/>
    <w:basedOn w:val="DefaultParagraphFont"/>
    <w:link w:val="Heading9"/>
    <w:uiPriority w:val="9"/>
    <w:semiHidden/>
    <w:rsid w:val="00A04D27"/>
    <w:rPr>
      <w:rFonts w:asciiTheme="majorHAnsi" w:eastAsiaTheme="majorEastAsia" w:hAnsiTheme="majorHAnsi" w:cstheme="majorBidi"/>
      <w:i/>
      <w:iCs/>
      <w:lang w:val="en-US" w:eastAsia="en-US"/>
    </w:rPr>
  </w:style>
  <w:style w:type="paragraph" w:styleId="NoSpacing">
    <w:name w:val="No Spacing"/>
    <w:uiPriority w:val="1"/>
    <w:qFormat/>
    <w:rsid w:val="00A04D27"/>
    <w:rPr>
      <w:rFonts w:asciiTheme="minorHAnsi" w:eastAsiaTheme="minorEastAsia" w:hAnsiTheme="minorHAnsi" w:cstheme="minorBidi"/>
      <w:sz w:val="22"/>
      <w:szCs w:val="22"/>
      <w:lang w:val="en-US" w:eastAsia="en-US"/>
    </w:rPr>
  </w:style>
  <w:style w:type="paragraph" w:styleId="Title">
    <w:name w:val="Title"/>
    <w:basedOn w:val="Normal"/>
    <w:next w:val="Normal"/>
    <w:link w:val="TitleChar"/>
    <w:uiPriority w:val="10"/>
    <w:qFormat/>
    <w:rsid w:val="00A04D27"/>
    <w:pPr>
      <w:pBdr>
        <w:bottom w:val="single" w:sz="8" w:space="4" w:color="156082" w:themeColor="accent1"/>
      </w:pBdr>
      <w:spacing w:after="300"/>
      <w:contextualSpacing/>
    </w:pPr>
    <w:rPr>
      <w:rFonts w:asciiTheme="majorHAnsi" w:eastAsiaTheme="majorEastAsia" w:hAnsiTheme="majorHAnsi" w:cstheme="majorBidi"/>
      <w:spacing w:val="5"/>
      <w:kern w:val="28"/>
      <w:sz w:val="52"/>
      <w:szCs w:val="52"/>
      <w:lang w:val="en-US"/>
    </w:rPr>
  </w:style>
  <w:style w:type="character" w:customStyle="1" w:styleId="TitleChar">
    <w:name w:val="Title Char"/>
    <w:basedOn w:val="DefaultParagraphFont"/>
    <w:link w:val="Title"/>
    <w:uiPriority w:val="10"/>
    <w:rsid w:val="00A04D27"/>
    <w:rPr>
      <w:rFonts w:asciiTheme="majorHAnsi" w:eastAsiaTheme="majorEastAsia" w:hAnsiTheme="majorHAnsi" w:cstheme="majorBidi"/>
      <w:spacing w:val="5"/>
      <w:kern w:val="28"/>
      <w:sz w:val="52"/>
      <w:szCs w:val="52"/>
      <w:lang w:val="en-US" w:eastAsia="en-US"/>
    </w:rPr>
  </w:style>
  <w:style w:type="paragraph" w:styleId="Subtitle">
    <w:name w:val="Subtitle"/>
    <w:aliases w:val="Tiêu đề phụ_Điều,Phụ lục"/>
    <w:basedOn w:val="Normal"/>
    <w:next w:val="Normal"/>
    <w:link w:val="SubtitleChar"/>
    <w:uiPriority w:val="11"/>
    <w:qFormat/>
    <w:rsid w:val="00A04D27"/>
    <w:pPr>
      <w:spacing w:after="200" w:line="276" w:lineRule="auto"/>
    </w:pPr>
    <w:rPr>
      <w:rFonts w:asciiTheme="majorHAnsi" w:eastAsiaTheme="majorEastAsia" w:hAnsiTheme="majorHAnsi" w:cstheme="majorBidi"/>
      <w:i/>
      <w:iCs/>
      <w:spacing w:val="15"/>
      <w:sz w:val="24"/>
      <w:szCs w:val="24"/>
      <w:lang w:val="en-US"/>
    </w:rPr>
  </w:style>
  <w:style w:type="character" w:customStyle="1" w:styleId="SubtitleChar">
    <w:name w:val="Subtitle Char"/>
    <w:aliases w:val="Tiêu đề phụ_Điều Char,Phụ lục Char"/>
    <w:basedOn w:val="DefaultParagraphFont"/>
    <w:link w:val="Subtitle"/>
    <w:uiPriority w:val="11"/>
    <w:rsid w:val="00A04D27"/>
    <w:rPr>
      <w:rFonts w:asciiTheme="majorHAnsi" w:eastAsiaTheme="majorEastAsia" w:hAnsiTheme="majorHAnsi" w:cstheme="majorBidi"/>
      <w:i/>
      <w:iCs/>
      <w:spacing w:val="15"/>
      <w:sz w:val="24"/>
      <w:szCs w:val="24"/>
      <w:lang w:val="en-US" w:eastAsia="en-US"/>
    </w:rPr>
  </w:style>
  <w:style w:type="paragraph" w:styleId="BodyText3">
    <w:name w:val="Body Text 3"/>
    <w:basedOn w:val="Normal"/>
    <w:link w:val="BodyText3Char"/>
    <w:uiPriority w:val="99"/>
    <w:unhideWhenUsed/>
    <w:qFormat/>
    <w:rsid w:val="00A04D27"/>
    <w:pPr>
      <w:spacing w:after="120" w:line="276" w:lineRule="auto"/>
    </w:pPr>
    <w:rPr>
      <w:rFonts w:ascii="Arial" w:eastAsia="Arial" w:hAnsi="Arial" w:cstheme="minorBidi"/>
      <w:sz w:val="16"/>
      <w:szCs w:val="16"/>
      <w:lang w:val="en-US"/>
    </w:rPr>
  </w:style>
  <w:style w:type="character" w:customStyle="1" w:styleId="BodyText3Char">
    <w:name w:val="Body Text 3 Char"/>
    <w:basedOn w:val="DefaultParagraphFont"/>
    <w:link w:val="BodyText3"/>
    <w:uiPriority w:val="99"/>
    <w:qFormat/>
    <w:rsid w:val="00A04D27"/>
    <w:rPr>
      <w:rFonts w:cstheme="minorBidi"/>
      <w:sz w:val="16"/>
      <w:szCs w:val="16"/>
      <w:lang w:val="en-US" w:eastAsia="en-US"/>
    </w:rPr>
  </w:style>
  <w:style w:type="paragraph" w:styleId="List">
    <w:name w:val="List"/>
    <w:basedOn w:val="Normal"/>
    <w:uiPriority w:val="99"/>
    <w:unhideWhenUsed/>
    <w:rsid w:val="00A04D27"/>
    <w:pPr>
      <w:spacing w:after="200" w:line="276" w:lineRule="auto"/>
      <w:ind w:left="360" w:hanging="360"/>
      <w:contextualSpacing/>
    </w:pPr>
    <w:rPr>
      <w:rFonts w:ascii="Arial" w:eastAsia="Arial" w:hAnsi="Arial" w:cstheme="minorBidi"/>
      <w:sz w:val="18"/>
      <w:szCs w:val="22"/>
      <w:lang w:val="en-US"/>
    </w:rPr>
  </w:style>
  <w:style w:type="paragraph" w:styleId="List2">
    <w:name w:val="List 2"/>
    <w:basedOn w:val="Normal"/>
    <w:uiPriority w:val="99"/>
    <w:unhideWhenUsed/>
    <w:rsid w:val="00A04D27"/>
    <w:pPr>
      <w:spacing w:after="200" w:line="276" w:lineRule="auto"/>
      <w:ind w:left="720" w:hanging="360"/>
      <w:contextualSpacing/>
    </w:pPr>
    <w:rPr>
      <w:rFonts w:ascii="Arial" w:eastAsia="Arial" w:hAnsi="Arial" w:cstheme="minorBidi"/>
      <w:sz w:val="18"/>
      <w:szCs w:val="22"/>
      <w:lang w:val="en-US"/>
    </w:rPr>
  </w:style>
  <w:style w:type="paragraph" w:styleId="List3">
    <w:name w:val="List 3"/>
    <w:basedOn w:val="Normal"/>
    <w:uiPriority w:val="99"/>
    <w:unhideWhenUsed/>
    <w:rsid w:val="00A04D27"/>
    <w:pPr>
      <w:spacing w:after="200" w:line="276" w:lineRule="auto"/>
      <w:ind w:left="1080" w:hanging="360"/>
      <w:contextualSpacing/>
    </w:pPr>
    <w:rPr>
      <w:rFonts w:ascii="Arial" w:eastAsia="Arial" w:hAnsi="Arial" w:cstheme="minorBidi"/>
      <w:sz w:val="18"/>
      <w:szCs w:val="22"/>
      <w:lang w:val="en-US"/>
    </w:rPr>
  </w:style>
  <w:style w:type="paragraph" w:styleId="ListBullet">
    <w:name w:val="List Bullet"/>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2">
    <w:name w:val="List Bullet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3">
    <w:name w:val="List Bullet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
    <w:name w:val="List Number"/>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2">
    <w:name w:val="List Number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3">
    <w:name w:val="List Number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Continue">
    <w:name w:val="List Continue"/>
    <w:basedOn w:val="Normal"/>
    <w:uiPriority w:val="99"/>
    <w:unhideWhenUsed/>
    <w:rsid w:val="00A04D27"/>
    <w:pPr>
      <w:spacing w:after="120" w:line="276" w:lineRule="auto"/>
      <w:ind w:left="360"/>
      <w:contextualSpacing/>
    </w:pPr>
    <w:rPr>
      <w:rFonts w:ascii="Arial" w:eastAsia="Arial" w:hAnsi="Arial" w:cstheme="minorBidi"/>
      <w:sz w:val="18"/>
      <w:szCs w:val="22"/>
      <w:lang w:val="en-US"/>
    </w:rPr>
  </w:style>
  <w:style w:type="paragraph" w:styleId="ListContinue2">
    <w:name w:val="List Continue 2"/>
    <w:basedOn w:val="Normal"/>
    <w:uiPriority w:val="99"/>
    <w:unhideWhenUsed/>
    <w:rsid w:val="00A04D27"/>
    <w:pPr>
      <w:spacing w:after="120" w:line="276" w:lineRule="auto"/>
      <w:ind w:left="720"/>
      <w:contextualSpacing/>
    </w:pPr>
    <w:rPr>
      <w:rFonts w:ascii="Arial" w:eastAsia="Arial" w:hAnsi="Arial" w:cstheme="minorBidi"/>
      <w:sz w:val="18"/>
      <w:szCs w:val="22"/>
      <w:lang w:val="en-US"/>
    </w:rPr>
  </w:style>
  <w:style w:type="paragraph" w:styleId="ListContinue3">
    <w:name w:val="List Continue 3"/>
    <w:basedOn w:val="Normal"/>
    <w:uiPriority w:val="99"/>
    <w:unhideWhenUsed/>
    <w:rsid w:val="00A04D27"/>
    <w:pPr>
      <w:spacing w:after="120" w:line="276" w:lineRule="auto"/>
      <w:ind w:left="1080"/>
      <w:contextualSpacing/>
    </w:pPr>
    <w:rPr>
      <w:rFonts w:ascii="Arial" w:eastAsia="Arial" w:hAnsi="Arial" w:cstheme="minorBidi"/>
      <w:sz w:val="18"/>
      <w:szCs w:val="22"/>
      <w:lang w:val="en-US"/>
    </w:rPr>
  </w:style>
  <w:style w:type="paragraph" w:styleId="MacroText">
    <w:name w:val="macro"/>
    <w:link w:val="MacroTextChar"/>
    <w:uiPriority w:val="99"/>
    <w:unhideWhenUsed/>
    <w:rsid w:val="00A04D27"/>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character" w:customStyle="1" w:styleId="MacroTextChar">
    <w:name w:val="Macro Text Char"/>
    <w:basedOn w:val="DefaultParagraphFont"/>
    <w:link w:val="MacroText"/>
    <w:uiPriority w:val="99"/>
    <w:rsid w:val="00A04D27"/>
    <w:rPr>
      <w:rFonts w:ascii="Courier" w:eastAsiaTheme="minorEastAsia" w:hAnsi="Courier" w:cstheme="minorBidi"/>
      <w:lang w:val="en-US" w:eastAsia="en-US"/>
    </w:rPr>
  </w:style>
  <w:style w:type="paragraph" w:styleId="Quote">
    <w:name w:val="Quote"/>
    <w:basedOn w:val="Normal"/>
    <w:next w:val="Normal"/>
    <w:link w:val="QuoteChar"/>
    <w:uiPriority w:val="29"/>
    <w:qFormat/>
    <w:rsid w:val="00A04D27"/>
    <w:pPr>
      <w:spacing w:after="200" w:line="276" w:lineRule="auto"/>
    </w:pPr>
    <w:rPr>
      <w:rFonts w:ascii="Arial" w:eastAsia="Arial" w:hAnsi="Arial" w:cstheme="minorBidi"/>
      <w:i/>
      <w:iCs/>
      <w:sz w:val="18"/>
      <w:szCs w:val="22"/>
      <w:lang w:val="en-US"/>
    </w:rPr>
  </w:style>
  <w:style w:type="character" w:customStyle="1" w:styleId="QuoteChar">
    <w:name w:val="Quote Char"/>
    <w:basedOn w:val="DefaultParagraphFont"/>
    <w:link w:val="Quote"/>
    <w:uiPriority w:val="29"/>
    <w:rsid w:val="00A04D27"/>
    <w:rPr>
      <w:rFonts w:cstheme="minorBidi"/>
      <w:i/>
      <w:iCs/>
      <w:sz w:val="18"/>
      <w:szCs w:val="22"/>
      <w:lang w:val="en-US" w:eastAsia="en-US"/>
    </w:rPr>
  </w:style>
  <w:style w:type="paragraph" w:styleId="Caption">
    <w:name w:val="caption"/>
    <w:basedOn w:val="Normal"/>
    <w:next w:val="Normal"/>
    <w:uiPriority w:val="35"/>
    <w:semiHidden/>
    <w:unhideWhenUsed/>
    <w:qFormat/>
    <w:rsid w:val="00A04D27"/>
    <w:pPr>
      <w:spacing w:after="200"/>
    </w:pPr>
    <w:rPr>
      <w:rFonts w:ascii="Arial" w:eastAsia="Arial" w:hAnsi="Arial" w:cstheme="minorBidi"/>
      <w:b/>
      <w:bCs/>
      <w:sz w:val="18"/>
      <w:szCs w:val="18"/>
      <w:lang w:val="en-US"/>
    </w:rPr>
  </w:style>
  <w:style w:type="character" w:styleId="Strong">
    <w:name w:val="Strong"/>
    <w:basedOn w:val="DefaultParagraphFont"/>
    <w:uiPriority w:val="22"/>
    <w:qFormat/>
    <w:rsid w:val="00A04D27"/>
    <w:rPr>
      <w:b/>
      <w:bCs/>
    </w:rPr>
  </w:style>
  <w:style w:type="character" w:styleId="Emphasis">
    <w:name w:val="Emphasis"/>
    <w:basedOn w:val="DefaultParagraphFont"/>
    <w:uiPriority w:val="20"/>
    <w:qFormat/>
    <w:rsid w:val="00A04D27"/>
    <w:rPr>
      <w:i/>
      <w:iCs/>
    </w:rPr>
  </w:style>
  <w:style w:type="paragraph" w:styleId="IntenseQuote">
    <w:name w:val="Intense Quote"/>
    <w:basedOn w:val="Normal"/>
    <w:next w:val="Normal"/>
    <w:link w:val="IntenseQuoteChar"/>
    <w:uiPriority w:val="30"/>
    <w:qFormat/>
    <w:rsid w:val="00A04D27"/>
    <w:pPr>
      <w:pBdr>
        <w:bottom w:val="single" w:sz="4" w:space="4" w:color="156082" w:themeColor="accent1"/>
      </w:pBdr>
      <w:spacing w:before="200" w:after="280" w:line="276" w:lineRule="auto"/>
      <w:ind w:left="936" w:right="936"/>
    </w:pPr>
    <w:rPr>
      <w:rFonts w:ascii="Arial" w:eastAsia="Arial" w:hAnsi="Arial" w:cstheme="minorBidi"/>
      <w:b/>
      <w:bCs/>
      <w:i/>
      <w:iCs/>
      <w:sz w:val="18"/>
      <w:szCs w:val="22"/>
      <w:lang w:val="en-US"/>
    </w:rPr>
  </w:style>
  <w:style w:type="character" w:customStyle="1" w:styleId="IntenseQuoteChar">
    <w:name w:val="Intense Quote Char"/>
    <w:basedOn w:val="DefaultParagraphFont"/>
    <w:link w:val="IntenseQuote"/>
    <w:uiPriority w:val="30"/>
    <w:rsid w:val="00A04D27"/>
    <w:rPr>
      <w:rFonts w:cstheme="minorBidi"/>
      <w:b/>
      <w:bCs/>
      <w:i/>
      <w:iCs/>
      <w:sz w:val="18"/>
      <w:szCs w:val="22"/>
      <w:lang w:val="en-US" w:eastAsia="en-US"/>
    </w:rPr>
  </w:style>
  <w:style w:type="character" w:styleId="SubtleEmphasis">
    <w:name w:val="Subtle Emphasis"/>
    <w:basedOn w:val="DefaultParagraphFont"/>
    <w:uiPriority w:val="19"/>
    <w:qFormat/>
    <w:rsid w:val="00A04D27"/>
    <w:rPr>
      <w:i/>
      <w:iCs/>
    </w:rPr>
  </w:style>
  <w:style w:type="character" w:styleId="IntenseEmphasis">
    <w:name w:val="Intense Emphasis"/>
    <w:basedOn w:val="DefaultParagraphFont"/>
    <w:uiPriority w:val="21"/>
    <w:qFormat/>
    <w:rsid w:val="00A04D27"/>
    <w:rPr>
      <w:b/>
      <w:bCs/>
      <w:i/>
      <w:iCs/>
    </w:rPr>
  </w:style>
  <w:style w:type="character" w:styleId="SubtleReference">
    <w:name w:val="Subtle Reference"/>
    <w:basedOn w:val="DefaultParagraphFont"/>
    <w:uiPriority w:val="31"/>
    <w:qFormat/>
    <w:rsid w:val="00A04D27"/>
    <w:rPr>
      <w:smallCaps/>
      <w:u w:val="single"/>
    </w:rPr>
  </w:style>
  <w:style w:type="character" w:styleId="IntenseReference">
    <w:name w:val="Intense Reference"/>
    <w:basedOn w:val="DefaultParagraphFont"/>
    <w:uiPriority w:val="32"/>
    <w:qFormat/>
    <w:rsid w:val="00A04D27"/>
    <w:rPr>
      <w:b/>
      <w:bCs/>
      <w:smallCaps/>
      <w:spacing w:val="5"/>
      <w:u w:val="single"/>
    </w:rPr>
  </w:style>
  <w:style w:type="character" w:styleId="BookTitle">
    <w:name w:val="Book Title"/>
    <w:basedOn w:val="DefaultParagraphFont"/>
    <w:uiPriority w:val="33"/>
    <w:qFormat/>
    <w:rsid w:val="00A04D27"/>
    <w:rPr>
      <w:b/>
      <w:bCs/>
      <w:smallCaps/>
      <w:spacing w:val="5"/>
    </w:rPr>
  </w:style>
  <w:style w:type="table" w:styleId="LightShading">
    <w:name w:val="Light Shading"/>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00000" w:themeFill="text1"/>
      </w:tcPr>
    </w:tblStylePr>
    <w:tblStylePr w:type="lastCol">
      <w:rPr>
        <w:b/>
        <w:bCs/>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56082" w:themeFill="accent1"/>
      </w:tcPr>
    </w:tblStylePr>
    <w:tblStylePr w:type="lastCol">
      <w:rPr>
        <w:b/>
        <w:bCs/>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E97132" w:themeFill="accent2"/>
      </w:tcPr>
    </w:tblStylePr>
    <w:tblStylePr w:type="lastCol">
      <w:rPr>
        <w:b/>
        <w:bCs/>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96B24" w:themeFill="accent3"/>
      </w:tcPr>
    </w:tblStylePr>
    <w:tblStylePr w:type="lastCol">
      <w:rPr>
        <w:b/>
        <w:bCs/>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F9ED5" w:themeFill="accent4"/>
      </w:tcPr>
    </w:tblStylePr>
    <w:tblStylePr w:type="lastCol">
      <w:rPr>
        <w:b/>
        <w:bCs/>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A02B93" w:themeFill="accent5"/>
      </w:tcPr>
    </w:tblStylePr>
    <w:tblStylePr w:type="lastCol">
      <w:rPr>
        <w:b/>
        <w:bCs/>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4EA72E" w:themeFill="accent6"/>
      </w:tcPr>
    </w:tblStylePr>
    <w:tblStylePr w:type="lastCol">
      <w:rPr>
        <w:b/>
        <w:bCs/>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rPr>
      <w:tblPr/>
      <w:tcPr>
        <w:shd w:val="clear" w:color="auto" w:fill="E6E6E6" w:themeFill="tex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rPr>
      <w:tblPr/>
      <w:tcPr>
        <w:shd w:val="clear" w:color="auto" w:fill="E0F2FA" w:themeFill="accen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rPr>
      <w:tblPr/>
      <w:tcPr>
        <w:shd w:val="clear" w:color="auto" w:fill="FCF0EA" w:themeFill="accent2"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rPr>
      <w:tblPr/>
      <w:tcPr>
        <w:shd w:val="clear" w:color="auto" w:fill="E0F8E3" w:themeFill="accent3"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rPr>
      <w:tblPr/>
      <w:tcPr>
        <w:shd w:val="clear" w:color="auto" w:fill="E5F6FD" w:themeFill="accent4"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rPr>
      <w:tblPr/>
      <w:tcPr>
        <w:shd w:val="clear" w:color="auto" w:fill="F8E7F6" w:themeFill="accent5"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rPr>
      <w:tblPr/>
      <w:tcPr>
        <w:shd w:val="clear" w:color="auto" w:fill="ECF8E8" w:themeFill="accent6"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00000" w:themeFill="text1" w:themeFillShade="99"/>
      </w:tcPr>
    </w:tblStylePr>
    <w:tblStylePr w:type="firstCol">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style>
  <w:style w:type="table" w:styleId="ColorfulShading-Accent1">
    <w:name w:val="Colorful Shading Accent 1"/>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C394D" w:themeFill="accent1" w:themeFillShade="99"/>
      </w:tcPr>
    </w:tblStylePr>
    <w:tblStylePr w:type="firstCol">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style>
  <w:style w:type="table" w:styleId="ColorfulShading-Accent2">
    <w:name w:val="Colorful Shading Accent 2"/>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993F10" w:themeFill="accent2" w:themeFillShade="99"/>
      </w:tcPr>
    </w:tblStylePr>
    <w:tblStylePr w:type="firstCol">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style>
  <w:style w:type="table" w:styleId="ColorfulShading-Accent3">
    <w:name w:val="Colorful Shading Accent 3"/>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F4015" w:themeFill="accent3" w:themeFillShade="99"/>
      </w:tcPr>
    </w:tblStylePr>
    <w:tblStylePr w:type="firstCol">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95E7F" w:themeFill="accent4" w:themeFillShade="99"/>
      </w:tcPr>
    </w:tblStylePr>
    <w:tblStylePr w:type="firstCol">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style>
  <w:style w:type="table" w:styleId="ColorfulShading-Accent5">
    <w:name w:val="Colorful Shading Accent 5"/>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5F1957" w:themeFill="accent5" w:themeFillShade="99"/>
      </w:tcPr>
    </w:tblStylePr>
    <w:tblStylePr w:type="firstCol">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style>
  <w:style w:type="table" w:styleId="ColorfulShading-Accent6">
    <w:name w:val="Colorful Shading Accent 6"/>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2E641B" w:themeFill="accent6" w:themeFillShade="99"/>
      </w:tcPr>
    </w:tblStylePr>
    <w:tblStylePr w:type="firstCol">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style>
  <w:style w:type="table" w:styleId="ColorfulList">
    <w:name w:val="Colorful List"/>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6E6E6" w:themeFill="tex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2FA" w:themeFill="accen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CF0EA" w:themeFill="accent2"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8E3" w:themeFill="accent3" w:themeFillTint="19"/>
    </w:tcPr>
    <w:tblStylePr w:type="firstRow">
      <w:rPr>
        <w:b/>
        <w:bCs/>
      </w:rPr>
      <w:tblPr/>
      <w:tcPr>
        <w:tcBorders>
          <w:bottom w:val="single" w:sz="12" w:space="0" w:color="FFFFFF" w:themeColor="background1"/>
        </w:tcBorders>
        <w:shd w:val="clear" w:color="auto" w:fill="0C7EAA" w:themeFill="accent4"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5F6FD" w:themeFill="accent4" w:themeFillTint="19"/>
    </w:tcPr>
    <w:tblStylePr w:type="firstRow">
      <w:rPr>
        <w:b/>
        <w:bCs/>
      </w:rPr>
      <w:tblPr/>
      <w:tcPr>
        <w:tcBorders>
          <w:bottom w:val="single" w:sz="12" w:space="0" w:color="FFFFFF" w:themeColor="background1"/>
        </w:tcBorders>
        <w:shd w:val="clear" w:color="auto" w:fill="14551C" w:themeFill="accent3"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8E7F6" w:themeFill="accent5" w:themeFillTint="19"/>
    </w:tcPr>
    <w:tblStylePr w:type="firstRow">
      <w:rPr>
        <w:b/>
        <w:bCs/>
      </w:rPr>
      <w:tblPr/>
      <w:tcPr>
        <w:tcBorders>
          <w:bottom w:val="single" w:sz="12" w:space="0" w:color="FFFFFF" w:themeColor="background1"/>
        </w:tcBorders>
        <w:shd w:val="clear" w:color="auto" w:fill="3E8524" w:themeFill="accent6"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CF8E8" w:themeFill="accent6" w:themeFillTint="19"/>
    </w:tcPr>
    <w:tblStylePr w:type="firstRow">
      <w:rPr>
        <w:b/>
        <w:bCs/>
      </w:rPr>
      <w:tblPr/>
      <w:tcPr>
        <w:tcBorders>
          <w:bottom w:val="single" w:sz="12" w:space="0" w:color="FFFFFF" w:themeColor="background1"/>
        </w:tcBorders>
        <w:shd w:val="clear" w:color="auto" w:fill="7F2275" w:themeFill="accent5"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rPr>
      <w:tblPr/>
      <w:tcPr>
        <w:shd w:val="clear" w:color="auto" w:fill="999999" w:themeFill="text1" w:themeFillTint="66"/>
      </w:tcPr>
    </w:tblStylePr>
    <w:tblStylePr w:type="firstCol">
      <w:tblPr/>
      <w:tcPr>
        <w:shd w:val="clear" w:color="auto" w:fill="000000" w:themeFill="text1" w:themeFillShade="BF"/>
      </w:tcPr>
    </w:tblStylePr>
    <w:tblStylePr w:type="lastCol">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rPr>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rPr>
      <w:tblPr/>
      <w:tcPr>
        <w:shd w:val="clear" w:color="auto" w:fill="F6C5AC" w:themeFill="accent2" w:themeFillTint="66"/>
      </w:tcPr>
    </w:tblStylePr>
    <w:tblStylePr w:type="firstCol">
      <w:tblPr/>
      <w:tcPr>
        <w:shd w:val="clear" w:color="auto" w:fill="BF4E14" w:themeFill="accent2" w:themeFillShade="BF"/>
      </w:tcPr>
    </w:tblStylePr>
    <w:tblStylePr w:type="lastCol">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rPr>
      <w:tblPr/>
      <w:tcPr>
        <w:shd w:val="clear" w:color="auto" w:fill="84E290" w:themeFill="accent3" w:themeFillTint="66"/>
      </w:tcPr>
    </w:tblStylePr>
    <w:tblStylePr w:type="firstCol">
      <w:tblPr/>
      <w:tcPr>
        <w:shd w:val="clear" w:color="auto" w:fill="124F1A" w:themeFill="accent3" w:themeFillShade="BF"/>
      </w:tcPr>
    </w:tblStylePr>
    <w:tblStylePr w:type="lastCol">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rPr>
      <w:tblPr/>
      <w:tcPr>
        <w:shd w:val="clear" w:color="auto" w:fill="95DCF7" w:themeFill="accent4" w:themeFillTint="66"/>
      </w:tcPr>
    </w:tblStylePr>
    <w:tblStylePr w:type="firstCol">
      <w:tblPr/>
      <w:tcPr>
        <w:shd w:val="clear" w:color="auto" w:fill="0B769F" w:themeFill="accent4" w:themeFillShade="BF"/>
      </w:tcPr>
    </w:tblStylePr>
    <w:tblStylePr w:type="lastCol">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rPr>
      <w:tblPr/>
      <w:tcPr>
        <w:shd w:val="clear" w:color="auto" w:fill="E59EDC" w:themeFill="accent5" w:themeFillTint="66"/>
      </w:tcPr>
    </w:tblStylePr>
    <w:tblStylePr w:type="firstCol">
      <w:tblPr/>
      <w:tcPr>
        <w:shd w:val="clear" w:color="auto" w:fill="77206D" w:themeFill="accent5" w:themeFillShade="BF"/>
      </w:tcPr>
    </w:tblStylePr>
    <w:tblStylePr w:type="lastCol">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rPr>
      <w:tblPr/>
      <w:tcPr>
        <w:shd w:val="clear" w:color="auto" w:fill="B3E5A1" w:themeFill="accent6" w:themeFillTint="66"/>
      </w:tcPr>
    </w:tblStylePr>
    <w:tblStylePr w:type="firstCol">
      <w:tblPr/>
      <w:tcPr>
        <w:shd w:val="clear" w:color="auto" w:fill="3A7C22" w:themeFill="accent6" w:themeFillShade="BF"/>
      </w:tcPr>
    </w:tblStylePr>
    <w:tblStylePr w:type="lastCol">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CommentReference">
    <w:name w:val="annotation reference"/>
    <w:basedOn w:val="DefaultParagraphFont"/>
    <w:unhideWhenUsed/>
    <w:qFormat/>
    <w:rsid w:val="00903C23"/>
    <w:rPr>
      <w:sz w:val="16"/>
      <w:szCs w:val="16"/>
    </w:rPr>
  </w:style>
  <w:style w:type="paragraph" w:styleId="CommentText">
    <w:name w:val="annotation text"/>
    <w:basedOn w:val="Normal"/>
    <w:link w:val="CommentTextChar"/>
    <w:unhideWhenUsed/>
    <w:qFormat/>
    <w:rsid w:val="00903C23"/>
    <w:rPr>
      <w:sz w:val="20"/>
      <w:szCs w:val="20"/>
    </w:rPr>
  </w:style>
  <w:style w:type="character" w:customStyle="1" w:styleId="CommentTextChar">
    <w:name w:val="Comment Text Char"/>
    <w:basedOn w:val="DefaultParagraphFont"/>
    <w:link w:val="CommentText"/>
    <w:qFormat/>
    <w:rsid w:val="00903C23"/>
    <w:rPr>
      <w:rFonts w:ascii="Times New Roman" w:eastAsia="Calibri" w:hAnsi="Times New Roman"/>
      <w:lang w:eastAsia="en-US"/>
    </w:rPr>
  </w:style>
  <w:style w:type="paragraph" w:customStyle="1" w:styleId="p1">
    <w:name w:val="p1"/>
    <w:basedOn w:val="Normal"/>
    <w:rsid w:val="006F46A0"/>
    <w:rPr>
      <w:sz w:val="21"/>
      <w:szCs w:val="21"/>
      <w:lang w:val="en-US"/>
    </w:rPr>
  </w:style>
  <w:style w:type="character" w:customStyle="1" w:styleId="whitespace-normal">
    <w:name w:val="whitespace-normal"/>
    <w:basedOn w:val="DefaultParagraphFont"/>
    <w:rsid w:val="002107DE"/>
  </w:style>
  <w:style w:type="paragraph" w:customStyle="1" w:styleId="StyleStyleHeading1Before0ptAfter0pt13pt">
    <w:name w:val="Style Style Heading 1 + Before:  0 pt After:  0 pt + 13 pt"/>
    <w:basedOn w:val="Normal"/>
    <w:link w:val="StyleStyleHeading1Before0ptAfter0pt13ptChar"/>
    <w:qFormat/>
    <w:rsid w:val="00D43DA2"/>
    <w:pPr>
      <w:keepNext/>
      <w:widowControl w:val="0"/>
      <w:autoSpaceDE w:val="0"/>
      <w:autoSpaceDN w:val="0"/>
      <w:jc w:val="both"/>
      <w:outlineLvl w:val="0"/>
    </w:pPr>
    <w:rPr>
      <w:rFonts w:eastAsia="MS Mincho"/>
      <w:b/>
      <w:bCs/>
      <w:kern w:val="32"/>
      <w:sz w:val="26"/>
      <w:szCs w:val="26"/>
      <w:lang w:val="en-US"/>
    </w:rPr>
  </w:style>
  <w:style w:type="paragraph" w:customStyle="1" w:styleId="StyleStyleHeading213ptJustifiedBefore0ptAfter0pt">
    <w:name w:val="Style Style Heading 2 + 13 pt Justified Before:  0 pt After:  0 pt ..."/>
    <w:basedOn w:val="Normal"/>
    <w:link w:val="StyleStyleHeading213ptJustifiedBefore0ptAfter0ptChar"/>
    <w:qFormat/>
    <w:rsid w:val="00853AEB"/>
    <w:pPr>
      <w:keepNext/>
      <w:widowControl w:val="0"/>
      <w:autoSpaceDE w:val="0"/>
      <w:autoSpaceDN w:val="0"/>
      <w:spacing w:before="240" w:after="60" w:line="276" w:lineRule="auto"/>
      <w:ind w:firstLine="720"/>
      <w:jc w:val="both"/>
      <w:outlineLvl w:val="1"/>
    </w:pPr>
    <w:rPr>
      <w:b/>
      <w:bCs/>
      <w:sz w:val="26"/>
      <w:szCs w:val="20"/>
    </w:rPr>
  </w:style>
  <w:style w:type="paragraph" w:customStyle="1" w:styleId="p2">
    <w:name w:val="p2"/>
    <w:basedOn w:val="Normal"/>
    <w:rsid w:val="00853AEB"/>
    <w:pPr>
      <w:spacing w:before="100" w:beforeAutospacing="1" w:after="100" w:afterAutospacing="1"/>
    </w:pPr>
    <w:rPr>
      <w:sz w:val="24"/>
      <w:szCs w:val="24"/>
      <w:lang w:val="en-US"/>
    </w:rPr>
  </w:style>
  <w:style w:type="paragraph" w:customStyle="1" w:styleId="StyleStyleHeading29pt12ptNotItalic">
    <w:name w:val="Style Style Heading 2 + 9 pt + 12 pt Not Italic"/>
    <w:basedOn w:val="Normal"/>
    <w:link w:val="StyleStyleHeading29pt12ptNotItalicChar"/>
    <w:autoRedefine/>
    <w:qFormat/>
    <w:rsid w:val="00341C89"/>
    <w:pPr>
      <w:keepNext/>
      <w:widowControl w:val="0"/>
      <w:autoSpaceDE w:val="0"/>
      <w:autoSpaceDN w:val="0"/>
      <w:spacing w:after="120" w:line="276" w:lineRule="auto"/>
      <w:ind w:firstLine="720"/>
      <w:jc w:val="both"/>
      <w:outlineLvl w:val="1"/>
    </w:pPr>
    <w:rPr>
      <w:b/>
      <w:sz w:val="26"/>
      <w:szCs w:val="26"/>
      <w:lang w:val="en-US"/>
    </w:rPr>
  </w:style>
  <w:style w:type="character" w:customStyle="1" w:styleId="StyleStyleHeading29pt12ptNotItalicChar">
    <w:name w:val="Style Style Heading 2 + 9 pt + 12 pt Not Italic Char"/>
    <w:link w:val="StyleStyleHeading29pt12ptNotItalic"/>
    <w:qFormat/>
    <w:locked/>
    <w:rsid w:val="00341C89"/>
    <w:rPr>
      <w:rFonts w:ascii="Times New Roman" w:eastAsia="Times New Roman" w:hAnsi="Times New Roman"/>
      <w:b/>
      <w:sz w:val="26"/>
      <w:szCs w:val="26"/>
      <w:lang w:val="en-US" w:eastAsia="en-US"/>
    </w:rPr>
  </w:style>
  <w:style w:type="character" w:customStyle="1" w:styleId="NormalWebChar">
    <w:name w:val="Normal (Web) Char"/>
    <w:aliases w:val="Normal (Web) Char1 Char,Char8 Char Char,Char8 Char1, Char8 Char Char, Char8 Char1,Char Char Char Char,Char Char Char Char Char Char Char Char Char Char Char Char,Char Char Char Char Char Char Char Char Char Char Char1,webb Char"/>
    <w:link w:val="NormalWeb"/>
    <w:uiPriority w:val="99"/>
    <w:locked/>
    <w:rsid w:val="007E18DA"/>
    <w:rPr>
      <w:rFonts w:ascii="Times New Roman" w:eastAsia="Times New Roman" w:hAnsi="Times New Roman"/>
      <w:sz w:val="24"/>
      <w:szCs w:val="24"/>
      <w:lang w:val="en-US" w:eastAsia="en-US"/>
    </w:rPr>
  </w:style>
  <w:style w:type="paragraph" w:styleId="CommentSubject">
    <w:name w:val="annotation subject"/>
    <w:basedOn w:val="CommentText"/>
    <w:next w:val="CommentText"/>
    <w:link w:val="CommentSubjectChar"/>
    <w:qFormat/>
    <w:rPr>
      <w:b/>
      <w:bCs/>
    </w:rPr>
  </w:style>
  <w:style w:type="paragraph" w:styleId="Date">
    <w:name w:val="Date"/>
    <w:basedOn w:val="Normal"/>
    <w:next w:val="Normal"/>
    <w:link w:val="DateChar"/>
    <w:qFormat/>
  </w:style>
  <w:style w:type="character" w:styleId="FootnoteReference">
    <w:name w:val="footnote reference"/>
    <w:qFormat/>
    <w:rPr>
      <w:vertAlign w:val="superscript"/>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qFormat/>
    <w:rPr>
      <w:sz w:val="20"/>
      <w:szCs w:val="20"/>
    </w:rPr>
  </w:style>
  <w:style w:type="paragraph" w:customStyle="1" w:styleId="StyleStyleStyleHeading1Before0ptAfter0pt13pt">
    <w:name w:val="Style Style Style Heading 1 + Before:  0 pt After:  0 pt + 13 pt + ..."/>
    <w:basedOn w:val="Normal"/>
    <w:qFormat/>
    <w:pPr>
      <w:keepNext/>
      <w:widowControl w:val="0"/>
      <w:autoSpaceDE w:val="0"/>
      <w:autoSpaceDN w:val="0"/>
      <w:jc w:val="both"/>
      <w:outlineLvl w:val="0"/>
    </w:pPr>
    <w:rPr>
      <w:b/>
      <w:bCs/>
      <w:kern w:val="32"/>
      <w:sz w:val="26"/>
      <w:szCs w:val="20"/>
      <w:lang w:val="en-US"/>
    </w:rPr>
  </w:style>
  <w:style w:type="paragraph" w:customStyle="1" w:styleId="ColorfulList-Accent11">
    <w:name w:val="Colorful List - Accent 11"/>
    <w:basedOn w:val="Normal"/>
    <w:uiPriority w:val="34"/>
    <w:qFormat/>
    <w:pPr>
      <w:ind w:left="720"/>
      <w:contextualSpacing/>
    </w:pPr>
    <w:rPr>
      <w:rFonts w:ascii="Cambria" w:eastAsia="MS Mincho" w:hAnsi="Cambria"/>
      <w:lang w:val="en-US"/>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link w:val="FootnoteText"/>
    <w:qFormat/>
    <w:rPr>
      <w:rFonts w:ascii=".VnTime" w:eastAsia="SimSun" w:hAnsi=".VnTime"/>
      <w:lang w:val="vi-VN" w:eastAsia="zh-CN"/>
    </w:rPr>
  </w:style>
  <w:style w:type="character" w:customStyle="1" w:styleId="fontstyle01">
    <w:name w:val="fontstyle01"/>
    <w:qFormat/>
    <w:rsid w:val="0036390D"/>
    <w:rPr>
      <w:rFonts w:ascii="TimesNewRomanPS-BoldMT" w:hAnsi="TimesNewRomanPS-BoldMT" w:hint="default"/>
      <w:b/>
      <w:bCs/>
      <w:i w:val="0"/>
      <w:iCs w:val="0"/>
      <w:sz w:val="20"/>
      <w:szCs w:val="20"/>
    </w:rPr>
  </w:style>
  <w:style w:type="table" w:customStyle="1" w:styleId="TableGrid3">
    <w:name w:val="Table Grid3"/>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qFormat/>
    <w:rsid w:val="00E74EE5"/>
    <w:pPr>
      <w:pBdr>
        <w:top w:val="nil"/>
        <w:left w:val="nil"/>
        <w:bottom w:val="nil"/>
        <w:right w:val="nil"/>
        <w:between w:val="nil"/>
        <w:bar w:val="nil"/>
      </w:pBdr>
    </w:pPr>
    <w:rPr>
      <w:rFonts w:eastAsia="Arial Unicode MS" w:cs="Arial Unicode MS"/>
      <w:sz w:val="28"/>
      <w:szCs w:val="28"/>
      <w:u w:color="000000"/>
      <w:bdr w:val="nil"/>
      <w:lang w:val="en-US" w:eastAsia="en-US"/>
      <w14:textOutline w14:w="0" w14:cap="flat" w14:cmpd="sng" w14:algn="ctr">
        <w14:noFill/>
        <w14:prstDash w14:val="solid"/>
        <w14:bevel/>
      </w14:textOutline>
    </w:rPr>
  </w:style>
  <w:style w:type="paragraph" w:customStyle="1" w:styleId="isselectedend">
    <w:name w:val="isselectedend"/>
    <w:basedOn w:val="Normal"/>
    <w:rsid w:val="00855C5A"/>
    <w:pPr>
      <w:spacing w:before="100" w:beforeAutospacing="1" w:after="100" w:afterAutospacing="1"/>
    </w:pPr>
  </w:style>
  <w:style w:type="paragraph" w:customStyle="1" w:styleId="Bodytext0">
    <w:name w:val="Bodytext"/>
    <w:basedOn w:val="Normal"/>
    <w:rsid w:val="00630771"/>
    <w:pPr>
      <w:tabs>
        <w:tab w:val="left" w:pos="567"/>
      </w:tabs>
      <w:overflowPunct w:val="0"/>
      <w:autoSpaceDE w:val="0"/>
      <w:autoSpaceDN w:val="0"/>
      <w:adjustRightInd w:val="0"/>
      <w:spacing w:before="40" w:after="40"/>
      <w:textAlignment w:val="baseline"/>
    </w:pPr>
    <w:rPr>
      <w:rFonts w:ascii="Garmond (W1)" w:hAnsi="Garmond (W1)"/>
      <w:sz w:val="20"/>
      <w:szCs w:val="20"/>
      <w:lang w:val="en-GB"/>
    </w:rPr>
  </w:style>
  <w:style w:type="paragraph" w:customStyle="1" w:styleId="V-bodytext">
    <w:name w:val="V-bodytext"/>
    <w:basedOn w:val="Normal"/>
    <w:link w:val="V-bodytextChar"/>
    <w:qFormat/>
    <w:rsid w:val="00630771"/>
    <w:pPr>
      <w:tabs>
        <w:tab w:val="left" w:pos="709"/>
      </w:tabs>
      <w:spacing w:before="200" w:after="200" w:line="312" w:lineRule="auto"/>
    </w:pPr>
    <w:rPr>
      <w:rFonts w:ascii="Arial" w:hAnsi="Arial"/>
      <w:sz w:val="22"/>
      <w:szCs w:val="20"/>
      <w:lang w:val="x-none"/>
    </w:rPr>
  </w:style>
  <w:style w:type="character" w:customStyle="1" w:styleId="V-bodytextChar">
    <w:name w:val="V-bodytext Char"/>
    <w:link w:val="V-bodytext"/>
    <w:rsid w:val="00630771"/>
    <w:rPr>
      <w:rFonts w:ascii="Arial" w:eastAsia="Times New Roman" w:hAnsi="Arial"/>
      <w:sz w:val="22"/>
      <w:lang w:val="x-none" w:eastAsia="en-US"/>
    </w:rPr>
  </w:style>
  <w:style w:type="paragraph" w:customStyle="1" w:styleId="Styleheading4">
    <w:name w:val="Style heading 4"/>
    <w:basedOn w:val="Heading4"/>
    <w:qFormat/>
    <w:rsid w:val="00010259"/>
    <w:pPr>
      <w:jc w:val="center"/>
    </w:pPr>
    <w:rPr>
      <w:lang w:val="en-US"/>
    </w:rPr>
  </w:style>
  <w:style w:type="paragraph" w:styleId="BodyTextIndent">
    <w:name w:val="Body Text Indent"/>
    <w:basedOn w:val="Normal"/>
    <w:link w:val="BodyTextIndentChar"/>
    <w:unhideWhenUsed/>
    <w:qFormat/>
    <w:rsid w:val="00397900"/>
    <w:pPr>
      <w:spacing w:after="120" w:line="259" w:lineRule="auto"/>
      <w:ind w:left="360"/>
    </w:pPr>
    <w:rPr>
      <w:rFonts w:asciiTheme="minorHAnsi" w:hAnsiTheme="minorHAnsi" w:cstheme="minorBidi"/>
      <w:sz w:val="22"/>
      <w:szCs w:val="22"/>
    </w:rPr>
  </w:style>
  <w:style w:type="character" w:customStyle="1" w:styleId="BodyTextIndentChar">
    <w:name w:val="Body Text Indent Char"/>
    <w:basedOn w:val="DefaultParagraphFont"/>
    <w:link w:val="BodyTextIndent"/>
    <w:qFormat/>
    <w:rsid w:val="00397900"/>
    <w:rPr>
      <w:kern w:val="0"/>
      <w:sz w:val="22"/>
      <w:szCs w:val="22"/>
      <w:lang w:val="en-GB"/>
      <w14:ligatures w14:val="none"/>
    </w:rPr>
  </w:style>
  <w:style w:type="paragraph" w:customStyle="1" w:styleId="paragraph">
    <w:name w:val="paragraph"/>
    <w:basedOn w:val="Normal"/>
    <w:rsid w:val="0054171B"/>
    <w:pPr>
      <w:spacing w:before="100" w:beforeAutospacing="1" w:after="100" w:afterAutospacing="1"/>
    </w:pPr>
  </w:style>
  <w:style w:type="paragraph" w:customStyle="1" w:styleId="Phlc-PL">
    <w:name w:val="Phụ lục - PL"/>
    <w:basedOn w:val="StyleStyleHeading213ptJustifiedBefore0ptAfter0pt"/>
    <w:link w:val="Phlc-PLChar"/>
    <w:qFormat/>
    <w:rsid w:val="00522255"/>
    <w:pPr>
      <w:spacing w:before="120" w:after="120"/>
    </w:pPr>
    <w:rPr>
      <w:szCs w:val="26"/>
    </w:rPr>
  </w:style>
  <w:style w:type="character" w:customStyle="1" w:styleId="StyleStyleHeading213ptJustifiedBefore0ptAfter0ptChar">
    <w:name w:val="Style Style Heading 2 + 13 pt Justified Before:  0 pt After:  0 pt ... Char"/>
    <w:basedOn w:val="DefaultParagraphFont"/>
    <w:link w:val="StyleStyleHeading213ptJustifiedBefore0ptAfter0pt"/>
    <w:rsid w:val="00522255"/>
    <w:rPr>
      <w:rFonts w:eastAsia="Times New Roman"/>
      <w:b/>
      <w:bCs/>
      <w:sz w:val="22"/>
      <w:lang w:val="en-US" w:eastAsia="en-US"/>
    </w:rPr>
  </w:style>
  <w:style w:type="character" w:customStyle="1" w:styleId="Phlc-PLChar">
    <w:name w:val="Phụ lục - PL Char"/>
    <w:basedOn w:val="StyleStyleHeading213ptJustifiedBefore0ptAfter0ptChar"/>
    <w:link w:val="Phlc-PL"/>
    <w:rsid w:val="00522255"/>
    <w:rPr>
      <w:rFonts w:eastAsia="Times New Roman"/>
      <w:b/>
      <w:bCs/>
      <w:sz w:val="22"/>
      <w:szCs w:val="26"/>
      <w:lang w:val="en-US" w:eastAsia="en-US"/>
    </w:rPr>
  </w:style>
  <w:style w:type="paragraph" w:customStyle="1" w:styleId="StyleHeading213ptJustifiedBefore0ptAfter0pt">
    <w:name w:val="Style Heading 2 + 13 pt Justified Before:  0 pt After:  0 pt"/>
    <w:basedOn w:val="Heading2"/>
    <w:autoRedefine/>
    <w:uiPriority w:val="99"/>
    <w:qFormat/>
    <w:rsid w:val="00522255"/>
    <w:pPr>
      <w:widowControl w:val="0"/>
      <w:autoSpaceDE w:val="0"/>
      <w:autoSpaceDN w:val="0"/>
      <w:spacing w:before="300" w:line="276" w:lineRule="auto"/>
      <w:ind w:firstLine="720"/>
    </w:pPr>
    <w:rPr>
      <w:rFonts w:eastAsia="MS Mincho"/>
      <w:szCs w:val="22"/>
    </w:rPr>
  </w:style>
  <w:style w:type="paragraph" w:styleId="List4">
    <w:name w:val="List 4"/>
    <w:basedOn w:val="Normal"/>
    <w:rsid w:val="00522255"/>
    <w:pPr>
      <w:ind w:left="1440" w:hanging="360"/>
    </w:pPr>
    <w:rPr>
      <w:sz w:val="20"/>
      <w:szCs w:val="20"/>
      <w:lang w:val="en-US"/>
    </w:rPr>
  </w:style>
  <w:style w:type="paragraph" w:styleId="List5">
    <w:name w:val="List 5"/>
    <w:basedOn w:val="Normal"/>
    <w:rsid w:val="00522255"/>
    <w:pPr>
      <w:ind w:left="1800" w:hanging="360"/>
    </w:pPr>
    <w:rPr>
      <w:sz w:val="20"/>
      <w:szCs w:val="20"/>
      <w:lang w:val="en-US"/>
    </w:rPr>
  </w:style>
  <w:style w:type="character" w:customStyle="1" w:styleId="vldocrldnamec2">
    <w:name w:val="vl_doc_rl_dname_c2"/>
    <w:basedOn w:val="DefaultParagraphFont"/>
    <w:qFormat/>
    <w:rsid w:val="00522255"/>
  </w:style>
  <w:style w:type="character" w:customStyle="1" w:styleId="CommentSubjectChar">
    <w:name w:val="Comment Subject Char"/>
    <w:link w:val="CommentSubject"/>
    <w:qFormat/>
    <w:rsid w:val="00522255"/>
    <w:rPr>
      <w:rFonts w:eastAsia="Times New Roman"/>
      <w:b/>
      <w:bCs/>
      <w:lang w:eastAsia="en-US"/>
    </w:rPr>
  </w:style>
  <w:style w:type="character" w:customStyle="1" w:styleId="fontstyle21">
    <w:name w:val="fontstyle21"/>
    <w:qFormat/>
    <w:rsid w:val="00522255"/>
    <w:rPr>
      <w:rFonts w:ascii="TimesNewRomanPSMT" w:hAnsi="TimesNewRomanPSMT" w:hint="default"/>
      <w:b w:val="0"/>
      <w:bCs w:val="0"/>
      <w:i w:val="0"/>
      <w:iCs w:val="0"/>
      <w:sz w:val="26"/>
      <w:szCs w:val="26"/>
    </w:rPr>
  </w:style>
  <w:style w:type="character" w:customStyle="1" w:styleId="fontstyle11">
    <w:name w:val="fontstyle11"/>
    <w:qFormat/>
    <w:rsid w:val="00522255"/>
    <w:rPr>
      <w:rFonts w:ascii="TimesNewRomanPSMT" w:hAnsi="TimesNewRomanPSMT" w:hint="default"/>
      <w:b w:val="0"/>
      <w:bCs w:val="0"/>
      <w:i w:val="0"/>
      <w:iCs w:val="0"/>
      <w:sz w:val="26"/>
      <w:szCs w:val="26"/>
    </w:rPr>
  </w:style>
  <w:style w:type="character" w:customStyle="1" w:styleId="fontstyle31">
    <w:name w:val="fontstyle31"/>
    <w:rsid w:val="00522255"/>
    <w:rPr>
      <w:rFonts w:ascii="TimesNewRomanPS-ItalicMT" w:hAnsi="TimesNewRomanPS-ItalicMT" w:hint="default"/>
      <w:b w:val="0"/>
      <w:bCs w:val="0"/>
      <w:i/>
      <w:iCs/>
      <w:sz w:val="26"/>
      <w:szCs w:val="26"/>
    </w:rPr>
  </w:style>
  <w:style w:type="paragraph" w:customStyle="1" w:styleId="Phlc-Phlc">
    <w:name w:val="Phụ lục - Phụ lục"/>
    <w:basedOn w:val="Normal"/>
    <w:link w:val="Phlc-PhlcChar"/>
    <w:qFormat/>
    <w:rsid w:val="00297162"/>
    <w:pPr>
      <w:pageBreakBefore/>
      <w:spacing w:before="120" w:after="120"/>
      <w:jc w:val="both"/>
    </w:pPr>
    <w:rPr>
      <w:b/>
      <w:sz w:val="26"/>
      <w:szCs w:val="26"/>
    </w:rPr>
  </w:style>
  <w:style w:type="character" w:customStyle="1" w:styleId="StyleStyleHeading1Before0ptAfter0pt13ptChar">
    <w:name w:val="Style Style Heading 1 + Before:  0 pt After:  0 pt + 13 pt Char"/>
    <w:basedOn w:val="DefaultParagraphFont"/>
    <w:link w:val="StyleStyleHeading1Before0ptAfter0pt13pt"/>
    <w:rsid w:val="00522255"/>
    <w:rPr>
      <w:rFonts w:eastAsia="MS Mincho"/>
      <w:b/>
      <w:bCs/>
      <w:kern w:val="32"/>
      <w:sz w:val="26"/>
      <w:szCs w:val="26"/>
      <w:lang w:val="en-US" w:eastAsia="en-US"/>
    </w:rPr>
  </w:style>
  <w:style w:type="character" w:customStyle="1" w:styleId="Phlc-PhlcChar">
    <w:name w:val="Phụ lục - Phụ lục Char"/>
    <w:basedOn w:val="StyleStyleHeading1Before0ptAfter0pt13ptChar"/>
    <w:link w:val="Phlc-Phlc"/>
    <w:rsid w:val="00297162"/>
    <w:rPr>
      <w:rFonts w:eastAsia="Times New Roman"/>
      <w:b/>
      <w:bCs w:val="0"/>
      <w:kern w:val="32"/>
      <w:sz w:val="26"/>
      <w:szCs w:val="26"/>
      <w:lang w:val="en-US" w:eastAsia="en-US"/>
    </w:rPr>
  </w:style>
  <w:style w:type="paragraph" w:customStyle="1" w:styleId="Kiu2Khon">
    <w:name w:val="Kiểu2_Khoản"/>
    <w:qFormat/>
    <w:rsid w:val="005A415D"/>
    <w:pPr>
      <w:tabs>
        <w:tab w:val="left" w:pos="1080"/>
      </w:tabs>
      <w:spacing w:before="60" w:after="60"/>
      <w:ind w:right="720" w:firstLine="720"/>
      <w:jc w:val="both"/>
    </w:pPr>
    <w:rPr>
      <w:rFonts w:ascii="Times New Roman" w:eastAsia="Times New Roman" w:hAnsi="Times New Roman"/>
      <w:sz w:val="27"/>
      <w:szCs w:val="26"/>
      <w:lang w:val="en-US" w:eastAsia="en-US"/>
    </w:rPr>
  </w:style>
  <w:style w:type="numbering" w:customStyle="1" w:styleId="CurrentList1">
    <w:name w:val="Current List1"/>
    <w:uiPriority w:val="99"/>
    <w:rsid w:val="00397900"/>
    <w:pPr>
      <w:numPr>
        <w:numId w:val="32"/>
      </w:numPr>
    </w:pPr>
  </w:style>
  <w:style w:type="numbering" w:customStyle="1" w:styleId="CurrentList2">
    <w:name w:val="Current List2"/>
    <w:uiPriority w:val="99"/>
    <w:rsid w:val="00397900"/>
    <w:pPr>
      <w:numPr>
        <w:numId w:val="33"/>
      </w:numPr>
    </w:pPr>
  </w:style>
  <w:style w:type="character" w:customStyle="1" w:styleId="UnresolvedMention1">
    <w:name w:val="Unresolved Mention1"/>
    <w:basedOn w:val="DefaultParagraphFont"/>
    <w:uiPriority w:val="99"/>
    <w:semiHidden/>
    <w:unhideWhenUsed/>
    <w:rsid w:val="00B10474"/>
    <w:rPr>
      <w:color w:val="605E5C"/>
      <w:shd w:val="clear" w:color="auto" w:fill="E1DFDD"/>
    </w:rPr>
  </w:style>
  <w:style w:type="numbering" w:customStyle="1" w:styleId="CurrentList3">
    <w:name w:val="Current List3"/>
    <w:uiPriority w:val="99"/>
    <w:rsid w:val="00F142CB"/>
    <w:pPr>
      <w:numPr>
        <w:numId w:val="34"/>
      </w:numPr>
    </w:pPr>
  </w:style>
  <w:style w:type="numbering" w:customStyle="1" w:styleId="CurrentList4">
    <w:name w:val="Current List4"/>
    <w:uiPriority w:val="99"/>
    <w:rsid w:val="00B56F30"/>
    <w:pPr>
      <w:numPr>
        <w:numId w:val="35"/>
      </w:numPr>
    </w:pPr>
  </w:style>
  <w:style w:type="paragraph" w:customStyle="1" w:styleId="StyleHeading1TimesNewRoman13ptJustifiedBefore0pt">
    <w:name w:val="Style Heading 1 + Times New Roman 13 pt Justified Before:  0 pt..."/>
    <w:basedOn w:val="Heading1"/>
    <w:qFormat/>
    <w:rsid w:val="000611E3"/>
    <w:pPr>
      <w:spacing w:before="0" w:after="0"/>
      <w:jc w:val="both"/>
    </w:pPr>
    <w:rPr>
      <w:b w:val="0"/>
      <w:color w:val="0000FF"/>
      <w:lang w:val="en-US"/>
    </w:rPr>
  </w:style>
  <w:style w:type="paragraph" w:customStyle="1" w:styleId="StyleHeading3TimesNewRomanJustifiedBefore0ptAfter">
    <w:name w:val="Style Heading 3 + Times New Roman Justified Before:  0 pt After:..."/>
    <w:basedOn w:val="Heading3"/>
    <w:qFormat/>
    <w:rsid w:val="000611E3"/>
    <w:pPr>
      <w:spacing w:before="80"/>
      <w:jc w:val="both"/>
    </w:pPr>
    <w:rPr>
      <w:iCs/>
      <w:color w:val="FF0000"/>
      <w:lang w:val="pt-BR"/>
    </w:rPr>
  </w:style>
  <w:style w:type="character" w:customStyle="1" w:styleId="apple-tab-span">
    <w:name w:val="apple-tab-span"/>
    <w:basedOn w:val="DefaultParagraphFont"/>
    <w:rsid w:val="000611E3"/>
  </w:style>
  <w:style w:type="character" w:customStyle="1" w:styleId="FAATableTextChar">
    <w:name w:val="FAA_Table Text Char"/>
    <w:link w:val="FAATableText"/>
    <w:uiPriority w:val="99"/>
    <w:qFormat/>
    <w:locked/>
    <w:rsid w:val="000611E3"/>
    <w:rPr>
      <w:rFonts w:ascii="Arial Narrow" w:hAnsi="Arial Narrow"/>
    </w:rPr>
  </w:style>
  <w:style w:type="paragraph" w:customStyle="1" w:styleId="FAATableText">
    <w:name w:val="FAA_Table Text"/>
    <w:basedOn w:val="Normal"/>
    <w:link w:val="FAATableTextChar"/>
    <w:uiPriority w:val="99"/>
    <w:qFormat/>
    <w:rsid w:val="000611E3"/>
    <w:pPr>
      <w:spacing w:before="40" w:after="40"/>
    </w:pPr>
    <w:rPr>
      <w:rFonts w:ascii="Arial Narrow" w:hAnsi="Arial Narrow" w:cstheme="minorBidi"/>
      <w:lang w:val="en-US"/>
    </w:rPr>
  </w:style>
  <w:style w:type="character" w:customStyle="1" w:styleId="OnceABox">
    <w:name w:val="OnceABox"/>
    <w:rsid w:val="000611E3"/>
    <w:rPr>
      <w:color w:val="FF0000"/>
      <w:sz w:val="26"/>
      <w:szCs w:val="26"/>
    </w:rPr>
  </w:style>
  <w:style w:type="paragraph" w:customStyle="1" w:styleId="msonormal0">
    <w:name w:val="msonormal"/>
    <w:basedOn w:val="Normal"/>
    <w:rsid w:val="005D1CCC"/>
    <w:pPr>
      <w:spacing w:before="100" w:beforeAutospacing="1" w:after="100" w:afterAutospacing="1"/>
    </w:pPr>
    <w:rPr>
      <w:lang w:val="en-US"/>
    </w:rPr>
  </w:style>
  <w:style w:type="numbering" w:customStyle="1" w:styleId="CurrentList5">
    <w:name w:val="Current List5"/>
    <w:uiPriority w:val="99"/>
    <w:rsid w:val="00AA0E5A"/>
    <w:pPr>
      <w:numPr>
        <w:numId w:val="36"/>
      </w:numPr>
    </w:pPr>
  </w:style>
  <w:style w:type="paragraph" w:styleId="EndnoteText">
    <w:name w:val="endnote text"/>
    <w:basedOn w:val="Normal"/>
    <w:link w:val="EndnoteTextChar"/>
    <w:qFormat/>
    <w:rsid w:val="00212D7B"/>
    <w:rPr>
      <w:sz w:val="20"/>
      <w:szCs w:val="20"/>
      <w:lang w:val="en-US"/>
    </w:rPr>
  </w:style>
  <w:style w:type="character" w:customStyle="1" w:styleId="EndnoteTextChar">
    <w:name w:val="Endnote Text Char"/>
    <w:basedOn w:val="DefaultParagraphFont"/>
    <w:link w:val="EndnoteText"/>
    <w:qFormat/>
    <w:rsid w:val="00212D7B"/>
    <w:rPr>
      <w:rFonts w:ascii="Times New Roman" w:eastAsia="Times New Roman" w:hAnsi="Times New Roman" w:cs="Times New Roman"/>
      <w:kern w:val="0"/>
      <w:sz w:val="20"/>
      <w:szCs w:val="20"/>
      <w14:ligatures w14:val="none"/>
    </w:rPr>
  </w:style>
  <w:style w:type="table" w:customStyle="1" w:styleId="TableGrid2">
    <w:name w:val="Table Grid2"/>
    <w:basedOn w:val="TableNormal"/>
    <w:uiPriority w:val="59"/>
    <w:qFormat/>
    <w:rsid w:val="00212D7B"/>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59"/>
    <w:qFormat/>
    <w:rsid w:val="00212D7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3">
    <w:name w:val="p3"/>
    <w:basedOn w:val="Normal"/>
    <w:rsid w:val="00EF3251"/>
    <w:pPr>
      <w:spacing w:before="100" w:beforeAutospacing="1" w:after="100" w:afterAutospacing="1"/>
    </w:pPr>
    <w:rPr>
      <w:sz w:val="24"/>
    </w:rPr>
  </w:style>
  <w:style w:type="character" w:customStyle="1" w:styleId="UnresolvedMention2">
    <w:name w:val="Unresolved Mention2"/>
    <w:basedOn w:val="DefaultParagraphFont"/>
    <w:uiPriority w:val="99"/>
    <w:semiHidden/>
    <w:unhideWhenUsed/>
    <w:rsid w:val="00100457"/>
    <w:rPr>
      <w:color w:val="605E5C"/>
      <w:shd w:val="clear" w:color="auto" w:fill="E1DFDD"/>
    </w:rPr>
  </w:style>
  <w:style w:type="character" w:customStyle="1" w:styleId="UnresolvedMention20">
    <w:name w:val="Unresolved Mention2"/>
    <w:basedOn w:val="DefaultParagraphFont"/>
    <w:uiPriority w:val="99"/>
    <w:semiHidden/>
    <w:unhideWhenUsed/>
    <w:rsid w:val="00DC4A88"/>
    <w:rPr>
      <w:color w:val="605E5C"/>
      <w:shd w:val="clear" w:color="auto" w:fill="E1DFDD"/>
    </w:rPr>
  </w:style>
  <w:style w:type="table" w:customStyle="1" w:styleId="TableGrid12">
    <w:name w:val="Table Grid12"/>
    <w:basedOn w:val="TableNormal"/>
    <w:next w:val="TableGrid"/>
    <w:uiPriority w:val="39"/>
    <w:rsid w:val="00820D28"/>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EC657F"/>
    <w:rPr>
      <w:rFonts w:eastAsiaTheme="minorEastAsia"/>
      <w:sz w:val="22"/>
      <w:szCs w:val="22"/>
    </w:rPr>
    <w:tblPr>
      <w:tblCellMar>
        <w:top w:w="0" w:type="dxa"/>
        <w:left w:w="0" w:type="dxa"/>
        <w:bottom w:w="0" w:type="dxa"/>
        <w:right w:w="0" w:type="dxa"/>
      </w:tblCellMar>
    </w:tblPr>
  </w:style>
  <w:style w:type="character" w:customStyle="1" w:styleId="ListParagraphChar">
    <w:name w:val="List Paragraph Char"/>
    <w:aliases w:val="List Paragraph-rfp content Char,bullet 1 Char,List Paragraph 1 Char,List Paragraph1 Char,Bullet List Char,FooterText Char,numbered Char,Paragraphe de liste Char,Bullet L1 Char,Use Case List Paragraph Char,Body Bullet Char,Ref Char"/>
    <w:link w:val="ListParagraph"/>
    <w:uiPriority w:val="34"/>
    <w:rsid w:val="00D827A2"/>
    <w:rPr>
      <w:rFonts w:ascii="Times New Roman" w:hAnsi="Times New Roman" w:cs="Times New Roman (Body CS)"/>
      <w:sz w:val="26"/>
      <w:lang w:val="en-GB"/>
    </w:rPr>
  </w:style>
  <w:style w:type="character" w:styleId="EndnoteReference">
    <w:name w:val="endnote reference"/>
    <w:qFormat/>
    <w:rsid w:val="003476E3"/>
    <w:rPr>
      <w:vertAlign w:val="superscript"/>
    </w:rPr>
  </w:style>
  <w:style w:type="paragraph" w:customStyle="1" w:styleId="CharCharCharCharCharCharChar">
    <w:name w:val="Char Char Char Char Char Char Char"/>
    <w:qFormat/>
    <w:rsid w:val="003476E3"/>
    <w:pPr>
      <w:tabs>
        <w:tab w:val="left" w:pos="1152"/>
      </w:tabs>
      <w:spacing w:before="120" w:after="120" w:line="312" w:lineRule="auto"/>
    </w:pPr>
    <w:rPr>
      <w:rFonts w:eastAsia="Times New Roman" w:cs="Arial"/>
      <w:sz w:val="26"/>
      <w:szCs w:val="26"/>
      <w:lang w:val="en-US" w:eastAsia="en-US"/>
    </w:rPr>
  </w:style>
  <w:style w:type="paragraph" w:customStyle="1" w:styleId="aiuthngt">
    <w:name w:val="a điều thông tư"/>
    <w:basedOn w:val="Normal"/>
    <w:qFormat/>
    <w:rsid w:val="003476E3"/>
    <w:pPr>
      <w:spacing w:before="120" w:after="120"/>
      <w:ind w:firstLine="720"/>
      <w:contextualSpacing/>
      <w:jc w:val="both"/>
      <w:outlineLvl w:val="0"/>
    </w:pPr>
    <w:rPr>
      <w:rFonts w:eastAsia="Calibri"/>
      <w:b/>
      <w:spacing w:val="-8"/>
      <w:lang w:val="en-US"/>
    </w:rPr>
  </w:style>
  <w:style w:type="paragraph" w:customStyle="1" w:styleId="textbox">
    <w:name w:val="textbox"/>
    <w:basedOn w:val="Normal"/>
    <w:qFormat/>
    <w:rsid w:val="003476E3"/>
    <w:pPr>
      <w:spacing w:before="100" w:beforeAutospacing="1" w:after="100" w:afterAutospacing="1"/>
    </w:pPr>
    <w:rPr>
      <w:lang w:val="en-GB" w:eastAsia="en-GB"/>
    </w:rPr>
  </w:style>
  <w:style w:type="paragraph" w:customStyle="1" w:styleId="BodyA">
    <w:name w:val="Body A"/>
    <w:qFormat/>
    <w:rsid w:val="003476E3"/>
    <w:pPr>
      <w:spacing w:after="160" w:line="259" w:lineRule="auto"/>
    </w:pPr>
    <w:rPr>
      <w:rFonts w:ascii="Cambria" w:eastAsia="Cambria" w:hAnsi="Cambria" w:cs="Cambria"/>
      <w:color w:val="000000"/>
      <w:sz w:val="22"/>
      <w:szCs w:val="22"/>
      <w:u w:color="000000"/>
      <w:lang w:val="en-US" w:eastAsia="en-US"/>
    </w:rPr>
  </w:style>
  <w:style w:type="paragraph" w:customStyle="1" w:styleId="Char4">
    <w:name w:val="Char4"/>
    <w:basedOn w:val="Normal"/>
    <w:semiHidden/>
    <w:qFormat/>
    <w:rsid w:val="003476E3"/>
    <w:pPr>
      <w:spacing w:after="160" w:line="240" w:lineRule="exact"/>
    </w:pPr>
    <w:rPr>
      <w:rFonts w:ascii="Arial" w:hAnsi="Arial" w:cs="Arial"/>
      <w:sz w:val="22"/>
      <w:szCs w:val="22"/>
      <w:lang w:val="en-US"/>
    </w:rPr>
  </w:style>
  <w:style w:type="character" w:customStyle="1" w:styleId="FootnoteTextChar3">
    <w:name w:val="Footnote Text Char3"/>
    <w:qFormat/>
    <w:rsid w:val="003476E3"/>
    <w:rPr>
      <w:lang w:val="en-US" w:eastAsia="en-US" w:bidi="ar-SA"/>
    </w:rPr>
  </w:style>
  <w:style w:type="character" w:customStyle="1" w:styleId="HTMLPreformattedChar1">
    <w:name w:val="HTML Preformatted Char1"/>
    <w:qFormat/>
    <w:locked/>
    <w:rsid w:val="003476E3"/>
    <w:rPr>
      <w:rFonts w:ascii="Arial Unicode MS" w:eastAsia="Arial Unicode MS" w:hAnsi="Arial Unicode MS" w:cs="Arial Unicode MS"/>
      <w:sz w:val="20"/>
      <w:szCs w:val="20"/>
      <w:lang w:val="en-US"/>
    </w:rPr>
  </w:style>
  <w:style w:type="paragraph" w:customStyle="1" w:styleId="ICAO">
    <w:name w:val="ICAO"/>
    <w:basedOn w:val="Normal"/>
    <w:qFormat/>
    <w:rsid w:val="003476E3"/>
    <w:pPr>
      <w:tabs>
        <w:tab w:val="left" w:pos="426"/>
      </w:tabs>
      <w:spacing w:before="80" w:after="80"/>
      <w:jc w:val="both"/>
    </w:pPr>
    <w:rPr>
      <w:rFonts w:eastAsia="Calibri"/>
      <w:bCs/>
      <w:lang w:val="en-US"/>
    </w:rPr>
  </w:style>
  <w:style w:type="character" w:customStyle="1" w:styleId="y2iqfc">
    <w:name w:val="y2iqfc"/>
    <w:basedOn w:val="DefaultParagraphFont"/>
    <w:qFormat/>
    <w:rsid w:val="003476E3"/>
  </w:style>
  <w:style w:type="paragraph" w:customStyle="1" w:styleId="Revision1">
    <w:name w:val="Revision1"/>
    <w:hidden/>
    <w:uiPriority w:val="99"/>
    <w:semiHidden/>
    <w:qFormat/>
    <w:rsid w:val="003476E3"/>
    <w:rPr>
      <w:rFonts w:ascii="Calibri" w:eastAsia="Calibri" w:hAnsi="Calibri"/>
      <w:sz w:val="22"/>
      <w:szCs w:val="22"/>
      <w:lang w:eastAsia="en-US"/>
    </w:rPr>
  </w:style>
  <w:style w:type="paragraph" w:customStyle="1" w:styleId="StyleN1">
    <w:name w:val="Style N1"/>
    <w:basedOn w:val="ListParagraph"/>
    <w:qFormat/>
    <w:rsid w:val="003476E3"/>
    <w:pPr>
      <w:tabs>
        <w:tab w:val="left" w:pos="1106"/>
      </w:tabs>
      <w:spacing w:before="120" w:after="120"/>
      <w:ind w:left="333" w:hanging="223"/>
      <w:jc w:val="both"/>
    </w:pPr>
    <w:rPr>
      <w:rFonts w:ascii="Times New Roman Bold" w:eastAsia="Times New Roman" w:hAnsi="Times New Roman Bold" w:cs="Times New Roman"/>
    </w:rPr>
  </w:style>
  <w:style w:type="paragraph" w:customStyle="1" w:styleId="StylePL">
    <w:name w:val="Style PL"/>
    <w:basedOn w:val="Normal"/>
    <w:next w:val="Normal"/>
    <w:qFormat/>
    <w:rsid w:val="003476E3"/>
    <w:pPr>
      <w:spacing w:before="120" w:after="120"/>
      <w:jc w:val="center"/>
    </w:pPr>
    <w:rPr>
      <w:b/>
      <w:lang w:val="en-US"/>
    </w:rPr>
  </w:style>
  <w:style w:type="paragraph" w:customStyle="1" w:styleId="indent-1">
    <w:name w:val="indent-1"/>
    <w:basedOn w:val="Normal"/>
    <w:qFormat/>
    <w:rsid w:val="003476E3"/>
    <w:pPr>
      <w:spacing w:before="100" w:beforeAutospacing="1" w:after="100" w:afterAutospacing="1"/>
    </w:pPr>
    <w:rPr>
      <w:lang w:val="en-US"/>
    </w:rPr>
  </w:style>
  <w:style w:type="character" w:customStyle="1" w:styleId="paragraph-hierarchy">
    <w:name w:val="paragraph-hierarchy"/>
    <w:qFormat/>
    <w:rsid w:val="003476E3"/>
  </w:style>
  <w:style w:type="character" w:customStyle="1" w:styleId="paren">
    <w:name w:val="paren"/>
    <w:rsid w:val="003476E3"/>
  </w:style>
  <w:style w:type="table" w:customStyle="1" w:styleId="TableGrid6">
    <w:name w:val="Table Grid6"/>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7">
    <w:name w:val="Table Grid7"/>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8">
    <w:name w:val="Table Grid8"/>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9">
    <w:name w:val="Table Grid9"/>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0">
    <w:name w:val="Table Grid10"/>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1">
    <w:name w:val="Table Grid11"/>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ng-star-inserted">
    <w:name w:val="ng-star-inserted"/>
    <w:basedOn w:val="DefaultParagraphFont"/>
    <w:rsid w:val="003476E3"/>
  </w:style>
  <w:style w:type="character" w:customStyle="1" w:styleId="s1">
    <w:name w:val="s1"/>
    <w:basedOn w:val="DefaultParagraphFont"/>
    <w:rsid w:val="003476E3"/>
  </w:style>
  <w:style w:type="character" w:customStyle="1" w:styleId="s2">
    <w:name w:val="s2"/>
    <w:basedOn w:val="DefaultParagraphFont"/>
    <w:rsid w:val="003476E3"/>
  </w:style>
  <w:style w:type="paragraph" w:customStyle="1" w:styleId="Kiu3im">
    <w:name w:val="Kiểu3_Điểm"/>
    <w:autoRedefine/>
    <w:qFormat/>
    <w:rsid w:val="00A92658"/>
    <w:pPr>
      <w:tabs>
        <w:tab w:val="left" w:pos="1080"/>
      </w:tabs>
      <w:spacing w:before="60" w:after="60"/>
      <w:ind w:right="720" w:firstLine="720"/>
    </w:pPr>
    <w:rPr>
      <w:rFonts w:ascii="Times New Roman" w:eastAsia="Times New Roman" w:hAnsi="Times New Roman"/>
      <w:bCs/>
      <w:sz w:val="27"/>
      <w:szCs w:val="26"/>
      <w:lang w:val="en-US" w:eastAsia="en-US"/>
    </w:rPr>
  </w:style>
  <w:style w:type="paragraph" w:customStyle="1" w:styleId="Kiu4Tit">
    <w:name w:val="Kiểu4_Tiết"/>
    <w:autoRedefine/>
    <w:qFormat/>
    <w:rsid w:val="00A92658"/>
    <w:pPr>
      <w:tabs>
        <w:tab w:val="left" w:pos="1080"/>
      </w:tabs>
      <w:spacing w:before="60" w:after="60"/>
      <w:ind w:right="720" w:firstLine="720"/>
      <w:jc w:val="both"/>
    </w:pPr>
    <w:rPr>
      <w:rFonts w:ascii="Times New Roman" w:eastAsia="Times New Roman" w:hAnsi="Times New Roman"/>
      <w:sz w:val="27"/>
      <w:szCs w:val="26"/>
      <w:lang w:val="en-US" w:eastAsia="en-US"/>
    </w:rPr>
  </w:style>
  <w:style w:type="character" w:customStyle="1" w:styleId="DefaultChar">
    <w:name w:val="Default Char"/>
    <w:link w:val="Default"/>
    <w:locked/>
    <w:rsid w:val="00A92658"/>
    <w:rPr>
      <w:rFonts w:ascii="Times New Roman" w:eastAsia="Calibri" w:hAnsi="Times New Roman"/>
      <w:sz w:val="24"/>
      <w:szCs w:val="24"/>
      <w:lang w:val="en-US" w:eastAsia="en-US"/>
    </w:rPr>
  </w:style>
  <w:style w:type="paragraph" w:customStyle="1" w:styleId="Phlc02072026">
    <w:name w:val="Phụ lục 02072026"/>
    <w:basedOn w:val="Normal"/>
    <w:link w:val="Phlc02072026Char"/>
    <w:qFormat/>
    <w:rsid w:val="00C671FC"/>
    <w:pPr>
      <w:spacing w:before="120" w:after="120"/>
      <w:jc w:val="center"/>
      <w:outlineLvl w:val="0"/>
    </w:pPr>
    <w:rPr>
      <w:b/>
      <w:color w:val="000000"/>
      <w:sz w:val="26"/>
      <w:szCs w:val="26"/>
    </w:rPr>
  </w:style>
  <w:style w:type="character" w:customStyle="1" w:styleId="Phlc02072026Char">
    <w:name w:val="Phụ lục 02072026 Char"/>
    <w:basedOn w:val="DefaultParagraphFont"/>
    <w:link w:val="Phlc02072026"/>
    <w:rsid w:val="00C671FC"/>
    <w:rPr>
      <w:rFonts w:ascii="Times New Roman" w:eastAsia="Times New Roman" w:hAnsi="Times New Roman"/>
      <w:b/>
      <w:color w:val="000000"/>
      <w:sz w:val="26"/>
      <w:szCs w:val="26"/>
      <w:lang w:eastAsia="en-US"/>
    </w:rPr>
  </w:style>
  <w:style w:type="character" w:customStyle="1" w:styleId="UnresolvedMention3">
    <w:name w:val="Unresolved Mention3"/>
    <w:basedOn w:val="DefaultParagraphFont"/>
    <w:uiPriority w:val="99"/>
    <w:semiHidden/>
    <w:unhideWhenUsed/>
    <w:rsid w:val="00DC61E4"/>
    <w:rPr>
      <w:color w:val="605E5C"/>
      <w:shd w:val="clear" w:color="auto" w:fill="E1DFDD"/>
    </w:rPr>
  </w:style>
  <w:style w:type="table" w:customStyle="1" w:styleId="TableGrid13">
    <w:name w:val="Table Grid1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C4756A"/>
  </w:style>
  <w:style w:type="table" w:customStyle="1" w:styleId="TableGrid14">
    <w:name w:val="Table Grid1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
    <w:name w:val="Table Grid6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
    <w:name w:val="Table Grid7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
    <w:name w:val="Table Grid8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
    <w:name w:val="Table Grid9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
    <w:name w:val="Table Grid10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
    <w:name w:val="Table Grid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
    <w:name w:val="Current List11"/>
    <w:uiPriority w:val="99"/>
    <w:rsid w:val="00C4756A"/>
    <w:pPr>
      <w:numPr>
        <w:numId w:val="41"/>
      </w:numPr>
    </w:pPr>
  </w:style>
  <w:style w:type="table" w:customStyle="1" w:styleId="TableGrid16">
    <w:name w:val="TableGrid1"/>
    <w:rsid w:val="00C4756A"/>
    <w:rPr>
      <w:rFonts w:ascii="Times New Roman" w:eastAsia="MS Mincho" w:hAnsi="Times New Roman"/>
      <w:sz w:val="22"/>
      <w:szCs w:val="22"/>
    </w:rPr>
    <w:tblPr>
      <w:tblCellMar>
        <w:top w:w="0" w:type="dxa"/>
        <w:left w:w="0" w:type="dxa"/>
        <w:bottom w:w="0" w:type="dxa"/>
        <w:right w:w="0" w:type="dxa"/>
      </w:tblCellMar>
    </w:tblPr>
  </w:style>
  <w:style w:type="character" w:customStyle="1" w:styleId="DateChar">
    <w:name w:val="Date Char"/>
    <w:basedOn w:val="DefaultParagraphFont"/>
    <w:link w:val="Date"/>
    <w:rsid w:val="00C4756A"/>
    <w:rPr>
      <w:rFonts w:ascii="Times New Roman" w:eastAsia="Times New Roman" w:hAnsi="Times New Roman"/>
      <w:sz w:val="28"/>
      <w:szCs w:val="28"/>
      <w:lang w:eastAsia="en-US"/>
    </w:rPr>
  </w:style>
  <w:style w:type="character" w:customStyle="1" w:styleId="animating6ta1u10">
    <w:name w:val="_animating_6ta1u_10"/>
    <w:basedOn w:val="DefaultParagraphFont"/>
    <w:rsid w:val="00C4756A"/>
  </w:style>
  <w:style w:type="numbering" w:customStyle="1" w:styleId="NoList2">
    <w:name w:val="No List2"/>
    <w:next w:val="NoList"/>
    <w:uiPriority w:val="99"/>
    <w:semiHidden/>
    <w:unhideWhenUsed/>
    <w:rsid w:val="00C4756A"/>
  </w:style>
  <w:style w:type="table" w:customStyle="1" w:styleId="TableGrid160">
    <w:name w:val="Table Grid1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
    <w:name w:val="Table Grid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
    <w:name w:val="Table Grid6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
    <w:name w:val="Table Grid7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
    <w:name w:val="Table Grid8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
    <w:name w:val="Table Grid9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
    <w:name w:val="Table Grid10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
    <w:name w:val="Table Grid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2">
    <w:name w:val="Current List12"/>
    <w:uiPriority w:val="99"/>
    <w:rsid w:val="00C4756A"/>
  </w:style>
  <w:style w:type="table" w:customStyle="1" w:styleId="TableGrid20">
    <w:name w:val="TableGrid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3">
    <w:name w:val="No List3"/>
    <w:next w:val="NoList"/>
    <w:uiPriority w:val="99"/>
    <w:semiHidden/>
    <w:unhideWhenUsed/>
    <w:rsid w:val="00C4756A"/>
  </w:style>
  <w:style w:type="table" w:customStyle="1" w:styleId="TableGrid18">
    <w:name w:val="Table Grid1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
    <w:name w:val="Table Grid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3">
    <w:name w:val="Table Grid6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3">
    <w:name w:val="Table Grid7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3">
    <w:name w:val="Table Grid8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3">
    <w:name w:val="Table Grid9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3">
    <w:name w:val="Table Grid10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
    <w:name w:val="Table Grid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3">
    <w:name w:val="Current List13"/>
    <w:uiPriority w:val="99"/>
    <w:rsid w:val="00C4756A"/>
  </w:style>
  <w:style w:type="table" w:customStyle="1" w:styleId="TableGrid30">
    <w:name w:val="TableGrid3"/>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4">
    <w:name w:val="No List4"/>
    <w:next w:val="NoList"/>
    <w:uiPriority w:val="99"/>
    <w:semiHidden/>
    <w:unhideWhenUsed/>
    <w:rsid w:val="00C4756A"/>
  </w:style>
  <w:style w:type="table" w:customStyle="1" w:styleId="TableGrid200">
    <w:name w:val="Table Grid2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
    <w:name w:val="Table Grid2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4">
    <w:name w:val="Table Grid6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4">
    <w:name w:val="Table Grid7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4">
    <w:name w:val="Table Grid8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4">
    <w:name w:val="Table Grid9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4">
    <w:name w:val="Table Grid10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4">
    <w:name w:val="Table Grid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4">
    <w:name w:val="Current List14"/>
    <w:uiPriority w:val="99"/>
    <w:rsid w:val="00C4756A"/>
  </w:style>
  <w:style w:type="table" w:customStyle="1" w:styleId="TableGrid40">
    <w:name w:val="TableGrid4"/>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25">
    <w:name w:val="Table Grid2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C4756A"/>
  </w:style>
  <w:style w:type="table" w:customStyle="1" w:styleId="TableGrid26">
    <w:name w:val="Table Grid2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
    <w:name w:val="Table Grid1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7">
    <w:name w:val="Table Grid2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5">
    <w:name w:val="Table Grid6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5">
    <w:name w:val="Table Grid7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5">
    <w:name w:val="Table Grid8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5">
    <w:name w:val="Table Grid9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5">
    <w:name w:val="Table Grid105"/>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6">
    <w:name w:val="Table Grid11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5">
    <w:name w:val="Current List15"/>
    <w:uiPriority w:val="99"/>
    <w:rsid w:val="00C4756A"/>
  </w:style>
  <w:style w:type="table" w:customStyle="1" w:styleId="TableGrid50">
    <w:name w:val="TableGrid5"/>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6">
    <w:name w:val="No List6"/>
    <w:next w:val="NoList"/>
    <w:uiPriority w:val="99"/>
    <w:semiHidden/>
    <w:unhideWhenUsed/>
    <w:rsid w:val="00C4756A"/>
  </w:style>
  <w:style w:type="table" w:customStyle="1" w:styleId="TableGrid28">
    <w:name w:val="Table Grid2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
    <w:name w:val="Table Grid1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9">
    <w:name w:val="Table Grid2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6">
    <w:name w:val="Table Grid6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6">
    <w:name w:val="Table Grid7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6">
    <w:name w:val="Table Grid8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6">
    <w:name w:val="Table Grid9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6">
    <w:name w:val="Table Grid10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8">
    <w:name w:val="Table Grid11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6">
    <w:name w:val="Current List16"/>
    <w:uiPriority w:val="99"/>
    <w:rsid w:val="00C4756A"/>
  </w:style>
  <w:style w:type="table" w:customStyle="1" w:styleId="TableGrid60">
    <w:name w:val="TableGrid6"/>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70">
    <w:name w:val="TableGrid7"/>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80">
    <w:name w:val="TableGrid8"/>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00">
    <w:name w:val="Table Grid3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C4756A"/>
  </w:style>
  <w:style w:type="table" w:customStyle="1" w:styleId="TableGrid31">
    <w:name w:val="Table Grid3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
    <w:name w:val="Table Grid1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0">
    <w:name w:val="Table Grid2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7">
    <w:name w:val="Table Grid6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7">
    <w:name w:val="Table Grid7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7">
    <w:name w:val="Table Grid8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7">
    <w:name w:val="Table Grid9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7">
    <w:name w:val="Table Grid107"/>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0">
    <w:name w:val="Table Grid11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7">
    <w:name w:val="Current List17"/>
    <w:uiPriority w:val="99"/>
    <w:rsid w:val="00C4756A"/>
  </w:style>
  <w:style w:type="table" w:customStyle="1" w:styleId="TableGrid90">
    <w:name w:val="TableGrid9"/>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2">
    <w:name w:val="Table Grid3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
    <w:name w:val="Table Grid3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
    <w:name w:val="Table Grid3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uiPriority w:val="99"/>
    <w:semiHidden/>
    <w:unhideWhenUsed/>
    <w:rsid w:val="00C4756A"/>
  </w:style>
  <w:style w:type="table" w:customStyle="1" w:styleId="TableGrid37">
    <w:name w:val="Table Grid37"/>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
    <w:name w:val="Table Grid12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1">
    <w:name w:val="Table Grid2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8">
    <w:name w:val="Table Grid6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8">
    <w:name w:val="Table Grid7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8">
    <w:name w:val="Table Grid8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8">
    <w:name w:val="Table Grid9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8">
    <w:name w:val="Table Grid10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
    <w:name w:val="Table Grid1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8">
    <w:name w:val="Current List18"/>
    <w:uiPriority w:val="99"/>
    <w:rsid w:val="00C4756A"/>
  </w:style>
  <w:style w:type="table" w:customStyle="1" w:styleId="TableGrid100">
    <w:name w:val="TableGrid10"/>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8">
    <w:name w:val="Table Grid3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
    <w:name w:val="Table Grid39"/>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0">
    <w:name w:val="Table Grid4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C4756A"/>
  </w:style>
  <w:style w:type="table" w:customStyle="1" w:styleId="TableGrid42">
    <w:name w:val="Table Grid4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2">
    <w:name w:val="Table Grid21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9">
    <w:name w:val="Table Grid6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9">
    <w:name w:val="Table Grid7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9">
    <w:name w:val="Table Grid8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9">
    <w:name w:val="Table Grid9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9">
    <w:name w:val="Table Grid109"/>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2">
    <w:name w:val="Table Grid1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9">
    <w:name w:val="Current List19"/>
    <w:uiPriority w:val="99"/>
    <w:rsid w:val="00C4756A"/>
  </w:style>
  <w:style w:type="table" w:customStyle="1" w:styleId="TableGrid11a">
    <w:name w:val="TableGrid11"/>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43">
    <w:name w:val="Table Grid4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
    <w:name w:val="Table Grid4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
    <w:name w:val="Table Grid4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rsid w:val="00C4756A"/>
  </w:style>
  <w:style w:type="table" w:customStyle="1" w:styleId="TableGrid46">
    <w:name w:val="Table Grid4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
    <w:name w:val="Table Grid1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3">
    <w:name w:val="Table Grid21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0">
    <w:name w:val="Table Grid6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0">
    <w:name w:val="Table Grid7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0">
    <w:name w:val="Table Grid8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0">
    <w:name w:val="Table Grid9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0">
    <w:name w:val="Table Grid10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3">
    <w:name w:val="Table Grid1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0">
    <w:name w:val="Current List110"/>
    <w:uiPriority w:val="99"/>
    <w:rsid w:val="00C4756A"/>
  </w:style>
  <w:style w:type="table" w:customStyle="1" w:styleId="TableGrid123">
    <w:name w:val="TableGrid1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11">
    <w:name w:val="No List11"/>
    <w:next w:val="NoList"/>
    <w:uiPriority w:val="99"/>
    <w:semiHidden/>
    <w:unhideWhenUsed/>
    <w:rsid w:val="00C4756A"/>
  </w:style>
  <w:style w:type="table" w:customStyle="1" w:styleId="TableGrid47">
    <w:name w:val="Table Grid47"/>
    <w:basedOn w:val="TableNormal"/>
    <w:next w:val="TableGrid"/>
    <w:uiPriority w:val="59"/>
    <w:qFormat/>
    <w:rsid w:val="00C4756A"/>
    <w:rPr>
      <w:rFonts w:ascii="Calibri" w:eastAsia="Calibri" w:hAnsi="Calibr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0">
    <w:name w:val="Table Grid1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4">
    <w:name w:val="Table Grid21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0">
    <w:name w:val="Table Grid3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8">
    <w:name w:val="Table Grid4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1">
    <w:name w:val="Table Grid5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1">
    <w:name w:val="Table Grid6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1">
    <w:name w:val="Table Grid7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1">
    <w:name w:val="Table Grid8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1">
    <w:name w:val="Table Grid9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1">
    <w:name w:val="Table Grid10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4">
    <w:name w:val="Table Grid1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1">
    <w:name w:val="Current List111"/>
    <w:uiPriority w:val="99"/>
    <w:rsid w:val="00C4756A"/>
  </w:style>
  <w:style w:type="table" w:customStyle="1" w:styleId="TableGrid49">
    <w:name w:val="Table Grid49"/>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0">
    <w:name w:val="Table Grid50"/>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1">
    <w:name w:val="No Spacing1"/>
    <w:next w:val="NoSpacing"/>
    <w:uiPriority w:val="1"/>
    <w:qFormat/>
    <w:rsid w:val="00C4756A"/>
    <w:rPr>
      <w:rFonts w:asciiTheme="minorHAnsi" w:eastAsia="MS Mincho" w:hAnsiTheme="minorHAnsi" w:cstheme="minorBidi"/>
      <w:sz w:val="22"/>
      <w:szCs w:val="22"/>
      <w:lang w:val="en-US" w:eastAsia="en-US"/>
    </w:rPr>
  </w:style>
  <w:style w:type="paragraph" w:customStyle="1" w:styleId="BodyText1">
    <w:name w:val="Body Text1"/>
    <w:basedOn w:val="Normal"/>
    <w:next w:val="BodyText"/>
    <w:uiPriority w:val="99"/>
    <w:unhideWhenUsed/>
    <w:rsid w:val="00C4756A"/>
    <w:pPr>
      <w:spacing w:after="120" w:line="276" w:lineRule="auto"/>
    </w:pPr>
    <w:rPr>
      <w:rFonts w:cstheme="minorBidi"/>
      <w:kern w:val="2"/>
      <w:sz w:val="18"/>
      <w:szCs w:val="24"/>
      <w14:ligatures w14:val="standardContextual"/>
    </w:rPr>
  </w:style>
  <w:style w:type="paragraph" w:customStyle="1" w:styleId="BodyText21">
    <w:name w:val="Body Text 21"/>
    <w:basedOn w:val="Normal"/>
    <w:next w:val="BodyText2"/>
    <w:uiPriority w:val="99"/>
    <w:unhideWhenUsed/>
    <w:rsid w:val="00C4756A"/>
    <w:pPr>
      <w:spacing w:after="120" w:line="480" w:lineRule="auto"/>
    </w:pPr>
    <w:rPr>
      <w:rFonts w:cstheme="minorBidi"/>
      <w:kern w:val="2"/>
      <w:sz w:val="18"/>
      <w:szCs w:val="24"/>
      <w14:ligatures w14:val="standardContextual"/>
    </w:rPr>
  </w:style>
  <w:style w:type="paragraph" w:customStyle="1" w:styleId="BodyText31">
    <w:name w:val="Body Text 31"/>
    <w:basedOn w:val="Normal"/>
    <w:next w:val="BodyText3"/>
    <w:uiPriority w:val="99"/>
    <w:unhideWhenUsed/>
    <w:rsid w:val="00C4756A"/>
    <w:pPr>
      <w:spacing w:after="120" w:line="276" w:lineRule="auto"/>
    </w:pPr>
    <w:rPr>
      <w:rFonts w:cstheme="minorBidi"/>
      <w:kern w:val="2"/>
      <w:sz w:val="16"/>
      <w:szCs w:val="16"/>
      <w14:ligatures w14:val="standardContextual"/>
    </w:rPr>
  </w:style>
  <w:style w:type="paragraph" w:customStyle="1" w:styleId="List1">
    <w:name w:val="List1"/>
    <w:basedOn w:val="Normal"/>
    <w:next w:val="List"/>
    <w:uiPriority w:val="99"/>
    <w:unhideWhenUsed/>
    <w:rsid w:val="00C4756A"/>
    <w:pPr>
      <w:spacing w:after="200" w:line="276" w:lineRule="auto"/>
      <w:ind w:left="360" w:hanging="360"/>
      <w:contextualSpacing/>
    </w:pPr>
    <w:rPr>
      <w:sz w:val="18"/>
      <w:szCs w:val="22"/>
      <w:lang w:val="en-US"/>
    </w:rPr>
  </w:style>
  <w:style w:type="paragraph" w:customStyle="1" w:styleId="List21">
    <w:name w:val="List 21"/>
    <w:basedOn w:val="Normal"/>
    <w:next w:val="List2"/>
    <w:uiPriority w:val="99"/>
    <w:unhideWhenUsed/>
    <w:rsid w:val="00C4756A"/>
    <w:pPr>
      <w:spacing w:after="200" w:line="276" w:lineRule="auto"/>
      <w:ind w:left="720" w:hanging="360"/>
      <w:contextualSpacing/>
    </w:pPr>
    <w:rPr>
      <w:sz w:val="18"/>
      <w:szCs w:val="22"/>
      <w:lang w:val="en-US"/>
    </w:rPr>
  </w:style>
  <w:style w:type="paragraph" w:customStyle="1" w:styleId="List31">
    <w:name w:val="List 31"/>
    <w:basedOn w:val="Normal"/>
    <w:next w:val="List3"/>
    <w:uiPriority w:val="99"/>
    <w:unhideWhenUsed/>
    <w:rsid w:val="00C4756A"/>
    <w:pPr>
      <w:spacing w:after="200" w:line="276" w:lineRule="auto"/>
      <w:ind w:left="1080" w:hanging="360"/>
      <w:contextualSpacing/>
    </w:pPr>
    <w:rPr>
      <w:sz w:val="18"/>
      <w:szCs w:val="22"/>
      <w:lang w:val="en-US"/>
    </w:rPr>
  </w:style>
  <w:style w:type="paragraph" w:customStyle="1" w:styleId="ListBullet21">
    <w:name w:val="List Bullet 21"/>
    <w:basedOn w:val="Normal"/>
    <w:next w:val="ListBullet2"/>
    <w:uiPriority w:val="99"/>
    <w:unhideWhenUsed/>
    <w:rsid w:val="00C4756A"/>
    <w:pPr>
      <w:numPr>
        <w:numId w:val="55"/>
      </w:numPr>
      <w:tabs>
        <w:tab w:val="clear" w:pos="720"/>
      </w:tabs>
      <w:spacing w:after="200" w:line="276" w:lineRule="auto"/>
      <w:ind w:left="0" w:firstLine="0"/>
      <w:contextualSpacing/>
    </w:pPr>
    <w:rPr>
      <w:sz w:val="18"/>
      <w:szCs w:val="22"/>
      <w:lang w:val="en-US"/>
    </w:rPr>
  </w:style>
  <w:style w:type="paragraph" w:customStyle="1" w:styleId="ListBullet31">
    <w:name w:val="List Bullet 31"/>
    <w:basedOn w:val="Normal"/>
    <w:next w:val="ListBullet3"/>
    <w:uiPriority w:val="99"/>
    <w:unhideWhenUsed/>
    <w:rsid w:val="00C4756A"/>
    <w:pPr>
      <w:numPr>
        <w:numId w:val="56"/>
      </w:numPr>
      <w:tabs>
        <w:tab w:val="clear" w:pos="1080"/>
      </w:tabs>
      <w:spacing w:after="200" w:line="276" w:lineRule="auto"/>
      <w:ind w:left="0" w:firstLine="0"/>
      <w:contextualSpacing/>
    </w:pPr>
    <w:rPr>
      <w:sz w:val="18"/>
      <w:szCs w:val="22"/>
      <w:lang w:val="en-US"/>
    </w:rPr>
  </w:style>
  <w:style w:type="paragraph" w:customStyle="1" w:styleId="ListNumber1">
    <w:name w:val="List Number1"/>
    <w:basedOn w:val="Normal"/>
    <w:next w:val="ListNumber"/>
    <w:uiPriority w:val="99"/>
    <w:unhideWhenUsed/>
    <w:rsid w:val="00C4756A"/>
    <w:pPr>
      <w:numPr>
        <w:numId w:val="57"/>
      </w:numPr>
      <w:tabs>
        <w:tab w:val="clear" w:pos="360"/>
      </w:tabs>
      <w:spacing w:after="200" w:line="276" w:lineRule="auto"/>
      <w:ind w:left="0" w:firstLine="0"/>
      <w:contextualSpacing/>
    </w:pPr>
    <w:rPr>
      <w:sz w:val="18"/>
      <w:szCs w:val="22"/>
      <w:lang w:val="en-US"/>
    </w:rPr>
  </w:style>
  <w:style w:type="paragraph" w:customStyle="1" w:styleId="ListNumber21">
    <w:name w:val="List Number 21"/>
    <w:basedOn w:val="Normal"/>
    <w:next w:val="ListNumber2"/>
    <w:uiPriority w:val="99"/>
    <w:unhideWhenUsed/>
    <w:rsid w:val="00C4756A"/>
    <w:pPr>
      <w:numPr>
        <w:numId w:val="58"/>
      </w:numPr>
      <w:tabs>
        <w:tab w:val="clear" w:pos="720"/>
      </w:tabs>
      <w:spacing w:after="200" w:line="276" w:lineRule="auto"/>
      <w:ind w:left="0" w:firstLine="0"/>
      <w:contextualSpacing/>
    </w:pPr>
    <w:rPr>
      <w:sz w:val="18"/>
      <w:szCs w:val="22"/>
      <w:lang w:val="en-US"/>
    </w:rPr>
  </w:style>
  <w:style w:type="paragraph" w:customStyle="1" w:styleId="ListNumber31">
    <w:name w:val="List Number 31"/>
    <w:basedOn w:val="Normal"/>
    <w:next w:val="ListNumber3"/>
    <w:uiPriority w:val="99"/>
    <w:unhideWhenUsed/>
    <w:rsid w:val="00C4756A"/>
    <w:pPr>
      <w:numPr>
        <w:numId w:val="59"/>
      </w:numPr>
      <w:tabs>
        <w:tab w:val="clear" w:pos="1080"/>
      </w:tabs>
      <w:spacing w:after="200" w:line="276" w:lineRule="auto"/>
      <w:ind w:left="0" w:firstLine="0"/>
      <w:contextualSpacing/>
    </w:pPr>
    <w:rPr>
      <w:sz w:val="18"/>
      <w:szCs w:val="22"/>
      <w:lang w:val="en-US"/>
    </w:rPr>
  </w:style>
  <w:style w:type="paragraph" w:customStyle="1" w:styleId="ListContinue1">
    <w:name w:val="List Continue1"/>
    <w:basedOn w:val="Normal"/>
    <w:next w:val="ListContinue"/>
    <w:uiPriority w:val="99"/>
    <w:unhideWhenUsed/>
    <w:rsid w:val="00C4756A"/>
    <w:pPr>
      <w:spacing w:after="120" w:line="276" w:lineRule="auto"/>
      <w:ind w:left="360"/>
      <w:contextualSpacing/>
    </w:pPr>
    <w:rPr>
      <w:sz w:val="18"/>
      <w:szCs w:val="22"/>
      <w:lang w:val="en-US"/>
    </w:rPr>
  </w:style>
  <w:style w:type="paragraph" w:customStyle="1" w:styleId="ListContinue21">
    <w:name w:val="List Continue 21"/>
    <w:basedOn w:val="Normal"/>
    <w:next w:val="ListContinue2"/>
    <w:uiPriority w:val="99"/>
    <w:unhideWhenUsed/>
    <w:rsid w:val="00C4756A"/>
    <w:pPr>
      <w:spacing w:after="120" w:line="276" w:lineRule="auto"/>
      <w:ind w:left="720"/>
      <w:contextualSpacing/>
    </w:pPr>
    <w:rPr>
      <w:sz w:val="18"/>
      <w:szCs w:val="22"/>
      <w:lang w:val="en-US"/>
    </w:rPr>
  </w:style>
  <w:style w:type="paragraph" w:customStyle="1" w:styleId="ListContinue31">
    <w:name w:val="List Continue 31"/>
    <w:basedOn w:val="Normal"/>
    <w:next w:val="ListContinue3"/>
    <w:uiPriority w:val="99"/>
    <w:unhideWhenUsed/>
    <w:rsid w:val="00C4756A"/>
    <w:pPr>
      <w:spacing w:after="120" w:line="276" w:lineRule="auto"/>
      <w:ind w:left="1080"/>
      <w:contextualSpacing/>
    </w:pPr>
    <w:rPr>
      <w:sz w:val="18"/>
      <w:szCs w:val="22"/>
      <w:lang w:val="en-US"/>
    </w:rPr>
  </w:style>
  <w:style w:type="paragraph" w:customStyle="1" w:styleId="MacroText1">
    <w:name w:val="Macro Text1"/>
    <w:next w:val="MacroText"/>
    <w:uiPriority w:val="99"/>
    <w:unhideWhenUsed/>
    <w:rsid w:val="00C4756A"/>
    <w:pPr>
      <w:tabs>
        <w:tab w:val="left" w:pos="576"/>
        <w:tab w:val="left" w:pos="1152"/>
        <w:tab w:val="left" w:pos="1728"/>
        <w:tab w:val="left" w:pos="2304"/>
        <w:tab w:val="left" w:pos="2880"/>
        <w:tab w:val="left" w:pos="3456"/>
        <w:tab w:val="left" w:pos="4032"/>
      </w:tabs>
      <w:spacing w:after="200" w:line="276" w:lineRule="auto"/>
    </w:pPr>
    <w:rPr>
      <w:rFonts w:ascii="Courier" w:eastAsiaTheme="minorHAnsi" w:hAnsi="Courier" w:cstheme="minorBidi"/>
      <w:kern w:val="2"/>
      <w:lang w:eastAsia="en-US"/>
      <w14:ligatures w14:val="standardContextual"/>
    </w:rPr>
  </w:style>
  <w:style w:type="paragraph" w:customStyle="1" w:styleId="Caption1">
    <w:name w:val="Caption1"/>
    <w:basedOn w:val="Normal"/>
    <w:next w:val="Normal"/>
    <w:uiPriority w:val="35"/>
    <w:semiHidden/>
    <w:unhideWhenUsed/>
    <w:qFormat/>
    <w:rsid w:val="00C4756A"/>
    <w:pPr>
      <w:spacing w:after="200"/>
    </w:pPr>
    <w:rPr>
      <w:b/>
      <w:bCs/>
      <w:color w:val="4F81BD"/>
      <w:sz w:val="18"/>
      <w:szCs w:val="18"/>
      <w:lang w:val="en-US"/>
    </w:rPr>
  </w:style>
  <w:style w:type="character" w:customStyle="1" w:styleId="SubtleEmphasis1">
    <w:name w:val="Subtle Emphasis1"/>
    <w:basedOn w:val="DefaultParagraphFont"/>
    <w:uiPriority w:val="19"/>
    <w:qFormat/>
    <w:rsid w:val="00C4756A"/>
    <w:rPr>
      <w:i/>
      <w:iCs/>
      <w:color w:val="808080"/>
    </w:rPr>
  </w:style>
  <w:style w:type="character" w:customStyle="1" w:styleId="SubtleReference1">
    <w:name w:val="Subtle Reference1"/>
    <w:basedOn w:val="DefaultParagraphFont"/>
    <w:uiPriority w:val="31"/>
    <w:qFormat/>
    <w:rsid w:val="00C4756A"/>
    <w:rPr>
      <w:smallCaps/>
      <w:color w:val="C0504D"/>
      <w:u w:val="single"/>
    </w:rPr>
  </w:style>
  <w:style w:type="table" w:customStyle="1" w:styleId="LightShading1">
    <w:name w:val="Light Shading1"/>
    <w:basedOn w:val="TableNormal"/>
    <w:next w:val="LightShading"/>
    <w:uiPriority w:val="60"/>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next w:val="LightShading-Accent1"/>
    <w:uiPriority w:val="60"/>
    <w:rsid w:val="00C4756A"/>
    <w:rPr>
      <w:rFonts w:asciiTheme="minorHAnsi" w:eastAsia="MS Mincho" w:hAnsiTheme="minorHAnsi" w:cstheme="minorBidi"/>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
    <w:name w:val="Light Shading - Accent 21"/>
    <w:basedOn w:val="TableNormal"/>
    <w:next w:val="LightShading-Accent2"/>
    <w:uiPriority w:val="60"/>
    <w:rsid w:val="00C4756A"/>
    <w:rPr>
      <w:rFonts w:asciiTheme="minorHAnsi" w:eastAsia="MS Mincho" w:hAnsiTheme="minorHAnsi" w:cstheme="minorBidi"/>
      <w:color w:val="943634"/>
      <w:sz w:val="22"/>
      <w:szCs w:val="22"/>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next w:val="LightShading-Accent3"/>
    <w:uiPriority w:val="60"/>
    <w:rsid w:val="00C4756A"/>
    <w:rPr>
      <w:rFonts w:asciiTheme="minorHAnsi" w:eastAsia="MS Mincho" w:hAnsiTheme="minorHAnsi" w:cstheme="minorBidi"/>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next w:val="LightShading-Accent4"/>
    <w:uiPriority w:val="60"/>
    <w:rsid w:val="00C4756A"/>
    <w:rPr>
      <w:rFonts w:asciiTheme="minorHAnsi" w:eastAsia="MS Mincho" w:hAnsiTheme="minorHAnsi" w:cstheme="minorBidi"/>
      <w:color w:val="5F497A"/>
      <w:sz w:val="22"/>
      <w:szCs w:val="22"/>
      <w:lang w:val="en-US" w:eastAsia="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next w:val="LightShading-Accent5"/>
    <w:uiPriority w:val="60"/>
    <w:rsid w:val="00C4756A"/>
    <w:rPr>
      <w:rFonts w:asciiTheme="minorHAnsi" w:eastAsia="MS Mincho" w:hAnsiTheme="minorHAnsi" w:cstheme="minorBidi"/>
      <w:color w:val="31849B"/>
      <w:sz w:val="22"/>
      <w:szCs w:val="22"/>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rsid w:val="00C4756A"/>
    <w:rPr>
      <w:rFonts w:asciiTheme="minorHAnsi" w:eastAsia="MS Mincho" w:hAnsiTheme="minorHAnsi" w:cstheme="minorBidi"/>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1">
    <w:name w:val="Light List1"/>
    <w:basedOn w:val="TableNormal"/>
    <w:next w:val="LightList"/>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next w:val="LightList-Accent1"/>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
    <w:name w:val="Light List - Accent 21"/>
    <w:basedOn w:val="TableNormal"/>
    <w:next w:val="LightList-Accent2"/>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
    <w:name w:val="Light List - Accent 31"/>
    <w:basedOn w:val="TableNormal"/>
    <w:next w:val="LightList-Accent3"/>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next w:val="LightList-Accent4"/>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next w:val="LightList-Accent5"/>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1">
    <w:name w:val="Light Grid1"/>
    <w:basedOn w:val="TableNormal"/>
    <w:next w:val="LightGrid"/>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next w:val="LightGrid-Accent1"/>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1">
    <w:name w:val="Light Grid - Accent 21"/>
    <w:basedOn w:val="TableNormal"/>
    <w:next w:val="LightGrid-Accent2"/>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1">
    <w:name w:val="Light Grid - Accent 31"/>
    <w:basedOn w:val="TableNormal"/>
    <w:next w:val="LightGrid-Accent3"/>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1">
    <w:name w:val="Light Grid - Accent 41"/>
    <w:basedOn w:val="TableNormal"/>
    <w:next w:val="LightGrid-Accent4"/>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1">
    <w:name w:val="Light Grid - Accent 51"/>
    <w:basedOn w:val="TableNormal"/>
    <w:next w:val="LightGrid-Accent5"/>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1">
    <w:name w:val="Light Grid - Accent 61"/>
    <w:basedOn w:val="TableNormal"/>
    <w:next w:val="LightGrid-Accent6"/>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1">
    <w:name w:val="Medium Shading 11"/>
    <w:basedOn w:val="TableNormal"/>
    <w:next w:val="MediumShading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1">
    <w:name w:val="Medium Shading 1 - Accent 21"/>
    <w:basedOn w:val="TableNormal"/>
    <w:next w:val="MediumShading1-Accent2"/>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1">
    <w:name w:val="Medium Shading 1 - Accent 31"/>
    <w:basedOn w:val="TableNormal"/>
    <w:next w:val="MediumShading1-Accent3"/>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1">
    <w:name w:val="Medium Shading 1 - Accent 61"/>
    <w:basedOn w:val="TableNormal"/>
    <w:next w:val="MediumShading1-Accent6"/>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next w:val="MediumShading2-Accent1"/>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next w:val="MediumShading2-Accent6"/>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next w:val="MediumLis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next w:val="MediumList1-Accen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1">
    <w:name w:val="Medium List 1 - Accent 21"/>
    <w:basedOn w:val="TableNormal"/>
    <w:next w:val="MediumList1-Accent2"/>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1">
    <w:name w:val="Medium List 1 - Accent 31"/>
    <w:basedOn w:val="TableNormal"/>
    <w:next w:val="MediumList1-Accent3"/>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1">
    <w:name w:val="Medium List 1 - Accent 41"/>
    <w:basedOn w:val="TableNormal"/>
    <w:next w:val="MediumList1-Accent4"/>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1">
    <w:name w:val="Medium List 1 - Accent 51"/>
    <w:basedOn w:val="TableNormal"/>
    <w:next w:val="MediumList1-Accent5"/>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1">
    <w:name w:val="Medium List 1 - Accent 61"/>
    <w:basedOn w:val="TableNormal"/>
    <w:next w:val="MediumList1-Accent6"/>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next w:val="MediumLis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next w:val="MediumList2-Accent6"/>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Grid11">
    <w:name w:val="Medium Grid 11"/>
    <w:basedOn w:val="TableNormal"/>
    <w:next w:val="MediumGrid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eNormal"/>
    <w:next w:val="MediumGrid1-Accent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1">
    <w:name w:val="Medium Grid 1 - Accent 21"/>
    <w:basedOn w:val="TableNormal"/>
    <w:next w:val="MediumGrid1-Accent2"/>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1">
    <w:name w:val="Medium Grid 1 - Accent 31"/>
    <w:basedOn w:val="TableNormal"/>
    <w:next w:val="MediumGrid1-Accent3"/>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1">
    <w:name w:val="Medium Grid 1 - Accent 41"/>
    <w:basedOn w:val="TableNormal"/>
    <w:next w:val="MediumGrid1-Accent4"/>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1">
    <w:name w:val="Medium Grid 1 - Accent 51"/>
    <w:basedOn w:val="TableNormal"/>
    <w:next w:val="MediumGrid1-Accent5"/>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1">
    <w:name w:val="Medium Grid 1 - Accent 61"/>
    <w:basedOn w:val="TableNormal"/>
    <w:next w:val="MediumGrid1-Accent6"/>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next w:val="MediumGrid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1">
    <w:name w:val="Medium Grid 2 - Accent 11"/>
    <w:basedOn w:val="TableNormal"/>
    <w:next w:val="MediumGrid2-Accent1"/>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1">
    <w:name w:val="Medium Grid 2 - Accent 21"/>
    <w:basedOn w:val="TableNormal"/>
    <w:next w:val="MediumGrid2-Accent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1">
    <w:name w:val="Medium Grid 2 - Accent 31"/>
    <w:basedOn w:val="TableNormal"/>
    <w:next w:val="MediumGrid2-Accent3"/>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1">
    <w:name w:val="Medium Grid 2 - Accent 41"/>
    <w:basedOn w:val="TableNormal"/>
    <w:next w:val="MediumGrid2-Accent4"/>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1">
    <w:name w:val="Medium Grid 2 - Accent 51"/>
    <w:basedOn w:val="TableNormal"/>
    <w:next w:val="MediumGrid2-Accent5"/>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1">
    <w:name w:val="Medium Grid 2 - Accent 61"/>
    <w:basedOn w:val="TableNormal"/>
    <w:next w:val="MediumGrid2-Accent6"/>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next w:val="MediumGrid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1">
    <w:name w:val="Medium Grid 3 - Accent 11"/>
    <w:basedOn w:val="TableNormal"/>
    <w:next w:val="MediumGrid3-Accent1"/>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1">
    <w:name w:val="Medium Grid 3 - Accent 21"/>
    <w:basedOn w:val="TableNormal"/>
    <w:next w:val="MediumGrid3-Accent2"/>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1">
    <w:name w:val="Medium Grid 3 - Accent 31"/>
    <w:basedOn w:val="TableNormal"/>
    <w:next w:val="MediumGrid3-Accent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1">
    <w:name w:val="Medium Grid 3 - Accent 51"/>
    <w:basedOn w:val="TableNormal"/>
    <w:next w:val="MediumGrid3-Accent5"/>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
    <w:name w:val="Medium Grid 3 - Accent 61"/>
    <w:basedOn w:val="TableNormal"/>
    <w:next w:val="MediumGrid3-Accent6"/>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1">
    <w:name w:val="Dark List1"/>
    <w:basedOn w:val="TableNormal"/>
    <w:next w:val="DarkList"/>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1">
    <w:name w:val="Dark List - Accent 11"/>
    <w:basedOn w:val="TableNormal"/>
    <w:next w:val="DarkList-Accent1"/>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1">
    <w:name w:val="Dark List - Accent 21"/>
    <w:basedOn w:val="TableNormal"/>
    <w:next w:val="DarkList-Accent2"/>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1">
    <w:name w:val="Dark List - Accent 31"/>
    <w:basedOn w:val="TableNormal"/>
    <w:next w:val="DarkList-Accent3"/>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1">
    <w:name w:val="Dark List - Accent 41"/>
    <w:basedOn w:val="TableNormal"/>
    <w:next w:val="DarkList-Accent4"/>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1">
    <w:name w:val="Dark List - Accent 51"/>
    <w:basedOn w:val="TableNormal"/>
    <w:next w:val="DarkList-Accent5"/>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1">
    <w:name w:val="Dark List - Accent 61"/>
    <w:basedOn w:val="TableNormal"/>
    <w:next w:val="DarkList-Accent6"/>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1">
    <w:name w:val="Colorful Shading1"/>
    <w:basedOn w:val="TableNormal"/>
    <w:next w:val="ColorfulShading"/>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1">
    <w:name w:val="Colorful Shading - Accent 11"/>
    <w:basedOn w:val="TableNormal"/>
    <w:next w:val="ColorfulShading-Accent1"/>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1">
    <w:name w:val="Colorful Shading - Accent 21"/>
    <w:basedOn w:val="TableNormal"/>
    <w:next w:val="ColorfulShading-Accent2"/>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1">
    <w:name w:val="Colorful Shading - Accent 31"/>
    <w:basedOn w:val="TableNormal"/>
    <w:next w:val="ColorfulShading-Accent3"/>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1">
    <w:name w:val="Colorful Shading - Accent 41"/>
    <w:basedOn w:val="TableNormal"/>
    <w:next w:val="ColorfulShading-Accent4"/>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1">
    <w:name w:val="Colorful Shading - Accent 51"/>
    <w:basedOn w:val="TableNormal"/>
    <w:next w:val="ColorfulShading-Accent5"/>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1">
    <w:name w:val="Colorful Shading - Accent 61"/>
    <w:basedOn w:val="TableNormal"/>
    <w:next w:val="ColorfulShading-Accent6"/>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List1">
    <w:name w:val="Colorful List1"/>
    <w:basedOn w:val="TableNormal"/>
    <w:next w:val="ColorfulList"/>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2">
    <w:name w:val="Colorful List - Accent 12"/>
    <w:basedOn w:val="TableNormal"/>
    <w:next w:val="ColorfulList-Accent1"/>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1">
    <w:name w:val="Colorful List - Accent 21"/>
    <w:basedOn w:val="TableNormal"/>
    <w:next w:val="ColorfulList-Accent2"/>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1">
    <w:name w:val="Colorful List - Accent 31"/>
    <w:basedOn w:val="TableNormal"/>
    <w:next w:val="ColorfulList-Accent3"/>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1">
    <w:name w:val="Colorful List - Accent 41"/>
    <w:basedOn w:val="TableNormal"/>
    <w:next w:val="ColorfulList-Accent4"/>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1">
    <w:name w:val="Colorful List - Accent 51"/>
    <w:basedOn w:val="TableNormal"/>
    <w:next w:val="ColorfulList-Accent5"/>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1">
    <w:name w:val="Colorful List - Accent 61"/>
    <w:basedOn w:val="TableNormal"/>
    <w:next w:val="ColorfulList-Accent6"/>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1">
    <w:name w:val="Colorful Grid1"/>
    <w:basedOn w:val="TableNormal"/>
    <w:next w:val="ColorfulGrid"/>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1">
    <w:name w:val="Colorful Grid - Accent 11"/>
    <w:basedOn w:val="TableNormal"/>
    <w:next w:val="ColorfulGrid-Accent1"/>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1">
    <w:name w:val="Colorful Grid - Accent 21"/>
    <w:basedOn w:val="TableNormal"/>
    <w:next w:val="ColorfulGrid-Accent2"/>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1">
    <w:name w:val="Colorful Grid - Accent 31"/>
    <w:basedOn w:val="TableNormal"/>
    <w:next w:val="ColorfulGrid-Accent3"/>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1">
    <w:name w:val="Colorful Grid - Accent 41"/>
    <w:basedOn w:val="TableNormal"/>
    <w:next w:val="ColorfulGrid-Accent4"/>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1">
    <w:name w:val="Colorful Grid - Accent 51"/>
    <w:basedOn w:val="TableNormal"/>
    <w:next w:val="ColorfulGrid-Accent5"/>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1">
    <w:name w:val="Colorful Grid - Accent 61"/>
    <w:basedOn w:val="TableNormal"/>
    <w:next w:val="ColorfulGrid-Accent6"/>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BodyTextChar1">
    <w:name w:val="Body Text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2Char1">
    <w:name w:val="Body Text 2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3Char1">
    <w:name w:val="Body Text 3 Char1"/>
    <w:basedOn w:val="DefaultParagraphFont"/>
    <w:uiPriority w:val="99"/>
    <w:semiHidden/>
    <w:rsid w:val="00C4756A"/>
    <w:rPr>
      <w:rFonts w:asciiTheme="majorHAnsi" w:eastAsia="Times New Roman" w:hAnsiTheme="majorHAnsi" w:cstheme="majorHAnsi"/>
      <w:kern w:val="0"/>
      <w:sz w:val="16"/>
      <w:szCs w:val="16"/>
      <w:lang w:eastAsia="vi-VN"/>
      <w14:ligatures w14:val="none"/>
    </w:rPr>
  </w:style>
  <w:style w:type="character" w:customStyle="1" w:styleId="MacroTextChar1">
    <w:name w:val="Macro Text Char1"/>
    <w:basedOn w:val="DefaultParagraphFont"/>
    <w:uiPriority w:val="99"/>
    <w:semiHidden/>
    <w:rsid w:val="00C4756A"/>
    <w:rPr>
      <w:rFonts w:ascii="Consolas" w:eastAsia="Times New Roman" w:hAnsi="Consolas" w:cstheme="majorHAnsi"/>
      <w:kern w:val="0"/>
      <w:sz w:val="20"/>
      <w:szCs w:val="20"/>
      <w:lang w:eastAsia="vi-VN"/>
      <w14:ligatures w14:val="none"/>
    </w:rPr>
  </w:style>
  <w:style w:type="numbering" w:customStyle="1" w:styleId="CurrentList1101">
    <w:name w:val="Current List1101"/>
    <w:uiPriority w:val="99"/>
    <w:rsid w:val="004E09AE"/>
    <w:pPr>
      <w:numPr>
        <w:numId w:val="4"/>
      </w:numPr>
    </w:pPr>
  </w:style>
  <w:style w:type="numbering" w:customStyle="1" w:styleId="CurrentList1111">
    <w:name w:val="Current List1111"/>
    <w:uiPriority w:val="99"/>
    <w:rsid w:val="004E09AE"/>
    <w:pPr>
      <w:numPr>
        <w:numId w:val="5"/>
      </w:numPr>
    </w:pPr>
  </w:style>
  <w:style w:type="table" w:customStyle="1" w:styleId="TableGrid52">
    <w:name w:val="Table Grid52"/>
    <w:basedOn w:val="TableNormal"/>
    <w:next w:val="TableGrid"/>
    <w:uiPriority w:val="39"/>
    <w:qFormat/>
    <w:rsid w:val="000451E1"/>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32616">
      <w:bodyDiv w:val="1"/>
      <w:marLeft w:val="0"/>
      <w:marRight w:val="0"/>
      <w:marTop w:val="0"/>
      <w:marBottom w:val="0"/>
      <w:divBdr>
        <w:top w:val="none" w:sz="0" w:space="0" w:color="auto"/>
        <w:left w:val="none" w:sz="0" w:space="0" w:color="auto"/>
        <w:bottom w:val="none" w:sz="0" w:space="0" w:color="auto"/>
        <w:right w:val="none" w:sz="0" w:space="0" w:color="auto"/>
      </w:divBdr>
      <w:divsChild>
        <w:div w:id="1809080787">
          <w:marLeft w:val="0"/>
          <w:marRight w:val="0"/>
          <w:marTop w:val="0"/>
          <w:marBottom w:val="0"/>
          <w:divBdr>
            <w:top w:val="none" w:sz="0" w:space="0" w:color="auto"/>
            <w:left w:val="none" w:sz="0" w:space="0" w:color="auto"/>
            <w:bottom w:val="none" w:sz="0" w:space="0" w:color="auto"/>
            <w:right w:val="none" w:sz="0" w:space="0" w:color="auto"/>
          </w:divBdr>
          <w:divsChild>
            <w:div w:id="1234853577">
              <w:marLeft w:val="0"/>
              <w:marRight w:val="0"/>
              <w:marTop w:val="0"/>
              <w:marBottom w:val="0"/>
              <w:divBdr>
                <w:top w:val="none" w:sz="0" w:space="0" w:color="auto"/>
                <w:left w:val="none" w:sz="0" w:space="0" w:color="auto"/>
                <w:bottom w:val="none" w:sz="0" w:space="0" w:color="auto"/>
                <w:right w:val="none" w:sz="0" w:space="0" w:color="auto"/>
              </w:divBdr>
              <w:divsChild>
                <w:div w:id="41983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87102">
      <w:bodyDiv w:val="1"/>
      <w:marLeft w:val="0"/>
      <w:marRight w:val="0"/>
      <w:marTop w:val="0"/>
      <w:marBottom w:val="0"/>
      <w:divBdr>
        <w:top w:val="none" w:sz="0" w:space="0" w:color="auto"/>
        <w:left w:val="none" w:sz="0" w:space="0" w:color="auto"/>
        <w:bottom w:val="none" w:sz="0" w:space="0" w:color="auto"/>
        <w:right w:val="none" w:sz="0" w:space="0" w:color="auto"/>
      </w:divBdr>
      <w:divsChild>
        <w:div w:id="1056196730">
          <w:marLeft w:val="0"/>
          <w:marRight w:val="0"/>
          <w:marTop w:val="0"/>
          <w:marBottom w:val="0"/>
          <w:divBdr>
            <w:top w:val="none" w:sz="0" w:space="0" w:color="auto"/>
            <w:left w:val="none" w:sz="0" w:space="0" w:color="auto"/>
            <w:bottom w:val="none" w:sz="0" w:space="0" w:color="auto"/>
            <w:right w:val="none" w:sz="0" w:space="0" w:color="auto"/>
          </w:divBdr>
          <w:divsChild>
            <w:div w:id="360206400">
              <w:marLeft w:val="0"/>
              <w:marRight w:val="0"/>
              <w:marTop w:val="0"/>
              <w:marBottom w:val="0"/>
              <w:divBdr>
                <w:top w:val="none" w:sz="0" w:space="0" w:color="auto"/>
                <w:left w:val="none" w:sz="0" w:space="0" w:color="auto"/>
                <w:bottom w:val="none" w:sz="0" w:space="0" w:color="auto"/>
                <w:right w:val="none" w:sz="0" w:space="0" w:color="auto"/>
              </w:divBdr>
              <w:divsChild>
                <w:div w:id="118451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54556">
      <w:bodyDiv w:val="1"/>
      <w:marLeft w:val="0"/>
      <w:marRight w:val="0"/>
      <w:marTop w:val="0"/>
      <w:marBottom w:val="0"/>
      <w:divBdr>
        <w:top w:val="none" w:sz="0" w:space="0" w:color="auto"/>
        <w:left w:val="none" w:sz="0" w:space="0" w:color="auto"/>
        <w:bottom w:val="none" w:sz="0" w:space="0" w:color="auto"/>
        <w:right w:val="none" w:sz="0" w:space="0" w:color="auto"/>
      </w:divBdr>
      <w:divsChild>
        <w:div w:id="2003772862">
          <w:marLeft w:val="0"/>
          <w:marRight w:val="0"/>
          <w:marTop w:val="0"/>
          <w:marBottom w:val="0"/>
          <w:divBdr>
            <w:top w:val="none" w:sz="0" w:space="0" w:color="auto"/>
            <w:left w:val="none" w:sz="0" w:space="0" w:color="auto"/>
            <w:bottom w:val="none" w:sz="0" w:space="0" w:color="auto"/>
            <w:right w:val="none" w:sz="0" w:space="0" w:color="auto"/>
          </w:divBdr>
          <w:divsChild>
            <w:div w:id="1354188678">
              <w:marLeft w:val="0"/>
              <w:marRight w:val="0"/>
              <w:marTop w:val="0"/>
              <w:marBottom w:val="0"/>
              <w:divBdr>
                <w:top w:val="none" w:sz="0" w:space="0" w:color="auto"/>
                <w:left w:val="none" w:sz="0" w:space="0" w:color="auto"/>
                <w:bottom w:val="none" w:sz="0" w:space="0" w:color="auto"/>
                <w:right w:val="none" w:sz="0" w:space="0" w:color="auto"/>
              </w:divBdr>
              <w:divsChild>
                <w:div w:id="137202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50350">
      <w:bodyDiv w:val="1"/>
      <w:marLeft w:val="0"/>
      <w:marRight w:val="0"/>
      <w:marTop w:val="0"/>
      <w:marBottom w:val="0"/>
      <w:divBdr>
        <w:top w:val="none" w:sz="0" w:space="0" w:color="auto"/>
        <w:left w:val="none" w:sz="0" w:space="0" w:color="auto"/>
        <w:bottom w:val="none" w:sz="0" w:space="0" w:color="auto"/>
        <w:right w:val="none" w:sz="0" w:space="0" w:color="auto"/>
      </w:divBdr>
      <w:divsChild>
        <w:div w:id="528181826">
          <w:marLeft w:val="0"/>
          <w:marRight w:val="0"/>
          <w:marTop w:val="0"/>
          <w:marBottom w:val="0"/>
          <w:divBdr>
            <w:top w:val="none" w:sz="0" w:space="0" w:color="auto"/>
            <w:left w:val="none" w:sz="0" w:space="0" w:color="auto"/>
            <w:bottom w:val="none" w:sz="0" w:space="0" w:color="auto"/>
            <w:right w:val="none" w:sz="0" w:space="0" w:color="auto"/>
          </w:divBdr>
          <w:divsChild>
            <w:div w:id="819230766">
              <w:marLeft w:val="0"/>
              <w:marRight w:val="0"/>
              <w:marTop w:val="0"/>
              <w:marBottom w:val="0"/>
              <w:divBdr>
                <w:top w:val="none" w:sz="0" w:space="0" w:color="auto"/>
                <w:left w:val="none" w:sz="0" w:space="0" w:color="auto"/>
                <w:bottom w:val="none" w:sz="0" w:space="0" w:color="auto"/>
                <w:right w:val="none" w:sz="0" w:space="0" w:color="auto"/>
              </w:divBdr>
              <w:divsChild>
                <w:div w:id="57574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24209">
      <w:bodyDiv w:val="1"/>
      <w:marLeft w:val="0"/>
      <w:marRight w:val="0"/>
      <w:marTop w:val="0"/>
      <w:marBottom w:val="0"/>
      <w:divBdr>
        <w:top w:val="none" w:sz="0" w:space="0" w:color="auto"/>
        <w:left w:val="none" w:sz="0" w:space="0" w:color="auto"/>
        <w:bottom w:val="none" w:sz="0" w:space="0" w:color="auto"/>
        <w:right w:val="none" w:sz="0" w:space="0" w:color="auto"/>
      </w:divBdr>
      <w:divsChild>
        <w:div w:id="443623610">
          <w:marLeft w:val="0"/>
          <w:marRight w:val="0"/>
          <w:marTop w:val="0"/>
          <w:marBottom w:val="0"/>
          <w:divBdr>
            <w:top w:val="none" w:sz="0" w:space="0" w:color="auto"/>
            <w:left w:val="none" w:sz="0" w:space="0" w:color="auto"/>
            <w:bottom w:val="none" w:sz="0" w:space="0" w:color="auto"/>
            <w:right w:val="none" w:sz="0" w:space="0" w:color="auto"/>
          </w:divBdr>
          <w:divsChild>
            <w:div w:id="139268328">
              <w:marLeft w:val="0"/>
              <w:marRight w:val="0"/>
              <w:marTop w:val="0"/>
              <w:marBottom w:val="0"/>
              <w:divBdr>
                <w:top w:val="none" w:sz="0" w:space="0" w:color="auto"/>
                <w:left w:val="none" w:sz="0" w:space="0" w:color="auto"/>
                <w:bottom w:val="none" w:sz="0" w:space="0" w:color="auto"/>
                <w:right w:val="none" w:sz="0" w:space="0" w:color="auto"/>
              </w:divBdr>
              <w:divsChild>
                <w:div w:id="147228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8916">
      <w:bodyDiv w:val="1"/>
      <w:marLeft w:val="0"/>
      <w:marRight w:val="0"/>
      <w:marTop w:val="0"/>
      <w:marBottom w:val="0"/>
      <w:divBdr>
        <w:top w:val="none" w:sz="0" w:space="0" w:color="auto"/>
        <w:left w:val="none" w:sz="0" w:space="0" w:color="auto"/>
        <w:bottom w:val="none" w:sz="0" w:space="0" w:color="auto"/>
        <w:right w:val="none" w:sz="0" w:space="0" w:color="auto"/>
      </w:divBdr>
      <w:divsChild>
        <w:div w:id="1492713806">
          <w:marLeft w:val="0"/>
          <w:marRight w:val="0"/>
          <w:marTop w:val="0"/>
          <w:marBottom w:val="0"/>
          <w:divBdr>
            <w:top w:val="none" w:sz="0" w:space="0" w:color="auto"/>
            <w:left w:val="none" w:sz="0" w:space="0" w:color="auto"/>
            <w:bottom w:val="none" w:sz="0" w:space="0" w:color="auto"/>
            <w:right w:val="none" w:sz="0" w:space="0" w:color="auto"/>
          </w:divBdr>
          <w:divsChild>
            <w:div w:id="466632904">
              <w:marLeft w:val="0"/>
              <w:marRight w:val="0"/>
              <w:marTop w:val="0"/>
              <w:marBottom w:val="0"/>
              <w:divBdr>
                <w:top w:val="none" w:sz="0" w:space="0" w:color="auto"/>
                <w:left w:val="none" w:sz="0" w:space="0" w:color="auto"/>
                <w:bottom w:val="none" w:sz="0" w:space="0" w:color="auto"/>
                <w:right w:val="none" w:sz="0" w:space="0" w:color="auto"/>
              </w:divBdr>
              <w:divsChild>
                <w:div w:id="206583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29426">
      <w:bodyDiv w:val="1"/>
      <w:marLeft w:val="0"/>
      <w:marRight w:val="0"/>
      <w:marTop w:val="0"/>
      <w:marBottom w:val="0"/>
      <w:divBdr>
        <w:top w:val="none" w:sz="0" w:space="0" w:color="auto"/>
        <w:left w:val="none" w:sz="0" w:space="0" w:color="auto"/>
        <w:bottom w:val="none" w:sz="0" w:space="0" w:color="auto"/>
        <w:right w:val="none" w:sz="0" w:space="0" w:color="auto"/>
      </w:divBdr>
      <w:divsChild>
        <w:div w:id="1297831338">
          <w:marLeft w:val="0"/>
          <w:marRight w:val="0"/>
          <w:marTop w:val="0"/>
          <w:marBottom w:val="0"/>
          <w:divBdr>
            <w:top w:val="none" w:sz="0" w:space="0" w:color="auto"/>
            <w:left w:val="none" w:sz="0" w:space="0" w:color="auto"/>
            <w:bottom w:val="none" w:sz="0" w:space="0" w:color="auto"/>
            <w:right w:val="none" w:sz="0" w:space="0" w:color="auto"/>
          </w:divBdr>
          <w:divsChild>
            <w:div w:id="1248998165">
              <w:marLeft w:val="0"/>
              <w:marRight w:val="0"/>
              <w:marTop w:val="0"/>
              <w:marBottom w:val="0"/>
              <w:divBdr>
                <w:top w:val="none" w:sz="0" w:space="0" w:color="auto"/>
                <w:left w:val="none" w:sz="0" w:space="0" w:color="auto"/>
                <w:bottom w:val="none" w:sz="0" w:space="0" w:color="auto"/>
                <w:right w:val="none" w:sz="0" w:space="0" w:color="auto"/>
              </w:divBdr>
              <w:divsChild>
                <w:div w:id="9439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93023">
      <w:bodyDiv w:val="1"/>
      <w:marLeft w:val="0"/>
      <w:marRight w:val="0"/>
      <w:marTop w:val="0"/>
      <w:marBottom w:val="0"/>
      <w:divBdr>
        <w:top w:val="none" w:sz="0" w:space="0" w:color="auto"/>
        <w:left w:val="none" w:sz="0" w:space="0" w:color="auto"/>
        <w:bottom w:val="none" w:sz="0" w:space="0" w:color="auto"/>
        <w:right w:val="none" w:sz="0" w:space="0" w:color="auto"/>
      </w:divBdr>
    </w:div>
    <w:div w:id="159740308">
      <w:bodyDiv w:val="1"/>
      <w:marLeft w:val="0"/>
      <w:marRight w:val="0"/>
      <w:marTop w:val="0"/>
      <w:marBottom w:val="0"/>
      <w:divBdr>
        <w:top w:val="none" w:sz="0" w:space="0" w:color="auto"/>
        <w:left w:val="none" w:sz="0" w:space="0" w:color="auto"/>
        <w:bottom w:val="none" w:sz="0" w:space="0" w:color="auto"/>
        <w:right w:val="none" w:sz="0" w:space="0" w:color="auto"/>
      </w:divBdr>
      <w:divsChild>
        <w:div w:id="685837086">
          <w:marLeft w:val="0"/>
          <w:marRight w:val="0"/>
          <w:marTop w:val="0"/>
          <w:marBottom w:val="0"/>
          <w:divBdr>
            <w:top w:val="none" w:sz="0" w:space="0" w:color="auto"/>
            <w:left w:val="none" w:sz="0" w:space="0" w:color="auto"/>
            <w:bottom w:val="none" w:sz="0" w:space="0" w:color="auto"/>
            <w:right w:val="none" w:sz="0" w:space="0" w:color="auto"/>
          </w:divBdr>
          <w:divsChild>
            <w:div w:id="554777548">
              <w:marLeft w:val="0"/>
              <w:marRight w:val="0"/>
              <w:marTop w:val="0"/>
              <w:marBottom w:val="0"/>
              <w:divBdr>
                <w:top w:val="none" w:sz="0" w:space="0" w:color="auto"/>
                <w:left w:val="none" w:sz="0" w:space="0" w:color="auto"/>
                <w:bottom w:val="none" w:sz="0" w:space="0" w:color="auto"/>
                <w:right w:val="none" w:sz="0" w:space="0" w:color="auto"/>
              </w:divBdr>
              <w:divsChild>
                <w:div w:id="55863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84084">
      <w:bodyDiv w:val="1"/>
      <w:marLeft w:val="0"/>
      <w:marRight w:val="0"/>
      <w:marTop w:val="0"/>
      <w:marBottom w:val="0"/>
      <w:divBdr>
        <w:top w:val="none" w:sz="0" w:space="0" w:color="auto"/>
        <w:left w:val="none" w:sz="0" w:space="0" w:color="auto"/>
        <w:bottom w:val="none" w:sz="0" w:space="0" w:color="auto"/>
        <w:right w:val="none" w:sz="0" w:space="0" w:color="auto"/>
      </w:divBdr>
      <w:divsChild>
        <w:div w:id="77674550">
          <w:marLeft w:val="0"/>
          <w:marRight w:val="0"/>
          <w:marTop w:val="0"/>
          <w:marBottom w:val="0"/>
          <w:divBdr>
            <w:top w:val="none" w:sz="0" w:space="0" w:color="auto"/>
            <w:left w:val="none" w:sz="0" w:space="0" w:color="auto"/>
            <w:bottom w:val="none" w:sz="0" w:space="0" w:color="auto"/>
            <w:right w:val="none" w:sz="0" w:space="0" w:color="auto"/>
          </w:divBdr>
          <w:divsChild>
            <w:div w:id="971252969">
              <w:marLeft w:val="0"/>
              <w:marRight w:val="0"/>
              <w:marTop w:val="0"/>
              <w:marBottom w:val="0"/>
              <w:divBdr>
                <w:top w:val="none" w:sz="0" w:space="0" w:color="auto"/>
                <w:left w:val="none" w:sz="0" w:space="0" w:color="auto"/>
                <w:bottom w:val="none" w:sz="0" w:space="0" w:color="auto"/>
                <w:right w:val="none" w:sz="0" w:space="0" w:color="auto"/>
              </w:divBdr>
              <w:divsChild>
                <w:div w:id="39054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48229">
      <w:bodyDiv w:val="1"/>
      <w:marLeft w:val="0"/>
      <w:marRight w:val="0"/>
      <w:marTop w:val="0"/>
      <w:marBottom w:val="0"/>
      <w:divBdr>
        <w:top w:val="none" w:sz="0" w:space="0" w:color="auto"/>
        <w:left w:val="none" w:sz="0" w:space="0" w:color="auto"/>
        <w:bottom w:val="none" w:sz="0" w:space="0" w:color="auto"/>
        <w:right w:val="none" w:sz="0" w:space="0" w:color="auto"/>
      </w:divBdr>
      <w:divsChild>
        <w:div w:id="1022899471">
          <w:marLeft w:val="0"/>
          <w:marRight w:val="0"/>
          <w:marTop w:val="0"/>
          <w:marBottom w:val="0"/>
          <w:divBdr>
            <w:top w:val="none" w:sz="0" w:space="0" w:color="auto"/>
            <w:left w:val="none" w:sz="0" w:space="0" w:color="auto"/>
            <w:bottom w:val="none" w:sz="0" w:space="0" w:color="auto"/>
            <w:right w:val="none" w:sz="0" w:space="0" w:color="auto"/>
          </w:divBdr>
          <w:divsChild>
            <w:div w:id="1675304186">
              <w:marLeft w:val="0"/>
              <w:marRight w:val="0"/>
              <w:marTop w:val="0"/>
              <w:marBottom w:val="0"/>
              <w:divBdr>
                <w:top w:val="none" w:sz="0" w:space="0" w:color="auto"/>
                <w:left w:val="none" w:sz="0" w:space="0" w:color="auto"/>
                <w:bottom w:val="none" w:sz="0" w:space="0" w:color="auto"/>
                <w:right w:val="none" w:sz="0" w:space="0" w:color="auto"/>
              </w:divBdr>
              <w:divsChild>
                <w:div w:id="49191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842328">
      <w:bodyDiv w:val="1"/>
      <w:marLeft w:val="0"/>
      <w:marRight w:val="0"/>
      <w:marTop w:val="0"/>
      <w:marBottom w:val="0"/>
      <w:divBdr>
        <w:top w:val="none" w:sz="0" w:space="0" w:color="auto"/>
        <w:left w:val="none" w:sz="0" w:space="0" w:color="auto"/>
        <w:bottom w:val="none" w:sz="0" w:space="0" w:color="auto"/>
        <w:right w:val="none" w:sz="0" w:space="0" w:color="auto"/>
      </w:divBdr>
      <w:divsChild>
        <w:div w:id="1369069621">
          <w:marLeft w:val="0"/>
          <w:marRight w:val="0"/>
          <w:marTop w:val="0"/>
          <w:marBottom w:val="0"/>
          <w:divBdr>
            <w:top w:val="none" w:sz="0" w:space="0" w:color="auto"/>
            <w:left w:val="none" w:sz="0" w:space="0" w:color="auto"/>
            <w:bottom w:val="none" w:sz="0" w:space="0" w:color="auto"/>
            <w:right w:val="none" w:sz="0" w:space="0" w:color="auto"/>
          </w:divBdr>
          <w:divsChild>
            <w:div w:id="1219245685">
              <w:marLeft w:val="0"/>
              <w:marRight w:val="0"/>
              <w:marTop w:val="0"/>
              <w:marBottom w:val="0"/>
              <w:divBdr>
                <w:top w:val="none" w:sz="0" w:space="0" w:color="auto"/>
                <w:left w:val="none" w:sz="0" w:space="0" w:color="auto"/>
                <w:bottom w:val="none" w:sz="0" w:space="0" w:color="auto"/>
                <w:right w:val="none" w:sz="0" w:space="0" w:color="auto"/>
              </w:divBdr>
              <w:divsChild>
                <w:div w:id="212218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239070">
      <w:bodyDiv w:val="1"/>
      <w:marLeft w:val="0"/>
      <w:marRight w:val="0"/>
      <w:marTop w:val="0"/>
      <w:marBottom w:val="0"/>
      <w:divBdr>
        <w:top w:val="none" w:sz="0" w:space="0" w:color="auto"/>
        <w:left w:val="none" w:sz="0" w:space="0" w:color="auto"/>
        <w:bottom w:val="none" w:sz="0" w:space="0" w:color="auto"/>
        <w:right w:val="none" w:sz="0" w:space="0" w:color="auto"/>
      </w:divBdr>
      <w:divsChild>
        <w:div w:id="104542542">
          <w:marLeft w:val="0"/>
          <w:marRight w:val="0"/>
          <w:marTop w:val="0"/>
          <w:marBottom w:val="0"/>
          <w:divBdr>
            <w:top w:val="none" w:sz="0" w:space="0" w:color="auto"/>
            <w:left w:val="none" w:sz="0" w:space="0" w:color="auto"/>
            <w:bottom w:val="none" w:sz="0" w:space="0" w:color="auto"/>
            <w:right w:val="none" w:sz="0" w:space="0" w:color="auto"/>
          </w:divBdr>
          <w:divsChild>
            <w:div w:id="1250820109">
              <w:marLeft w:val="0"/>
              <w:marRight w:val="0"/>
              <w:marTop w:val="0"/>
              <w:marBottom w:val="0"/>
              <w:divBdr>
                <w:top w:val="none" w:sz="0" w:space="0" w:color="auto"/>
                <w:left w:val="none" w:sz="0" w:space="0" w:color="auto"/>
                <w:bottom w:val="none" w:sz="0" w:space="0" w:color="auto"/>
                <w:right w:val="none" w:sz="0" w:space="0" w:color="auto"/>
              </w:divBdr>
              <w:divsChild>
                <w:div w:id="154902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803981">
      <w:bodyDiv w:val="1"/>
      <w:marLeft w:val="0"/>
      <w:marRight w:val="0"/>
      <w:marTop w:val="0"/>
      <w:marBottom w:val="0"/>
      <w:divBdr>
        <w:top w:val="none" w:sz="0" w:space="0" w:color="auto"/>
        <w:left w:val="none" w:sz="0" w:space="0" w:color="auto"/>
        <w:bottom w:val="none" w:sz="0" w:space="0" w:color="auto"/>
        <w:right w:val="none" w:sz="0" w:space="0" w:color="auto"/>
      </w:divBdr>
      <w:divsChild>
        <w:div w:id="1538347097">
          <w:marLeft w:val="0"/>
          <w:marRight w:val="0"/>
          <w:marTop w:val="0"/>
          <w:marBottom w:val="0"/>
          <w:divBdr>
            <w:top w:val="none" w:sz="0" w:space="0" w:color="auto"/>
            <w:left w:val="none" w:sz="0" w:space="0" w:color="auto"/>
            <w:bottom w:val="none" w:sz="0" w:space="0" w:color="auto"/>
            <w:right w:val="none" w:sz="0" w:space="0" w:color="auto"/>
          </w:divBdr>
          <w:divsChild>
            <w:div w:id="129130809">
              <w:marLeft w:val="0"/>
              <w:marRight w:val="0"/>
              <w:marTop w:val="0"/>
              <w:marBottom w:val="0"/>
              <w:divBdr>
                <w:top w:val="none" w:sz="0" w:space="0" w:color="auto"/>
                <w:left w:val="none" w:sz="0" w:space="0" w:color="auto"/>
                <w:bottom w:val="none" w:sz="0" w:space="0" w:color="auto"/>
                <w:right w:val="none" w:sz="0" w:space="0" w:color="auto"/>
              </w:divBdr>
              <w:divsChild>
                <w:div w:id="136439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860189">
      <w:bodyDiv w:val="1"/>
      <w:marLeft w:val="0"/>
      <w:marRight w:val="0"/>
      <w:marTop w:val="0"/>
      <w:marBottom w:val="0"/>
      <w:divBdr>
        <w:top w:val="none" w:sz="0" w:space="0" w:color="auto"/>
        <w:left w:val="none" w:sz="0" w:space="0" w:color="auto"/>
        <w:bottom w:val="none" w:sz="0" w:space="0" w:color="auto"/>
        <w:right w:val="none" w:sz="0" w:space="0" w:color="auto"/>
      </w:divBdr>
      <w:divsChild>
        <w:div w:id="347023977">
          <w:marLeft w:val="0"/>
          <w:marRight w:val="0"/>
          <w:marTop w:val="0"/>
          <w:marBottom w:val="0"/>
          <w:divBdr>
            <w:top w:val="none" w:sz="0" w:space="0" w:color="auto"/>
            <w:left w:val="none" w:sz="0" w:space="0" w:color="auto"/>
            <w:bottom w:val="none" w:sz="0" w:space="0" w:color="auto"/>
            <w:right w:val="none" w:sz="0" w:space="0" w:color="auto"/>
          </w:divBdr>
          <w:divsChild>
            <w:div w:id="900097906">
              <w:marLeft w:val="0"/>
              <w:marRight w:val="0"/>
              <w:marTop w:val="0"/>
              <w:marBottom w:val="0"/>
              <w:divBdr>
                <w:top w:val="none" w:sz="0" w:space="0" w:color="auto"/>
                <w:left w:val="none" w:sz="0" w:space="0" w:color="auto"/>
                <w:bottom w:val="none" w:sz="0" w:space="0" w:color="auto"/>
                <w:right w:val="none" w:sz="0" w:space="0" w:color="auto"/>
              </w:divBdr>
              <w:divsChild>
                <w:div w:id="56565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709651">
      <w:bodyDiv w:val="1"/>
      <w:marLeft w:val="0"/>
      <w:marRight w:val="0"/>
      <w:marTop w:val="0"/>
      <w:marBottom w:val="0"/>
      <w:divBdr>
        <w:top w:val="none" w:sz="0" w:space="0" w:color="auto"/>
        <w:left w:val="none" w:sz="0" w:space="0" w:color="auto"/>
        <w:bottom w:val="none" w:sz="0" w:space="0" w:color="auto"/>
        <w:right w:val="none" w:sz="0" w:space="0" w:color="auto"/>
      </w:divBdr>
      <w:divsChild>
        <w:div w:id="1018433047">
          <w:marLeft w:val="0"/>
          <w:marRight w:val="0"/>
          <w:marTop w:val="0"/>
          <w:marBottom w:val="0"/>
          <w:divBdr>
            <w:top w:val="none" w:sz="0" w:space="0" w:color="auto"/>
            <w:left w:val="none" w:sz="0" w:space="0" w:color="auto"/>
            <w:bottom w:val="none" w:sz="0" w:space="0" w:color="auto"/>
            <w:right w:val="none" w:sz="0" w:space="0" w:color="auto"/>
          </w:divBdr>
          <w:divsChild>
            <w:div w:id="365178334">
              <w:marLeft w:val="0"/>
              <w:marRight w:val="0"/>
              <w:marTop w:val="0"/>
              <w:marBottom w:val="0"/>
              <w:divBdr>
                <w:top w:val="none" w:sz="0" w:space="0" w:color="auto"/>
                <w:left w:val="none" w:sz="0" w:space="0" w:color="auto"/>
                <w:bottom w:val="none" w:sz="0" w:space="0" w:color="auto"/>
                <w:right w:val="none" w:sz="0" w:space="0" w:color="auto"/>
              </w:divBdr>
              <w:divsChild>
                <w:div w:id="192834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860031">
      <w:bodyDiv w:val="1"/>
      <w:marLeft w:val="0"/>
      <w:marRight w:val="0"/>
      <w:marTop w:val="0"/>
      <w:marBottom w:val="0"/>
      <w:divBdr>
        <w:top w:val="none" w:sz="0" w:space="0" w:color="auto"/>
        <w:left w:val="none" w:sz="0" w:space="0" w:color="auto"/>
        <w:bottom w:val="none" w:sz="0" w:space="0" w:color="auto"/>
        <w:right w:val="none" w:sz="0" w:space="0" w:color="auto"/>
      </w:divBdr>
      <w:divsChild>
        <w:div w:id="1153637552">
          <w:marLeft w:val="0"/>
          <w:marRight w:val="0"/>
          <w:marTop w:val="0"/>
          <w:marBottom w:val="0"/>
          <w:divBdr>
            <w:top w:val="none" w:sz="0" w:space="0" w:color="auto"/>
            <w:left w:val="none" w:sz="0" w:space="0" w:color="auto"/>
            <w:bottom w:val="none" w:sz="0" w:space="0" w:color="auto"/>
            <w:right w:val="none" w:sz="0" w:space="0" w:color="auto"/>
          </w:divBdr>
          <w:divsChild>
            <w:div w:id="1934826183">
              <w:marLeft w:val="0"/>
              <w:marRight w:val="0"/>
              <w:marTop w:val="0"/>
              <w:marBottom w:val="0"/>
              <w:divBdr>
                <w:top w:val="none" w:sz="0" w:space="0" w:color="auto"/>
                <w:left w:val="none" w:sz="0" w:space="0" w:color="auto"/>
                <w:bottom w:val="none" w:sz="0" w:space="0" w:color="auto"/>
                <w:right w:val="none" w:sz="0" w:space="0" w:color="auto"/>
              </w:divBdr>
              <w:divsChild>
                <w:div w:id="67804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112554">
      <w:bodyDiv w:val="1"/>
      <w:marLeft w:val="0"/>
      <w:marRight w:val="0"/>
      <w:marTop w:val="0"/>
      <w:marBottom w:val="0"/>
      <w:divBdr>
        <w:top w:val="none" w:sz="0" w:space="0" w:color="auto"/>
        <w:left w:val="none" w:sz="0" w:space="0" w:color="auto"/>
        <w:bottom w:val="none" w:sz="0" w:space="0" w:color="auto"/>
        <w:right w:val="none" w:sz="0" w:space="0" w:color="auto"/>
      </w:divBdr>
      <w:divsChild>
        <w:div w:id="692390326">
          <w:marLeft w:val="0"/>
          <w:marRight w:val="0"/>
          <w:marTop w:val="0"/>
          <w:marBottom w:val="0"/>
          <w:divBdr>
            <w:top w:val="none" w:sz="0" w:space="0" w:color="auto"/>
            <w:left w:val="none" w:sz="0" w:space="0" w:color="auto"/>
            <w:bottom w:val="none" w:sz="0" w:space="0" w:color="auto"/>
            <w:right w:val="none" w:sz="0" w:space="0" w:color="auto"/>
          </w:divBdr>
          <w:divsChild>
            <w:div w:id="1194073758">
              <w:marLeft w:val="0"/>
              <w:marRight w:val="0"/>
              <w:marTop w:val="0"/>
              <w:marBottom w:val="0"/>
              <w:divBdr>
                <w:top w:val="none" w:sz="0" w:space="0" w:color="auto"/>
                <w:left w:val="none" w:sz="0" w:space="0" w:color="auto"/>
                <w:bottom w:val="none" w:sz="0" w:space="0" w:color="auto"/>
                <w:right w:val="none" w:sz="0" w:space="0" w:color="auto"/>
              </w:divBdr>
              <w:divsChild>
                <w:div w:id="347024068">
                  <w:marLeft w:val="0"/>
                  <w:marRight w:val="0"/>
                  <w:marTop w:val="0"/>
                  <w:marBottom w:val="0"/>
                  <w:divBdr>
                    <w:top w:val="none" w:sz="0" w:space="0" w:color="auto"/>
                    <w:left w:val="none" w:sz="0" w:space="0" w:color="auto"/>
                    <w:bottom w:val="none" w:sz="0" w:space="0" w:color="auto"/>
                    <w:right w:val="none" w:sz="0" w:space="0" w:color="auto"/>
                  </w:divBdr>
                  <w:divsChild>
                    <w:div w:id="129671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7089963">
      <w:bodyDiv w:val="1"/>
      <w:marLeft w:val="0"/>
      <w:marRight w:val="0"/>
      <w:marTop w:val="0"/>
      <w:marBottom w:val="0"/>
      <w:divBdr>
        <w:top w:val="none" w:sz="0" w:space="0" w:color="auto"/>
        <w:left w:val="none" w:sz="0" w:space="0" w:color="auto"/>
        <w:bottom w:val="none" w:sz="0" w:space="0" w:color="auto"/>
        <w:right w:val="none" w:sz="0" w:space="0" w:color="auto"/>
      </w:divBdr>
    </w:div>
    <w:div w:id="494416131">
      <w:bodyDiv w:val="1"/>
      <w:marLeft w:val="0"/>
      <w:marRight w:val="0"/>
      <w:marTop w:val="0"/>
      <w:marBottom w:val="0"/>
      <w:divBdr>
        <w:top w:val="none" w:sz="0" w:space="0" w:color="auto"/>
        <w:left w:val="none" w:sz="0" w:space="0" w:color="auto"/>
        <w:bottom w:val="none" w:sz="0" w:space="0" w:color="auto"/>
        <w:right w:val="none" w:sz="0" w:space="0" w:color="auto"/>
      </w:divBdr>
      <w:divsChild>
        <w:div w:id="3752291">
          <w:marLeft w:val="0"/>
          <w:marRight w:val="0"/>
          <w:marTop w:val="0"/>
          <w:marBottom w:val="0"/>
          <w:divBdr>
            <w:top w:val="none" w:sz="0" w:space="0" w:color="auto"/>
            <w:left w:val="none" w:sz="0" w:space="0" w:color="auto"/>
            <w:bottom w:val="none" w:sz="0" w:space="0" w:color="auto"/>
            <w:right w:val="none" w:sz="0" w:space="0" w:color="auto"/>
          </w:divBdr>
          <w:divsChild>
            <w:div w:id="814907231">
              <w:marLeft w:val="0"/>
              <w:marRight w:val="0"/>
              <w:marTop w:val="0"/>
              <w:marBottom w:val="0"/>
              <w:divBdr>
                <w:top w:val="none" w:sz="0" w:space="0" w:color="auto"/>
                <w:left w:val="none" w:sz="0" w:space="0" w:color="auto"/>
                <w:bottom w:val="none" w:sz="0" w:space="0" w:color="auto"/>
                <w:right w:val="none" w:sz="0" w:space="0" w:color="auto"/>
              </w:divBdr>
              <w:divsChild>
                <w:div w:id="2670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487414">
      <w:bodyDiv w:val="1"/>
      <w:marLeft w:val="0"/>
      <w:marRight w:val="0"/>
      <w:marTop w:val="0"/>
      <w:marBottom w:val="0"/>
      <w:divBdr>
        <w:top w:val="none" w:sz="0" w:space="0" w:color="auto"/>
        <w:left w:val="none" w:sz="0" w:space="0" w:color="auto"/>
        <w:bottom w:val="none" w:sz="0" w:space="0" w:color="auto"/>
        <w:right w:val="none" w:sz="0" w:space="0" w:color="auto"/>
      </w:divBdr>
      <w:divsChild>
        <w:div w:id="272248686">
          <w:marLeft w:val="0"/>
          <w:marRight w:val="0"/>
          <w:marTop w:val="0"/>
          <w:marBottom w:val="0"/>
          <w:divBdr>
            <w:top w:val="none" w:sz="0" w:space="0" w:color="auto"/>
            <w:left w:val="none" w:sz="0" w:space="0" w:color="auto"/>
            <w:bottom w:val="none" w:sz="0" w:space="0" w:color="auto"/>
            <w:right w:val="none" w:sz="0" w:space="0" w:color="auto"/>
          </w:divBdr>
          <w:divsChild>
            <w:div w:id="1263026701">
              <w:marLeft w:val="0"/>
              <w:marRight w:val="0"/>
              <w:marTop w:val="0"/>
              <w:marBottom w:val="0"/>
              <w:divBdr>
                <w:top w:val="none" w:sz="0" w:space="0" w:color="auto"/>
                <w:left w:val="none" w:sz="0" w:space="0" w:color="auto"/>
                <w:bottom w:val="none" w:sz="0" w:space="0" w:color="auto"/>
                <w:right w:val="none" w:sz="0" w:space="0" w:color="auto"/>
              </w:divBdr>
              <w:divsChild>
                <w:div w:id="37790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667229">
      <w:bodyDiv w:val="1"/>
      <w:marLeft w:val="0"/>
      <w:marRight w:val="0"/>
      <w:marTop w:val="0"/>
      <w:marBottom w:val="0"/>
      <w:divBdr>
        <w:top w:val="none" w:sz="0" w:space="0" w:color="auto"/>
        <w:left w:val="none" w:sz="0" w:space="0" w:color="auto"/>
        <w:bottom w:val="none" w:sz="0" w:space="0" w:color="auto"/>
        <w:right w:val="none" w:sz="0" w:space="0" w:color="auto"/>
      </w:divBdr>
    </w:div>
    <w:div w:id="538711580">
      <w:bodyDiv w:val="1"/>
      <w:marLeft w:val="0"/>
      <w:marRight w:val="0"/>
      <w:marTop w:val="0"/>
      <w:marBottom w:val="0"/>
      <w:divBdr>
        <w:top w:val="none" w:sz="0" w:space="0" w:color="auto"/>
        <w:left w:val="none" w:sz="0" w:space="0" w:color="auto"/>
        <w:bottom w:val="none" w:sz="0" w:space="0" w:color="auto"/>
        <w:right w:val="none" w:sz="0" w:space="0" w:color="auto"/>
      </w:divBdr>
    </w:div>
    <w:div w:id="557131048">
      <w:bodyDiv w:val="1"/>
      <w:marLeft w:val="0"/>
      <w:marRight w:val="0"/>
      <w:marTop w:val="0"/>
      <w:marBottom w:val="0"/>
      <w:divBdr>
        <w:top w:val="none" w:sz="0" w:space="0" w:color="auto"/>
        <w:left w:val="none" w:sz="0" w:space="0" w:color="auto"/>
        <w:bottom w:val="none" w:sz="0" w:space="0" w:color="auto"/>
        <w:right w:val="none" w:sz="0" w:space="0" w:color="auto"/>
      </w:divBdr>
    </w:div>
    <w:div w:id="609092332">
      <w:bodyDiv w:val="1"/>
      <w:marLeft w:val="0"/>
      <w:marRight w:val="0"/>
      <w:marTop w:val="0"/>
      <w:marBottom w:val="0"/>
      <w:divBdr>
        <w:top w:val="none" w:sz="0" w:space="0" w:color="auto"/>
        <w:left w:val="none" w:sz="0" w:space="0" w:color="auto"/>
        <w:bottom w:val="none" w:sz="0" w:space="0" w:color="auto"/>
        <w:right w:val="none" w:sz="0" w:space="0" w:color="auto"/>
      </w:divBdr>
      <w:divsChild>
        <w:div w:id="1321276295">
          <w:marLeft w:val="0"/>
          <w:marRight w:val="0"/>
          <w:marTop w:val="0"/>
          <w:marBottom w:val="0"/>
          <w:divBdr>
            <w:top w:val="none" w:sz="0" w:space="0" w:color="auto"/>
            <w:left w:val="none" w:sz="0" w:space="0" w:color="auto"/>
            <w:bottom w:val="none" w:sz="0" w:space="0" w:color="auto"/>
            <w:right w:val="none" w:sz="0" w:space="0" w:color="auto"/>
          </w:divBdr>
          <w:divsChild>
            <w:div w:id="1575822127">
              <w:marLeft w:val="0"/>
              <w:marRight w:val="0"/>
              <w:marTop w:val="0"/>
              <w:marBottom w:val="0"/>
              <w:divBdr>
                <w:top w:val="none" w:sz="0" w:space="0" w:color="auto"/>
                <w:left w:val="none" w:sz="0" w:space="0" w:color="auto"/>
                <w:bottom w:val="none" w:sz="0" w:space="0" w:color="auto"/>
                <w:right w:val="none" w:sz="0" w:space="0" w:color="auto"/>
              </w:divBdr>
              <w:divsChild>
                <w:div w:id="23443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379946">
      <w:bodyDiv w:val="1"/>
      <w:marLeft w:val="0"/>
      <w:marRight w:val="0"/>
      <w:marTop w:val="0"/>
      <w:marBottom w:val="0"/>
      <w:divBdr>
        <w:top w:val="none" w:sz="0" w:space="0" w:color="auto"/>
        <w:left w:val="none" w:sz="0" w:space="0" w:color="auto"/>
        <w:bottom w:val="none" w:sz="0" w:space="0" w:color="auto"/>
        <w:right w:val="none" w:sz="0" w:space="0" w:color="auto"/>
      </w:divBdr>
      <w:divsChild>
        <w:div w:id="2127121454">
          <w:marLeft w:val="0"/>
          <w:marRight w:val="0"/>
          <w:marTop w:val="0"/>
          <w:marBottom w:val="0"/>
          <w:divBdr>
            <w:top w:val="none" w:sz="0" w:space="0" w:color="auto"/>
            <w:left w:val="none" w:sz="0" w:space="0" w:color="auto"/>
            <w:bottom w:val="none" w:sz="0" w:space="0" w:color="auto"/>
            <w:right w:val="none" w:sz="0" w:space="0" w:color="auto"/>
          </w:divBdr>
          <w:divsChild>
            <w:div w:id="1383165336">
              <w:marLeft w:val="0"/>
              <w:marRight w:val="0"/>
              <w:marTop w:val="0"/>
              <w:marBottom w:val="0"/>
              <w:divBdr>
                <w:top w:val="none" w:sz="0" w:space="0" w:color="auto"/>
                <w:left w:val="none" w:sz="0" w:space="0" w:color="auto"/>
                <w:bottom w:val="none" w:sz="0" w:space="0" w:color="auto"/>
                <w:right w:val="none" w:sz="0" w:space="0" w:color="auto"/>
              </w:divBdr>
              <w:divsChild>
                <w:div w:id="31989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240168">
      <w:bodyDiv w:val="1"/>
      <w:marLeft w:val="0"/>
      <w:marRight w:val="0"/>
      <w:marTop w:val="0"/>
      <w:marBottom w:val="0"/>
      <w:divBdr>
        <w:top w:val="none" w:sz="0" w:space="0" w:color="auto"/>
        <w:left w:val="none" w:sz="0" w:space="0" w:color="auto"/>
        <w:bottom w:val="none" w:sz="0" w:space="0" w:color="auto"/>
        <w:right w:val="none" w:sz="0" w:space="0" w:color="auto"/>
      </w:divBdr>
      <w:divsChild>
        <w:div w:id="1268347112">
          <w:marLeft w:val="0"/>
          <w:marRight w:val="0"/>
          <w:marTop w:val="0"/>
          <w:marBottom w:val="0"/>
          <w:divBdr>
            <w:top w:val="none" w:sz="0" w:space="0" w:color="auto"/>
            <w:left w:val="none" w:sz="0" w:space="0" w:color="auto"/>
            <w:bottom w:val="none" w:sz="0" w:space="0" w:color="auto"/>
            <w:right w:val="none" w:sz="0" w:space="0" w:color="auto"/>
          </w:divBdr>
          <w:divsChild>
            <w:div w:id="2053842738">
              <w:marLeft w:val="0"/>
              <w:marRight w:val="0"/>
              <w:marTop w:val="0"/>
              <w:marBottom w:val="0"/>
              <w:divBdr>
                <w:top w:val="none" w:sz="0" w:space="0" w:color="auto"/>
                <w:left w:val="none" w:sz="0" w:space="0" w:color="auto"/>
                <w:bottom w:val="none" w:sz="0" w:space="0" w:color="auto"/>
                <w:right w:val="none" w:sz="0" w:space="0" w:color="auto"/>
              </w:divBdr>
              <w:divsChild>
                <w:div w:id="19870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167286">
      <w:bodyDiv w:val="1"/>
      <w:marLeft w:val="0"/>
      <w:marRight w:val="0"/>
      <w:marTop w:val="0"/>
      <w:marBottom w:val="0"/>
      <w:divBdr>
        <w:top w:val="none" w:sz="0" w:space="0" w:color="auto"/>
        <w:left w:val="none" w:sz="0" w:space="0" w:color="auto"/>
        <w:bottom w:val="none" w:sz="0" w:space="0" w:color="auto"/>
        <w:right w:val="none" w:sz="0" w:space="0" w:color="auto"/>
      </w:divBdr>
      <w:divsChild>
        <w:div w:id="1447313350">
          <w:marLeft w:val="0"/>
          <w:marRight w:val="0"/>
          <w:marTop w:val="0"/>
          <w:marBottom w:val="0"/>
          <w:divBdr>
            <w:top w:val="none" w:sz="0" w:space="0" w:color="auto"/>
            <w:left w:val="none" w:sz="0" w:space="0" w:color="auto"/>
            <w:bottom w:val="none" w:sz="0" w:space="0" w:color="auto"/>
            <w:right w:val="none" w:sz="0" w:space="0" w:color="auto"/>
          </w:divBdr>
          <w:divsChild>
            <w:div w:id="995065650">
              <w:marLeft w:val="0"/>
              <w:marRight w:val="0"/>
              <w:marTop w:val="0"/>
              <w:marBottom w:val="0"/>
              <w:divBdr>
                <w:top w:val="none" w:sz="0" w:space="0" w:color="auto"/>
                <w:left w:val="none" w:sz="0" w:space="0" w:color="auto"/>
                <w:bottom w:val="none" w:sz="0" w:space="0" w:color="auto"/>
                <w:right w:val="none" w:sz="0" w:space="0" w:color="auto"/>
              </w:divBdr>
              <w:divsChild>
                <w:div w:id="3901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375489">
      <w:bodyDiv w:val="1"/>
      <w:marLeft w:val="0"/>
      <w:marRight w:val="0"/>
      <w:marTop w:val="0"/>
      <w:marBottom w:val="0"/>
      <w:divBdr>
        <w:top w:val="none" w:sz="0" w:space="0" w:color="auto"/>
        <w:left w:val="none" w:sz="0" w:space="0" w:color="auto"/>
        <w:bottom w:val="none" w:sz="0" w:space="0" w:color="auto"/>
        <w:right w:val="none" w:sz="0" w:space="0" w:color="auto"/>
      </w:divBdr>
      <w:divsChild>
        <w:div w:id="1781291596">
          <w:marLeft w:val="0"/>
          <w:marRight w:val="0"/>
          <w:marTop w:val="0"/>
          <w:marBottom w:val="0"/>
          <w:divBdr>
            <w:top w:val="none" w:sz="0" w:space="0" w:color="auto"/>
            <w:left w:val="none" w:sz="0" w:space="0" w:color="auto"/>
            <w:bottom w:val="none" w:sz="0" w:space="0" w:color="auto"/>
            <w:right w:val="none" w:sz="0" w:space="0" w:color="auto"/>
          </w:divBdr>
          <w:divsChild>
            <w:div w:id="2108842684">
              <w:marLeft w:val="0"/>
              <w:marRight w:val="0"/>
              <w:marTop w:val="0"/>
              <w:marBottom w:val="0"/>
              <w:divBdr>
                <w:top w:val="none" w:sz="0" w:space="0" w:color="auto"/>
                <w:left w:val="none" w:sz="0" w:space="0" w:color="auto"/>
                <w:bottom w:val="none" w:sz="0" w:space="0" w:color="auto"/>
                <w:right w:val="none" w:sz="0" w:space="0" w:color="auto"/>
              </w:divBdr>
              <w:divsChild>
                <w:div w:id="182959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029234">
      <w:bodyDiv w:val="1"/>
      <w:marLeft w:val="0"/>
      <w:marRight w:val="0"/>
      <w:marTop w:val="0"/>
      <w:marBottom w:val="0"/>
      <w:divBdr>
        <w:top w:val="none" w:sz="0" w:space="0" w:color="auto"/>
        <w:left w:val="none" w:sz="0" w:space="0" w:color="auto"/>
        <w:bottom w:val="none" w:sz="0" w:space="0" w:color="auto"/>
        <w:right w:val="none" w:sz="0" w:space="0" w:color="auto"/>
      </w:divBdr>
      <w:divsChild>
        <w:div w:id="1605531551">
          <w:marLeft w:val="0"/>
          <w:marRight w:val="0"/>
          <w:marTop w:val="0"/>
          <w:marBottom w:val="0"/>
          <w:divBdr>
            <w:top w:val="none" w:sz="0" w:space="0" w:color="auto"/>
            <w:left w:val="none" w:sz="0" w:space="0" w:color="auto"/>
            <w:bottom w:val="none" w:sz="0" w:space="0" w:color="auto"/>
            <w:right w:val="none" w:sz="0" w:space="0" w:color="auto"/>
          </w:divBdr>
          <w:divsChild>
            <w:div w:id="808984240">
              <w:marLeft w:val="0"/>
              <w:marRight w:val="0"/>
              <w:marTop w:val="0"/>
              <w:marBottom w:val="0"/>
              <w:divBdr>
                <w:top w:val="none" w:sz="0" w:space="0" w:color="auto"/>
                <w:left w:val="none" w:sz="0" w:space="0" w:color="auto"/>
                <w:bottom w:val="none" w:sz="0" w:space="0" w:color="auto"/>
                <w:right w:val="none" w:sz="0" w:space="0" w:color="auto"/>
              </w:divBdr>
              <w:divsChild>
                <w:div w:id="103477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536804">
      <w:bodyDiv w:val="1"/>
      <w:marLeft w:val="0"/>
      <w:marRight w:val="0"/>
      <w:marTop w:val="0"/>
      <w:marBottom w:val="0"/>
      <w:divBdr>
        <w:top w:val="none" w:sz="0" w:space="0" w:color="auto"/>
        <w:left w:val="none" w:sz="0" w:space="0" w:color="auto"/>
        <w:bottom w:val="none" w:sz="0" w:space="0" w:color="auto"/>
        <w:right w:val="none" w:sz="0" w:space="0" w:color="auto"/>
      </w:divBdr>
      <w:divsChild>
        <w:div w:id="260987705">
          <w:marLeft w:val="0"/>
          <w:marRight w:val="0"/>
          <w:marTop w:val="0"/>
          <w:marBottom w:val="0"/>
          <w:divBdr>
            <w:top w:val="none" w:sz="0" w:space="0" w:color="auto"/>
            <w:left w:val="none" w:sz="0" w:space="0" w:color="auto"/>
            <w:bottom w:val="none" w:sz="0" w:space="0" w:color="auto"/>
            <w:right w:val="none" w:sz="0" w:space="0" w:color="auto"/>
          </w:divBdr>
          <w:divsChild>
            <w:div w:id="76637595">
              <w:marLeft w:val="0"/>
              <w:marRight w:val="0"/>
              <w:marTop w:val="0"/>
              <w:marBottom w:val="0"/>
              <w:divBdr>
                <w:top w:val="none" w:sz="0" w:space="0" w:color="auto"/>
                <w:left w:val="none" w:sz="0" w:space="0" w:color="auto"/>
                <w:bottom w:val="none" w:sz="0" w:space="0" w:color="auto"/>
                <w:right w:val="none" w:sz="0" w:space="0" w:color="auto"/>
              </w:divBdr>
              <w:divsChild>
                <w:div w:id="207142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896359">
      <w:bodyDiv w:val="1"/>
      <w:marLeft w:val="0"/>
      <w:marRight w:val="0"/>
      <w:marTop w:val="0"/>
      <w:marBottom w:val="0"/>
      <w:divBdr>
        <w:top w:val="none" w:sz="0" w:space="0" w:color="auto"/>
        <w:left w:val="none" w:sz="0" w:space="0" w:color="auto"/>
        <w:bottom w:val="none" w:sz="0" w:space="0" w:color="auto"/>
        <w:right w:val="none" w:sz="0" w:space="0" w:color="auto"/>
      </w:divBdr>
    </w:div>
    <w:div w:id="836113434">
      <w:bodyDiv w:val="1"/>
      <w:marLeft w:val="0"/>
      <w:marRight w:val="0"/>
      <w:marTop w:val="0"/>
      <w:marBottom w:val="0"/>
      <w:divBdr>
        <w:top w:val="none" w:sz="0" w:space="0" w:color="auto"/>
        <w:left w:val="none" w:sz="0" w:space="0" w:color="auto"/>
        <w:bottom w:val="none" w:sz="0" w:space="0" w:color="auto"/>
        <w:right w:val="none" w:sz="0" w:space="0" w:color="auto"/>
      </w:divBdr>
      <w:divsChild>
        <w:div w:id="627245591">
          <w:marLeft w:val="0"/>
          <w:marRight w:val="0"/>
          <w:marTop w:val="0"/>
          <w:marBottom w:val="0"/>
          <w:divBdr>
            <w:top w:val="none" w:sz="0" w:space="0" w:color="auto"/>
            <w:left w:val="none" w:sz="0" w:space="0" w:color="auto"/>
            <w:bottom w:val="none" w:sz="0" w:space="0" w:color="auto"/>
            <w:right w:val="none" w:sz="0" w:space="0" w:color="auto"/>
          </w:divBdr>
          <w:divsChild>
            <w:div w:id="905333669">
              <w:marLeft w:val="0"/>
              <w:marRight w:val="0"/>
              <w:marTop w:val="0"/>
              <w:marBottom w:val="0"/>
              <w:divBdr>
                <w:top w:val="none" w:sz="0" w:space="0" w:color="auto"/>
                <w:left w:val="none" w:sz="0" w:space="0" w:color="auto"/>
                <w:bottom w:val="none" w:sz="0" w:space="0" w:color="auto"/>
                <w:right w:val="none" w:sz="0" w:space="0" w:color="auto"/>
              </w:divBdr>
              <w:divsChild>
                <w:div w:id="76306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321639">
      <w:bodyDiv w:val="1"/>
      <w:marLeft w:val="0"/>
      <w:marRight w:val="0"/>
      <w:marTop w:val="0"/>
      <w:marBottom w:val="0"/>
      <w:divBdr>
        <w:top w:val="none" w:sz="0" w:space="0" w:color="auto"/>
        <w:left w:val="none" w:sz="0" w:space="0" w:color="auto"/>
        <w:bottom w:val="none" w:sz="0" w:space="0" w:color="auto"/>
        <w:right w:val="none" w:sz="0" w:space="0" w:color="auto"/>
      </w:divBdr>
      <w:divsChild>
        <w:div w:id="1941832162">
          <w:marLeft w:val="0"/>
          <w:marRight w:val="0"/>
          <w:marTop w:val="0"/>
          <w:marBottom w:val="0"/>
          <w:divBdr>
            <w:top w:val="none" w:sz="0" w:space="0" w:color="auto"/>
            <w:left w:val="none" w:sz="0" w:space="0" w:color="auto"/>
            <w:bottom w:val="none" w:sz="0" w:space="0" w:color="auto"/>
            <w:right w:val="none" w:sz="0" w:space="0" w:color="auto"/>
          </w:divBdr>
          <w:divsChild>
            <w:div w:id="1065953476">
              <w:marLeft w:val="0"/>
              <w:marRight w:val="0"/>
              <w:marTop w:val="0"/>
              <w:marBottom w:val="0"/>
              <w:divBdr>
                <w:top w:val="none" w:sz="0" w:space="0" w:color="auto"/>
                <w:left w:val="none" w:sz="0" w:space="0" w:color="auto"/>
                <w:bottom w:val="none" w:sz="0" w:space="0" w:color="auto"/>
                <w:right w:val="none" w:sz="0" w:space="0" w:color="auto"/>
              </w:divBdr>
              <w:divsChild>
                <w:div w:id="113340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811249">
      <w:bodyDiv w:val="1"/>
      <w:marLeft w:val="0"/>
      <w:marRight w:val="0"/>
      <w:marTop w:val="0"/>
      <w:marBottom w:val="0"/>
      <w:divBdr>
        <w:top w:val="none" w:sz="0" w:space="0" w:color="auto"/>
        <w:left w:val="none" w:sz="0" w:space="0" w:color="auto"/>
        <w:bottom w:val="none" w:sz="0" w:space="0" w:color="auto"/>
        <w:right w:val="none" w:sz="0" w:space="0" w:color="auto"/>
      </w:divBdr>
      <w:divsChild>
        <w:div w:id="741295137">
          <w:marLeft w:val="0"/>
          <w:marRight w:val="0"/>
          <w:marTop w:val="0"/>
          <w:marBottom w:val="0"/>
          <w:divBdr>
            <w:top w:val="none" w:sz="0" w:space="0" w:color="auto"/>
            <w:left w:val="none" w:sz="0" w:space="0" w:color="auto"/>
            <w:bottom w:val="none" w:sz="0" w:space="0" w:color="auto"/>
            <w:right w:val="none" w:sz="0" w:space="0" w:color="auto"/>
          </w:divBdr>
          <w:divsChild>
            <w:div w:id="584651732">
              <w:marLeft w:val="0"/>
              <w:marRight w:val="0"/>
              <w:marTop w:val="0"/>
              <w:marBottom w:val="0"/>
              <w:divBdr>
                <w:top w:val="none" w:sz="0" w:space="0" w:color="auto"/>
                <w:left w:val="none" w:sz="0" w:space="0" w:color="auto"/>
                <w:bottom w:val="none" w:sz="0" w:space="0" w:color="auto"/>
                <w:right w:val="none" w:sz="0" w:space="0" w:color="auto"/>
              </w:divBdr>
              <w:divsChild>
                <w:div w:id="29067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159800">
      <w:bodyDiv w:val="1"/>
      <w:marLeft w:val="0"/>
      <w:marRight w:val="0"/>
      <w:marTop w:val="0"/>
      <w:marBottom w:val="0"/>
      <w:divBdr>
        <w:top w:val="none" w:sz="0" w:space="0" w:color="auto"/>
        <w:left w:val="none" w:sz="0" w:space="0" w:color="auto"/>
        <w:bottom w:val="none" w:sz="0" w:space="0" w:color="auto"/>
        <w:right w:val="none" w:sz="0" w:space="0" w:color="auto"/>
      </w:divBdr>
      <w:divsChild>
        <w:div w:id="1564561949">
          <w:marLeft w:val="0"/>
          <w:marRight w:val="0"/>
          <w:marTop w:val="0"/>
          <w:marBottom w:val="0"/>
          <w:divBdr>
            <w:top w:val="none" w:sz="0" w:space="0" w:color="auto"/>
            <w:left w:val="none" w:sz="0" w:space="0" w:color="auto"/>
            <w:bottom w:val="none" w:sz="0" w:space="0" w:color="auto"/>
            <w:right w:val="none" w:sz="0" w:space="0" w:color="auto"/>
          </w:divBdr>
          <w:divsChild>
            <w:div w:id="2112774637">
              <w:marLeft w:val="0"/>
              <w:marRight w:val="0"/>
              <w:marTop w:val="0"/>
              <w:marBottom w:val="0"/>
              <w:divBdr>
                <w:top w:val="none" w:sz="0" w:space="0" w:color="auto"/>
                <w:left w:val="none" w:sz="0" w:space="0" w:color="auto"/>
                <w:bottom w:val="none" w:sz="0" w:space="0" w:color="auto"/>
                <w:right w:val="none" w:sz="0" w:space="0" w:color="auto"/>
              </w:divBdr>
              <w:divsChild>
                <w:div w:id="75759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640875">
      <w:bodyDiv w:val="1"/>
      <w:marLeft w:val="0"/>
      <w:marRight w:val="0"/>
      <w:marTop w:val="0"/>
      <w:marBottom w:val="0"/>
      <w:divBdr>
        <w:top w:val="none" w:sz="0" w:space="0" w:color="auto"/>
        <w:left w:val="none" w:sz="0" w:space="0" w:color="auto"/>
        <w:bottom w:val="none" w:sz="0" w:space="0" w:color="auto"/>
        <w:right w:val="none" w:sz="0" w:space="0" w:color="auto"/>
      </w:divBdr>
      <w:divsChild>
        <w:div w:id="1939944516">
          <w:marLeft w:val="0"/>
          <w:marRight w:val="0"/>
          <w:marTop w:val="0"/>
          <w:marBottom w:val="0"/>
          <w:divBdr>
            <w:top w:val="none" w:sz="0" w:space="0" w:color="auto"/>
            <w:left w:val="none" w:sz="0" w:space="0" w:color="auto"/>
            <w:bottom w:val="none" w:sz="0" w:space="0" w:color="auto"/>
            <w:right w:val="none" w:sz="0" w:space="0" w:color="auto"/>
          </w:divBdr>
          <w:divsChild>
            <w:div w:id="599221905">
              <w:marLeft w:val="0"/>
              <w:marRight w:val="0"/>
              <w:marTop w:val="0"/>
              <w:marBottom w:val="0"/>
              <w:divBdr>
                <w:top w:val="none" w:sz="0" w:space="0" w:color="auto"/>
                <w:left w:val="none" w:sz="0" w:space="0" w:color="auto"/>
                <w:bottom w:val="none" w:sz="0" w:space="0" w:color="auto"/>
                <w:right w:val="none" w:sz="0" w:space="0" w:color="auto"/>
              </w:divBdr>
              <w:divsChild>
                <w:div w:id="97873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411879">
      <w:bodyDiv w:val="1"/>
      <w:marLeft w:val="0"/>
      <w:marRight w:val="0"/>
      <w:marTop w:val="0"/>
      <w:marBottom w:val="0"/>
      <w:divBdr>
        <w:top w:val="none" w:sz="0" w:space="0" w:color="auto"/>
        <w:left w:val="none" w:sz="0" w:space="0" w:color="auto"/>
        <w:bottom w:val="none" w:sz="0" w:space="0" w:color="auto"/>
        <w:right w:val="none" w:sz="0" w:space="0" w:color="auto"/>
      </w:divBdr>
      <w:divsChild>
        <w:div w:id="2113282315">
          <w:marLeft w:val="0"/>
          <w:marRight w:val="0"/>
          <w:marTop w:val="0"/>
          <w:marBottom w:val="0"/>
          <w:divBdr>
            <w:top w:val="none" w:sz="0" w:space="0" w:color="auto"/>
            <w:left w:val="none" w:sz="0" w:space="0" w:color="auto"/>
            <w:bottom w:val="none" w:sz="0" w:space="0" w:color="auto"/>
            <w:right w:val="none" w:sz="0" w:space="0" w:color="auto"/>
          </w:divBdr>
          <w:divsChild>
            <w:div w:id="1520704497">
              <w:marLeft w:val="0"/>
              <w:marRight w:val="0"/>
              <w:marTop w:val="0"/>
              <w:marBottom w:val="0"/>
              <w:divBdr>
                <w:top w:val="none" w:sz="0" w:space="0" w:color="auto"/>
                <w:left w:val="none" w:sz="0" w:space="0" w:color="auto"/>
                <w:bottom w:val="none" w:sz="0" w:space="0" w:color="auto"/>
                <w:right w:val="none" w:sz="0" w:space="0" w:color="auto"/>
              </w:divBdr>
              <w:divsChild>
                <w:div w:id="192074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230775">
      <w:bodyDiv w:val="1"/>
      <w:marLeft w:val="0"/>
      <w:marRight w:val="0"/>
      <w:marTop w:val="0"/>
      <w:marBottom w:val="0"/>
      <w:divBdr>
        <w:top w:val="none" w:sz="0" w:space="0" w:color="auto"/>
        <w:left w:val="none" w:sz="0" w:space="0" w:color="auto"/>
        <w:bottom w:val="none" w:sz="0" w:space="0" w:color="auto"/>
        <w:right w:val="none" w:sz="0" w:space="0" w:color="auto"/>
      </w:divBdr>
      <w:divsChild>
        <w:div w:id="870219736">
          <w:marLeft w:val="0"/>
          <w:marRight w:val="0"/>
          <w:marTop w:val="0"/>
          <w:marBottom w:val="0"/>
          <w:divBdr>
            <w:top w:val="none" w:sz="0" w:space="0" w:color="auto"/>
            <w:left w:val="none" w:sz="0" w:space="0" w:color="auto"/>
            <w:bottom w:val="none" w:sz="0" w:space="0" w:color="auto"/>
            <w:right w:val="none" w:sz="0" w:space="0" w:color="auto"/>
          </w:divBdr>
          <w:divsChild>
            <w:div w:id="1289631642">
              <w:marLeft w:val="0"/>
              <w:marRight w:val="0"/>
              <w:marTop w:val="0"/>
              <w:marBottom w:val="0"/>
              <w:divBdr>
                <w:top w:val="none" w:sz="0" w:space="0" w:color="auto"/>
                <w:left w:val="none" w:sz="0" w:space="0" w:color="auto"/>
                <w:bottom w:val="none" w:sz="0" w:space="0" w:color="auto"/>
                <w:right w:val="none" w:sz="0" w:space="0" w:color="auto"/>
              </w:divBdr>
              <w:divsChild>
                <w:div w:id="213162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253798">
      <w:bodyDiv w:val="1"/>
      <w:marLeft w:val="0"/>
      <w:marRight w:val="0"/>
      <w:marTop w:val="0"/>
      <w:marBottom w:val="0"/>
      <w:divBdr>
        <w:top w:val="none" w:sz="0" w:space="0" w:color="auto"/>
        <w:left w:val="none" w:sz="0" w:space="0" w:color="auto"/>
        <w:bottom w:val="none" w:sz="0" w:space="0" w:color="auto"/>
        <w:right w:val="none" w:sz="0" w:space="0" w:color="auto"/>
      </w:divBdr>
      <w:divsChild>
        <w:div w:id="1200357521">
          <w:marLeft w:val="0"/>
          <w:marRight w:val="0"/>
          <w:marTop w:val="0"/>
          <w:marBottom w:val="0"/>
          <w:divBdr>
            <w:top w:val="none" w:sz="0" w:space="0" w:color="auto"/>
            <w:left w:val="none" w:sz="0" w:space="0" w:color="auto"/>
            <w:bottom w:val="none" w:sz="0" w:space="0" w:color="auto"/>
            <w:right w:val="none" w:sz="0" w:space="0" w:color="auto"/>
          </w:divBdr>
          <w:divsChild>
            <w:div w:id="43258449">
              <w:marLeft w:val="0"/>
              <w:marRight w:val="0"/>
              <w:marTop w:val="0"/>
              <w:marBottom w:val="0"/>
              <w:divBdr>
                <w:top w:val="none" w:sz="0" w:space="0" w:color="auto"/>
                <w:left w:val="none" w:sz="0" w:space="0" w:color="auto"/>
                <w:bottom w:val="none" w:sz="0" w:space="0" w:color="auto"/>
                <w:right w:val="none" w:sz="0" w:space="0" w:color="auto"/>
              </w:divBdr>
              <w:divsChild>
                <w:div w:id="1556742454">
                  <w:marLeft w:val="0"/>
                  <w:marRight w:val="0"/>
                  <w:marTop w:val="0"/>
                  <w:marBottom w:val="0"/>
                  <w:divBdr>
                    <w:top w:val="none" w:sz="0" w:space="0" w:color="auto"/>
                    <w:left w:val="none" w:sz="0" w:space="0" w:color="auto"/>
                    <w:bottom w:val="none" w:sz="0" w:space="0" w:color="auto"/>
                    <w:right w:val="none" w:sz="0" w:space="0" w:color="auto"/>
                  </w:divBdr>
                  <w:divsChild>
                    <w:div w:id="23744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0067867">
      <w:bodyDiv w:val="1"/>
      <w:marLeft w:val="0"/>
      <w:marRight w:val="0"/>
      <w:marTop w:val="0"/>
      <w:marBottom w:val="0"/>
      <w:divBdr>
        <w:top w:val="none" w:sz="0" w:space="0" w:color="auto"/>
        <w:left w:val="none" w:sz="0" w:space="0" w:color="auto"/>
        <w:bottom w:val="none" w:sz="0" w:space="0" w:color="auto"/>
        <w:right w:val="none" w:sz="0" w:space="0" w:color="auto"/>
      </w:divBdr>
      <w:divsChild>
        <w:div w:id="572588063">
          <w:marLeft w:val="0"/>
          <w:marRight w:val="0"/>
          <w:marTop w:val="0"/>
          <w:marBottom w:val="0"/>
          <w:divBdr>
            <w:top w:val="none" w:sz="0" w:space="0" w:color="auto"/>
            <w:left w:val="none" w:sz="0" w:space="0" w:color="auto"/>
            <w:bottom w:val="none" w:sz="0" w:space="0" w:color="auto"/>
            <w:right w:val="none" w:sz="0" w:space="0" w:color="auto"/>
          </w:divBdr>
          <w:divsChild>
            <w:div w:id="36200359">
              <w:marLeft w:val="0"/>
              <w:marRight w:val="0"/>
              <w:marTop w:val="0"/>
              <w:marBottom w:val="0"/>
              <w:divBdr>
                <w:top w:val="none" w:sz="0" w:space="0" w:color="auto"/>
                <w:left w:val="none" w:sz="0" w:space="0" w:color="auto"/>
                <w:bottom w:val="none" w:sz="0" w:space="0" w:color="auto"/>
                <w:right w:val="none" w:sz="0" w:space="0" w:color="auto"/>
              </w:divBdr>
              <w:divsChild>
                <w:div w:id="120509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634485">
      <w:bodyDiv w:val="1"/>
      <w:marLeft w:val="0"/>
      <w:marRight w:val="0"/>
      <w:marTop w:val="0"/>
      <w:marBottom w:val="0"/>
      <w:divBdr>
        <w:top w:val="none" w:sz="0" w:space="0" w:color="auto"/>
        <w:left w:val="none" w:sz="0" w:space="0" w:color="auto"/>
        <w:bottom w:val="none" w:sz="0" w:space="0" w:color="auto"/>
        <w:right w:val="none" w:sz="0" w:space="0" w:color="auto"/>
      </w:divBdr>
      <w:divsChild>
        <w:div w:id="86119237">
          <w:marLeft w:val="0"/>
          <w:marRight w:val="0"/>
          <w:marTop w:val="0"/>
          <w:marBottom w:val="0"/>
          <w:divBdr>
            <w:top w:val="none" w:sz="0" w:space="0" w:color="auto"/>
            <w:left w:val="none" w:sz="0" w:space="0" w:color="auto"/>
            <w:bottom w:val="none" w:sz="0" w:space="0" w:color="auto"/>
            <w:right w:val="none" w:sz="0" w:space="0" w:color="auto"/>
          </w:divBdr>
          <w:divsChild>
            <w:div w:id="484277540">
              <w:marLeft w:val="0"/>
              <w:marRight w:val="0"/>
              <w:marTop w:val="0"/>
              <w:marBottom w:val="0"/>
              <w:divBdr>
                <w:top w:val="none" w:sz="0" w:space="0" w:color="auto"/>
                <w:left w:val="none" w:sz="0" w:space="0" w:color="auto"/>
                <w:bottom w:val="none" w:sz="0" w:space="0" w:color="auto"/>
                <w:right w:val="none" w:sz="0" w:space="0" w:color="auto"/>
              </w:divBdr>
              <w:divsChild>
                <w:div w:id="19932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517126">
      <w:bodyDiv w:val="1"/>
      <w:marLeft w:val="0"/>
      <w:marRight w:val="0"/>
      <w:marTop w:val="0"/>
      <w:marBottom w:val="0"/>
      <w:divBdr>
        <w:top w:val="none" w:sz="0" w:space="0" w:color="auto"/>
        <w:left w:val="none" w:sz="0" w:space="0" w:color="auto"/>
        <w:bottom w:val="none" w:sz="0" w:space="0" w:color="auto"/>
        <w:right w:val="none" w:sz="0" w:space="0" w:color="auto"/>
      </w:divBdr>
      <w:divsChild>
        <w:div w:id="235284377">
          <w:marLeft w:val="0"/>
          <w:marRight w:val="0"/>
          <w:marTop w:val="0"/>
          <w:marBottom w:val="0"/>
          <w:divBdr>
            <w:top w:val="none" w:sz="0" w:space="0" w:color="auto"/>
            <w:left w:val="none" w:sz="0" w:space="0" w:color="auto"/>
            <w:bottom w:val="none" w:sz="0" w:space="0" w:color="auto"/>
            <w:right w:val="none" w:sz="0" w:space="0" w:color="auto"/>
          </w:divBdr>
          <w:divsChild>
            <w:div w:id="649290609">
              <w:marLeft w:val="0"/>
              <w:marRight w:val="0"/>
              <w:marTop w:val="0"/>
              <w:marBottom w:val="0"/>
              <w:divBdr>
                <w:top w:val="none" w:sz="0" w:space="0" w:color="auto"/>
                <w:left w:val="none" w:sz="0" w:space="0" w:color="auto"/>
                <w:bottom w:val="none" w:sz="0" w:space="0" w:color="auto"/>
                <w:right w:val="none" w:sz="0" w:space="0" w:color="auto"/>
              </w:divBdr>
              <w:divsChild>
                <w:div w:id="117984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364680">
      <w:bodyDiv w:val="1"/>
      <w:marLeft w:val="0"/>
      <w:marRight w:val="0"/>
      <w:marTop w:val="0"/>
      <w:marBottom w:val="0"/>
      <w:divBdr>
        <w:top w:val="none" w:sz="0" w:space="0" w:color="auto"/>
        <w:left w:val="none" w:sz="0" w:space="0" w:color="auto"/>
        <w:bottom w:val="none" w:sz="0" w:space="0" w:color="auto"/>
        <w:right w:val="none" w:sz="0" w:space="0" w:color="auto"/>
      </w:divBdr>
      <w:divsChild>
        <w:div w:id="1572888384">
          <w:marLeft w:val="0"/>
          <w:marRight w:val="0"/>
          <w:marTop w:val="0"/>
          <w:marBottom w:val="0"/>
          <w:divBdr>
            <w:top w:val="none" w:sz="0" w:space="0" w:color="auto"/>
            <w:left w:val="none" w:sz="0" w:space="0" w:color="auto"/>
            <w:bottom w:val="none" w:sz="0" w:space="0" w:color="auto"/>
            <w:right w:val="none" w:sz="0" w:space="0" w:color="auto"/>
          </w:divBdr>
          <w:divsChild>
            <w:div w:id="954097169">
              <w:marLeft w:val="0"/>
              <w:marRight w:val="0"/>
              <w:marTop w:val="0"/>
              <w:marBottom w:val="0"/>
              <w:divBdr>
                <w:top w:val="none" w:sz="0" w:space="0" w:color="auto"/>
                <w:left w:val="none" w:sz="0" w:space="0" w:color="auto"/>
                <w:bottom w:val="none" w:sz="0" w:space="0" w:color="auto"/>
                <w:right w:val="none" w:sz="0" w:space="0" w:color="auto"/>
              </w:divBdr>
              <w:divsChild>
                <w:div w:id="18043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459753">
      <w:bodyDiv w:val="1"/>
      <w:marLeft w:val="0"/>
      <w:marRight w:val="0"/>
      <w:marTop w:val="0"/>
      <w:marBottom w:val="0"/>
      <w:divBdr>
        <w:top w:val="none" w:sz="0" w:space="0" w:color="auto"/>
        <w:left w:val="none" w:sz="0" w:space="0" w:color="auto"/>
        <w:bottom w:val="none" w:sz="0" w:space="0" w:color="auto"/>
        <w:right w:val="none" w:sz="0" w:space="0" w:color="auto"/>
      </w:divBdr>
      <w:divsChild>
        <w:div w:id="1375764287">
          <w:marLeft w:val="0"/>
          <w:marRight w:val="0"/>
          <w:marTop w:val="0"/>
          <w:marBottom w:val="0"/>
          <w:divBdr>
            <w:top w:val="none" w:sz="0" w:space="0" w:color="auto"/>
            <w:left w:val="none" w:sz="0" w:space="0" w:color="auto"/>
            <w:bottom w:val="none" w:sz="0" w:space="0" w:color="auto"/>
            <w:right w:val="none" w:sz="0" w:space="0" w:color="auto"/>
          </w:divBdr>
          <w:divsChild>
            <w:div w:id="1536195024">
              <w:marLeft w:val="0"/>
              <w:marRight w:val="0"/>
              <w:marTop w:val="0"/>
              <w:marBottom w:val="0"/>
              <w:divBdr>
                <w:top w:val="none" w:sz="0" w:space="0" w:color="auto"/>
                <w:left w:val="none" w:sz="0" w:space="0" w:color="auto"/>
                <w:bottom w:val="none" w:sz="0" w:space="0" w:color="auto"/>
                <w:right w:val="none" w:sz="0" w:space="0" w:color="auto"/>
              </w:divBdr>
              <w:divsChild>
                <w:div w:id="68131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678559">
      <w:bodyDiv w:val="1"/>
      <w:marLeft w:val="0"/>
      <w:marRight w:val="0"/>
      <w:marTop w:val="0"/>
      <w:marBottom w:val="0"/>
      <w:divBdr>
        <w:top w:val="none" w:sz="0" w:space="0" w:color="auto"/>
        <w:left w:val="none" w:sz="0" w:space="0" w:color="auto"/>
        <w:bottom w:val="none" w:sz="0" w:space="0" w:color="auto"/>
        <w:right w:val="none" w:sz="0" w:space="0" w:color="auto"/>
      </w:divBdr>
      <w:divsChild>
        <w:div w:id="1983844418">
          <w:marLeft w:val="0"/>
          <w:marRight w:val="0"/>
          <w:marTop w:val="0"/>
          <w:marBottom w:val="0"/>
          <w:divBdr>
            <w:top w:val="none" w:sz="0" w:space="0" w:color="auto"/>
            <w:left w:val="none" w:sz="0" w:space="0" w:color="auto"/>
            <w:bottom w:val="none" w:sz="0" w:space="0" w:color="auto"/>
            <w:right w:val="none" w:sz="0" w:space="0" w:color="auto"/>
          </w:divBdr>
          <w:divsChild>
            <w:div w:id="911543590">
              <w:marLeft w:val="0"/>
              <w:marRight w:val="0"/>
              <w:marTop w:val="0"/>
              <w:marBottom w:val="0"/>
              <w:divBdr>
                <w:top w:val="none" w:sz="0" w:space="0" w:color="auto"/>
                <w:left w:val="none" w:sz="0" w:space="0" w:color="auto"/>
                <w:bottom w:val="none" w:sz="0" w:space="0" w:color="auto"/>
                <w:right w:val="none" w:sz="0" w:space="0" w:color="auto"/>
              </w:divBdr>
              <w:divsChild>
                <w:div w:id="147417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381357">
      <w:bodyDiv w:val="1"/>
      <w:marLeft w:val="0"/>
      <w:marRight w:val="0"/>
      <w:marTop w:val="0"/>
      <w:marBottom w:val="0"/>
      <w:divBdr>
        <w:top w:val="none" w:sz="0" w:space="0" w:color="auto"/>
        <w:left w:val="none" w:sz="0" w:space="0" w:color="auto"/>
        <w:bottom w:val="none" w:sz="0" w:space="0" w:color="auto"/>
        <w:right w:val="none" w:sz="0" w:space="0" w:color="auto"/>
      </w:divBdr>
    </w:div>
    <w:div w:id="1133401645">
      <w:bodyDiv w:val="1"/>
      <w:marLeft w:val="0"/>
      <w:marRight w:val="0"/>
      <w:marTop w:val="0"/>
      <w:marBottom w:val="0"/>
      <w:divBdr>
        <w:top w:val="none" w:sz="0" w:space="0" w:color="auto"/>
        <w:left w:val="none" w:sz="0" w:space="0" w:color="auto"/>
        <w:bottom w:val="none" w:sz="0" w:space="0" w:color="auto"/>
        <w:right w:val="none" w:sz="0" w:space="0" w:color="auto"/>
      </w:divBdr>
      <w:divsChild>
        <w:div w:id="675771405">
          <w:marLeft w:val="0"/>
          <w:marRight w:val="0"/>
          <w:marTop w:val="0"/>
          <w:marBottom w:val="0"/>
          <w:divBdr>
            <w:top w:val="none" w:sz="0" w:space="0" w:color="auto"/>
            <w:left w:val="none" w:sz="0" w:space="0" w:color="auto"/>
            <w:bottom w:val="none" w:sz="0" w:space="0" w:color="auto"/>
            <w:right w:val="none" w:sz="0" w:space="0" w:color="auto"/>
          </w:divBdr>
          <w:divsChild>
            <w:div w:id="544760910">
              <w:marLeft w:val="0"/>
              <w:marRight w:val="0"/>
              <w:marTop w:val="0"/>
              <w:marBottom w:val="0"/>
              <w:divBdr>
                <w:top w:val="none" w:sz="0" w:space="0" w:color="auto"/>
                <w:left w:val="none" w:sz="0" w:space="0" w:color="auto"/>
                <w:bottom w:val="none" w:sz="0" w:space="0" w:color="auto"/>
                <w:right w:val="none" w:sz="0" w:space="0" w:color="auto"/>
              </w:divBdr>
              <w:divsChild>
                <w:div w:id="110423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322296">
      <w:bodyDiv w:val="1"/>
      <w:marLeft w:val="0"/>
      <w:marRight w:val="0"/>
      <w:marTop w:val="0"/>
      <w:marBottom w:val="0"/>
      <w:divBdr>
        <w:top w:val="none" w:sz="0" w:space="0" w:color="auto"/>
        <w:left w:val="none" w:sz="0" w:space="0" w:color="auto"/>
        <w:bottom w:val="none" w:sz="0" w:space="0" w:color="auto"/>
        <w:right w:val="none" w:sz="0" w:space="0" w:color="auto"/>
      </w:divBdr>
      <w:divsChild>
        <w:div w:id="1187331909">
          <w:marLeft w:val="0"/>
          <w:marRight w:val="0"/>
          <w:marTop w:val="0"/>
          <w:marBottom w:val="0"/>
          <w:divBdr>
            <w:top w:val="none" w:sz="0" w:space="0" w:color="auto"/>
            <w:left w:val="none" w:sz="0" w:space="0" w:color="auto"/>
            <w:bottom w:val="none" w:sz="0" w:space="0" w:color="auto"/>
            <w:right w:val="none" w:sz="0" w:space="0" w:color="auto"/>
          </w:divBdr>
          <w:divsChild>
            <w:div w:id="1275748764">
              <w:marLeft w:val="0"/>
              <w:marRight w:val="0"/>
              <w:marTop w:val="0"/>
              <w:marBottom w:val="0"/>
              <w:divBdr>
                <w:top w:val="none" w:sz="0" w:space="0" w:color="auto"/>
                <w:left w:val="none" w:sz="0" w:space="0" w:color="auto"/>
                <w:bottom w:val="none" w:sz="0" w:space="0" w:color="auto"/>
                <w:right w:val="none" w:sz="0" w:space="0" w:color="auto"/>
              </w:divBdr>
              <w:divsChild>
                <w:div w:id="130234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625964">
      <w:bodyDiv w:val="1"/>
      <w:marLeft w:val="0"/>
      <w:marRight w:val="0"/>
      <w:marTop w:val="0"/>
      <w:marBottom w:val="0"/>
      <w:divBdr>
        <w:top w:val="none" w:sz="0" w:space="0" w:color="auto"/>
        <w:left w:val="none" w:sz="0" w:space="0" w:color="auto"/>
        <w:bottom w:val="none" w:sz="0" w:space="0" w:color="auto"/>
        <w:right w:val="none" w:sz="0" w:space="0" w:color="auto"/>
      </w:divBdr>
      <w:divsChild>
        <w:div w:id="1441754018">
          <w:marLeft w:val="0"/>
          <w:marRight w:val="0"/>
          <w:marTop w:val="0"/>
          <w:marBottom w:val="0"/>
          <w:divBdr>
            <w:top w:val="none" w:sz="0" w:space="0" w:color="auto"/>
            <w:left w:val="none" w:sz="0" w:space="0" w:color="auto"/>
            <w:bottom w:val="none" w:sz="0" w:space="0" w:color="auto"/>
            <w:right w:val="none" w:sz="0" w:space="0" w:color="auto"/>
          </w:divBdr>
          <w:divsChild>
            <w:div w:id="890382828">
              <w:marLeft w:val="0"/>
              <w:marRight w:val="0"/>
              <w:marTop w:val="0"/>
              <w:marBottom w:val="0"/>
              <w:divBdr>
                <w:top w:val="none" w:sz="0" w:space="0" w:color="auto"/>
                <w:left w:val="none" w:sz="0" w:space="0" w:color="auto"/>
                <w:bottom w:val="none" w:sz="0" w:space="0" w:color="auto"/>
                <w:right w:val="none" w:sz="0" w:space="0" w:color="auto"/>
              </w:divBdr>
              <w:divsChild>
                <w:div w:id="160977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723572">
      <w:bodyDiv w:val="1"/>
      <w:marLeft w:val="0"/>
      <w:marRight w:val="0"/>
      <w:marTop w:val="0"/>
      <w:marBottom w:val="0"/>
      <w:divBdr>
        <w:top w:val="none" w:sz="0" w:space="0" w:color="auto"/>
        <w:left w:val="none" w:sz="0" w:space="0" w:color="auto"/>
        <w:bottom w:val="none" w:sz="0" w:space="0" w:color="auto"/>
        <w:right w:val="none" w:sz="0" w:space="0" w:color="auto"/>
      </w:divBdr>
      <w:divsChild>
        <w:div w:id="2104180776">
          <w:marLeft w:val="0"/>
          <w:marRight w:val="0"/>
          <w:marTop w:val="0"/>
          <w:marBottom w:val="0"/>
          <w:divBdr>
            <w:top w:val="none" w:sz="0" w:space="0" w:color="auto"/>
            <w:left w:val="none" w:sz="0" w:space="0" w:color="auto"/>
            <w:bottom w:val="none" w:sz="0" w:space="0" w:color="auto"/>
            <w:right w:val="none" w:sz="0" w:space="0" w:color="auto"/>
          </w:divBdr>
          <w:divsChild>
            <w:div w:id="315383624">
              <w:marLeft w:val="0"/>
              <w:marRight w:val="0"/>
              <w:marTop w:val="0"/>
              <w:marBottom w:val="0"/>
              <w:divBdr>
                <w:top w:val="none" w:sz="0" w:space="0" w:color="auto"/>
                <w:left w:val="none" w:sz="0" w:space="0" w:color="auto"/>
                <w:bottom w:val="none" w:sz="0" w:space="0" w:color="auto"/>
                <w:right w:val="none" w:sz="0" w:space="0" w:color="auto"/>
              </w:divBdr>
              <w:divsChild>
                <w:div w:id="22087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008505">
      <w:bodyDiv w:val="1"/>
      <w:marLeft w:val="0"/>
      <w:marRight w:val="0"/>
      <w:marTop w:val="0"/>
      <w:marBottom w:val="0"/>
      <w:divBdr>
        <w:top w:val="none" w:sz="0" w:space="0" w:color="auto"/>
        <w:left w:val="none" w:sz="0" w:space="0" w:color="auto"/>
        <w:bottom w:val="none" w:sz="0" w:space="0" w:color="auto"/>
        <w:right w:val="none" w:sz="0" w:space="0" w:color="auto"/>
      </w:divBdr>
      <w:divsChild>
        <w:div w:id="1432241456">
          <w:marLeft w:val="0"/>
          <w:marRight w:val="0"/>
          <w:marTop w:val="0"/>
          <w:marBottom w:val="0"/>
          <w:divBdr>
            <w:top w:val="none" w:sz="0" w:space="0" w:color="auto"/>
            <w:left w:val="none" w:sz="0" w:space="0" w:color="auto"/>
            <w:bottom w:val="none" w:sz="0" w:space="0" w:color="auto"/>
            <w:right w:val="none" w:sz="0" w:space="0" w:color="auto"/>
          </w:divBdr>
          <w:divsChild>
            <w:div w:id="158270790">
              <w:marLeft w:val="0"/>
              <w:marRight w:val="0"/>
              <w:marTop w:val="0"/>
              <w:marBottom w:val="0"/>
              <w:divBdr>
                <w:top w:val="none" w:sz="0" w:space="0" w:color="auto"/>
                <w:left w:val="none" w:sz="0" w:space="0" w:color="auto"/>
                <w:bottom w:val="none" w:sz="0" w:space="0" w:color="auto"/>
                <w:right w:val="none" w:sz="0" w:space="0" w:color="auto"/>
              </w:divBdr>
              <w:divsChild>
                <w:div w:id="112277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651093">
      <w:bodyDiv w:val="1"/>
      <w:marLeft w:val="0"/>
      <w:marRight w:val="0"/>
      <w:marTop w:val="0"/>
      <w:marBottom w:val="0"/>
      <w:divBdr>
        <w:top w:val="none" w:sz="0" w:space="0" w:color="auto"/>
        <w:left w:val="none" w:sz="0" w:space="0" w:color="auto"/>
        <w:bottom w:val="none" w:sz="0" w:space="0" w:color="auto"/>
        <w:right w:val="none" w:sz="0" w:space="0" w:color="auto"/>
      </w:divBdr>
      <w:divsChild>
        <w:div w:id="673453503">
          <w:marLeft w:val="0"/>
          <w:marRight w:val="0"/>
          <w:marTop w:val="0"/>
          <w:marBottom w:val="0"/>
          <w:divBdr>
            <w:top w:val="none" w:sz="0" w:space="0" w:color="auto"/>
            <w:left w:val="none" w:sz="0" w:space="0" w:color="auto"/>
            <w:bottom w:val="none" w:sz="0" w:space="0" w:color="auto"/>
            <w:right w:val="none" w:sz="0" w:space="0" w:color="auto"/>
          </w:divBdr>
          <w:divsChild>
            <w:div w:id="2056653952">
              <w:marLeft w:val="0"/>
              <w:marRight w:val="0"/>
              <w:marTop w:val="0"/>
              <w:marBottom w:val="0"/>
              <w:divBdr>
                <w:top w:val="none" w:sz="0" w:space="0" w:color="auto"/>
                <w:left w:val="none" w:sz="0" w:space="0" w:color="auto"/>
                <w:bottom w:val="none" w:sz="0" w:space="0" w:color="auto"/>
                <w:right w:val="none" w:sz="0" w:space="0" w:color="auto"/>
              </w:divBdr>
              <w:divsChild>
                <w:div w:id="64266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211426">
      <w:bodyDiv w:val="1"/>
      <w:marLeft w:val="0"/>
      <w:marRight w:val="0"/>
      <w:marTop w:val="0"/>
      <w:marBottom w:val="0"/>
      <w:divBdr>
        <w:top w:val="none" w:sz="0" w:space="0" w:color="auto"/>
        <w:left w:val="none" w:sz="0" w:space="0" w:color="auto"/>
        <w:bottom w:val="none" w:sz="0" w:space="0" w:color="auto"/>
        <w:right w:val="none" w:sz="0" w:space="0" w:color="auto"/>
      </w:divBdr>
      <w:divsChild>
        <w:div w:id="2066297194">
          <w:marLeft w:val="0"/>
          <w:marRight w:val="0"/>
          <w:marTop w:val="0"/>
          <w:marBottom w:val="0"/>
          <w:divBdr>
            <w:top w:val="none" w:sz="0" w:space="0" w:color="auto"/>
            <w:left w:val="none" w:sz="0" w:space="0" w:color="auto"/>
            <w:bottom w:val="none" w:sz="0" w:space="0" w:color="auto"/>
            <w:right w:val="none" w:sz="0" w:space="0" w:color="auto"/>
          </w:divBdr>
          <w:divsChild>
            <w:div w:id="911160410">
              <w:marLeft w:val="0"/>
              <w:marRight w:val="0"/>
              <w:marTop w:val="0"/>
              <w:marBottom w:val="0"/>
              <w:divBdr>
                <w:top w:val="none" w:sz="0" w:space="0" w:color="auto"/>
                <w:left w:val="none" w:sz="0" w:space="0" w:color="auto"/>
                <w:bottom w:val="none" w:sz="0" w:space="0" w:color="auto"/>
                <w:right w:val="none" w:sz="0" w:space="0" w:color="auto"/>
              </w:divBdr>
              <w:divsChild>
                <w:div w:id="13677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541760">
      <w:bodyDiv w:val="1"/>
      <w:marLeft w:val="0"/>
      <w:marRight w:val="0"/>
      <w:marTop w:val="0"/>
      <w:marBottom w:val="0"/>
      <w:divBdr>
        <w:top w:val="none" w:sz="0" w:space="0" w:color="auto"/>
        <w:left w:val="none" w:sz="0" w:space="0" w:color="auto"/>
        <w:bottom w:val="none" w:sz="0" w:space="0" w:color="auto"/>
        <w:right w:val="none" w:sz="0" w:space="0" w:color="auto"/>
      </w:divBdr>
      <w:divsChild>
        <w:div w:id="534974901">
          <w:marLeft w:val="0"/>
          <w:marRight w:val="0"/>
          <w:marTop w:val="0"/>
          <w:marBottom w:val="0"/>
          <w:divBdr>
            <w:top w:val="none" w:sz="0" w:space="0" w:color="auto"/>
            <w:left w:val="none" w:sz="0" w:space="0" w:color="auto"/>
            <w:bottom w:val="none" w:sz="0" w:space="0" w:color="auto"/>
            <w:right w:val="none" w:sz="0" w:space="0" w:color="auto"/>
          </w:divBdr>
          <w:divsChild>
            <w:div w:id="82991481">
              <w:marLeft w:val="0"/>
              <w:marRight w:val="0"/>
              <w:marTop w:val="0"/>
              <w:marBottom w:val="0"/>
              <w:divBdr>
                <w:top w:val="none" w:sz="0" w:space="0" w:color="auto"/>
                <w:left w:val="none" w:sz="0" w:space="0" w:color="auto"/>
                <w:bottom w:val="none" w:sz="0" w:space="0" w:color="auto"/>
                <w:right w:val="none" w:sz="0" w:space="0" w:color="auto"/>
              </w:divBdr>
              <w:divsChild>
                <w:div w:id="159123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828442">
      <w:bodyDiv w:val="1"/>
      <w:marLeft w:val="0"/>
      <w:marRight w:val="0"/>
      <w:marTop w:val="0"/>
      <w:marBottom w:val="0"/>
      <w:divBdr>
        <w:top w:val="none" w:sz="0" w:space="0" w:color="auto"/>
        <w:left w:val="none" w:sz="0" w:space="0" w:color="auto"/>
        <w:bottom w:val="none" w:sz="0" w:space="0" w:color="auto"/>
        <w:right w:val="none" w:sz="0" w:space="0" w:color="auto"/>
      </w:divBdr>
      <w:divsChild>
        <w:div w:id="1044603549">
          <w:marLeft w:val="0"/>
          <w:marRight w:val="0"/>
          <w:marTop w:val="0"/>
          <w:marBottom w:val="0"/>
          <w:divBdr>
            <w:top w:val="none" w:sz="0" w:space="0" w:color="auto"/>
            <w:left w:val="none" w:sz="0" w:space="0" w:color="auto"/>
            <w:bottom w:val="none" w:sz="0" w:space="0" w:color="auto"/>
            <w:right w:val="none" w:sz="0" w:space="0" w:color="auto"/>
          </w:divBdr>
          <w:divsChild>
            <w:div w:id="657921224">
              <w:marLeft w:val="0"/>
              <w:marRight w:val="0"/>
              <w:marTop w:val="0"/>
              <w:marBottom w:val="0"/>
              <w:divBdr>
                <w:top w:val="none" w:sz="0" w:space="0" w:color="auto"/>
                <w:left w:val="none" w:sz="0" w:space="0" w:color="auto"/>
                <w:bottom w:val="none" w:sz="0" w:space="0" w:color="auto"/>
                <w:right w:val="none" w:sz="0" w:space="0" w:color="auto"/>
              </w:divBdr>
              <w:divsChild>
                <w:div w:id="115961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536268">
      <w:bodyDiv w:val="1"/>
      <w:marLeft w:val="0"/>
      <w:marRight w:val="0"/>
      <w:marTop w:val="0"/>
      <w:marBottom w:val="0"/>
      <w:divBdr>
        <w:top w:val="none" w:sz="0" w:space="0" w:color="auto"/>
        <w:left w:val="none" w:sz="0" w:space="0" w:color="auto"/>
        <w:bottom w:val="none" w:sz="0" w:space="0" w:color="auto"/>
        <w:right w:val="none" w:sz="0" w:space="0" w:color="auto"/>
      </w:divBdr>
      <w:divsChild>
        <w:div w:id="1543201551">
          <w:marLeft w:val="0"/>
          <w:marRight w:val="0"/>
          <w:marTop w:val="0"/>
          <w:marBottom w:val="0"/>
          <w:divBdr>
            <w:top w:val="none" w:sz="0" w:space="0" w:color="auto"/>
            <w:left w:val="none" w:sz="0" w:space="0" w:color="auto"/>
            <w:bottom w:val="none" w:sz="0" w:space="0" w:color="auto"/>
            <w:right w:val="none" w:sz="0" w:space="0" w:color="auto"/>
          </w:divBdr>
          <w:divsChild>
            <w:div w:id="38558859">
              <w:marLeft w:val="0"/>
              <w:marRight w:val="0"/>
              <w:marTop w:val="0"/>
              <w:marBottom w:val="0"/>
              <w:divBdr>
                <w:top w:val="none" w:sz="0" w:space="0" w:color="auto"/>
                <w:left w:val="none" w:sz="0" w:space="0" w:color="auto"/>
                <w:bottom w:val="none" w:sz="0" w:space="0" w:color="auto"/>
                <w:right w:val="none" w:sz="0" w:space="0" w:color="auto"/>
              </w:divBdr>
              <w:divsChild>
                <w:div w:id="208826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821266">
      <w:bodyDiv w:val="1"/>
      <w:marLeft w:val="0"/>
      <w:marRight w:val="0"/>
      <w:marTop w:val="0"/>
      <w:marBottom w:val="0"/>
      <w:divBdr>
        <w:top w:val="none" w:sz="0" w:space="0" w:color="auto"/>
        <w:left w:val="none" w:sz="0" w:space="0" w:color="auto"/>
        <w:bottom w:val="none" w:sz="0" w:space="0" w:color="auto"/>
        <w:right w:val="none" w:sz="0" w:space="0" w:color="auto"/>
      </w:divBdr>
    </w:div>
    <w:div w:id="1480609240">
      <w:bodyDiv w:val="1"/>
      <w:marLeft w:val="0"/>
      <w:marRight w:val="0"/>
      <w:marTop w:val="0"/>
      <w:marBottom w:val="0"/>
      <w:divBdr>
        <w:top w:val="none" w:sz="0" w:space="0" w:color="auto"/>
        <w:left w:val="none" w:sz="0" w:space="0" w:color="auto"/>
        <w:bottom w:val="none" w:sz="0" w:space="0" w:color="auto"/>
        <w:right w:val="none" w:sz="0" w:space="0" w:color="auto"/>
      </w:divBdr>
      <w:divsChild>
        <w:div w:id="819074709">
          <w:marLeft w:val="0"/>
          <w:marRight w:val="0"/>
          <w:marTop w:val="0"/>
          <w:marBottom w:val="0"/>
          <w:divBdr>
            <w:top w:val="none" w:sz="0" w:space="0" w:color="auto"/>
            <w:left w:val="none" w:sz="0" w:space="0" w:color="auto"/>
            <w:bottom w:val="none" w:sz="0" w:space="0" w:color="auto"/>
            <w:right w:val="none" w:sz="0" w:space="0" w:color="auto"/>
          </w:divBdr>
          <w:divsChild>
            <w:div w:id="518742975">
              <w:marLeft w:val="0"/>
              <w:marRight w:val="0"/>
              <w:marTop w:val="0"/>
              <w:marBottom w:val="0"/>
              <w:divBdr>
                <w:top w:val="none" w:sz="0" w:space="0" w:color="auto"/>
                <w:left w:val="none" w:sz="0" w:space="0" w:color="auto"/>
                <w:bottom w:val="none" w:sz="0" w:space="0" w:color="auto"/>
                <w:right w:val="none" w:sz="0" w:space="0" w:color="auto"/>
              </w:divBdr>
              <w:divsChild>
                <w:div w:id="187815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634362">
      <w:bodyDiv w:val="1"/>
      <w:marLeft w:val="0"/>
      <w:marRight w:val="0"/>
      <w:marTop w:val="0"/>
      <w:marBottom w:val="0"/>
      <w:divBdr>
        <w:top w:val="none" w:sz="0" w:space="0" w:color="auto"/>
        <w:left w:val="none" w:sz="0" w:space="0" w:color="auto"/>
        <w:bottom w:val="none" w:sz="0" w:space="0" w:color="auto"/>
        <w:right w:val="none" w:sz="0" w:space="0" w:color="auto"/>
      </w:divBdr>
      <w:divsChild>
        <w:div w:id="140998370">
          <w:marLeft w:val="0"/>
          <w:marRight w:val="0"/>
          <w:marTop w:val="0"/>
          <w:marBottom w:val="0"/>
          <w:divBdr>
            <w:top w:val="none" w:sz="0" w:space="0" w:color="auto"/>
            <w:left w:val="none" w:sz="0" w:space="0" w:color="auto"/>
            <w:bottom w:val="none" w:sz="0" w:space="0" w:color="auto"/>
            <w:right w:val="none" w:sz="0" w:space="0" w:color="auto"/>
          </w:divBdr>
          <w:divsChild>
            <w:div w:id="827942889">
              <w:marLeft w:val="0"/>
              <w:marRight w:val="0"/>
              <w:marTop w:val="0"/>
              <w:marBottom w:val="0"/>
              <w:divBdr>
                <w:top w:val="none" w:sz="0" w:space="0" w:color="auto"/>
                <w:left w:val="none" w:sz="0" w:space="0" w:color="auto"/>
                <w:bottom w:val="none" w:sz="0" w:space="0" w:color="auto"/>
                <w:right w:val="none" w:sz="0" w:space="0" w:color="auto"/>
              </w:divBdr>
              <w:divsChild>
                <w:div w:id="213975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846227">
      <w:bodyDiv w:val="1"/>
      <w:marLeft w:val="0"/>
      <w:marRight w:val="0"/>
      <w:marTop w:val="0"/>
      <w:marBottom w:val="0"/>
      <w:divBdr>
        <w:top w:val="none" w:sz="0" w:space="0" w:color="auto"/>
        <w:left w:val="none" w:sz="0" w:space="0" w:color="auto"/>
        <w:bottom w:val="none" w:sz="0" w:space="0" w:color="auto"/>
        <w:right w:val="none" w:sz="0" w:space="0" w:color="auto"/>
      </w:divBdr>
    </w:div>
    <w:div w:id="1603873794">
      <w:bodyDiv w:val="1"/>
      <w:marLeft w:val="0"/>
      <w:marRight w:val="0"/>
      <w:marTop w:val="0"/>
      <w:marBottom w:val="0"/>
      <w:divBdr>
        <w:top w:val="none" w:sz="0" w:space="0" w:color="auto"/>
        <w:left w:val="none" w:sz="0" w:space="0" w:color="auto"/>
        <w:bottom w:val="none" w:sz="0" w:space="0" w:color="auto"/>
        <w:right w:val="none" w:sz="0" w:space="0" w:color="auto"/>
      </w:divBdr>
      <w:divsChild>
        <w:div w:id="1215237283">
          <w:marLeft w:val="0"/>
          <w:marRight w:val="0"/>
          <w:marTop w:val="0"/>
          <w:marBottom w:val="0"/>
          <w:divBdr>
            <w:top w:val="none" w:sz="0" w:space="0" w:color="auto"/>
            <w:left w:val="none" w:sz="0" w:space="0" w:color="auto"/>
            <w:bottom w:val="none" w:sz="0" w:space="0" w:color="auto"/>
            <w:right w:val="none" w:sz="0" w:space="0" w:color="auto"/>
          </w:divBdr>
          <w:divsChild>
            <w:div w:id="900558184">
              <w:marLeft w:val="0"/>
              <w:marRight w:val="0"/>
              <w:marTop w:val="0"/>
              <w:marBottom w:val="0"/>
              <w:divBdr>
                <w:top w:val="none" w:sz="0" w:space="0" w:color="auto"/>
                <w:left w:val="none" w:sz="0" w:space="0" w:color="auto"/>
                <w:bottom w:val="none" w:sz="0" w:space="0" w:color="auto"/>
                <w:right w:val="none" w:sz="0" w:space="0" w:color="auto"/>
              </w:divBdr>
              <w:divsChild>
                <w:div w:id="26905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935493">
      <w:bodyDiv w:val="1"/>
      <w:marLeft w:val="0"/>
      <w:marRight w:val="0"/>
      <w:marTop w:val="0"/>
      <w:marBottom w:val="0"/>
      <w:divBdr>
        <w:top w:val="none" w:sz="0" w:space="0" w:color="auto"/>
        <w:left w:val="none" w:sz="0" w:space="0" w:color="auto"/>
        <w:bottom w:val="none" w:sz="0" w:space="0" w:color="auto"/>
        <w:right w:val="none" w:sz="0" w:space="0" w:color="auto"/>
      </w:divBdr>
      <w:divsChild>
        <w:div w:id="1220286935">
          <w:marLeft w:val="0"/>
          <w:marRight w:val="0"/>
          <w:marTop w:val="0"/>
          <w:marBottom w:val="0"/>
          <w:divBdr>
            <w:top w:val="none" w:sz="0" w:space="0" w:color="auto"/>
            <w:left w:val="none" w:sz="0" w:space="0" w:color="auto"/>
            <w:bottom w:val="none" w:sz="0" w:space="0" w:color="auto"/>
            <w:right w:val="none" w:sz="0" w:space="0" w:color="auto"/>
          </w:divBdr>
          <w:divsChild>
            <w:div w:id="568807618">
              <w:marLeft w:val="0"/>
              <w:marRight w:val="0"/>
              <w:marTop w:val="0"/>
              <w:marBottom w:val="0"/>
              <w:divBdr>
                <w:top w:val="none" w:sz="0" w:space="0" w:color="auto"/>
                <w:left w:val="none" w:sz="0" w:space="0" w:color="auto"/>
                <w:bottom w:val="none" w:sz="0" w:space="0" w:color="auto"/>
                <w:right w:val="none" w:sz="0" w:space="0" w:color="auto"/>
              </w:divBdr>
              <w:divsChild>
                <w:div w:id="174490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792627">
      <w:bodyDiv w:val="1"/>
      <w:marLeft w:val="0"/>
      <w:marRight w:val="0"/>
      <w:marTop w:val="0"/>
      <w:marBottom w:val="0"/>
      <w:divBdr>
        <w:top w:val="none" w:sz="0" w:space="0" w:color="auto"/>
        <w:left w:val="none" w:sz="0" w:space="0" w:color="auto"/>
        <w:bottom w:val="none" w:sz="0" w:space="0" w:color="auto"/>
        <w:right w:val="none" w:sz="0" w:space="0" w:color="auto"/>
      </w:divBdr>
      <w:divsChild>
        <w:div w:id="1016687059">
          <w:marLeft w:val="0"/>
          <w:marRight w:val="0"/>
          <w:marTop w:val="0"/>
          <w:marBottom w:val="0"/>
          <w:divBdr>
            <w:top w:val="none" w:sz="0" w:space="0" w:color="auto"/>
            <w:left w:val="none" w:sz="0" w:space="0" w:color="auto"/>
            <w:bottom w:val="none" w:sz="0" w:space="0" w:color="auto"/>
            <w:right w:val="none" w:sz="0" w:space="0" w:color="auto"/>
          </w:divBdr>
          <w:divsChild>
            <w:div w:id="440996039">
              <w:marLeft w:val="0"/>
              <w:marRight w:val="0"/>
              <w:marTop w:val="0"/>
              <w:marBottom w:val="0"/>
              <w:divBdr>
                <w:top w:val="none" w:sz="0" w:space="0" w:color="auto"/>
                <w:left w:val="none" w:sz="0" w:space="0" w:color="auto"/>
                <w:bottom w:val="none" w:sz="0" w:space="0" w:color="auto"/>
                <w:right w:val="none" w:sz="0" w:space="0" w:color="auto"/>
              </w:divBdr>
              <w:divsChild>
                <w:div w:id="190232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765315">
      <w:bodyDiv w:val="1"/>
      <w:marLeft w:val="0"/>
      <w:marRight w:val="0"/>
      <w:marTop w:val="0"/>
      <w:marBottom w:val="0"/>
      <w:divBdr>
        <w:top w:val="none" w:sz="0" w:space="0" w:color="auto"/>
        <w:left w:val="none" w:sz="0" w:space="0" w:color="auto"/>
        <w:bottom w:val="none" w:sz="0" w:space="0" w:color="auto"/>
        <w:right w:val="none" w:sz="0" w:space="0" w:color="auto"/>
      </w:divBdr>
    </w:div>
    <w:div w:id="1684360868">
      <w:bodyDiv w:val="1"/>
      <w:marLeft w:val="0"/>
      <w:marRight w:val="0"/>
      <w:marTop w:val="0"/>
      <w:marBottom w:val="0"/>
      <w:divBdr>
        <w:top w:val="none" w:sz="0" w:space="0" w:color="auto"/>
        <w:left w:val="none" w:sz="0" w:space="0" w:color="auto"/>
        <w:bottom w:val="none" w:sz="0" w:space="0" w:color="auto"/>
        <w:right w:val="none" w:sz="0" w:space="0" w:color="auto"/>
      </w:divBdr>
      <w:divsChild>
        <w:div w:id="1715543878">
          <w:marLeft w:val="0"/>
          <w:marRight w:val="0"/>
          <w:marTop w:val="0"/>
          <w:marBottom w:val="0"/>
          <w:divBdr>
            <w:top w:val="none" w:sz="0" w:space="0" w:color="auto"/>
            <w:left w:val="none" w:sz="0" w:space="0" w:color="auto"/>
            <w:bottom w:val="none" w:sz="0" w:space="0" w:color="auto"/>
            <w:right w:val="none" w:sz="0" w:space="0" w:color="auto"/>
          </w:divBdr>
          <w:divsChild>
            <w:div w:id="1338269191">
              <w:marLeft w:val="0"/>
              <w:marRight w:val="0"/>
              <w:marTop w:val="0"/>
              <w:marBottom w:val="0"/>
              <w:divBdr>
                <w:top w:val="none" w:sz="0" w:space="0" w:color="auto"/>
                <w:left w:val="none" w:sz="0" w:space="0" w:color="auto"/>
                <w:bottom w:val="none" w:sz="0" w:space="0" w:color="auto"/>
                <w:right w:val="none" w:sz="0" w:space="0" w:color="auto"/>
              </w:divBdr>
              <w:divsChild>
                <w:div w:id="6095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782813">
      <w:bodyDiv w:val="1"/>
      <w:marLeft w:val="0"/>
      <w:marRight w:val="0"/>
      <w:marTop w:val="0"/>
      <w:marBottom w:val="0"/>
      <w:divBdr>
        <w:top w:val="none" w:sz="0" w:space="0" w:color="auto"/>
        <w:left w:val="none" w:sz="0" w:space="0" w:color="auto"/>
        <w:bottom w:val="none" w:sz="0" w:space="0" w:color="auto"/>
        <w:right w:val="none" w:sz="0" w:space="0" w:color="auto"/>
      </w:divBdr>
      <w:divsChild>
        <w:div w:id="1233201488">
          <w:marLeft w:val="0"/>
          <w:marRight w:val="0"/>
          <w:marTop w:val="0"/>
          <w:marBottom w:val="0"/>
          <w:divBdr>
            <w:top w:val="none" w:sz="0" w:space="0" w:color="auto"/>
            <w:left w:val="none" w:sz="0" w:space="0" w:color="auto"/>
            <w:bottom w:val="none" w:sz="0" w:space="0" w:color="auto"/>
            <w:right w:val="none" w:sz="0" w:space="0" w:color="auto"/>
          </w:divBdr>
          <w:divsChild>
            <w:div w:id="398098039">
              <w:marLeft w:val="0"/>
              <w:marRight w:val="0"/>
              <w:marTop w:val="0"/>
              <w:marBottom w:val="0"/>
              <w:divBdr>
                <w:top w:val="none" w:sz="0" w:space="0" w:color="auto"/>
                <w:left w:val="none" w:sz="0" w:space="0" w:color="auto"/>
                <w:bottom w:val="none" w:sz="0" w:space="0" w:color="auto"/>
                <w:right w:val="none" w:sz="0" w:space="0" w:color="auto"/>
              </w:divBdr>
              <w:divsChild>
                <w:div w:id="195540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085167">
      <w:bodyDiv w:val="1"/>
      <w:marLeft w:val="0"/>
      <w:marRight w:val="0"/>
      <w:marTop w:val="0"/>
      <w:marBottom w:val="0"/>
      <w:divBdr>
        <w:top w:val="none" w:sz="0" w:space="0" w:color="auto"/>
        <w:left w:val="none" w:sz="0" w:space="0" w:color="auto"/>
        <w:bottom w:val="none" w:sz="0" w:space="0" w:color="auto"/>
        <w:right w:val="none" w:sz="0" w:space="0" w:color="auto"/>
      </w:divBdr>
      <w:divsChild>
        <w:div w:id="1171988765">
          <w:marLeft w:val="0"/>
          <w:marRight w:val="0"/>
          <w:marTop w:val="0"/>
          <w:marBottom w:val="0"/>
          <w:divBdr>
            <w:top w:val="none" w:sz="0" w:space="0" w:color="auto"/>
            <w:left w:val="none" w:sz="0" w:space="0" w:color="auto"/>
            <w:bottom w:val="none" w:sz="0" w:space="0" w:color="auto"/>
            <w:right w:val="none" w:sz="0" w:space="0" w:color="auto"/>
          </w:divBdr>
          <w:divsChild>
            <w:div w:id="764767405">
              <w:marLeft w:val="0"/>
              <w:marRight w:val="0"/>
              <w:marTop w:val="0"/>
              <w:marBottom w:val="0"/>
              <w:divBdr>
                <w:top w:val="none" w:sz="0" w:space="0" w:color="auto"/>
                <w:left w:val="none" w:sz="0" w:space="0" w:color="auto"/>
                <w:bottom w:val="none" w:sz="0" w:space="0" w:color="auto"/>
                <w:right w:val="none" w:sz="0" w:space="0" w:color="auto"/>
              </w:divBdr>
              <w:divsChild>
                <w:div w:id="194294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350934">
      <w:bodyDiv w:val="1"/>
      <w:marLeft w:val="0"/>
      <w:marRight w:val="0"/>
      <w:marTop w:val="0"/>
      <w:marBottom w:val="0"/>
      <w:divBdr>
        <w:top w:val="none" w:sz="0" w:space="0" w:color="auto"/>
        <w:left w:val="none" w:sz="0" w:space="0" w:color="auto"/>
        <w:bottom w:val="none" w:sz="0" w:space="0" w:color="auto"/>
        <w:right w:val="none" w:sz="0" w:space="0" w:color="auto"/>
      </w:divBdr>
      <w:divsChild>
        <w:div w:id="458845054">
          <w:marLeft w:val="0"/>
          <w:marRight w:val="0"/>
          <w:marTop w:val="0"/>
          <w:marBottom w:val="0"/>
          <w:divBdr>
            <w:top w:val="none" w:sz="0" w:space="0" w:color="auto"/>
            <w:left w:val="none" w:sz="0" w:space="0" w:color="auto"/>
            <w:bottom w:val="none" w:sz="0" w:space="0" w:color="auto"/>
            <w:right w:val="none" w:sz="0" w:space="0" w:color="auto"/>
          </w:divBdr>
          <w:divsChild>
            <w:div w:id="2010257133">
              <w:marLeft w:val="0"/>
              <w:marRight w:val="0"/>
              <w:marTop w:val="0"/>
              <w:marBottom w:val="0"/>
              <w:divBdr>
                <w:top w:val="none" w:sz="0" w:space="0" w:color="auto"/>
                <w:left w:val="none" w:sz="0" w:space="0" w:color="auto"/>
                <w:bottom w:val="none" w:sz="0" w:space="0" w:color="auto"/>
                <w:right w:val="none" w:sz="0" w:space="0" w:color="auto"/>
              </w:divBdr>
              <w:divsChild>
                <w:div w:id="54841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889608">
      <w:bodyDiv w:val="1"/>
      <w:marLeft w:val="0"/>
      <w:marRight w:val="0"/>
      <w:marTop w:val="0"/>
      <w:marBottom w:val="0"/>
      <w:divBdr>
        <w:top w:val="none" w:sz="0" w:space="0" w:color="auto"/>
        <w:left w:val="none" w:sz="0" w:space="0" w:color="auto"/>
        <w:bottom w:val="none" w:sz="0" w:space="0" w:color="auto"/>
        <w:right w:val="none" w:sz="0" w:space="0" w:color="auto"/>
      </w:divBdr>
    </w:div>
    <w:div w:id="1794129564">
      <w:bodyDiv w:val="1"/>
      <w:marLeft w:val="0"/>
      <w:marRight w:val="0"/>
      <w:marTop w:val="0"/>
      <w:marBottom w:val="0"/>
      <w:divBdr>
        <w:top w:val="none" w:sz="0" w:space="0" w:color="auto"/>
        <w:left w:val="none" w:sz="0" w:space="0" w:color="auto"/>
        <w:bottom w:val="none" w:sz="0" w:space="0" w:color="auto"/>
        <w:right w:val="none" w:sz="0" w:space="0" w:color="auto"/>
      </w:divBdr>
      <w:divsChild>
        <w:div w:id="302467557">
          <w:marLeft w:val="0"/>
          <w:marRight w:val="0"/>
          <w:marTop w:val="0"/>
          <w:marBottom w:val="0"/>
          <w:divBdr>
            <w:top w:val="none" w:sz="0" w:space="0" w:color="auto"/>
            <w:left w:val="none" w:sz="0" w:space="0" w:color="auto"/>
            <w:bottom w:val="none" w:sz="0" w:space="0" w:color="auto"/>
            <w:right w:val="none" w:sz="0" w:space="0" w:color="auto"/>
          </w:divBdr>
          <w:divsChild>
            <w:div w:id="1807509198">
              <w:marLeft w:val="0"/>
              <w:marRight w:val="0"/>
              <w:marTop w:val="0"/>
              <w:marBottom w:val="0"/>
              <w:divBdr>
                <w:top w:val="none" w:sz="0" w:space="0" w:color="auto"/>
                <w:left w:val="none" w:sz="0" w:space="0" w:color="auto"/>
                <w:bottom w:val="none" w:sz="0" w:space="0" w:color="auto"/>
                <w:right w:val="none" w:sz="0" w:space="0" w:color="auto"/>
              </w:divBdr>
              <w:divsChild>
                <w:div w:id="79764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654077">
      <w:bodyDiv w:val="1"/>
      <w:marLeft w:val="0"/>
      <w:marRight w:val="0"/>
      <w:marTop w:val="0"/>
      <w:marBottom w:val="0"/>
      <w:divBdr>
        <w:top w:val="none" w:sz="0" w:space="0" w:color="auto"/>
        <w:left w:val="none" w:sz="0" w:space="0" w:color="auto"/>
        <w:bottom w:val="none" w:sz="0" w:space="0" w:color="auto"/>
        <w:right w:val="none" w:sz="0" w:space="0" w:color="auto"/>
      </w:divBdr>
      <w:divsChild>
        <w:div w:id="785270485">
          <w:marLeft w:val="0"/>
          <w:marRight w:val="0"/>
          <w:marTop w:val="0"/>
          <w:marBottom w:val="0"/>
          <w:divBdr>
            <w:top w:val="none" w:sz="0" w:space="0" w:color="auto"/>
            <w:left w:val="none" w:sz="0" w:space="0" w:color="auto"/>
            <w:bottom w:val="none" w:sz="0" w:space="0" w:color="auto"/>
            <w:right w:val="none" w:sz="0" w:space="0" w:color="auto"/>
          </w:divBdr>
          <w:divsChild>
            <w:div w:id="1407268582">
              <w:marLeft w:val="0"/>
              <w:marRight w:val="0"/>
              <w:marTop w:val="0"/>
              <w:marBottom w:val="0"/>
              <w:divBdr>
                <w:top w:val="none" w:sz="0" w:space="0" w:color="auto"/>
                <w:left w:val="none" w:sz="0" w:space="0" w:color="auto"/>
                <w:bottom w:val="none" w:sz="0" w:space="0" w:color="auto"/>
                <w:right w:val="none" w:sz="0" w:space="0" w:color="auto"/>
              </w:divBdr>
              <w:divsChild>
                <w:div w:id="168540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264212">
      <w:bodyDiv w:val="1"/>
      <w:marLeft w:val="0"/>
      <w:marRight w:val="0"/>
      <w:marTop w:val="0"/>
      <w:marBottom w:val="0"/>
      <w:divBdr>
        <w:top w:val="none" w:sz="0" w:space="0" w:color="auto"/>
        <w:left w:val="none" w:sz="0" w:space="0" w:color="auto"/>
        <w:bottom w:val="none" w:sz="0" w:space="0" w:color="auto"/>
        <w:right w:val="none" w:sz="0" w:space="0" w:color="auto"/>
      </w:divBdr>
      <w:divsChild>
        <w:div w:id="684358851">
          <w:marLeft w:val="0"/>
          <w:marRight w:val="0"/>
          <w:marTop w:val="0"/>
          <w:marBottom w:val="0"/>
          <w:divBdr>
            <w:top w:val="none" w:sz="0" w:space="0" w:color="auto"/>
            <w:left w:val="none" w:sz="0" w:space="0" w:color="auto"/>
            <w:bottom w:val="none" w:sz="0" w:space="0" w:color="auto"/>
            <w:right w:val="none" w:sz="0" w:space="0" w:color="auto"/>
          </w:divBdr>
          <w:divsChild>
            <w:div w:id="1490830949">
              <w:marLeft w:val="0"/>
              <w:marRight w:val="0"/>
              <w:marTop w:val="0"/>
              <w:marBottom w:val="0"/>
              <w:divBdr>
                <w:top w:val="none" w:sz="0" w:space="0" w:color="auto"/>
                <w:left w:val="none" w:sz="0" w:space="0" w:color="auto"/>
                <w:bottom w:val="none" w:sz="0" w:space="0" w:color="auto"/>
                <w:right w:val="none" w:sz="0" w:space="0" w:color="auto"/>
              </w:divBdr>
              <w:divsChild>
                <w:div w:id="200389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960728">
      <w:bodyDiv w:val="1"/>
      <w:marLeft w:val="0"/>
      <w:marRight w:val="0"/>
      <w:marTop w:val="0"/>
      <w:marBottom w:val="0"/>
      <w:divBdr>
        <w:top w:val="none" w:sz="0" w:space="0" w:color="auto"/>
        <w:left w:val="none" w:sz="0" w:space="0" w:color="auto"/>
        <w:bottom w:val="none" w:sz="0" w:space="0" w:color="auto"/>
        <w:right w:val="none" w:sz="0" w:space="0" w:color="auto"/>
      </w:divBdr>
      <w:divsChild>
        <w:div w:id="1874807446">
          <w:marLeft w:val="0"/>
          <w:marRight w:val="0"/>
          <w:marTop w:val="0"/>
          <w:marBottom w:val="0"/>
          <w:divBdr>
            <w:top w:val="none" w:sz="0" w:space="0" w:color="auto"/>
            <w:left w:val="none" w:sz="0" w:space="0" w:color="auto"/>
            <w:bottom w:val="none" w:sz="0" w:space="0" w:color="auto"/>
            <w:right w:val="none" w:sz="0" w:space="0" w:color="auto"/>
          </w:divBdr>
          <w:divsChild>
            <w:div w:id="469829212">
              <w:marLeft w:val="0"/>
              <w:marRight w:val="0"/>
              <w:marTop w:val="0"/>
              <w:marBottom w:val="0"/>
              <w:divBdr>
                <w:top w:val="none" w:sz="0" w:space="0" w:color="auto"/>
                <w:left w:val="none" w:sz="0" w:space="0" w:color="auto"/>
                <w:bottom w:val="none" w:sz="0" w:space="0" w:color="auto"/>
                <w:right w:val="none" w:sz="0" w:space="0" w:color="auto"/>
              </w:divBdr>
              <w:divsChild>
                <w:div w:id="57501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320794">
      <w:bodyDiv w:val="1"/>
      <w:marLeft w:val="0"/>
      <w:marRight w:val="0"/>
      <w:marTop w:val="0"/>
      <w:marBottom w:val="0"/>
      <w:divBdr>
        <w:top w:val="none" w:sz="0" w:space="0" w:color="auto"/>
        <w:left w:val="none" w:sz="0" w:space="0" w:color="auto"/>
        <w:bottom w:val="none" w:sz="0" w:space="0" w:color="auto"/>
        <w:right w:val="none" w:sz="0" w:space="0" w:color="auto"/>
      </w:divBdr>
      <w:divsChild>
        <w:div w:id="2057045178">
          <w:marLeft w:val="0"/>
          <w:marRight w:val="0"/>
          <w:marTop w:val="0"/>
          <w:marBottom w:val="0"/>
          <w:divBdr>
            <w:top w:val="none" w:sz="0" w:space="0" w:color="auto"/>
            <w:left w:val="none" w:sz="0" w:space="0" w:color="auto"/>
            <w:bottom w:val="none" w:sz="0" w:space="0" w:color="auto"/>
            <w:right w:val="none" w:sz="0" w:space="0" w:color="auto"/>
          </w:divBdr>
          <w:divsChild>
            <w:div w:id="1083527420">
              <w:marLeft w:val="0"/>
              <w:marRight w:val="0"/>
              <w:marTop w:val="0"/>
              <w:marBottom w:val="0"/>
              <w:divBdr>
                <w:top w:val="none" w:sz="0" w:space="0" w:color="auto"/>
                <w:left w:val="none" w:sz="0" w:space="0" w:color="auto"/>
                <w:bottom w:val="none" w:sz="0" w:space="0" w:color="auto"/>
                <w:right w:val="none" w:sz="0" w:space="0" w:color="auto"/>
              </w:divBdr>
              <w:divsChild>
                <w:div w:id="198804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209641">
      <w:bodyDiv w:val="1"/>
      <w:marLeft w:val="0"/>
      <w:marRight w:val="0"/>
      <w:marTop w:val="0"/>
      <w:marBottom w:val="0"/>
      <w:divBdr>
        <w:top w:val="none" w:sz="0" w:space="0" w:color="auto"/>
        <w:left w:val="none" w:sz="0" w:space="0" w:color="auto"/>
        <w:bottom w:val="none" w:sz="0" w:space="0" w:color="auto"/>
        <w:right w:val="none" w:sz="0" w:space="0" w:color="auto"/>
      </w:divBdr>
      <w:divsChild>
        <w:div w:id="803619891">
          <w:marLeft w:val="0"/>
          <w:marRight w:val="0"/>
          <w:marTop w:val="0"/>
          <w:marBottom w:val="0"/>
          <w:divBdr>
            <w:top w:val="none" w:sz="0" w:space="0" w:color="auto"/>
            <w:left w:val="none" w:sz="0" w:space="0" w:color="auto"/>
            <w:bottom w:val="none" w:sz="0" w:space="0" w:color="auto"/>
            <w:right w:val="none" w:sz="0" w:space="0" w:color="auto"/>
          </w:divBdr>
          <w:divsChild>
            <w:div w:id="1412965903">
              <w:marLeft w:val="0"/>
              <w:marRight w:val="0"/>
              <w:marTop w:val="0"/>
              <w:marBottom w:val="0"/>
              <w:divBdr>
                <w:top w:val="none" w:sz="0" w:space="0" w:color="auto"/>
                <w:left w:val="none" w:sz="0" w:space="0" w:color="auto"/>
                <w:bottom w:val="none" w:sz="0" w:space="0" w:color="auto"/>
                <w:right w:val="none" w:sz="0" w:space="0" w:color="auto"/>
              </w:divBdr>
              <w:divsChild>
                <w:div w:id="11915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097728">
      <w:bodyDiv w:val="1"/>
      <w:marLeft w:val="0"/>
      <w:marRight w:val="0"/>
      <w:marTop w:val="0"/>
      <w:marBottom w:val="0"/>
      <w:divBdr>
        <w:top w:val="none" w:sz="0" w:space="0" w:color="auto"/>
        <w:left w:val="none" w:sz="0" w:space="0" w:color="auto"/>
        <w:bottom w:val="none" w:sz="0" w:space="0" w:color="auto"/>
        <w:right w:val="none" w:sz="0" w:space="0" w:color="auto"/>
      </w:divBdr>
      <w:divsChild>
        <w:div w:id="1654528291">
          <w:marLeft w:val="0"/>
          <w:marRight w:val="0"/>
          <w:marTop w:val="0"/>
          <w:marBottom w:val="0"/>
          <w:divBdr>
            <w:top w:val="none" w:sz="0" w:space="0" w:color="auto"/>
            <w:left w:val="none" w:sz="0" w:space="0" w:color="auto"/>
            <w:bottom w:val="none" w:sz="0" w:space="0" w:color="auto"/>
            <w:right w:val="none" w:sz="0" w:space="0" w:color="auto"/>
          </w:divBdr>
          <w:divsChild>
            <w:div w:id="1020860784">
              <w:marLeft w:val="0"/>
              <w:marRight w:val="0"/>
              <w:marTop w:val="0"/>
              <w:marBottom w:val="0"/>
              <w:divBdr>
                <w:top w:val="none" w:sz="0" w:space="0" w:color="auto"/>
                <w:left w:val="none" w:sz="0" w:space="0" w:color="auto"/>
                <w:bottom w:val="none" w:sz="0" w:space="0" w:color="auto"/>
                <w:right w:val="none" w:sz="0" w:space="0" w:color="auto"/>
              </w:divBdr>
              <w:divsChild>
                <w:div w:id="190036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198512">
      <w:bodyDiv w:val="1"/>
      <w:marLeft w:val="0"/>
      <w:marRight w:val="0"/>
      <w:marTop w:val="0"/>
      <w:marBottom w:val="0"/>
      <w:divBdr>
        <w:top w:val="none" w:sz="0" w:space="0" w:color="auto"/>
        <w:left w:val="none" w:sz="0" w:space="0" w:color="auto"/>
        <w:bottom w:val="none" w:sz="0" w:space="0" w:color="auto"/>
        <w:right w:val="none" w:sz="0" w:space="0" w:color="auto"/>
      </w:divBdr>
      <w:divsChild>
        <w:div w:id="198977802">
          <w:marLeft w:val="0"/>
          <w:marRight w:val="0"/>
          <w:marTop w:val="0"/>
          <w:marBottom w:val="0"/>
          <w:divBdr>
            <w:top w:val="none" w:sz="0" w:space="0" w:color="auto"/>
            <w:left w:val="none" w:sz="0" w:space="0" w:color="auto"/>
            <w:bottom w:val="none" w:sz="0" w:space="0" w:color="auto"/>
            <w:right w:val="none" w:sz="0" w:space="0" w:color="auto"/>
          </w:divBdr>
          <w:divsChild>
            <w:div w:id="911550273">
              <w:marLeft w:val="0"/>
              <w:marRight w:val="0"/>
              <w:marTop w:val="0"/>
              <w:marBottom w:val="0"/>
              <w:divBdr>
                <w:top w:val="none" w:sz="0" w:space="0" w:color="auto"/>
                <w:left w:val="none" w:sz="0" w:space="0" w:color="auto"/>
                <w:bottom w:val="none" w:sz="0" w:space="0" w:color="auto"/>
                <w:right w:val="none" w:sz="0" w:space="0" w:color="auto"/>
              </w:divBdr>
              <w:divsChild>
                <w:div w:id="177531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66107">
      <w:bodyDiv w:val="1"/>
      <w:marLeft w:val="0"/>
      <w:marRight w:val="0"/>
      <w:marTop w:val="0"/>
      <w:marBottom w:val="0"/>
      <w:divBdr>
        <w:top w:val="none" w:sz="0" w:space="0" w:color="auto"/>
        <w:left w:val="none" w:sz="0" w:space="0" w:color="auto"/>
        <w:bottom w:val="none" w:sz="0" w:space="0" w:color="auto"/>
        <w:right w:val="none" w:sz="0" w:space="0" w:color="auto"/>
      </w:divBdr>
      <w:divsChild>
        <w:div w:id="353314531">
          <w:marLeft w:val="0"/>
          <w:marRight w:val="0"/>
          <w:marTop w:val="0"/>
          <w:marBottom w:val="0"/>
          <w:divBdr>
            <w:top w:val="none" w:sz="0" w:space="0" w:color="auto"/>
            <w:left w:val="none" w:sz="0" w:space="0" w:color="auto"/>
            <w:bottom w:val="none" w:sz="0" w:space="0" w:color="auto"/>
            <w:right w:val="none" w:sz="0" w:space="0" w:color="auto"/>
          </w:divBdr>
          <w:divsChild>
            <w:div w:id="1948851983">
              <w:marLeft w:val="0"/>
              <w:marRight w:val="0"/>
              <w:marTop w:val="0"/>
              <w:marBottom w:val="0"/>
              <w:divBdr>
                <w:top w:val="none" w:sz="0" w:space="0" w:color="auto"/>
                <w:left w:val="none" w:sz="0" w:space="0" w:color="auto"/>
                <w:bottom w:val="none" w:sz="0" w:space="0" w:color="auto"/>
                <w:right w:val="none" w:sz="0" w:space="0" w:color="auto"/>
              </w:divBdr>
              <w:divsChild>
                <w:div w:id="200077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559938">
      <w:bodyDiv w:val="1"/>
      <w:marLeft w:val="0"/>
      <w:marRight w:val="0"/>
      <w:marTop w:val="0"/>
      <w:marBottom w:val="0"/>
      <w:divBdr>
        <w:top w:val="none" w:sz="0" w:space="0" w:color="auto"/>
        <w:left w:val="none" w:sz="0" w:space="0" w:color="auto"/>
        <w:bottom w:val="none" w:sz="0" w:space="0" w:color="auto"/>
        <w:right w:val="none" w:sz="0" w:space="0" w:color="auto"/>
      </w:divBdr>
      <w:divsChild>
        <w:div w:id="1105618100">
          <w:marLeft w:val="0"/>
          <w:marRight w:val="0"/>
          <w:marTop w:val="0"/>
          <w:marBottom w:val="0"/>
          <w:divBdr>
            <w:top w:val="none" w:sz="0" w:space="0" w:color="auto"/>
            <w:left w:val="none" w:sz="0" w:space="0" w:color="auto"/>
            <w:bottom w:val="none" w:sz="0" w:space="0" w:color="auto"/>
            <w:right w:val="none" w:sz="0" w:space="0" w:color="auto"/>
          </w:divBdr>
          <w:divsChild>
            <w:div w:id="1566840852">
              <w:marLeft w:val="0"/>
              <w:marRight w:val="0"/>
              <w:marTop w:val="0"/>
              <w:marBottom w:val="0"/>
              <w:divBdr>
                <w:top w:val="none" w:sz="0" w:space="0" w:color="auto"/>
                <w:left w:val="none" w:sz="0" w:space="0" w:color="auto"/>
                <w:bottom w:val="none" w:sz="0" w:space="0" w:color="auto"/>
                <w:right w:val="none" w:sz="0" w:space="0" w:color="auto"/>
              </w:divBdr>
              <w:divsChild>
                <w:div w:id="136297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908705">
      <w:bodyDiv w:val="1"/>
      <w:marLeft w:val="0"/>
      <w:marRight w:val="0"/>
      <w:marTop w:val="0"/>
      <w:marBottom w:val="0"/>
      <w:divBdr>
        <w:top w:val="none" w:sz="0" w:space="0" w:color="auto"/>
        <w:left w:val="none" w:sz="0" w:space="0" w:color="auto"/>
        <w:bottom w:val="none" w:sz="0" w:space="0" w:color="auto"/>
        <w:right w:val="none" w:sz="0" w:space="0" w:color="auto"/>
      </w:divBdr>
      <w:divsChild>
        <w:div w:id="219440795">
          <w:marLeft w:val="0"/>
          <w:marRight w:val="0"/>
          <w:marTop w:val="0"/>
          <w:marBottom w:val="0"/>
          <w:divBdr>
            <w:top w:val="none" w:sz="0" w:space="0" w:color="auto"/>
            <w:left w:val="none" w:sz="0" w:space="0" w:color="auto"/>
            <w:bottom w:val="none" w:sz="0" w:space="0" w:color="auto"/>
            <w:right w:val="none" w:sz="0" w:space="0" w:color="auto"/>
          </w:divBdr>
          <w:divsChild>
            <w:div w:id="1454859121">
              <w:marLeft w:val="0"/>
              <w:marRight w:val="0"/>
              <w:marTop w:val="0"/>
              <w:marBottom w:val="0"/>
              <w:divBdr>
                <w:top w:val="none" w:sz="0" w:space="0" w:color="auto"/>
                <w:left w:val="none" w:sz="0" w:space="0" w:color="auto"/>
                <w:bottom w:val="none" w:sz="0" w:space="0" w:color="auto"/>
                <w:right w:val="none" w:sz="0" w:space="0" w:color="auto"/>
              </w:divBdr>
              <w:divsChild>
                <w:div w:id="65210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254621">
      <w:bodyDiv w:val="1"/>
      <w:marLeft w:val="0"/>
      <w:marRight w:val="0"/>
      <w:marTop w:val="0"/>
      <w:marBottom w:val="0"/>
      <w:divBdr>
        <w:top w:val="none" w:sz="0" w:space="0" w:color="auto"/>
        <w:left w:val="none" w:sz="0" w:space="0" w:color="auto"/>
        <w:bottom w:val="none" w:sz="0" w:space="0" w:color="auto"/>
        <w:right w:val="none" w:sz="0" w:space="0" w:color="auto"/>
      </w:divBdr>
      <w:divsChild>
        <w:div w:id="299532013">
          <w:marLeft w:val="0"/>
          <w:marRight w:val="0"/>
          <w:marTop w:val="0"/>
          <w:marBottom w:val="0"/>
          <w:divBdr>
            <w:top w:val="none" w:sz="0" w:space="0" w:color="auto"/>
            <w:left w:val="none" w:sz="0" w:space="0" w:color="auto"/>
            <w:bottom w:val="none" w:sz="0" w:space="0" w:color="auto"/>
            <w:right w:val="none" w:sz="0" w:space="0" w:color="auto"/>
          </w:divBdr>
          <w:divsChild>
            <w:div w:id="1196195566">
              <w:marLeft w:val="0"/>
              <w:marRight w:val="0"/>
              <w:marTop w:val="0"/>
              <w:marBottom w:val="0"/>
              <w:divBdr>
                <w:top w:val="none" w:sz="0" w:space="0" w:color="auto"/>
                <w:left w:val="none" w:sz="0" w:space="0" w:color="auto"/>
                <w:bottom w:val="none" w:sz="0" w:space="0" w:color="auto"/>
                <w:right w:val="none" w:sz="0" w:space="0" w:color="auto"/>
              </w:divBdr>
              <w:divsChild>
                <w:div w:id="207620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304255">
      <w:bodyDiv w:val="1"/>
      <w:marLeft w:val="0"/>
      <w:marRight w:val="0"/>
      <w:marTop w:val="0"/>
      <w:marBottom w:val="0"/>
      <w:divBdr>
        <w:top w:val="none" w:sz="0" w:space="0" w:color="auto"/>
        <w:left w:val="none" w:sz="0" w:space="0" w:color="auto"/>
        <w:bottom w:val="none" w:sz="0" w:space="0" w:color="auto"/>
        <w:right w:val="none" w:sz="0" w:space="0" w:color="auto"/>
      </w:divBdr>
      <w:divsChild>
        <w:div w:id="968628535">
          <w:marLeft w:val="0"/>
          <w:marRight w:val="0"/>
          <w:marTop w:val="0"/>
          <w:marBottom w:val="0"/>
          <w:divBdr>
            <w:top w:val="none" w:sz="0" w:space="0" w:color="auto"/>
            <w:left w:val="none" w:sz="0" w:space="0" w:color="auto"/>
            <w:bottom w:val="none" w:sz="0" w:space="0" w:color="auto"/>
            <w:right w:val="none" w:sz="0" w:space="0" w:color="auto"/>
          </w:divBdr>
          <w:divsChild>
            <w:div w:id="1588072357">
              <w:marLeft w:val="0"/>
              <w:marRight w:val="0"/>
              <w:marTop w:val="0"/>
              <w:marBottom w:val="0"/>
              <w:divBdr>
                <w:top w:val="none" w:sz="0" w:space="0" w:color="auto"/>
                <w:left w:val="none" w:sz="0" w:space="0" w:color="auto"/>
                <w:bottom w:val="none" w:sz="0" w:space="0" w:color="auto"/>
                <w:right w:val="none" w:sz="0" w:space="0" w:color="auto"/>
              </w:divBdr>
              <w:divsChild>
                <w:div w:id="6746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579674">
      <w:bodyDiv w:val="1"/>
      <w:marLeft w:val="0"/>
      <w:marRight w:val="0"/>
      <w:marTop w:val="0"/>
      <w:marBottom w:val="0"/>
      <w:divBdr>
        <w:top w:val="none" w:sz="0" w:space="0" w:color="auto"/>
        <w:left w:val="none" w:sz="0" w:space="0" w:color="auto"/>
        <w:bottom w:val="none" w:sz="0" w:space="0" w:color="auto"/>
        <w:right w:val="none" w:sz="0" w:space="0" w:color="auto"/>
      </w:divBdr>
      <w:divsChild>
        <w:div w:id="1007319789">
          <w:marLeft w:val="0"/>
          <w:marRight w:val="0"/>
          <w:marTop w:val="0"/>
          <w:marBottom w:val="0"/>
          <w:divBdr>
            <w:top w:val="none" w:sz="0" w:space="0" w:color="auto"/>
            <w:left w:val="none" w:sz="0" w:space="0" w:color="auto"/>
            <w:bottom w:val="none" w:sz="0" w:space="0" w:color="auto"/>
            <w:right w:val="none" w:sz="0" w:space="0" w:color="auto"/>
          </w:divBdr>
          <w:divsChild>
            <w:div w:id="1712143759">
              <w:marLeft w:val="0"/>
              <w:marRight w:val="0"/>
              <w:marTop w:val="0"/>
              <w:marBottom w:val="0"/>
              <w:divBdr>
                <w:top w:val="none" w:sz="0" w:space="0" w:color="auto"/>
                <w:left w:val="none" w:sz="0" w:space="0" w:color="auto"/>
                <w:bottom w:val="none" w:sz="0" w:space="0" w:color="auto"/>
                <w:right w:val="none" w:sz="0" w:space="0" w:color="auto"/>
              </w:divBdr>
              <w:divsChild>
                <w:div w:id="21112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779264">
      <w:bodyDiv w:val="1"/>
      <w:marLeft w:val="0"/>
      <w:marRight w:val="0"/>
      <w:marTop w:val="0"/>
      <w:marBottom w:val="0"/>
      <w:divBdr>
        <w:top w:val="none" w:sz="0" w:space="0" w:color="auto"/>
        <w:left w:val="none" w:sz="0" w:space="0" w:color="auto"/>
        <w:bottom w:val="none" w:sz="0" w:space="0" w:color="auto"/>
        <w:right w:val="none" w:sz="0" w:space="0" w:color="auto"/>
      </w:divBdr>
      <w:divsChild>
        <w:div w:id="1888759881">
          <w:marLeft w:val="0"/>
          <w:marRight w:val="0"/>
          <w:marTop w:val="0"/>
          <w:marBottom w:val="0"/>
          <w:divBdr>
            <w:top w:val="none" w:sz="0" w:space="0" w:color="auto"/>
            <w:left w:val="none" w:sz="0" w:space="0" w:color="auto"/>
            <w:bottom w:val="none" w:sz="0" w:space="0" w:color="auto"/>
            <w:right w:val="none" w:sz="0" w:space="0" w:color="auto"/>
          </w:divBdr>
          <w:divsChild>
            <w:div w:id="250432894">
              <w:marLeft w:val="0"/>
              <w:marRight w:val="0"/>
              <w:marTop w:val="0"/>
              <w:marBottom w:val="0"/>
              <w:divBdr>
                <w:top w:val="none" w:sz="0" w:space="0" w:color="auto"/>
                <w:left w:val="none" w:sz="0" w:space="0" w:color="auto"/>
                <w:bottom w:val="none" w:sz="0" w:space="0" w:color="auto"/>
                <w:right w:val="none" w:sz="0" w:space="0" w:color="auto"/>
              </w:divBdr>
              <w:divsChild>
                <w:div w:id="91444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816391">
      <w:bodyDiv w:val="1"/>
      <w:marLeft w:val="0"/>
      <w:marRight w:val="0"/>
      <w:marTop w:val="0"/>
      <w:marBottom w:val="0"/>
      <w:divBdr>
        <w:top w:val="none" w:sz="0" w:space="0" w:color="auto"/>
        <w:left w:val="none" w:sz="0" w:space="0" w:color="auto"/>
        <w:bottom w:val="none" w:sz="0" w:space="0" w:color="auto"/>
        <w:right w:val="none" w:sz="0" w:space="0" w:color="auto"/>
      </w:divBdr>
      <w:divsChild>
        <w:div w:id="1533807309">
          <w:marLeft w:val="0"/>
          <w:marRight w:val="0"/>
          <w:marTop w:val="0"/>
          <w:marBottom w:val="0"/>
          <w:divBdr>
            <w:top w:val="none" w:sz="0" w:space="0" w:color="auto"/>
            <w:left w:val="none" w:sz="0" w:space="0" w:color="auto"/>
            <w:bottom w:val="none" w:sz="0" w:space="0" w:color="auto"/>
            <w:right w:val="none" w:sz="0" w:space="0" w:color="auto"/>
          </w:divBdr>
          <w:divsChild>
            <w:div w:id="768623236">
              <w:marLeft w:val="0"/>
              <w:marRight w:val="0"/>
              <w:marTop w:val="0"/>
              <w:marBottom w:val="0"/>
              <w:divBdr>
                <w:top w:val="none" w:sz="0" w:space="0" w:color="auto"/>
                <w:left w:val="none" w:sz="0" w:space="0" w:color="auto"/>
                <w:bottom w:val="none" w:sz="0" w:space="0" w:color="auto"/>
                <w:right w:val="none" w:sz="0" w:space="0" w:color="auto"/>
              </w:divBdr>
              <w:divsChild>
                <w:div w:id="195887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337077">
      <w:bodyDiv w:val="1"/>
      <w:marLeft w:val="0"/>
      <w:marRight w:val="0"/>
      <w:marTop w:val="0"/>
      <w:marBottom w:val="0"/>
      <w:divBdr>
        <w:top w:val="none" w:sz="0" w:space="0" w:color="auto"/>
        <w:left w:val="none" w:sz="0" w:space="0" w:color="auto"/>
        <w:bottom w:val="none" w:sz="0" w:space="0" w:color="auto"/>
        <w:right w:val="none" w:sz="0" w:space="0" w:color="auto"/>
      </w:divBdr>
      <w:divsChild>
        <w:div w:id="1154373901">
          <w:marLeft w:val="0"/>
          <w:marRight w:val="0"/>
          <w:marTop w:val="0"/>
          <w:marBottom w:val="0"/>
          <w:divBdr>
            <w:top w:val="none" w:sz="0" w:space="0" w:color="auto"/>
            <w:left w:val="none" w:sz="0" w:space="0" w:color="auto"/>
            <w:bottom w:val="none" w:sz="0" w:space="0" w:color="auto"/>
            <w:right w:val="none" w:sz="0" w:space="0" w:color="auto"/>
          </w:divBdr>
          <w:divsChild>
            <w:div w:id="1246379761">
              <w:marLeft w:val="0"/>
              <w:marRight w:val="0"/>
              <w:marTop w:val="0"/>
              <w:marBottom w:val="0"/>
              <w:divBdr>
                <w:top w:val="none" w:sz="0" w:space="0" w:color="auto"/>
                <w:left w:val="none" w:sz="0" w:space="0" w:color="auto"/>
                <w:bottom w:val="none" w:sz="0" w:space="0" w:color="auto"/>
                <w:right w:val="none" w:sz="0" w:space="0" w:color="auto"/>
              </w:divBdr>
              <w:divsChild>
                <w:div w:id="202817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995768">
      <w:bodyDiv w:val="1"/>
      <w:marLeft w:val="0"/>
      <w:marRight w:val="0"/>
      <w:marTop w:val="0"/>
      <w:marBottom w:val="0"/>
      <w:divBdr>
        <w:top w:val="none" w:sz="0" w:space="0" w:color="auto"/>
        <w:left w:val="none" w:sz="0" w:space="0" w:color="auto"/>
        <w:bottom w:val="none" w:sz="0" w:space="0" w:color="auto"/>
        <w:right w:val="none" w:sz="0" w:space="0" w:color="auto"/>
      </w:divBdr>
      <w:divsChild>
        <w:div w:id="232858049">
          <w:marLeft w:val="0"/>
          <w:marRight w:val="0"/>
          <w:marTop w:val="0"/>
          <w:marBottom w:val="0"/>
          <w:divBdr>
            <w:top w:val="none" w:sz="0" w:space="0" w:color="auto"/>
            <w:left w:val="none" w:sz="0" w:space="0" w:color="auto"/>
            <w:bottom w:val="none" w:sz="0" w:space="0" w:color="auto"/>
            <w:right w:val="none" w:sz="0" w:space="0" w:color="auto"/>
          </w:divBdr>
          <w:divsChild>
            <w:div w:id="395011760">
              <w:marLeft w:val="0"/>
              <w:marRight w:val="0"/>
              <w:marTop w:val="0"/>
              <w:marBottom w:val="0"/>
              <w:divBdr>
                <w:top w:val="none" w:sz="0" w:space="0" w:color="auto"/>
                <w:left w:val="none" w:sz="0" w:space="0" w:color="auto"/>
                <w:bottom w:val="none" w:sz="0" w:space="0" w:color="auto"/>
                <w:right w:val="none" w:sz="0" w:space="0" w:color="auto"/>
              </w:divBdr>
              <w:divsChild>
                <w:div w:id="128400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193335">
      <w:bodyDiv w:val="1"/>
      <w:marLeft w:val="0"/>
      <w:marRight w:val="0"/>
      <w:marTop w:val="0"/>
      <w:marBottom w:val="0"/>
      <w:divBdr>
        <w:top w:val="none" w:sz="0" w:space="0" w:color="auto"/>
        <w:left w:val="none" w:sz="0" w:space="0" w:color="auto"/>
        <w:bottom w:val="none" w:sz="0" w:space="0" w:color="auto"/>
        <w:right w:val="none" w:sz="0" w:space="0" w:color="auto"/>
      </w:divBdr>
      <w:divsChild>
        <w:div w:id="634717421">
          <w:marLeft w:val="0"/>
          <w:marRight w:val="0"/>
          <w:marTop w:val="0"/>
          <w:marBottom w:val="0"/>
          <w:divBdr>
            <w:top w:val="none" w:sz="0" w:space="0" w:color="auto"/>
            <w:left w:val="none" w:sz="0" w:space="0" w:color="auto"/>
            <w:bottom w:val="none" w:sz="0" w:space="0" w:color="auto"/>
            <w:right w:val="none" w:sz="0" w:space="0" w:color="auto"/>
          </w:divBdr>
          <w:divsChild>
            <w:div w:id="2025276688">
              <w:marLeft w:val="0"/>
              <w:marRight w:val="0"/>
              <w:marTop w:val="0"/>
              <w:marBottom w:val="0"/>
              <w:divBdr>
                <w:top w:val="none" w:sz="0" w:space="0" w:color="auto"/>
                <w:left w:val="none" w:sz="0" w:space="0" w:color="auto"/>
                <w:bottom w:val="none" w:sz="0" w:space="0" w:color="auto"/>
                <w:right w:val="none" w:sz="0" w:space="0" w:color="auto"/>
              </w:divBdr>
              <w:divsChild>
                <w:div w:id="112257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401263">
      <w:bodyDiv w:val="1"/>
      <w:marLeft w:val="0"/>
      <w:marRight w:val="0"/>
      <w:marTop w:val="0"/>
      <w:marBottom w:val="0"/>
      <w:divBdr>
        <w:top w:val="none" w:sz="0" w:space="0" w:color="auto"/>
        <w:left w:val="none" w:sz="0" w:space="0" w:color="auto"/>
        <w:bottom w:val="none" w:sz="0" w:space="0" w:color="auto"/>
        <w:right w:val="none" w:sz="0" w:space="0" w:color="auto"/>
      </w:divBdr>
      <w:divsChild>
        <w:div w:id="2974917">
          <w:marLeft w:val="0"/>
          <w:marRight w:val="0"/>
          <w:marTop w:val="0"/>
          <w:marBottom w:val="0"/>
          <w:divBdr>
            <w:top w:val="none" w:sz="0" w:space="0" w:color="auto"/>
            <w:left w:val="none" w:sz="0" w:space="0" w:color="auto"/>
            <w:bottom w:val="none" w:sz="0" w:space="0" w:color="auto"/>
            <w:right w:val="none" w:sz="0" w:space="0" w:color="auto"/>
          </w:divBdr>
          <w:divsChild>
            <w:div w:id="708378954">
              <w:marLeft w:val="0"/>
              <w:marRight w:val="0"/>
              <w:marTop w:val="0"/>
              <w:marBottom w:val="0"/>
              <w:divBdr>
                <w:top w:val="none" w:sz="0" w:space="0" w:color="auto"/>
                <w:left w:val="none" w:sz="0" w:space="0" w:color="auto"/>
                <w:bottom w:val="none" w:sz="0" w:space="0" w:color="auto"/>
                <w:right w:val="none" w:sz="0" w:space="0" w:color="auto"/>
              </w:divBdr>
              <w:divsChild>
                <w:div w:id="130673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775742">
      <w:bodyDiv w:val="1"/>
      <w:marLeft w:val="0"/>
      <w:marRight w:val="0"/>
      <w:marTop w:val="0"/>
      <w:marBottom w:val="0"/>
      <w:divBdr>
        <w:top w:val="none" w:sz="0" w:space="0" w:color="auto"/>
        <w:left w:val="none" w:sz="0" w:space="0" w:color="auto"/>
        <w:bottom w:val="none" w:sz="0" w:space="0" w:color="auto"/>
        <w:right w:val="none" w:sz="0" w:space="0" w:color="auto"/>
      </w:divBdr>
      <w:divsChild>
        <w:div w:id="380204961">
          <w:marLeft w:val="0"/>
          <w:marRight w:val="0"/>
          <w:marTop w:val="0"/>
          <w:marBottom w:val="0"/>
          <w:divBdr>
            <w:top w:val="none" w:sz="0" w:space="0" w:color="auto"/>
            <w:left w:val="none" w:sz="0" w:space="0" w:color="auto"/>
            <w:bottom w:val="none" w:sz="0" w:space="0" w:color="auto"/>
            <w:right w:val="none" w:sz="0" w:space="0" w:color="auto"/>
          </w:divBdr>
          <w:divsChild>
            <w:div w:id="200287682">
              <w:marLeft w:val="0"/>
              <w:marRight w:val="0"/>
              <w:marTop w:val="0"/>
              <w:marBottom w:val="0"/>
              <w:divBdr>
                <w:top w:val="none" w:sz="0" w:space="0" w:color="auto"/>
                <w:left w:val="none" w:sz="0" w:space="0" w:color="auto"/>
                <w:bottom w:val="none" w:sz="0" w:space="0" w:color="auto"/>
                <w:right w:val="none" w:sz="0" w:space="0" w:color="auto"/>
              </w:divBdr>
              <w:divsChild>
                <w:div w:id="618874357">
                  <w:marLeft w:val="0"/>
                  <w:marRight w:val="0"/>
                  <w:marTop w:val="0"/>
                  <w:marBottom w:val="0"/>
                  <w:divBdr>
                    <w:top w:val="none" w:sz="0" w:space="0" w:color="auto"/>
                    <w:left w:val="none" w:sz="0" w:space="0" w:color="auto"/>
                    <w:bottom w:val="none" w:sz="0" w:space="0" w:color="auto"/>
                    <w:right w:val="none" w:sz="0" w:space="0" w:color="auto"/>
                  </w:divBdr>
                </w:div>
                <w:div w:id="1807696290">
                  <w:marLeft w:val="0"/>
                  <w:marRight w:val="0"/>
                  <w:marTop w:val="0"/>
                  <w:marBottom w:val="0"/>
                  <w:divBdr>
                    <w:top w:val="none" w:sz="0" w:space="0" w:color="auto"/>
                    <w:left w:val="none" w:sz="0" w:space="0" w:color="auto"/>
                    <w:bottom w:val="none" w:sz="0" w:space="0" w:color="auto"/>
                    <w:right w:val="none" w:sz="0" w:space="0" w:color="auto"/>
                  </w:divBdr>
                </w:div>
              </w:divsChild>
            </w:div>
            <w:div w:id="1030180086">
              <w:marLeft w:val="0"/>
              <w:marRight w:val="0"/>
              <w:marTop w:val="0"/>
              <w:marBottom w:val="0"/>
              <w:divBdr>
                <w:top w:val="none" w:sz="0" w:space="0" w:color="auto"/>
                <w:left w:val="none" w:sz="0" w:space="0" w:color="auto"/>
                <w:bottom w:val="none" w:sz="0" w:space="0" w:color="auto"/>
                <w:right w:val="none" w:sz="0" w:space="0" w:color="auto"/>
              </w:divBdr>
              <w:divsChild>
                <w:div w:id="218251840">
                  <w:marLeft w:val="0"/>
                  <w:marRight w:val="0"/>
                  <w:marTop w:val="0"/>
                  <w:marBottom w:val="0"/>
                  <w:divBdr>
                    <w:top w:val="none" w:sz="0" w:space="0" w:color="auto"/>
                    <w:left w:val="none" w:sz="0" w:space="0" w:color="auto"/>
                    <w:bottom w:val="none" w:sz="0" w:space="0" w:color="auto"/>
                    <w:right w:val="none" w:sz="0" w:space="0" w:color="auto"/>
                  </w:divBdr>
                </w:div>
              </w:divsChild>
            </w:div>
            <w:div w:id="1040058716">
              <w:marLeft w:val="0"/>
              <w:marRight w:val="0"/>
              <w:marTop w:val="0"/>
              <w:marBottom w:val="0"/>
              <w:divBdr>
                <w:top w:val="none" w:sz="0" w:space="0" w:color="auto"/>
                <w:left w:val="none" w:sz="0" w:space="0" w:color="auto"/>
                <w:bottom w:val="none" w:sz="0" w:space="0" w:color="auto"/>
                <w:right w:val="none" w:sz="0" w:space="0" w:color="auto"/>
              </w:divBdr>
              <w:divsChild>
                <w:div w:id="148284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714347">
      <w:bodyDiv w:val="1"/>
      <w:marLeft w:val="0"/>
      <w:marRight w:val="0"/>
      <w:marTop w:val="0"/>
      <w:marBottom w:val="0"/>
      <w:divBdr>
        <w:top w:val="none" w:sz="0" w:space="0" w:color="auto"/>
        <w:left w:val="none" w:sz="0" w:space="0" w:color="auto"/>
        <w:bottom w:val="none" w:sz="0" w:space="0" w:color="auto"/>
        <w:right w:val="none" w:sz="0" w:space="0" w:color="auto"/>
      </w:divBdr>
      <w:divsChild>
        <w:div w:id="1655258119">
          <w:marLeft w:val="0"/>
          <w:marRight w:val="0"/>
          <w:marTop w:val="0"/>
          <w:marBottom w:val="0"/>
          <w:divBdr>
            <w:top w:val="none" w:sz="0" w:space="0" w:color="auto"/>
            <w:left w:val="none" w:sz="0" w:space="0" w:color="auto"/>
            <w:bottom w:val="none" w:sz="0" w:space="0" w:color="auto"/>
            <w:right w:val="none" w:sz="0" w:space="0" w:color="auto"/>
          </w:divBdr>
          <w:divsChild>
            <w:div w:id="1070884580">
              <w:marLeft w:val="0"/>
              <w:marRight w:val="0"/>
              <w:marTop w:val="0"/>
              <w:marBottom w:val="0"/>
              <w:divBdr>
                <w:top w:val="none" w:sz="0" w:space="0" w:color="auto"/>
                <w:left w:val="none" w:sz="0" w:space="0" w:color="auto"/>
                <w:bottom w:val="none" w:sz="0" w:space="0" w:color="auto"/>
                <w:right w:val="none" w:sz="0" w:space="0" w:color="auto"/>
              </w:divBdr>
              <w:divsChild>
                <w:div w:id="2988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296582">
      <w:bodyDiv w:val="1"/>
      <w:marLeft w:val="0"/>
      <w:marRight w:val="0"/>
      <w:marTop w:val="0"/>
      <w:marBottom w:val="0"/>
      <w:divBdr>
        <w:top w:val="none" w:sz="0" w:space="0" w:color="auto"/>
        <w:left w:val="none" w:sz="0" w:space="0" w:color="auto"/>
        <w:bottom w:val="none" w:sz="0" w:space="0" w:color="auto"/>
        <w:right w:val="none" w:sz="0" w:space="0" w:color="auto"/>
      </w:divBdr>
      <w:divsChild>
        <w:div w:id="306781559">
          <w:marLeft w:val="0"/>
          <w:marRight w:val="0"/>
          <w:marTop w:val="0"/>
          <w:marBottom w:val="0"/>
          <w:divBdr>
            <w:top w:val="none" w:sz="0" w:space="0" w:color="auto"/>
            <w:left w:val="none" w:sz="0" w:space="0" w:color="auto"/>
            <w:bottom w:val="none" w:sz="0" w:space="0" w:color="auto"/>
            <w:right w:val="none" w:sz="0" w:space="0" w:color="auto"/>
          </w:divBdr>
          <w:divsChild>
            <w:div w:id="716052392">
              <w:marLeft w:val="0"/>
              <w:marRight w:val="0"/>
              <w:marTop w:val="0"/>
              <w:marBottom w:val="0"/>
              <w:divBdr>
                <w:top w:val="none" w:sz="0" w:space="0" w:color="auto"/>
                <w:left w:val="none" w:sz="0" w:space="0" w:color="auto"/>
                <w:bottom w:val="none" w:sz="0" w:space="0" w:color="auto"/>
                <w:right w:val="none" w:sz="0" w:space="0" w:color="auto"/>
              </w:divBdr>
              <w:divsChild>
                <w:div w:id="153992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03AD68-B617-4B3C-BBD5-1E90E44052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3115</Words>
  <Characters>17759</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20833</CharactersWithSpaces>
  <SharedDoc>false</SharedDoc>
  <HLinks>
    <vt:vector size="30" baseType="variant">
      <vt:variant>
        <vt:i4>7208980</vt:i4>
      </vt:variant>
      <vt:variant>
        <vt:i4>12</vt:i4>
      </vt:variant>
      <vt:variant>
        <vt:i4>0</vt:i4>
      </vt:variant>
      <vt:variant>
        <vt:i4>5</vt:i4>
      </vt:variant>
      <vt:variant>
        <vt:lpwstr>mailto:asica@caa.gov.vn</vt:lpwstr>
      </vt:variant>
      <vt:variant>
        <vt:lpwstr/>
      </vt:variant>
      <vt:variant>
        <vt:i4>7208980</vt:i4>
      </vt:variant>
      <vt:variant>
        <vt:i4>9</vt:i4>
      </vt:variant>
      <vt:variant>
        <vt:i4>0</vt:i4>
      </vt:variant>
      <vt:variant>
        <vt:i4>5</vt:i4>
      </vt:variant>
      <vt:variant>
        <vt:lpwstr>mailto:asica@caa.gov.vn</vt:lpwstr>
      </vt:variant>
      <vt:variant>
        <vt:lpwstr/>
      </vt:variant>
      <vt:variant>
        <vt:i4>7208980</vt:i4>
      </vt:variant>
      <vt:variant>
        <vt:i4>6</vt:i4>
      </vt:variant>
      <vt:variant>
        <vt:i4>0</vt:i4>
      </vt:variant>
      <vt:variant>
        <vt:i4>5</vt:i4>
      </vt:variant>
      <vt:variant>
        <vt:lpwstr>mailto:asica@caa.gov.vn</vt:lpwstr>
      </vt:variant>
      <vt:variant>
        <vt:lpwstr/>
      </vt:variant>
      <vt:variant>
        <vt:i4>4194360</vt:i4>
      </vt:variant>
      <vt:variant>
        <vt:i4>3</vt:i4>
      </vt:variant>
      <vt:variant>
        <vt:i4>0</vt:i4>
      </vt:variant>
      <vt:variant>
        <vt:i4>5</vt:i4>
      </vt:variant>
      <vt:variant>
        <vt:lpwstr>mailto:caav@caa.gov.vn</vt:lpwstr>
      </vt:variant>
      <vt:variant>
        <vt:lpwstr/>
      </vt:variant>
      <vt:variant>
        <vt:i4>7208980</vt:i4>
      </vt:variant>
      <vt:variant>
        <vt:i4>0</vt:i4>
      </vt:variant>
      <vt:variant>
        <vt:i4>0</vt:i4>
      </vt:variant>
      <vt:variant>
        <vt:i4>5</vt:i4>
      </vt:variant>
      <vt:variant>
        <vt:lpwstr>mailto:asica@caa.gov.vn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Tran Duc Kien (kientranduc)</cp:lastModifiedBy>
  <cp:revision>2</cp:revision>
  <cp:lastPrinted>2026-07-09T09:36:00Z</cp:lastPrinted>
  <dcterms:created xsi:type="dcterms:W3CDTF">2026-08-23T08:26:00Z</dcterms:created>
  <dcterms:modified xsi:type="dcterms:W3CDTF">2026-08-23T08:26:00Z</dcterms:modified>
</cp:coreProperties>
</file>