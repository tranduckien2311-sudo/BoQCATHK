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2AAC" w14:textId="77777777" w:rsidR="00C4756A" w:rsidRPr="009E70A5" w:rsidRDefault="00C4756A" w:rsidP="00C4756A">
      <w:pPr>
        <w:pStyle w:val="Phlc02072026"/>
        <w:pageBreakBefore/>
        <w:spacing w:before="0" w:after="0"/>
      </w:pPr>
      <w:r w:rsidRPr="009E70A5">
        <w:t>Phụ lục XXXVII</w:t>
      </w:r>
    </w:p>
    <w:p w14:paraId="34F5CB65" w14:textId="77777777" w:rsidR="00C4756A" w:rsidRPr="009E70A5" w:rsidRDefault="00C4756A" w:rsidP="00C4756A">
      <w:pPr>
        <w:jc w:val="center"/>
        <w:rPr>
          <w:b/>
          <w:bCs/>
        </w:rPr>
      </w:pPr>
      <w:r w:rsidRPr="009E70A5">
        <w:rPr>
          <w:b/>
          <w:bCs/>
        </w:rPr>
        <w:t>MẪU SÁT HẠCH CẤP GIẤY PHÉP GIÁO VIÊN BAY NĂNG ĐỊNH BAY BẰNG THIẾT BỊ - MÁY BAY</w:t>
      </w:r>
    </w:p>
    <w:p w14:paraId="5488C366" w14:textId="77777777" w:rsidR="00C4756A" w:rsidRPr="009E70A5" w:rsidRDefault="00C4756A" w:rsidP="00C4756A">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p w14:paraId="1DBCF480" w14:textId="77777777" w:rsidR="00C4756A" w:rsidRPr="009E70A5" w:rsidRDefault="00C4756A" w:rsidP="00C4756A"/>
    <w:tbl>
      <w:tblPr>
        <w:tblStyle w:val="TableGrid"/>
        <w:tblW w:w="10206" w:type="dxa"/>
        <w:jc w:val="center"/>
        <w:tblLayout w:type="fixed"/>
        <w:tblLook w:val="04A0" w:firstRow="1" w:lastRow="0" w:firstColumn="1" w:lastColumn="0" w:noHBand="0" w:noVBand="1"/>
      </w:tblPr>
      <w:tblGrid>
        <w:gridCol w:w="992"/>
        <w:gridCol w:w="707"/>
        <w:gridCol w:w="567"/>
        <w:gridCol w:w="56"/>
        <w:gridCol w:w="815"/>
        <w:gridCol w:w="263"/>
        <w:gridCol w:w="1405"/>
        <w:gridCol w:w="295"/>
        <w:gridCol w:w="1483"/>
        <w:gridCol w:w="217"/>
        <w:gridCol w:w="305"/>
        <w:gridCol w:w="311"/>
        <w:gridCol w:w="518"/>
        <w:gridCol w:w="142"/>
        <w:gridCol w:w="425"/>
        <w:gridCol w:w="567"/>
        <w:gridCol w:w="1138"/>
      </w:tblGrid>
      <w:tr w:rsidR="00C4756A" w:rsidRPr="009E70A5" w14:paraId="1E9FC6E9" w14:textId="77777777" w:rsidTr="00BA4A0E">
        <w:trPr>
          <w:jc w:val="center"/>
        </w:trPr>
        <w:tc>
          <w:tcPr>
            <w:tcW w:w="2266" w:type="dxa"/>
            <w:gridSpan w:val="3"/>
            <w:tcBorders>
              <w:bottom w:val="single" w:sz="4" w:space="0" w:color="auto"/>
            </w:tcBorders>
          </w:tcPr>
          <w:p w14:paraId="74FCA12C" w14:textId="77777777" w:rsidR="00C4756A" w:rsidRPr="009E70A5" w:rsidRDefault="00C4756A" w:rsidP="000451E1">
            <w:pPr>
              <w:pStyle w:val="TableParagraph"/>
              <w:tabs>
                <w:tab w:val="left" w:pos="8313"/>
              </w:tabs>
              <w:spacing w:afterAutospacing="0"/>
              <w:jc w:val="center"/>
              <w:rPr>
                <w:b/>
                <w:lang w:val="vi-VN"/>
              </w:rPr>
            </w:pPr>
            <w:r w:rsidRPr="009E70A5">
              <w:rPr>
                <w:noProof/>
              </w:rPr>
              <w:drawing>
                <wp:anchor distT="0" distB="0" distL="0" distR="0" simplePos="0" relativeHeight="251700224" behindDoc="1" locked="0" layoutInCell="1" allowOverlap="1" wp14:anchorId="213D0951" wp14:editId="3D9B2172">
                  <wp:simplePos x="0" y="0"/>
                  <wp:positionH relativeFrom="page">
                    <wp:posOffset>62230</wp:posOffset>
                  </wp:positionH>
                  <wp:positionV relativeFrom="page">
                    <wp:posOffset>299085</wp:posOffset>
                  </wp:positionV>
                  <wp:extent cx="1350293" cy="359282"/>
                  <wp:effectExtent l="0" t="0" r="0" b="0"/>
                  <wp:wrapNone/>
                  <wp:docPr id="223216531" name="image1.png" descr="A blue and yellow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16531" name="image1.png" descr="A blue and yellow logo with a star&#10;&#10;AI-generated content may be incorrect."/>
                          <pic:cNvPicPr/>
                        </pic:nvPicPr>
                        <pic:blipFill>
                          <a:blip r:embed="rId8" cstate="print"/>
                          <a:stretch>
                            <a:fillRect/>
                          </a:stretch>
                        </pic:blipFill>
                        <pic:spPr>
                          <a:xfrm>
                            <a:off x="0" y="0"/>
                            <a:ext cx="1350293" cy="359282"/>
                          </a:xfrm>
                          <a:prstGeom prst="rect">
                            <a:avLst/>
                          </a:prstGeom>
                        </pic:spPr>
                      </pic:pic>
                    </a:graphicData>
                  </a:graphic>
                </wp:anchor>
              </w:drawing>
            </w:r>
          </w:p>
        </w:tc>
        <w:tc>
          <w:tcPr>
            <w:tcW w:w="4839" w:type="dxa"/>
            <w:gridSpan w:val="8"/>
            <w:tcBorders>
              <w:bottom w:val="single" w:sz="4" w:space="0" w:color="auto"/>
            </w:tcBorders>
          </w:tcPr>
          <w:p w14:paraId="1AC00A8D" w14:textId="77777777" w:rsidR="00C4756A" w:rsidRPr="009E70A5" w:rsidRDefault="00C4756A" w:rsidP="000451E1">
            <w:pPr>
              <w:pStyle w:val="TableParagraph"/>
              <w:tabs>
                <w:tab w:val="left" w:pos="8313"/>
              </w:tabs>
              <w:spacing w:afterAutospacing="0"/>
              <w:jc w:val="center"/>
              <w:rPr>
                <w:rFonts w:asciiTheme="majorHAnsi" w:hAnsiTheme="majorHAnsi" w:cstheme="majorHAnsi"/>
                <w:b/>
                <w:lang w:val="vi-VN"/>
              </w:rPr>
            </w:pPr>
            <w:r w:rsidRPr="009E70A5">
              <w:rPr>
                <w:rFonts w:asciiTheme="majorHAnsi" w:hAnsiTheme="majorHAnsi" w:cstheme="majorHAnsi"/>
                <w:b/>
                <w:lang w:val="vi-VN"/>
              </w:rPr>
              <w:t>INSTRUMENT FLIGHT INSTRUCTOR - AEROPLANE</w:t>
            </w:r>
          </w:p>
          <w:p w14:paraId="5461768C" w14:textId="147F15D5" w:rsidR="00C4756A" w:rsidRPr="009E70A5" w:rsidRDefault="007F332C" w:rsidP="000451E1">
            <w:pPr>
              <w:pStyle w:val="TableParagraph"/>
              <w:tabs>
                <w:tab w:val="left" w:pos="8313"/>
              </w:tabs>
              <w:spacing w:afterAutospacing="0"/>
              <w:jc w:val="center"/>
              <w:rPr>
                <w:b/>
                <w:lang w:val="vi-VN"/>
              </w:rPr>
            </w:pPr>
            <w:r w:rsidRPr="007F332C">
              <w:rPr>
                <w:rFonts w:asciiTheme="majorHAnsi" w:hAnsiTheme="majorHAnsi" w:cstheme="majorHAnsi"/>
                <w:b/>
                <w:lang w:val="vi-VN"/>
              </w:rPr>
              <w:t>MẪU SÁT HẠCH CẤP GIẤY PHÉP GIÁO VIÊN BAY NĂNG ĐỊNH BAY BẰNG THIẾT BỊ - MÁY BAY</w:t>
            </w:r>
            <w:r w:rsidR="00C4756A" w:rsidRPr="009E70A5">
              <w:rPr>
                <w:b/>
                <w:lang w:val="vi-VN"/>
              </w:rPr>
              <w:t xml:space="preserve"> </w:t>
            </w:r>
          </w:p>
        </w:tc>
        <w:tc>
          <w:tcPr>
            <w:tcW w:w="3101" w:type="dxa"/>
            <w:gridSpan w:val="6"/>
            <w:tcBorders>
              <w:bottom w:val="single" w:sz="4" w:space="0" w:color="auto"/>
            </w:tcBorders>
          </w:tcPr>
          <w:p w14:paraId="359492F9" w14:textId="77777777" w:rsidR="00C478F2" w:rsidRPr="00BA4A0E" w:rsidRDefault="00C478F2" w:rsidP="00C478F2">
            <w:pPr>
              <w:pStyle w:val="TableParagraph"/>
              <w:spacing w:afterAutospacing="0" w:line="276" w:lineRule="auto"/>
              <w:ind w:firstLine="4"/>
              <w:jc w:val="both"/>
              <w:rPr>
                <w:b/>
                <w:sz w:val="16"/>
                <w:szCs w:val="20"/>
              </w:rPr>
            </w:pPr>
            <w:r w:rsidRPr="00BA4A0E">
              <w:rPr>
                <w:b/>
                <w:spacing w:val="-2"/>
                <w:sz w:val="16"/>
                <w:szCs w:val="20"/>
              </w:rPr>
              <w:t>APPLICANT</w:t>
            </w:r>
            <w:r w:rsidRPr="00BA4A0E">
              <w:rPr>
                <w:b/>
                <w:spacing w:val="-2"/>
                <w:sz w:val="16"/>
                <w:szCs w:val="20"/>
                <w:lang w:val="vi-VN"/>
              </w:rPr>
              <w:t xml:space="preserve"> </w:t>
            </w:r>
            <w:r w:rsidRPr="00BA4A0E">
              <w:rPr>
                <w:b/>
                <w:spacing w:val="-2"/>
                <w:sz w:val="16"/>
                <w:szCs w:val="20"/>
              </w:rPr>
              <w:t>INSTRUCTIONS</w:t>
            </w:r>
          </w:p>
          <w:p w14:paraId="1FD72C6E" w14:textId="77777777" w:rsidR="00C478F2" w:rsidRPr="00BA4A0E" w:rsidRDefault="00C478F2" w:rsidP="00C478F2">
            <w:pPr>
              <w:pStyle w:val="TableParagraph"/>
              <w:spacing w:afterAutospacing="0"/>
              <w:ind w:firstLine="4"/>
              <w:jc w:val="both"/>
              <w:rPr>
                <w:sz w:val="16"/>
                <w:szCs w:val="20"/>
              </w:rPr>
            </w:pPr>
            <w:r w:rsidRPr="00BA4A0E">
              <w:rPr>
                <w:sz w:val="16"/>
                <w:szCs w:val="20"/>
              </w:rPr>
              <w:t>Print or type. Do not write in shaded areas. Submit original only to CAAV-FSSD.</w:t>
            </w:r>
          </w:p>
          <w:p w14:paraId="1CD046DD" w14:textId="77777777" w:rsidR="00C478F2" w:rsidRPr="00BA4A0E" w:rsidRDefault="00C478F2" w:rsidP="00C478F2">
            <w:pPr>
              <w:pStyle w:val="TableParagraph"/>
              <w:spacing w:afterAutospacing="0" w:line="276" w:lineRule="auto"/>
              <w:ind w:firstLine="4"/>
              <w:jc w:val="both"/>
              <w:rPr>
                <w:b/>
                <w:sz w:val="16"/>
                <w:szCs w:val="20"/>
              </w:rPr>
            </w:pPr>
            <w:r w:rsidRPr="00BA4A0E">
              <w:rPr>
                <w:b/>
                <w:sz w:val="16"/>
                <w:szCs w:val="20"/>
              </w:rPr>
              <w:t>HƯỚNG DẪN CHO NGƯỜI NỘP ĐƠN</w:t>
            </w:r>
          </w:p>
          <w:p w14:paraId="25468D19" w14:textId="12F1C37A" w:rsidR="00C4756A" w:rsidRPr="009E70A5" w:rsidRDefault="00C478F2" w:rsidP="000451E1">
            <w:pPr>
              <w:pStyle w:val="TableParagraph"/>
              <w:tabs>
                <w:tab w:val="left" w:pos="8313"/>
              </w:tabs>
              <w:spacing w:afterAutospacing="0"/>
              <w:jc w:val="both"/>
              <w:rPr>
                <w:b/>
                <w:sz w:val="14"/>
              </w:rPr>
            </w:pPr>
            <w:r w:rsidRPr="00BA4A0E">
              <w:rPr>
                <w:sz w:val="16"/>
                <w:szCs w:val="20"/>
              </w:rPr>
              <w:t>Điền bằng chữ hoặc đánh máy. Không ghi vào các phần màu xám. Chỉ nộp bản gốc cho Phòng Tiêu chuẩn an toàn bay</w:t>
            </w:r>
          </w:p>
        </w:tc>
      </w:tr>
      <w:tr w:rsidR="00C4756A" w:rsidRPr="009E70A5" w14:paraId="736EB8DE" w14:textId="77777777" w:rsidTr="000451E1">
        <w:trPr>
          <w:jc w:val="center"/>
        </w:trPr>
        <w:tc>
          <w:tcPr>
            <w:tcW w:w="5100" w:type="dxa"/>
            <w:gridSpan w:val="8"/>
            <w:tcMar>
              <w:left w:w="0" w:type="dxa"/>
              <w:right w:w="0" w:type="dxa"/>
            </w:tcMar>
          </w:tcPr>
          <w:p w14:paraId="729E8F6A" w14:textId="77777777" w:rsidR="00C4756A" w:rsidRPr="00D21637" w:rsidRDefault="00C4756A" w:rsidP="00183138">
            <w:pPr>
              <w:ind w:right="567"/>
              <w:rPr>
                <w:sz w:val="24"/>
                <w:szCs w:val="24"/>
                <w:lang w:val="en-US"/>
              </w:rPr>
            </w:pPr>
            <w:r w:rsidRPr="00D21637">
              <w:rPr>
                <w:sz w:val="24"/>
                <w:szCs w:val="24"/>
                <w:lang w:val="en-US"/>
              </w:rPr>
              <w:t xml:space="preserve">Tên thí sinh/ </w:t>
            </w:r>
            <w:r w:rsidRPr="00D21637">
              <w:rPr>
                <w:i/>
                <w:iCs/>
                <w:sz w:val="24"/>
                <w:szCs w:val="24"/>
                <w:lang w:val="en-US"/>
              </w:rPr>
              <w:t>Name of Candidate:</w:t>
            </w:r>
          </w:p>
        </w:tc>
        <w:tc>
          <w:tcPr>
            <w:tcW w:w="5106" w:type="dxa"/>
            <w:gridSpan w:val="9"/>
            <w:tcMar>
              <w:left w:w="0" w:type="dxa"/>
              <w:right w:w="0" w:type="dxa"/>
            </w:tcMar>
          </w:tcPr>
          <w:p w14:paraId="47F0CD3E" w14:textId="77777777" w:rsidR="00C4756A" w:rsidRPr="00D21637" w:rsidRDefault="00C4756A" w:rsidP="00183138">
            <w:pPr>
              <w:ind w:right="567"/>
              <w:rPr>
                <w:sz w:val="24"/>
                <w:szCs w:val="24"/>
                <w:lang w:val="en-US"/>
              </w:rPr>
            </w:pPr>
            <w:r w:rsidRPr="00D21637">
              <w:rPr>
                <w:sz w:val="24"/>
                <w:szCs w:val="24"/>
                <w:lang w:val="en-US"/>
              </w:rPr>
              <w:t>CCCD/Hộ chiếu</w:t>
            </w:r>
          </w:p>
          <w:p w14:paraId="7BFEA78D" w14:textId="77777777" w:rsidR="00C4756A" w:rsidRPr="00D21637" w:rsidRDefault="00C4756A" w:rsidP="00183138">
            <w:pPr>
              <w:ind w:right="567"/>
              <w:rPr>
                <w:sz w:val="24"/>
                <w:szCs w:val="24"/>
                <w:lang w:val="en-US"/>
              </w:rPr>
            </w:pPr>
            <w:r w:rsidRPr="00D21637">
              <w:rPr>
                <w:i/>
                <w:iCs/>
                <w:sz w:val="24"/>
                <w:szCs w:val="24"/>
                <w:lang w:val="en-US"/>
              </w:rPr>
              <w:t>ID/Passport</w:t>
            </w:r>
          </w:p>
        </w:tc>
      </w:tr>
      <w:tr w:rsidR="00C4756A" w:rsidRPr="009E70A5" w14:paraId="7D4E51CE" w14:textId="77777777" w:rsidTr="000451E1">
        <w:trPr>
          <w:trHeight w:val="519"/>
          <w:jc w:val="center"/>
        </w:trPr>
        <w:tc>
          <w:tcPr>
            <w:tcW w:w="10206" w:type="dxa"/>
            <w:gridSpan w:val="17"/>
            <w:tcMar>
              <w:left w:w="0" w:type="dxa"/>
              <w:right w:w="0" w:type="dxa"/>
            </w:tcMar>
          </w:tcPr>
          <w:p w14:paraId="79B7052C" w14:textId="77777777" w:rsidR="00C4756A" w:rsidRPr="00D21637" w:rsidRDefault="00C4756A" w:rsidP="00183138">
            <w:pPr>
              <w:ind w:right="567"/>
              <w:rPr>
                <w:sz w:val="24"/>
                <w:szCs w:val="24"/>
                <w:lang w:val="en-US"/>
              </w:rPr>
            </w:pPr>
            <w:r w:rsidRPr="00D21637">
              <w:rPr>
                <w:sz w:val="24"/>
                <w:szCs w:val="24"/>
                <w:lang w:val="en-US"/>
              </w:rPr>
              <w:t xml:space="preserve">Địa chỉ/ </w:t>
            </w:r>
            <w:r w:rsidRPr="00D21637">
              <w:rPr>
                <w:i/>
                <w:iCs/>
                <w:sz w:val="24"/>
                <w:szCs w:val="24"/>
                <w:lang w:val="en-US"/>
              </w:rPr>
              <w:t>Address:</w:t>
            </w:r>
          </w:p>
        </w:tc>
      </w:tr>
      <w:tr w:rsidR="00C4756A" w:rsidRPr="009E70A5" w14:paraId="66BA5409" w14:textId="77777777" w:rsidTr="000451E1">
        <w:trPr>
          <w:trHeight w:val="569"/>
          <w:jc w:val="center"/>
        </w:trPr>
        <w:tc>
          <w:tcPr>
            <w:tcW w:w="5100" w:type="dxa"/>
            <w:gridSpan w:val="8"/>
            <w:tcMar>
              <w:left w:w="0" w:type="dxa"/>
              <w:right w:w="0" w:type="dxa"/>
            </w:tcMar>
          </w:tcPr>
          <w:p w14:paraId="40A55089" w14:textId="77777777" w:rsidR="00C4756A" w:rsidRPr="00D21637" w:rsidRDefault="00C4756A" w:rsidP="00183138">
            <w:pPr>
              <w:ind w:right="567"/>
              <w:rPr>
                <w:sz w:val="24"/>
                <w:szCs w:val="24"/>
                <w:lang w:val="en-US"/>
              </w:rPr>
            </w:pPr>
            <w:r w:rsidRPr="00D21637">
              <w:rPr>
                <w:sz w:val="24"/>
                <w:szCs w:val="24"/>
                <w:lang w:val="en-US"/>
              </w:rPr>
              <w:t xml:space="preserve">Số ĐT/ </w:t>
            </w:r>
            <w:r w:rsidRPr="00D21637">
              <w:rPr>
                <w:i/>
                <w:iCs/>
                <w:sz w:val="24"/>
                <w:szCs w:val="24"/>
                <w:lang w:val="en-US"/>
              </w:rPr>
              <w:t>Phone:</w:t>
            </w:r>
          </w:p>
        </w:tc>
        <w:tc>
          <w:tcPr>
            <w:tcW w:w="5106" w:type="dxa"/>
            <w:gridSpan w:val="9"/>
            <w:tcMar>
              <w:left w:w="0" w:type="dxa"/>
              <w:right w:w="0" w:type="dxa"/>
            </w:tcMar>
          </w:tcPr>
          <w:p w14:paraId="210F659F" w14:textId="77777777" w:rsidR="00C4756A" w:rsidRPr="00D21637" w:rsidRDefault="00C4756A" w:rsidP="00183138">
            <w:pPr>
              <w:ind w:right="567"/>
              <w:rPr>
                <w:sz w:val="24"/>
                <w:szCs w:val="24"/>
                <w:lang w:val="en-US"/>
              </w:rPr>
            </w:pPr>
            <w:r w:rsidRPr="00D21637">
              <w:rPr>
                <w:sz w:val="24"/>
                <w:szCs w:val="24"/>
                <w:lang w:val="en-US"/>
              </w:rPr>
              <w:t xml:space="preserve">Thư điện tử/ </w:t>
            </w:r>
            <w:r w:rsidRPr="00D21637">
              <w:rPr>
                <w:i/>
                <w:iCs/>
                <w:sz w:val="24"/>
                <w:szCs w:val="24"/>
                <w:lang w:val="en-US"/>
              </w:rPr>
              <w:t>Email:</w:t>
            </w:r>
          </w:p>
        </w:tc>
      </w:tr>
      <w:tr w:rsidR="00C4756A" w:rsidRPr="009E70A5" w14:paraId="701E3334" w14:textId="77777777" w:rsidTr="000451E1">
        <w:trPr>
          <w:trHeight w:val="408"/>
          <w:jc w:val="center"/>
        </w:trPr>
        <w:tc>
          <w:tcPr>
            <w:tcW w:w="10206" w:type="dxa"/>
            <w:gridSpan w:val="17"/>
            <w:tcMar>
              <w:left w:w="0" w:type="dxa"/>
              <w:right w:w="0" w:type="dxa"/>
            </w:tcMar>
          </w:tcPr>
          <w:p w14:paraId="1536BDDB" w14:textId="77777777" w:rsidR="00C4756A" w:rsidRPr="00D21637" w:rsidRDefault="00C4756A" w:rsidP="00183138">
            <w:pPr>
              <w:ind w:right="567"/>
              <w:rPr>
                <w:sz w:val="24"/>
                <w:szCs w:val="24"/>
                <w:lang w:val="fr-FR"/>
              </w:rPr>
            </w:pPr>
            <w:r w:rsidRPr="00D21637">
              <w:rPr>
                <w:sz w:val="24"/>
                <w:szCs w:val="24"/>
                <w:lang w:val="fr-FR"/>
              </w:rPr>
              <w:t xml:space="preserve">Số giấy phép/ </w:t>
            </w:r>
            <w:r w:rsidRPr="00D21637">
              <w:rPr>
                <w:i/>
                <w:iCs/>
                <w:sz w:val="24"/>
                <w:szCs w:val="24"/>
                <w:lang w:val="fr-FR"/>
              </w:rPr>
              <w:t>PEL Number</w:t>
            </w:r>
            <w:r w:rsidRPr="00D21637">
              <w:rPr>
                <w:sz w:val="24"/>
                <w:szCs w:val="24"/>
                <w:lang w:val="fr-FR"/>
              </w:rPr>
              <w:t xml:space="preserve">: </w:t>
            </w:r>
          </w:p>
        </w:tc>
      </w:tr>
      <w:tr w:rsidR="00C4756A" w:rsidRPr="009E70A5" w14:paraId="6E127926" w14:textId="77777777" w:rsidTr="000451E1">
        <w:trPr>
          <w:jc w:val="center"/>
        </w:trPr>
        <w:tc>
          <w:tcPr>
            <w:tcW w:w="10206" w:type="dxa"/>
            <w:gridSpan w:val="17"/>
            <w:tcMar>
              <w:left w:w="0" w:type="dxa"/>
              <w:right w:w="0" w:type="dxa"/>
            </w:tcMar>
          </w:tcPr>
          <w:p w14:paraId="519F3804" w14:textId="77777777" w:rsidR="00C4756A" w:rsidRPr="009E70A5" w:rsidRDefault="00C4756A" w:rsidP="00D21637">
            <w:pPr>
              <w:spacing w:afterAutospacing="0" w:line="276" w:lineRule="auto"/>
              <w:ind w:right="567"/>
              <w:rPr>
                <w:sz w:val="20"/>
                <w:szCs w:val="20"/>
                <w:lang w:val="en-US"/>
              </w:rPr>
            </w:pPr>
            <w:r w:rsidRPr="009E70A5">
              <w:rPr>
                <w:sz w:val="20"/>
                <w:szCs w:val="20"/>
                <w:lang w:val="en-US"/>
              </w:rPr>
              <w:t>Chủng loại, hạng tàu bay kiểm tra/ The category and class of aircraft to be used for the test</w:t>
            </w:r>
          </w:p>
          <w:p w14:paraId="6434E178" w14:textId="77777777" w:rsidR="00C4756A" w:rsidRPr="009E70A5" w:rsidRDefault="00C4756A" w:rsidP="00D21637">
            <w:pPr>
              <w:spacing w:afterAutospacing="0" w:line="276" w:lineRule="auto"/>
              <w:ind w:right="567"/>
              <w:rPr>
                <w:sz w:val="20"/>
                <w:szCs w:val="20"/>
                <w:lang w:val="en-US"/>
              </w:rPr>
            </w:pPr>
            <w:r w:rsidRPr="009E70A5">
              <w:rPr>
                <w:sz w:val="20"/>
                <w:szCs w:val="20"/>
                <w:lang w:val="en-US"/>
              </w:rPr>
              <w:t xml:space="preserve">1. </w:t>
            </w:r>
            <w:r w:rsidRPr="009E70A5">
              <w:rPr>
                <w:sz w:val="20"/>
                <w:szCs w:val="20"/>
                <w:lang w:val="en-US"/>
              </w:rPr>
              <w:sym w:font="Wingdings" w:char="F06F"/>
            </w:r>
            <w:r w:rsidRPr="009E70A5">
              <w:rPr>
                <w:sz w:val="20"/>
                <w:szCs w:val="20"/>
                <w:lang w:val="en-US"/>
              </w:rPr>
              <w:t xml:space="preserve"> MÁY BAY MỘT ĐỘNG CƠ HẠ CÁNH TRÊN MẶT ĐẤT/ AEROPLANE – SINGLE ENGINE LAND  </w:t>
            </w:r>
          </w:p>
          <w:p w14:paraId="5BBAA7A3" w14:textId="77777777" w:rsidR="00C4756A" w:rsidRPr="009E70A5" w:rsidRDefault="00C4756A" w:rsidP="00D21637">
            <w:pPr>
              <w:spacing w:afterAutospacing="0" w:line="276" w:lineRule="auto"/>
              <w:ind w:right="567"/>
              <w:rPr>
                <w:sz w:val="20"/>
                <w:szCs w:val="20"/>
              </w:rPr>
            </w:pPr>
            <w:r w:rsidRPr="009E70A5">
              <w:rPr>
                <w:kern w:val="2"/>
                <w:sz w:val="20"/>
                <w:szCs w:val="20"/>
                <w:lang w:val="en-US"/>
                <w14:ligatures w14:val="standardContextual"/>
              </w:rPr>
              <w:t xml:space="preserve">2. </w:t>
            </w:r>
            <w:r w:rsidRPr="009E70A5">
              <w:rPr>
                <w:kern w:val="2"/>
                <w:sz w:val="20"/>
                <w:szCs w:val="20"/>
                <w:lang w:val="en-US"/>
                <w14:ligatures w14:val="standardContextual"/>
              </w:rPr>
              <w:sym w:font="Wingdings" w:char="F06F"/>
            </w:r>
            <w:r w:rsidRPr="009E70A5">
              <w:rPr>
                <w:kern w:val="2"/>
                <w:sz w:val="20"/>
                <w:szCs w:val="20"/>
                <w:lang w:val="en-US"/>
                <w14:ligatures w14:val="standardContextual"/>
              </w:rPr>
              <w:t xml:space="preserve"> </w:t>
            </w:r>
            <w:r w:rsidRPr="009E70A5">
              <w:rPr>
                <w:sz w:val="20"/>
                <w:szCs w:val="20"/>
                <w:lang w:val="en-US"/>
              </w:rPr>
              <w:t xml:space="preserve">MÁY BAY NHIỀU ĐỘNG CƠ HẠ CÁNH TRÊN MẶT ĐẤT/ </w:t>
            </w:r>
            <w:r w:rsidRPr="009E70A5">
              <w:rPr>
                <w:kern w:val="2"/>
                <w:sz w:val="20"/>
                <w:szCs w:val="20"/>
                <w:lang w:val="en-US"/>
                <w14:ligatures w14:val="standardContextual"/>
              </w:rPr>
              <w:t>AEROPLANE – MULTIENGINE LAND</w:t>
            </w:r>
          </w:p>
          <w:p w14:paraId="22BDF966" w14:textId="77777777" w:rsidR="00C4756A" w:rsidRPr="009E70A5" w:rsidRDefault="00C4756A" w:rsidP="00D21637">
            <w:pPr>
              <w:spacing w:afterAutospacing="0" w:line="276" w:lineRule="auto"/>
              <w:ind w:right="567"/>
              <w:rPr>
                <w:sz w:val="20"/>
                <w:szCs w:val="20"/>
              </w:rPr>
            </w:pPr>
            <w:r w:rsidRPr="009E70A5">
              <w:rPr>
                <w:sz w:val="20"/>
                <w:szCs w:val="20"/>
              </w:rPr>
              <w:t xml:space="preserve">3. </w:t>
            </w:r>
            <w:r w:rsidRPr="009E70A5">
              <w:rPr>
                <w:sz w:val="20"/>
                <w:szCs w:val="20"/>
              </w:rPr>
              <w:sym w:font="Wingdings" w:char="F06F"/>
            </w:r>
            <w:r w:rsidRPr="009E70A5">
              <w:rPr>
                <w:sz w:val="20"/>
                <w:szCs w:val="20"/>
              </w:rPr>
              <w:t xml:space="preserve"> MÁY BAY MỘT ĐỘNG CƠ HẠ CÁNH TRÊN NƯỚC/ AEROPLANE – SINGLE ENGINE SEA</w:t>
            </w:r>
            <w:r w:rsidRPr="009E70A5">
              <w:rPr>
                <w:sz w:val="20"/>
                <w:szCs w:val="20"/>
              </w:rPr>
              <w:tab/>
            </w:r>
          </w:p>
          <w:p w14:paraId="6D158815" w14:textId="77777777" w:rsidR="00C4756A" w:rsidRPr="009E70A5" w:rsidRDefault="00C4756A" w:rsidP="00D21637">
            <w:pPr>
              <w:spacing w:afterAutospacing="0" w:line="276" w:lineRule="auto"/>
              <w:ind w:right="567"/>
            </w:pPr>
            <w:r w:rsidRPr="009E70A5">
              <w:rPr>
                <w:sz w:val="20"/>
                <w:szCs w:val="20"/>
              </w:rPr>
              <w:t xml:space="preserve">4. </w:t>
            </w:r>
            <w:r w:rsidRPr="009E70A5">
              <w:rPr>
                <w:sz w:val="20"/>
                <w:szCs w:val="20"/>
              </w:rPr>
              <w:sym w:font="Wingdings" w:char="F06F"/>
            </w:r>
            <w:r w:rsidRPr="009E70A5">
              <w:rPr>
                <w:sz w:val="20"/>
                <w:szCs w:val="20"/>
              </w:rPr>
              <w:t xml:space="preserve"> MÁY BAY NHIỀU ĐỘNG CƠ HẠ CÁNH TRÊN NƯỚC/ AEROPLANE – MULTIENGINE SEA</w:t>
            </w:r>
          </w:p>
        </w:tc>
      </w:tr>
      <w:tr w:rsidR="00C4756A" w:rsidRPr="009E70A5" w14:paraId="0C1FE03D" w14:textId="77777777" w:rsidTr="000451E1">
        <w:trPr>
          <w:jc w:val="center"/>
        </w:trPr>
        <w:tc>
          <w:tcPr>
            <w:tcW w:w="10206" w:type="dxa"/>
            <w:gridSpan w:val="17"/>
            <w:tcMar>
              <w:left w:w="0" w:type="dxa"/>
              <w:right w:w="0" w:type="dxa"/>
            </w:tcMar>
          </w:tcPr>
          <w:p w14:paraId="55BE99D2" w14:textId="77777777" w:rsidR="00C4756A" w:rsidRPr="00D21637" w:rsidRDefault="00C4756A" w:rsidP="00D21637">
            <w:pPr>
              <w:spacing w:afterAutospacing="0" w:line="276" w:lineRule="auto"/>
              <w:ind w:right="567"/>
              <w:rPr>
                <w:sz w:val="24"/>
                <w:szCs w:val="24"/>
              </w:rPr>
            </w:pPr>
            <w:r w:rsidRPr="00D21637">
              <w:rPr>
                <w:sz w:val="24"/>
                <w:szCs w:val="24"/>
              </w:rPr>
              <w:t>Năng định loại tàu bay (nếu áp dụng)/ Type Rating of Aircraft (nếu áp dụng)</w:t>
            </w:r>
          </w:p>
        </w:tc>
      </w:tr>
      <w:tr w:rsidR="00C4756A" w:rsidRPr="009E70A5" w14:paraId="5C24B497" w14:textId="77777777" w:rsidTr="00AA413F">
        <w:trPr>
          <w:jc w:val="center"/>
        </w:trPr>
        <w:tc>
          <w:tcPr>
            <w:tcW w:w="5100" w:type="dxa"/>
            <w:gridSpan w:val="8"/>
            <w:tcBorders>
              <w:bottom w:val="single" w:sz="4" w:space="0" w:color="000000"/>
            </w:tcBorders>
            <w:tcMar>
              <w:left w:w="0" w:type="dxa"/>
              <w:right w:w="0" w:type="dxa"/>
            </w:tcMar>
          </w:tcPr>
          <w:p w14:paraId="3DEA3A8F" w14:textId="77777777" w:rsidR="00C4756A" w:rsidRPr="00D21637" w:rsidRDefault="00C4756A" w:rsidP="00D21637">
            <w:pPr>
              <w:spacing w:afterAutospacing="0" w:line="276" w:lineRule="auto"/>
              <w:ind w:right="567"/>
              <w:rPr>
                <w:sz w:val="24"/>
                <w:szCs w:val="24"/>
              </w:rPr>
            </w:pPr>
            <w:r w:rsidRPr="00D21637">
              <w:rPr>
                <w:sz w:val="24"/>
                <w:szCs w:val="24"/>
              </w:rPr>
              <w:t xml:space="preserve">Tên của Sát hạch viên hoặc Giám sát viên Cục HKVN/ </w:t>
            </w:r>
            <w:r w:rsidRPr="00D21637">
              <w:rPr>
                <w:i/>
                <w:iCs/>
                <w:sz w:val="24"/>
                <w:szCs w:val="24"/>
              </w:rPr>
              <w:t>Name of DPE or CAAV Inspector:</w:t>
            </w:r>
          </w:p>
        </w:tc>
        <w:tc>
          <w:tcPr>
            <w:tcW w:w="5106" w:type="dxa"/>
            <w:gridSpan w:val="9"/>
            <w:tcBorders>
              <w:bottom w:val="single" w:sz="4" w:space="0" w:color="000000"/>
            </w:tcBorders>
            <w:tcMar>
              <w:left w:w="0" w:type="dxa"/>
              <w:right w:w="0" w:type="dxa"/>
            </w:tcMar>
          </w:tcPr>
          <w:p w14:paraId="5DD554D7" w14:textId="77777777" w:rsidR="00C4756A" w:rsidRPr="00D21637" w:rsidRDefault="00C4756A" w:rsidP="00D21637">
            <w:pPr>
              <w:spacing w:afterAutospacing="0" w:line="276" w:lineRule="auto"/>
              <w:ind w:right="567"/>
              <w:rPr>
                <w:sz w:val="24"/>
                <w:szCs w:val="24"/>
                <w:lang w:val="en-US"/>
              </w:rPr>
            </w:pPr>
            <w:r w:rsidRPr="00D21637">
              <w:rPr>
                <w:sz w:val="24"/>
                <w:szCs w:val="24"/>
                <w:lang w:val="en-US"/>
              </w:rPr>
              <w:t xml:space="preserve">Số Giấy phép/ </w:t>
            </w:r>
            <w:r w:rsidRPr="00D21637">
              <w:rPr>
                <w:i/>
                <w:iCs/>
                <w:sz w:val="24"/>
                <w:szCs w:val="24"/>
                <w:lang w:val="en-US"/>
              </w:rPr>
              <w:t>License No</w:t>
            </w:r>
          </w:p>
        </w:tc>
      </w:tr>
      <w:tr w:rsidR="00C4756A" w:rsidRPr="009E70A5" w14:paraId="794F1F29" w14:textId="77777777" w:rsidTr="00AA413F">
        <w:trPr>
          <w:jc w:val="center"/>
        </w:trPr>
        <w:tc>
          <w:tcPr>
            <w:tcW w:w="10206" w:type="dxa"/>
            <w:gridSpan w:val="17"/>
            <w:tcBorders>
              <w:bottom w:val="single" w:sz="4" w:space="0" w:color="auto"/>
            </w:tcBorders>
            <w:shd w:val="clear" w:color="auto" w:fill="D9D9D9" w:themeFill="background1" w:themeFillShade="D9"/>
            <w:tcMar>
              <w:left w:w="0" w:type="dxa"/>
              <w:right w:w="0" w:type="dxa"/>
            </w:tcMar>
          </w:tcPr>
          <w:p w14:paraId="0730E1B2" w14:textId="77777777" w:rsidR="00C4756A" w:rsidRPr="00D21637" w:rsidRDefault="00C4756A" w:rsidP="00D21637">
            <w:pPr>
              <w:spacing w:afterAutospacing="0" w:line="276" w:lineRule="auto"/>
              <w:ind w:right="567"/>
              <w:rPr>
                <w:bCs/>
                <w:iCs/>
                <w:sz w:val="24"/>
                <w:szCs w:val="24"/>
                <w:lang w:val="en-US"/>
              </w:rPr>
            </w:pPr>
            <w:r w:rsidRPr="00D21637">
              <w:rPr>
                <w:bCs/>
                <w:iCs/>
                <w:sz w:val="24"/>
                <w:szCs w:val="24"/>
                <w:lang w:val="en-US"/>
              </w:rPr>
              <w:t xml:space="preserve">Được hoàn thiện bởi Sát hạch viên/ </w:t>
            </w:r>
            <w:r w:rsidRPr="00D21637">
              <w:rPr>
                <w:bCs/>
                <w:i/>
                <w:sz w:val="24"/>
                <w:szCs w:val="24"/>
                <w:lang w:val="en-US"/>
              </w:rPr>
              <w:t>To be completed by examiner</w:t>
            </w:r>
          </w:p>
        </w:tc>
      </w:tr>
      <w:tr w:rsidR="00C4756A" w:rsidRPr="009E70A5" w14:paraId="10BF2D44" w14:textId="77777777" w:rsidTr="00AA413F">
        <w:trPr>
          <w:trHeight w:val="491"/>
          <w:jc w:val="center"/>
        </w:trPr>
        <w:tc>
          <w:tcPr>
            <w:tcW w:w="10206" w:type="dxa"/>
            <w:gridSpan w:val="17"/>
            <w:tcBorders>
              <w:top w:val="single" w:sz="4" w:space="0" w:color="auto"/>
            </w:tcBorders>
            <w:tcMar>
              <w:left w:w="0" w:type="dxa"/>
              <w:right w:w="0" w:type="dxa"/>
            </w:tcMar>
            <w:vAlign w:val="center"/>
          </w:tcPr>
          <w:p w14:paraId="6B6B5C41" w14:textId="77777777" w:rsidR="00C4756A" w:rsidRPr="00D21637" w:rsidRDefault="00C4756A" w:rsidP="00D21637">
            <w:pPr>
              <w:spacing w:afterAutospacing="0" w:line="276" w:lineRule="auto"/>
              <w:ind w:right="567"/>
              <w:rPr>
                <w:sz w:val="24"/>
                <w:szCs w:val="24"/>
                <w:lang w:val="en-US"/>
              </w:rPr>
            </w:pPr>
            <w:r w:rsidRPr="00D21637">
              <w:rPr>
                <w:sz w:val="24"/>
                <w:szCs w:val="24"/>
              </w:rPr>
              <w:t xml:space="preserve"> </w:t>
            </w:r>
            <w:r w:rsidRPr="00D21637">
              <w:rPr>
                <w:sz w:val="24"/>
                <w:szCs w:val="24"/>
              </w:rPr>
              <w:fldChar w:fldCharType="begin">
                <w:ffData>
                  <w:name w:val="Check2"/>
                  <w:enabled/>
                  <w:calcOnExit w:val="0"/>
                  <w:checkBox>
                    <w:sizeAuto/>
                    <w:default w:val="0"/>
                  </w:checkBox>
                </w:ffData>
              </w:fldChar>
            </w:r>
            <w:r w:rsidRPr="00D21637">
              <w:rPr>
                <w:sz w:val="24"/>
                <w:szCs w:val="24"/>
              </w:rPr>
              <w:instrText xml:space="preserve"> FORMCHECKBOX </w:instrText>
            </w:r>
            <w:r w:rsidRPr="00D21637">
              <w:rPr>
                <w:sz w:val="24"/>
                <w:szCs w:val="24"/>
              </w:rPr>
            </w:r>
            <w:r w:rsidRPr="00D21637">
              <w:rPr>
                <w:sz w:val="24"/>
                <w:szCs w:val="24"/>
              </w:rPr>
              <w:fldChar w:fldCharType="separate"/>
            </w:r>
            <w:r w:rsidRPr="00D21637">
              <w:rPr>
                <w:sz w:val="24"/>
                <w:szCs w:val="24"/>
              </w:rPr>
              <w:fldChar w:fldCharType="end"/>
            </w:r>
            <w:r w:rsidRPr="00D21637">
              <w:rPr>
                <w:sz w:val="24"/>
                <w:szCs w:val="24"/>
              </w:rPr>
              <w:t xml:space="preserve"> Đào tạo tại Tổ chức huấn luyện được phê chuẩn/ </w:t>
            </w:r>
            <w:r w:rsidRPr="00D21637">
              <w:rPr>
                <w:i/>
                <w:iCs/>
                <w:sz w:val="24"/>
                <w:szCs w:val="24"/>
              </w:rPr>
              <w:t>Training within an CAAV’s Approved ATO</w:t>
            </w:r>
          </w:p>
        </w:tc>
      </w:tr>
      <w:tr w:rsidR="00C4756A" w:rsidRPr="009E70A5" w14:paraId="366495D0" w14:textId="77777777" w:rsidTr="000451E1">
        <w:trPr>
          <w:trHeight w:val="209"/>
          <w:jc w:val="center"/>
        </w:trPr>
        <w:tc>
          <w:tcPr>
            <w:tcW w:w="10206" w:type="dxa"/>
            <w:gridSpan w:val="17"/>
            <w:tcMar>
              <w:left w:w="0" w:type="dxa"/>
              <w:right w:w="0" w:type="dxa"/>
            </w:tcMar>
            <w:vAlign w:val="center"/>
          </w:tcPr>
          <w:p w14:paraId="113842BA"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sz w:val="24"/>
                <w:szCs w:val="24"/>
              </w:rPr>
              <w:t xml:space="preserve"> </w:t>
            </w:r>
            <w:r w:rsidRPr="00D21637">
              <w:rPr>
                <w:sz w:val="24"/>
                <w:szCs w:val="24"/>
              </w:rPr>
              <w:fldChar w:fldCharType="begin">
                <w:ffData>
                  <w:name w:val="Check3"/>
                  <w:enabled/>
                  <w:calcOnExit w:val="0"/>
                  <w:checkBox>
                    <w:sizeAuto/>
                    <w:default w:val="0"/>
                  </w:checkBox>
                </w:ffData>
              </w:fldChar>
            </w:r>
            <w:r w:rsidRPr="00D21637">
              <w:rPr>
                <w:sz w:val="24"/>
                <w:szCs w:val="24"/>
              </w:rPr>
              <w:instrText xml:space="preserve"> FORMCHECKBOX </w:instrText>
            </w:r>
            <w:r w:rsidRPr="00D21637">
              <w:rPr>
                <w:sz w:val="24"/>
                <w:szCs w:val="24"/>
              </w:rPr>
            </w:r>
            <w:r w:rsidRPr="00D21637">
              <w:rPr>
                <w:sz w:val="24"/>
                <w:szCs w:val="24"/>
              </w:rPr>
              <w:fldChar w:fldCharType="separate"/>
            </w:r>
            <w:r w:rsidRPr="00D21637">
              <w:rPr>
                <w:sz w:val="24"/>
                <w:szCs w:val="24"/>
              </w:rPr>
              <w:fldChar w:fldCharType="end"/>
            </w:r>
            <w:r w:rsidRPr="00D21637">
              <w:rPr>
                <w:sz w:val="24"/>
                <w:szCs w:val="24"/>
              </w:rPr>
              <w:t xml:space="preserve"> Cấp dựa trên giấy phép của nhà chức trách hàng không khác/ </w:t>
            </w:r>
            <w:r w:rsidRPr="00D21637">
              <w:rPr>
                <w:i/>
                <w:iCs/>
                <w:sz w:val="24"/>
                <w:szCs w:val="24"/>
              </w:rPr>
              <w:t>Conversion license</w:t>
            </w:r>
          </w:p>
        </w:tc>
      </w:tr>
      <w:tr w:rsidR="00C4756A" w:rsidRPr="009E70A5" w14:paraId="250B8C81" w14:textId="77777777" w:rsidTr="00AA413F">
        <w:trPr>
          <w:trHeight w:val="442"/>
          <w:jc w:val="center"/>
        </w:trPr>
        <w:tc>
          <w:tcPr>
            <w:tcW w:w="10206" w:type="dxa"/>
            <w:gridSpan w:val="17"/>
            <w:tcBorders>
              <w:bottom w:val="single" w:sz="4" w:space="0" w:color="000000"/>
            </w:tcBorders>
            <w:tcMar>
              <w:left w:w="0" w:type="dxa"/>
              <w:right w:w="0" w:type="dxa"/>
            </w:tcMar>
            <w:vAlign w:val="center"/>
          </w:tcPr>
          <w:p w14:paraId="4BD427E6"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sz w:val="24"/>
                <w:szCs w:val="24"/>
              </w:rPr>
              <w:t xml:space="preserve"> </w:t>
            </w:r>
            <w:r w:rsidRPr="00D21637">
              <w:rPr>
                <w:sz w:val="24"/>
                <w:szCs w:val="24"/>
              </w:rPr>
              <w:fldChar w:fldCharType="begin">
                <w:ffData>
                  <w:name w:val="Check4"/>
                  <w:enabled/>
                  <w:calcOnExit w:val="0"/>
                  <w:checkBox>
                    <w:sizeAuto/>
                    <w:default w:val="0"/>
                  </w:checkBox>
                </w:ffData>
              </w:fldChar>
            </w:r>
            <w:r w:rsidRPr="00D21637">
              <w:rPr>
                <w:sz w:val="24"/>
                <w:szCs w:val="24"/>
              </w:rPr>
              <w:instrText xml:space="preserve"> FORMCHECKBOX </w:instrText>
            </w:r>
            <w:r w:rsidRPr="00D21637">
              <w:rPr>
                <w:sz w:val="24"/>
                <w:szCs w:val="24"/>
              </w:rPr>
            </w:r>
            <w:r w:rsidRPr="00D21637">
              <w:rPr>
                <w:sz w:val="24"/>
                <w:szCs w:val="24"/>
              </w:rPr>
              <w:fldChar w:fldCharType="separate"/>
            </w:r>
            <w:r w:rsidRPr="00D21637">
              <w:rPr>
                <w:sz w:val="24"/>
                <w:szCs w:val="24"/>
              </w:rPr>
              <w:fldChar w:fldCharType="end"/>
            </w:r>
            <w:r w:rsidRPr="00D21637">
              <w:rPr>
                <w:sz w:val="24"/>
                <w:szCs w:val="24"/>
              </w:rPr>
              <w:t xml:space="preserve"> Khác/</w:t>
            </w:r>
            <w:r w:rsidRPr="00D21637">
              <w:rPr>
                <w:i/>
                <w:iCs/>
                <w:sz w:val="24"/>
                <w:szCs w:val="24"/>
              </w:rPr>
              <w:t xml:space="preserve"> Other</w:t>
            </w:r>
          </w:p>
        </w:tc>
      </w:tr>
      <w:tr w:rsidR="00C4756A" w:rsidRPr="009E70A5" w14:paraId="4C2DB7AB" w14:textId="77777777" w:rsidTr="00AA413F">
        <w:trPr>
          <w:trHeight w:val="398"/>
          <w:jc w:val="center"/>
        </w:trPr>
        <w:tc>
          <w:tcPr>
            <w:tcW w:w="10206" w:type="dxa"/>
            <w:gridSpan w:val="17"/>
            <w:tcBorders>
              <w:bottom w:val="single" w:sz="4" w:space="0" w:color="000000"/>
            </w:tcBorders>
            <w:shd w:val="clear" w:color="auto" w:fill="D9D9D9" w:themeFill="background1" w:themeFillShade="D9"/>
            <w:tcMar>
              <w:left w:w="0" w:type="dxa"/>
              <w:right w:w="0" w:type="dxa"/>
            </w:tcMar>
          </w:tcPr>
          <w:p w14:paraId="471A048F" w14:textId="77777777" w:rsidR="00C4756A" w:rsidRPr="00D21637" w:rsidRDefault="00C4756A" w:rsidP="00D21637">
            <w:pPr>
              <w:spacing w:afterAutospacing="0"/>
              <w:ind w:right="567"/>
              <w:rPr>
                <w:bCs/>
                <w:i/>
                <w:sz w:val="24"/>
                <w:szCs w:val="24"/>
                <w:lang w:val="en-US"/>
              </w:rPr>
            </w:pPr>
            <w:r w:rsidRPr="00D21637">
              <w:rPr>
                <w:bCs/>
                <w:iCs/>
                <w:sz w:val="24"/>
                <w:szCs w:val="24"/>
                <w:lang w:val="en-US"/>
              </w:rPr>
              <w:t>Chi tiết kiểm tra</w:t>
            </w:r>
            <w:r w:rsidRPr="00D21637">
              <w:rPr>
                <w:bCs/>
                <w:i/>
                <w:sz w:val="24"/>
                <w:szCs w:val="24"/>
                <w:lang w:val="en-US"/>
              </w:rPr>
              <w:t>/ Details of check</w:t>
            </w:r>
          </w:p>
        </w:tc>
      </w:tr>
      <w:tr w:rsidR="00C4756A" w:rsidRPr="009E70A5" w14:paraId="58EEC728" w14:textId="77777777" w:rsidTr="00AA413F">
        <w:trPr>
          <w:jc w:val="center"/>
        </w:trPr>
        <w:tc>
          <w:tcPr>
            <w:tcW w:w="3400" w:type="dxa"/>
            <w:gridSpan w:val="6"/>
            <w:tcBorders>
              <w:bottom w:val="single" w:sz="4" w:space="0" w:color="auto"/>
            </w:tcBorders>
            <w:shd w:val="clear" w:color="auto" w:fill="D9D9D9" w:themeFill="background1" w:themeFillShade="D9"/>
            <w:tcMar>
              <w:left w:w="0" w:type="dxa"/>
              <w:right w:w="0" w:type="dxa"/>
            </w:tcMar>
          </w:tcPr>
          <w:p w14:paraId="10EBED2C" w14:textId="77777777" w:rsidR="00C4756A" w:rsidRPr="00D21637" w:rsidRDefault="00C4756A" w:rsidP="00D21637">
            <w:pPr>
              <w:spacing w:afterAutospacing="0"/>
              <w:ind w:right="567"/>
              <w:jc w:val="center"/>
              <w:rPr>
                <w:i/>
                <w:sz w:val="24"/>
                <w:szCs w:val="24"/>
                <w:lang w:val="en-US"/>
              </w:rPr>
            </w:pPr>
            <w:r w:rsidRPr="00D21637">
              <w:rPr>
                <w:i/>
                <w:sz w:val="24"/>
                <w:szCs w:val="24"/>
                <w:lang w:val="en-US"/>
              </w:rPr>
              <w:t>Thời gian/ Date</w:t>
            </w:r>
          </w:p>
        </w:tc>
        <w:tc>
          <w:tcPr>
            <w:tcW w:w="3400" w:type="dxa"/>
            <w:gridSpan w:val="4"/>
            <w:tcBorders>
              <w:bottom w:val="single" w:sz="4" w:space="0" w:color="auto"/>
            </w:tcBorders>
            <w:shd w:val="clear" w:color="auto" w:fill="D9D9D9" w:themeFill="background1" w:themeFillShade="D9"/>
            <w:tcMar>
              <w:left w:w="0" w:type="dxa"/>
              <w:right w:w="0" w:type="dxa"/>
            </w:tcMar>
          </w:tcPr>
          <w:p w14:paraId="45F6607D" w14:textId="77777777" w:rsidR="00C4756A" w:rsidRPr="00D21637" w:rsidRDefault="00C4756A" w:rsidP="00D21637">
            <w:pPr>
              <w:spacing w:afterAutospacing="0"/>
              <w:ind w:right="567"/>
              <w:jc w:val="center"/>
              <w:rPr>
                <w:i/>
                <w:sz w:val="24"/>
                <w:szCs w:val="24"/>
                <w:lang w:val="en-US"/>
              </w:rPr>
            </w:pPr>
            <w:r w:rsidRPr="00D21637">
              <w:rPr>
                <w:i/>
                <w:sz w:val="24"/>
                <w:szCs w:val="24"/>
                <w:lang w:val="en-US"/>
              </w:rPr>
              <w:t>Tàu bay hoặc thiết bị huấn luyện giả định/ Aircraft of FSTD</w:t>
            </w:r>
          </w:p>
        </w:tc>
        <w:tc>
          <w:tcPr>
            <w:tcW w:w="3406" w:type="dxa"/>
            <w:gridSpan w:val="7"/>
            <w:tcBorders>
              <w:bottom w:val="single" w:sz="4" w:space="0" w:color="auto"/>
            </w:tcBorders>
            <w:shd w:val="clear" w:color="auto" w:fill="D9D9D9" w:themeFill="background1" w:themeFillShade="D9"/>
            <w:tcMar>
              <w:left w:w="0" w:type="dxa"/>
              <w:right w:w="0" w:type="dxa"/>
            </w:tcMar>
          </w:tcPr>
          <w:p w14:paraId="17E07B65" w14:textId="77777777" w:rsidR="00C4756A" w:rsidRPr="00D21637" w:rsidRDefault="00C4756A" w:rsidP="00D21637">
            <w:pPr>
              <w:spacing w:afterAutospacing="0"/>
              <w:ind w:right="567"/>
              <w:jc w:val="center"/>
              <w:rPr>
                <w:i/>
                <w:sz w:val="24"/>
                <w:szCs w:val="24"/>
                <w:lang w:val="en-US"/>
              </w:rPr>
            </w:pPr>
            <w:r w:rsidRPr="00D21637">
              <w:rPr>
                <w:i/>
                <w:sz w:val="24"/>
                <w:szCs w:val="24"/>
                <w:lang w:val="en-US"/>
              </w:rPr>
              <w:t>Số đăng ký/ # Registration</w:t>
            </w:r>
          </w:p>
          <w:p w14:paraId="19EA9F52" w14:textId="77777777" w:rsidR="00C4756A" w:rsidRPr="00D21637" w:rsidRDefault="00C4756A" w:rsidP="00D21637">
            <w:pPr>
              <w:spacing w:afterAutospacing="0"/>
              <w:ind w:right="567"/>
              <w:jc w:val="center"/>
              <w:rPr>
                <w:i/>
                <w:sz w:val="24"/>
                <w:szCs w:val="24"/>
                <w:lang w:val="en-US"/>
              </w:rPr>
            </w:pPr>
          </w:p>
        </w:tc>
      </w:tr>
      <w:tr w:rsidR="00C4756A" w:rsidRPr="009E70A5" w14:paraId="36E80829" w14:textId="77777777" w:rsidTr="00AA413F">
        <w:trPr>
          <w:trHeight w:val="555"/>
          <w:jc w:val="center"/>
        </w:trPr>
        <w:tc>
          <w:tcPr>
            <w:tcW w:w="3400" w:type="dxa"/>
            <w:gridSpan w:val="6"/>
            <w:tcBorders>
              <w:top w:val="single" w:sz="4" w:space="0" w:color="auto"/>
              <w:bottom w:val="single" w:sz="4" w:space="0" w:color="000000"/>
            </w:tcBorders>
            <w:tcMar>
              <w:left w:w="0" w:type="dxa"/>
              <w:right w:w="0" w:type="dxa"/>
            </w:tcMar>
          </w:tcPr>
          <w:p w14:paraId="5B5B367A" w14:textId="77777777" w:rsidR="00C4756A" w:rsidRPr="00D21637" w:rsidRDefault="00C4756A" w:rsidP="00D21637">
            <w:pPr>
              <w:spacing w:afterAutospacing="0"/>
              <w:ind w:right="567"/>
              <w:rPr>
                <w:sz w:val="24"/>
                <w:szCs w:val="24"/>
                <w:lang w:val="en-US"/>
              </w:rPr>
            </w:pPr>
          </w:p>
        </w:tc>
        <w:tc>
          <w:tcPr>
            <w:tcW w:w="3400" w:type="dxa"/>
            <w:gridSpan w:val="4"/>
            <w:tcBorders>
              <w:top w:val="single" w:sz="4" w:space="0" w:color="auto"/>
              <w:bottom w:val="single" w:sz="4" w:space="0" w:color="000000"/>
            </w:tcBorders>
            <w:tcMar>
              <w:left w:w="0" w:type="dxa"/>
              <w:right w:w="0" w:type="dxa"/>
            </w:tcMar>
          </w:tcPr>
          <w:p w14:paraId="5545C434" w14:textId="77777777" w:rsidR="00C4756A" w:rsidRPr="00D21637" w:rsidRDefault="00C4756A" w:rsidP="00D21637">
            <w:pPr>
              <w:spacing w:afterAutospacing="0"/>
              <w:ind w:right="567"/>
              <w:jc w:val="center"/>
              <w:rPr>
                <w:sz w:val="24"/>
                <w:szCs w:val="24"/>
                <w:lang w:val="en-US"/>
              </w:rPr>
            </w:pPr>
          </w:p>
        </w:tc>
        <w:tc>
          <w:tcPr>
            <w:tcW w:w="3406" w:type="dxa"/>
            <w:gridSpan w:val="7"/>
            <w:tcBorders>
              <w:top w:val="single" w:sz="4" w:space="0" w:color="auto"/>
              <w:bottom w:val="single" w:sz="4" w:space="0" w:color="000000"/>
            </w:tcBorders>
            <w:tcMar>
              <w:left w:w="0" w:type="dxa"/>
              <w:right w:w="0" w:type="dxa"/>
            </w:tcMar>
          </w:tcPr>
          <w:p w14:paraId="7084EF95" w14:textId="77777777" w:rsidR="00C4756A" w:rsidRPr="00D21637" w:rsidRDefault="00C4756A" w:rsidP="00D21637">
            <w:pPr>
              <w:spacing w:afterAutospacing="0"/>
              <w:ind w:right="567"/>
              <w:jc w:val="center"/>
              <w:rPr>
                <w:sz w:val="24"/>
                <w:szCs w:val="24"/>
                <w:lang w:val="en-US"/>
              </w:rPr>
            </w:pPr>
          </w:p>
        </w:tc>
      </w:tr>
      <w:tr w:rsidR="00C4756A" w:rsidRPr="009E70A5" w14:paraId="557C1142" w14:textId="77777777" w:rsidTr="00AA413F">
        <w:trPr>
          <w:jc w:val="center"/>
        </w:trPr>
        <w:tc>
          <w:tcPr>
            <w:tcW w:w="1699" w:type="dxa"/>
            <w:gridSpan w:val="2"/>
            <w:tcBorders>
              <w:bottom w:val="single" w:sz="4" w:space="0" w:color="auto"/>
            </w:tcBorders>
            <w:shd w:val="clear" w:color="auto" w:fill="D9D9D9" w:themeFill="background1" w:themeFillShade="D9"/>
            <w:tcMar>
              <w:left w:w="0" w:type="dxa"/>
              <w:right w:w="0" w:type="dxa"/>
            </w:tcMar>
          </w:tcPr>
          <w:p w14:paraId="7E8DEF6C" w14:textId="77777777" w:rsidR="00C4756A" w:rsidRPr="00D21637" w:rsidRDefault="00C4756A" w:rsidP="00D21637">
            <w:pPr>
              <w:spacing w:afterAutospacing="0"/>
              <w:ind w:right="172"/>
              <w:jc w:val="center"/>
              <w:rPr>
                <w:i/>
                <w:sz w:val="24"/>
                <w:szCs w:val="24"/>
                <w:lang w:val="en-US"/>
              </w:rPr>
            </w:pPr>
            <w:r w:rsidRPr="00D21637">
              <w:rPr>
                <w:i/>
                <w:sz w:val="24"/>
                <w:szCs w:val="24"/>
                <w:lang w:val="en-US"/>
              </w:rPr>
              <w:t>Khởi hành/ Departure</w:t>
            </w:r>
          </w:p>
        </w:tc>
        <w:tc>
          <w:tcPr>
            <w:tcW w:w="1701" w:type="dxa"/>
            <w:gridSpan w:val="4"/>
            <w:tcBorders>
              <w:bottom w:val="single" w:sz="4" w:space="0" w:color="auto"/>
            </w:tcBorders>
            <w:shd w:val="clear" w:color="auto" w:fill="D9D9D9" w:themeFill="background1" w:themeFillShade="D9"/>
          </w:tcPr>
          <w:p w14:paraId="2626FCF8" w14:textId="77777777" w:rsidR="00C4756A" w:rsidRPr="00D21637" w:rsidRDefault="00C4756A" w:rsidP="00D21637">
            <w:pPr>
              <w:spacing w:afterAutospacing="0"/>
              <w:ind w:right="62"/>
              <w:jc w:val="center"/>
              <w:rPr>
                <w:i/>
                <w:sz w:val="24"/>
                <w:szCs w:val="24"/>
                <w:lang w:val="en-US"/>
              </w:rPr>
            </w:pPr>
            <w:r w:rsidRPr="00D21637">
              <w:rPr>
                <w:i/>
                <w:sz w:val="24"/>
                <w:szCs w:val="24"/>
                <w:lang w:val="en-US"/>
              </w:rPr>
              <w:t>Điểm đến/ Destination</w:t>
            </w:r>
          </w:p>
        </w:tc>
        <w:tc>
          <w:tcPr>
            <w:tcW w:w="1700" w:type="dxa"/>
            <w:gridSpan w:val="2"/>
            <w:tcBorders>
              <w:bottom w:val="single" w:sz="4" w:space="0" w:color="auto"/>
            </w:tcBorders>
            <w:shd w:val="clear" w:color="auto" w:fill="D9D9D9" w:themeFill="background1" w:themeFillShade="D9"/>
            <w:tcMar>
              <w:left w:w="0" w:type="dxa"/>
              <w:right w:w="0" w:type="dxa"/>
            </w:tcMar>
          </w:tcPr>
          <w:p w14:paraId="40C37DF3" w14:textId="77777777" w:rsidR="00C4756A" w:rsidRPr="00D21637" w:rsidRDefault="00C4756A" w:rsidP="00D21637">
            <w:pPr>
              <w:spacing w:afterAutospacing="0"/>
              <w:ind w:right="155"/>
              <w:jc w:val="center"/>
              <w:rPr>
                <w:i/>
                <w:sz w:val="24"/>
                <w:szCs w:val="24"/>
                <w:lang w:val="en-US"/>
              </w:rPr>
            </w:pPr>
            <w:r w:rsidRPr="00D21637">
              <w:rPr>
                <w:i/>
                <w:sz w:val="24"/>
                <w:szCs w:val="24"/>
                <w:lang w:val="en-US"/>
              </w:rPr>
              <w:t>Thời điểm máy bay rời vị trí đỗ / Block-off</w:t>
            </w:r>
          </w:p>
        </w:tc>
        <w:tc>
          <w:tcPr>
            <w:tcW w:w="1700" w:type="dxa"/>
            <w:gridSpan w:val="2"/>
            <w:tcBorders>
              <w:bottom w:val="single" w:sz="4" w:space="0" w:color="auto"/>
            </w:tcBorders>
            <w:shd w:val="clear" w:color="auto" w:fill="D9D9D9" w:themeFill="background1" w:themeFillShade="D9"/>
            <w:tcMar>
              <w:left w:w="0" w:type="dxa"/>
              <w:right w:w="0" w:type="dxa"/>
            </w:tcMar>
          </w:tcPr>
          <w:p w14:paraId="26C3B489" w14:textId="77777777" w:rsidR="00C4756A" w:rsidRPr="00D21637" w:rsidRDefault="00C4756A" w:rsidP="00D21637">
            <w:pPr>
              <w:spacing w:afterAutospacing="0"/>
              <w:ind w:right="147"/>
              <w:jc w:val="center"/>
              <w:rPr>
                <w:i/>
                <w:sz w:val="24"/>
                <w:szCs w:val="24"/>
                <w:lang w:val="en-US"/>
              </w:rPr>
            </w:pPr>
            <w:r w:rsidRPr="00D21637">
              <w:rPr>
                <w:i/>
                <w:sz w:val="24"/>
                <w:szCs w:val="24"/>
                <w:lang w:val="en-US"/>
              </w:rPr>
              <w:t>Thời điểm máy bay vào vị trí đỗ / Block-on</w:t>
            </w:r>
          </w:p>
        </w:tc>
        <w:tc>
          <w:tcPr>
            <w:tcW w:w="1701" w:type="dxa"/>
            <w:gridSpan w:val="5"/>
            <w:tcBorders>
              <w:bottom w:val="single" w:sz="4" w:space="0" w:color="auto"/>
            </w:tcBorders>
            <w:shd w:val="clear" w:color="auto" w:fill="D9D9D9" w:themeFill="background1" w:themeFillShade="D9"/>
            <w:tcMar>
              <w:left w:w="0" w:type="dxa"/>
              <w:right w:w="0" w:type="dxa"/>
            </w:tcMar>
          </w:tcPr>
          <w:p w14:paraId="3CF1BCC4" w14:textId="77777777" w:rsidR="00C4756A" w:rsidRPr="00D21637" w:rsidRDefault="00C4756A" w:rsidP="00D21637">
            <w:pPr>
              <w:spacing w:afterAutospacing="0"/>
              <w:ind w:right="125"/>
              <w:jc w:val="center"/>
              <w:rPr>
                <w:i/>
                <w:sz w:val="24"/>
                <w:szCs w:val="24"/>
                <w:lang w:val="en-US"/>
              </w:rPr>
            </w:pPr>
            <w:r w:rsidRPr="00D21637">
              <w:rPr>
                <w:i/>
                <w:sz w:val="24"/>
                <w:szCs w:val="24"/>
                <w:lang w:val="en-US"/>
              </w:rPr>
              <w:t>Tổng thời gian / Block time</w:t>
            </w:r>
          </w:p>
        </w:tc>
        <w:tc>
          <w:tcPr>
            <w:tcW w:w="1705" w:type="dxa"/>
            <w:gridSpan w:val="2"/>
            <w:tcBorders>
              <w:bottom w:val="single" w:sz="4" w:space="0" w:color="auto"/>
            </w:tcBorders>
            <w:shd w:val="clear" w:color="auto" w:fill="D9D9D9" w:themeFill="background1" w:themeFillShade="D9"/>
            <w:tcMar>
              <w:left w:w="0" w:type="dxa"/>
              <w:right w:w="0" w:type="dxa"/>
            </w:tcMar>
          </w:tcPr>
          <w:p w14:paraId="20E3929B" w14:textId="77777777" w:rsidR="00C4756A" w:rsidRPr="00D21637" w:rsidRDefault="00C4756A" w:rsidP="00D21637">
            <w:pPr>
              <w:spacing w:afterAutospacing="0"/>
              <w:ind w:right="131"/>
              <w:jc w:val="center"/>
              <w:rPr>
                <w:i/>
                <w:sz w:val="24"/>
                <w:szCs w:val="24"/>
                <w:lang w:val="en-US"/>
              </w:rPr>
            </w:pPr>
            <w:r w:rsidRPr="00D21637">
              <w:rPr>
                <w:i/>
                <w:sz w:val="24"/>
                <w:szCs w:val="24"/>
                <w:lang w:val="en-US"/>
              </w:rPr>
              <w:t>Hạ cánh/ # Landing</w:t>
            </w:r>
          </w:p>
        </w:tc>
      </w:tr>
      <w:tr w:rsidR="00C4756A" w:rsidRPr="009E70A5" w14:paraId="64E431BF" w14:textId="77777777" w:rsidTr="00AA413F">
        <w:trPr>
          <w:jc w:val="center"/>
        </w:trPr>
        <w:tc>
          <w:tcPr>
            <w:tcW w:w="1699" w:type="dxa"/>
            <w:gridSpan w:val="2"/>
            <w:tcBorders>
              <w:top w:val="single" w:sz="4" w:space="0" w:color="auto"/>
            </w:tcBorders>
            <w:tcMar>
              <w:left w:w="0" w:type="dxa"/>
              <w:right w:w="0" w:type="dxa"/>
            </w:tcMar>
          </w:tcPr>
          <w:p w14:paraId="13AEFFB9" w14:textId="77777777" w:rsidR="00C4756A" w:rsidRPr="00D21637" w:rsidRDefault="00C4756A" w:rsidP="00D21637">
            <w:pPr>
              <w:spacing w:afterAutospacing="0"/>
              <w:ind w:right="567"/>
              <w:jc w:val="center"/>
              <w:rPr>
                <w:sz w:val="24"/>
                <w:szCs w:val="24"/>
                <w:lang w:val="en-US"/>
              </w:rPr>
            </w:pPr>
          </w:p>
        </w:tc>
        <w:tc>
          <w:tcPr>
            <w:tcW w:w="1701" w:type="dxa"/>
            <w:gridSpan w:val="4"/>
            <w:tcBorders>
              <w:top w:val="single" w:sz="4" w:space="0" w:color="auto"/>
            </w:tcBorders>
          </w:tcPr>
          <w:p w14:paraId="3B952184" w14:textId="77777777" w:rsidR="00C4756A" w:rsidRPr="00D21637" w:rsidRDefault="00C4756A" w:rsidP="00D21637">
            <w:pPr>
              <w:spacing w:afterAutospacing="0"/>
              <w:ind w:right="567"/>
              <w:rPr>
                <w:sz w:val="24"/>
                <w:szCs w:val="24"/>
                <w:lang w:val="en-US"/>
              </w:rPr>
            </w:pPr>
          </w:p>
        </w:tc>
        <w:tc>
          <w:tcPr>
            <w:tcW w:w="1700" w:type="dxa"/>
            <w:gridSpan w:val="2"/>
            <w:tcBorders>
              <w:top w:val="single" w:sz="4" w:space="0" w:color="auto"/>
            </w:tcBorders>
            <w:tcMar>
              <w:left w:w="0" w:type="dxa"/>
              <w:right w:w="0" w:type="dxa"/>
            </w:tcMar>
          </w:tcPr>
          <w:p w14:paraId="63339F77" w14:textId="77777777" w:rsidR="00C4756A" w:rsidRPr="00D21637" w:rsidRDefault="00C4756A" w:rsidP="00D21637">
            <w:pPr>
              <w:spacing w:afterAutospacing="0"/>
              <w:ind w:right="567"/>
              <w:rPr>
                <w:sz w:val="24"/>
                <w:szCs w:val="24"/>
                <w:lang w:val="en-US"/>
              </w:rPr>
            </w:pPr>
          </w:p>
        </w:tc>
        <w:tc>
          <w:tcPr>
            <w:tcW w:w="1700" w:type="dxa"/>
            <w:gridSpan w:val="2"/>
            <w:tcBorders>
              <w:top w:val="single" w:sz="4" w:space="0" w:color="auto"/>
            </w:tcBorders>
            <w:tcMar>
              <w:left w:w="0" w:type="dxa"/>
              <w:right w:w="0" w:type="dxa"/>
            </w:tcMar>
          </w:tcPr>
          <w:p w14:paraId="4E798241" w14:textId="77777777" w:rsidR="00C4756A" w:rsidRPr="00D21637" w:rsidRDefault="00C4756A" w:rsidP="00D21637">
            <w:pPr>
              <w:spacing w:afterAutospacing="0"/>
              <w:ind w:right="567"/>
              <w:jc w:val="center"/>
              <w:rPr>
                <w:sz w:val="24"/>
                <w:szCs w:val="24"/>
                <w:lang w:val="en-US"/>
              </w:rPr>
            </w:pPr>
          </w:p>
        </w:tc>
        <w:tc>
          <w:tcPr>
            <w:tcW w:w="1701" w:type="dxa"/>
            <w:gridSpan w:val="5"/>
            <w:tcBorders>
              <w:top w:val="single" w:sz="4" w:space="0" w:color="auto"/>
            </w:tcBorders>
            <w:tcMar>
              <w:left w:w="0" w:type="dxa"/>
              <w:right w:w="0" w:type="dxa"/>
            </w:tcMar>
          </w:tcPr>
          <w:p w14:paraId="2686D247" w14:textId="77777777" w:rsidR="00C4756A" w:rsidRPr="00D21637" w:rsidRDefault="00C4756A" w:rsidP="00D21637">
            <w:pPr>
              <w:spacing w:afterAutospacing="0"/>
              <w:ind w:right="567"/>
              <w:rPr>
                <w:sz w:val="24"/>
                <w:szCs w:val="24"/>
                <w:lang w:val="en-US"/>
              </w:rPr>
            </w:pPr>
          </w:p>
        </w:tc>
        <w:tc>
          <w:tcPr>
            <w:tcW w:w="1705" w:type="dxa"/>
            <w:gridSpan w:val="2"/>
            <w:tcBorders>
              <w:top w:val="single" w:sz="4" w:space="0" w:color="auto"/>
            </w:tcBorders>
            <w:tcMar>
              <w:left w:w="0" w:type="dxa"/>
              <w:right w:w="0" w:type="dxa"/>
            </w:tcMar>
          </w:tcPr>
          <w:p w14:paraId="1D3DBF64" w14:textId="77777777" w:rsidR="00C4756A" w:rsidRPr="00D21637" w:rsidRDefault="00C4756A" w:rsidP="00D21637">
            <w:pPr>
              <w:spacing w:afterAutospacing="0"/>
              <w:ind w:right="567"/>
              <w:rPr>
                <w:sz w:val="24"/>
                <w:szCs w:val="24"/>
                <w:lang w:val="en-US"/>
              </w:rPr>
            </w:pPr>
          </w:p>
        </w:tc>
      </w:tr>
      <w:tr w:rsidR="00C4756A" w:rsidRPr="009E70A5" w14:paraId="64143B75" w14:textId="77777777" w:rsidTr="00AA413F">
        <w:trPr>
          <w:trHeight w:val="441"/>
          <w:jc w:val="center"/>
        </w:trPr>
        <w:tc>
          <w:tcPr>
            <w:tcW w:w="10206" w:type="dxa"/>
            <w:gridSpan w:val="17"/>
            <w:tcBorders>
              <w:bottom w:val="single" w:sz="4" w:space="0" w:color="000000"/>
            </w:tcBorders>
            <w:tcMar>
              <w:left w:w="0" w:type="dxa"/>
              <w:right w:w="0" w:type="dxa"/>
            </w:tcMar>
          </w:tcPr>
          <w:p w14:paraId="21556519" w14:textId="77777777" w:rsidR="00C4756A" w:rsidRPr="00D21637" w:rsidRDefault="00C4756A" w:rsidP="00D21637">
            <w:pPr>
              <w:spacing w:afterAutospacing="0"/>
              <w:ind w:right="567"/>
              <w:jc w:val="center"/>
              <w:rPr>
                <w:b/>
                <w:bCs/>
                <w:sz w:val="24"/>
                <w:szCs w:val="24"/>
                <w:lang w:val="en-US"/>
              </w:rPr>
            </w:pPr>
            <w:r w:rsidRPr="00D21637">
              <w:rPr>
                <w:b/>
                <w:bCs/>
                <w:sz w:val="24"/>
                <w:szCs w:val="24"/>
                <w:lang w:val="en-US"/>
              </w:rPr>
              <w:t xml:space="preserve">BÁO CÁO KIỂM TRA KỸ NĂNG/ </w:t>
            </w:r>
            <w:r w:rsidRPr="00D21637">
              <w:rPr>
                <w:b/>
                <w:bCs/>
                <w:i/>
                <w:iCs/>
                <w:sz w:val="24"/>
                <w:szCs w:val="24"/>
                <w:lang w:val="en-US"/>
              </w:rPr>
              <w:t xml:space="preserve">SKILL TEST REPORT </w:t>
            </w:r>
          </w:p>
        </w:tc>
      </w:tr>
      <w:tr w:rsidR="00C4756A" w:rsidRPr="009E70A5" w14:paraId="1AD5227C" w14:textId="77777777" w:rsidTr="00AA413F">
        <w:trPr>
          <w:jc w:val="center"/>
        </w:trPr>
        <w:tc>
          <w:tcPr>
            <w:tcW w:w="6800" w:type="dxa"/>
            <w:gridSpan w:val="10"/>
            <w:tcBorders>
              <w:bottom w:val="single" w:sz="4" w:space="0" w:color="auto"/>
            </w:tcBorders>
            <w:shd w:val="clear" w:color="auto" w:fill="D9D9D9" w:themeFill="background1" w:themeFillShade="D9"/>
            <w:vAlign w:val="center"/>
          </w:tcPr>
          <w:p w14:paraId="7739ED5D" w14:textId="77777777" w:rsidR="00C4756A" w:rsidRPr="00D21637" w:rsidRDefault="00C4756A" w:rsidP="00D21637">
            <w:pPr>
              <w:widowControl w:val="0"/>
              <w:autoSpaceDE w:val="0"/>
              <w:autoSpaceDN w:val="0"/>
              <w:adjustRightInd w:val="0"/>
              <w:spacing w:afterAutospacing="0"/>
              <w:ind w:right="121"/>
              <w:rPr>
                <w:b/>
                <w:sz w:val="24"/>
                <w:szCs w:val="24"/>
              </w:rPr>
            </w:pPr>
            <w:r w:rsidRPr="00D21637">
              <w:rPr>
                <w:b/>
                <w:sz w:val="24"/>
                <w:szCs w:val="24"/>
              </w:rPr>
              <w:t>PHẦN 1. KIỂM TRA VẤN ĐÁP KIẾN THỨC LÝ THUYẾT</w:t>
            </w:r>
          </w:p>
          <w:p w14:paraId="0453FE47" w14:textId="77777777" w:rsidR="00C4756A" w:rsidRPr="00D21637" w:rsidRDefault="00C4756A" w:rsidP="00D21637">
            <w:pPr>
              <w:widowControl w:val="0"/>
              <w:autoSpaceDE w:val="0"/>
              <w:autoSpaceDN w:val="0"/>
              <w:adjustRightInd w:val="0"/>
              <w:spacing w:afterAutospacing="0"/>
              <w:ind w:right="567"/>
              <w:rPr>
                <w:b/>
                <w:sz w:val="24"/>
                <w:szCs w:val="24"/>
                <w:lang w:val="en-US"/>
              </w:rPr>
            </w:pPr>
            <w:r w:rsidRPr="00D21637">
              <w:rPr>
                <w:b/>
                <w:i/>
                <w:iCs/>
                <w:sz w:val="24"/>
                <w:szCs w:val="24"/>
                <w:lang w:val="en-US"/>
              </w:rPr>
              <w:t xml:space="preserve">SECTION </w:t>
            </w:r>
            <w:r w:rsidRPr="00D21637">
              <w:rPr>
                <w:b/>
                <w:i/>
                <w:iCs/>
                <w:sz w:val="24"/>
                <w:szCs w:val="24"/>
              </w:rPr>
              <w:t xml:space="preserve">1. </w:t>
            </w:r>
            <w:r w:rsidRPr="00D21637">
              <w:rPr>
                <w:b/>
                <w:i/>
                <w:iCs/>
                <w:sz w:val="24"/>
                <w:szCs w:val="24"/>
                <w:lang w:val="en-US"/>
              </w:rPr>
              <w:t>THEORETICAL KNOWLEDGE ORAL</w:t>
            </w:r>
          </w:p>
        </w:tc>
        <w:tc>
          <w:tcPr>
            <w:tcW w:w="1134" w:type="dxa"/>
            <w:gridSpan w:val="3"/>
            <w:tcBorders>
              <w:bottom w:val="single" w:sz="4" w:space="0" w:color="auto"/>
            </w:tcBorders>
            <w:shd w:val="clear" w:color="auto" w:fill="D9D9D9" w:themeFill="background1" w:themeFillShade="D9"/>
            <w:vAlign w:val="center"/>
          </w:tcPr>
          <w:p w14:paraId="254E9614" w14:textId="07DA59FE" w:rsidR="00C4756A" w:rsidRPr="00D21637" w:rsidRDefault="00C4756A" w:rsidP="00D21637">
            <w:pPr>
              <w:spacing w:afterAutospacing="0"/>
              <w:ind w:right="37"/>
              <w:jc w:val="center"/>
              <w:rPr>
                <w:b/>
                <w:sz w:val="24"/>
                <w:szCs w:val="24"/>
              </w:rPr>
            </w:pPr>
            <w:r w:rsidRPr="00D21637">
              <w:rPr>
                <w:b/>
                <w:sz w:val="24"/>
                <w:szCs w:val="24"/>
                <w:lang w:val="en-US"/>
              </w:rPr>
              <w:t>Đạt/</w:t>
            </w:r>
            <w:r w:rsidR="00D21637">
              <w:rPr>
                <w:b/>
                <w:sz w:val="24"/>
                <w:szCs w:val="24"/>
              </w:rPr>
              <w:t xml:space="preserve"> </w:t>
            </w:r>
            <w:r w:rsidRPr="00D21637">
              <w:rPr>
                <w:b/>
                <w:sz w:val="24"/>
                <w:szCs w:val="24"/>
                <w:lang w:val="en-US"/>
              </w:rPr>
              <w:t>Pass</w:t>
            </w:r>
          </w:p>
        </w:tc>
        <w:tc>
          <w:tcPr>
            <w:tcW w:w="1134" w:type="dxa"/>
            <w:gridSpan w:val="3"/>
            <w:tcBorders>
              <w:bottom w:val="single" w:sz="4" w:space="0" w:color="auto"/>
            </w:tcBorders>
            <w:shd w:val="clear" w:color="auto" w:fill="D9D9D9" w:themeFill="background1" w:themeFillShade="D9"/>
            <w:vAlign w:val="center"/>
          </w:tcPr>
          <w:p w14:paraId="52E03E27" w14:textId="77777777" w:rsidR="00C4756A" w:rsidRPr="00D21637" w:rsidRDefault="00C4756A" w:rsidP="00D21637">
            <w:pPr>
              <w:spacing w:afterAutospacing="0"/>
              <w:ind w:right="37"/>
              <w:jc w:val="center"/>
              <w:rPr>
                <w:b/>
                <w:sz w:val="24"/>
                <w:szCs w:val="24"/>
                <w:lang w:val="en-US"/>
              </w:rPr>
            </w:pPr>
            <w:r w:rsidRPr="00D21637">
              <w:rPr>
                <w:b/>
                <w:sz w:val="24"/>
                <w:szCs w:val="24"/>
                <w:lang w:val="en-US"/>
              </w:rPr>
              <w:t>Không đạt/ Fail</w:t>
            </w:r>
          </w:p>
        </w:tc>
        <w:tc>
          <w:tcPr>
            <w:tcW w:w="1138" w:type="dxa"/>
            <w:tcBorders>
              <w:bottom w:val="single" w:sz="4" w:space="0" w:color="auto"/>
            </w:tcBorders>
            <w:shd w:val="clear" w:color="auto" w:fill="D9D9D9" w:themeFill="background1" w:themeFillShade="D9"/>
            <w:vAlign w:val="center"/>
          </w:tcPr>
          <w:p w14:paraId="7FBD438B" w14:textId="77777777" w:rsidR="00C4756A" w:rsidRPr="00D21637" w:rsidRDefault="00C4756A" w:rsidP="00D21637">
            <w:pPr>
              <w:spacing w:afterAutospacing="0"/>
              <w:ind w:right="37"/>
              <w:jc w:val="center"/>
              <w:rPr>
                <w:b/>
                <w:sz w:val="24"/>
                <w:szCs w:val="24"/>
                <w:lang w:val="en-US"/>
              </w:rPr>
            </w:pPr>
            <w:r w:rsidRPr="00D21637">
              <w:rPr>
                <w:b/>
                <w:sz w:val="24"/>
                <w:szCs w:val="24"/>
                <w:lang w:val="en-US"/>
              </w:rPr>
              <w:t>Không áp dụng/ N/A</w:t>
            </w:r>
          </w:p>
        </w:tc>
      </w:tr>
      <w:tr w:rsidR="00C4756A" w:rsidRPr="009E70A5" w14:paraId="57229949" w14:textId="77777777" w:rsidTr="000451E1">
        <w:trPr>
          <w:jc w:val="center"/>
        </w:trPr>
        <w:tc>
          <w:tcPr>
            <w:tcW w:w="992" w:type="dxa"/>
            <w:tcBorders>
              <w:bottom w:val="single" w:sz="4" w:space="0" w:color="auto"/>
            </w:tcBorders>
          </w:tcPr>
          <w:p w14:paraId="7D98B39A"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1.1</w:t>
            </w:r>
          </w:p>
        </w:tc>
        <w:tc>
          <w:tcPr>
            <w:tcW w:w="5808" w:type="dxa"/>
            <w:gridSpan w:val="9"/>
            <w:tcBorders>
              <w:bottom w:val="single" w:sz="4" w:space="0" w:color="auto"/>
            </w:tcBorders>
          </w:tcPr>
          <w:p w14:paraId="662F22DD" w14:textId="77777777" w:rsidR="00C4756A" w:rsidRPr="00D21637" w:rsidRDefault="00C4756A" w:rsidP="00D21637">
            <w:pPr>
              <w:widowControl w:val="0"/>
              <w:autoSpaceDE w:val="0"/>
              <w:autoSpaceDN w:val="0"/>
              <w:adjustRightInd w:val="0"/>
              <w:spacing w:afterAutospacing="0" w:line="276" w:lineRule="auto"/>
              <w:ind w:right="567"/>
              <w:rPr>
                <w:bCs/>
                <w:sz w:val="24"/>
                <w:szCs w:val="24"/>
                <w:lang w:val="en-US"/>
              </w:rPr>
            </w:pPr>
            <w:r w:rsidRPr="00D21637">
              <w:rPr>
                <w:bCs/>
                <w:sz w:val="24"/>
                <w:szCs w:val="24"/>
                <w:lang w:val="en-US"/>
              </w:rPr>
              <w:t>Luật Hàng không</w:t>
            </w:r>
          </w:p>
          <w:p w14:paraId="3959654E" w14:textId="77777777" w:rsidR="00C4756A" w:rsidRPr="00D21637" w:rsidRDefault="00C4756A" w:rsidP="00D21637">
            <w:pPr>
              <w:widowControl w:val="0"/>
              <w:autoSpaceDE w:val="0"/>
              <w:autoSpaceDN w:val="0"/>
              <w:adjustRightInd w:val="0"/>
              <w:spacing w:afterAutospacing="0" w:line="276" w:lineRule="auto"/>
              <w:ind w:right="567"/>
              <w:rPr>
                <w:bCs/>
                <w:i/>
                <w:sz w:val="24"/>
                <w:szCs w:val="24"/>
              </w:rPr>
            </w:pPr>
            <w:r w:rsidRPr="00D21637">
              <w:rPr>
                <w:bCs/>
                <w:i/>
                <w:sz w:val="24"/>
                <w:szCs w:val="24"/>
                <w:lang w:val="en-US"/>
              </w:rPr>
              <w:t>Air law</w:t>
            </w:r>
            <w:r w:rsidRPr="00D21637">
              <w:rPr>
                <w:bCs/>
                <w:i/>
                <w:iCs/>
                <w:sz w:val="24"/>
                <w:szCs w:val="24"/>
              </w:rPr>
              <w:t xml:space="preserve"> </w:t>
            </w:r>
          </w:p>
        </w:tc>
        <w:sdt>
          <w:sdtPr>
            <w:rPr>
              <w:sz w:val="24"/>
              <w:szCs w:val="24"/>
            </w:rPr>
            <w:id w:val="764423281"/>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35904631"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818772789"/>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AE18C01"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151529080"/>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39C50A22"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0D2B6333" w14:textId="77777777" w:rsidTr="000451E1">
        <w:trPr>
          <w:jc w:val="center"/>
        </w:trPr>
        <w:tc>
          <w:tcPr>
            <w:tcW w:w="992" w:type="dxa"/>
            <w:tcBorders>
              <w:bottom w:val="single" w:sz="4" w:space="0" w:color="auto"/>
            </w:tcBorders>
          </w:tcPr>
          <w:p w14:paraId="655F64AD"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1.2</w:t>
            </w:r>
          </w:p>
        </w:tc>
        <w:tc>
          <w:tcPr>
            <w:tcW w:w="5808" w:type="dxa"/>
            <w:gridSpan w:val="9"/>
            <w:tcBorders>
              <w:bottom w:val="single" w:sz="4" w:space="0" w:color="auto"/>
            </w:tcBorders>
          </w:tcPr>
          <w:p w14:paraId="17A634EA" w14:textId="77777777" w:rsidR="00C4756A" w:rsidRPr="00D21637" w:rsidRDefault="00C4756A" w:rsidP="00D21637">
            <w:pPr>
              <w:widowControl w:val="0"/>
              <w:autoSpaceDE w:val="0"/>
              <w:autoSpaceDN w:val="0"/>
              <w:adjustRightInd w:val="0"/>
              <w:spacing w:afterAutospacing="0" w:line="276" w:lineRule="auto"/>
              <w:ind w:right="567"/>
              <w:rPr>
                <w:bCs/>
                <w:sz w:val="24"/>
                <w:szCs w:val="24"/>
              </w:rPr>
            </w:pPr>
            <w:r w:rsidRPr="00D21637">
              <w:rPr>
                <w:bCs/>
                <w:sz w:val="24"/>
                <w:szCs w:val="24"/>
              </w:rPr>
              <w:t>Kiến thức chung về tàu bay</w:t>
            </w:r>
          </w:p>
          <w:p w14:paraId="5E48B658"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Aircraft general knowledge</w:t>
            </w:r>
          </w:p>
        </w:tc>
        <w:sdt>
          <w:sdtPr>
            <w:rPr>
              <w:sz w:val="24"/>
              <w:szCs w:val="24"/>
            </w:rPr>
            <w:id w:val="-1566557394"/>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68836CC" w14:textId="77777777" w:rsidR="00C4756A" w:rsidRPr="00D21637" w:rsidRDefault="00C4756A" w:rsidP="00D21637">
                <w:pPr>
                  <w:spacing w:afterAutospacing="0"/>
                  <w:jc w:val="center"/>
                  <w:rPr>
                    <w:bCs/>
                    <w:sz w:val="24"/>
                    <w:szCs w:val="24"/>
                    <w:lang w:val="en-US"/>
                  </w:rPr>
                </w:pPr>
                <w:r w:rsidRPr="00D21637">
                  <w:rPr>
                    <w:rFonts w:ascii="Segoe UI Symbol" w:hAnsi="Segoe UI Symbol" w:cs="Segoe UI Symbol"/>
                    <w:sz w:val="24"/>
                    <w:szCs w:val="24"/>
                  </w:rPr>
                  <w:t>☐</w:t>
                </w:r>
              </w:p>
            </w:tc>
          </w:sdtContent>
        </w:sdt>
        <w:sdt>
          <w:sdtPr>
            <w:rPr>
              <w:sz w:val="24"/>
              <w:szCs w:val="24"/>
            </w:rPr>
            <w:id w:val="-1284803775"/>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2AAE801"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607501307"/>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01935B8A"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0A4B5780" w14:textId="77777777" w:rsidTr="000451E1">
        <w:trPr>
          <w:jc w:val="center"/>
        </w:trPr>
        <w:tc>
          <w:tcPr>
            <w:tcW w:w="992" w:type="dxa"/>
            <w:tcBorders>
              <w:bottom w:val="single" w:sz="4" w:space="0" w:color="auto"/>
            </w:tcBorders>
          </w:tcPr>
          <w:p w14:paraId="5489597E"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1.3</w:t>
            </w:r>
          </w:p>
        </w:tc>
        <w:tc>
          <w:tcPr>
            <w:tcW w:w="5808" w:type="dxa"/>
            <w:gridSpan w:val="9"/>
            <w:tcBorders>
              <w:bottom w:val="single" w:sz="4" w:space="0" w:color="auto"/>
            </w:tcBorders>
          </w:tcPr>
          <w:p w14:paraId="343B246F" w14:textId="77777777" w:rsidR="00C4756A" w:rsidRPr="00D21637" w:rsidRDefault="00C4756A" w:rsidP="00D21637">
            <w:pPr>
              <w:widowControl w:val="0"/>
              <w:autoSpaceDE w:val="0"/>
              <w:autoSpaceDN w:val="0"/>
              <w:adjustRightInd w:val="0"/>
              <w:spacing w:afterAutospacing="0" w:line="276" w:lineRule="auto"/>
              <w:ind w:right="567"/>
              <w:rPr>
                <w:bCs/>
                <w:sz w:val="24"/>
                <w:szCs w:val="24"/>
              </w:rPr>
            </w:pPr>
            <w:r w:rsidRPr="00D21637">
              <w:rPr>
                <w:bCs/>
                <w:sz w:val="24"/>
                <w:szCs w:val="24"/>
              </w:rPr>
              <w:t>Tính năng bay và lập kế hoạch bay</w:t>
            </w:r>
          </w:p>
          <w:p w14:paraId="5BF17676"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Flight performance and planning</w:t>
            </w:r>
          </w:p>
        </w:tc>
        <w:sdt>
          <w:sdtPr>
            <w:rPr>
              <w:sz w:val="24"/>
              <w:szCs w:val="24"/>
            </w:rPr>
            <w:id w:val="-1196609593"/>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95A794A" w14:textId="77777777" w:rsidR="00C4756A" w:rsidRPr="00D21637" w:rsidRDefault="00C4756A" w:rsidP="00D21637">
                <w:pPr>
                  <w:spacing w:afterAutospacing="0"/>
                  <w:jc w:val="center"/>
                  <w:rPr>
                    <w:bCs/>
                    <w:sz w:val="24"/>
                    <w:szCs w:val="24"/>
                    <w:lang w:val="en-US"/>
                  </w:rPr>
                </w:pPr>
                <w:r w:rsidRPr="00D21637">
                  <w:rPr>
                    <w:rFonts w:ascii="Segoe UI Symbol" w:hAnsi="Segoe UI Symbol" w:cs="Segoe UI Symbol"/>
                    <w:sz w:val="24"/>
                    <w:szCs w:val="24"/>
                  </w:rPr>
                  <w:t>☐</w:t>
                </w:r>
              </w:p>
            </w:tc>
          </w:sdtContent>
        </w:sdt>
        <w:sdt>
          <w:sdtPr>
            <w:rPr>
              <w:sz w:val="24"/>
              <w:szCs w:val="24"/>
            </w:rPr>
            <w:id w:val="1128044358"/>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EEBDF59"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1425723050"/>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39E466DF"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757B2085" w14:textId="77777777" w:rsidTr="000451E1">
        <w:trPr>
          <w:jc w:val="center"/>
        </w:trPr>
        <w:tc>
          <w:tcPr>
            <w:tcW w:w="992" w:type="dxa"/>
            <w:tcBorders>
              <w:bottom w:val="single" w:sz="4" w:space="0" w:color="auto"/>
            </w:tcBorders>
          </w:tcPr>
          <w:p w14:paraId="07687EDA"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1.4</w:t>
            </w:r>
          </w:p>
        </w:tc>
        <w:tc>
          <w:tcPr>
            <w:tcW w:w="5808" w:type="dxa"/>
            <w:gridSpan w:val="9"/>
            <w:tcBorders>
              <w:bottom w:val="single" w:sz="4" w:space="0" w:color="auto"/>
            </w:tcBorders>
          </w:tcPr>
          <w:p w14:paraId="4ED73142" w14:textId="77777777" w:rsidR="00C4756A" w:rsidRPr="00D21637" w:rsidRDefault="00C4756A" w:rsidP="00D21637">
            <w:pPr>
              <w:widowControl w:val="0"/>
              <w:autoSpaceDE w:val="0"/>
              <w:autoSpaceDN w:val="0"/>
              <w:adjustRightInd w:val="0"/>
              <w:spacing w:afterAutospacing="0" w:line="276" w:lineRule="auto"/>
              <w:ind w:right="567"/>
              <w:rPr>
                <w:bCs/>
                <w:sz w:val="24"/>
                <w:szCs w:val="24"/>
              </w:rPr>
            </w:pPr>
            <w:r w:rsidRPr="00D21637">
              <w:rPr>
                <w:bCs/>
                <w:sz w:val="24"/>
                <w:szCs w:val="24"/>
              </w:rPr>
              <w:t>Năng lực và giưới hạn của con người</w:t>
            </w:r>
          </w:p>
          <w:p w14:paraId="3089966E"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Human performance and limitations</w:t>
            </w:r>
          </w:p>
        </w:tc>
        <w:sdt>
          <w:sdtPr>
            <w:rPr>
              <w:sz w:val="24"/>
              <w:szCs w:val="24"/>
            </w:rPr>
            <w:id w:val="-260994288"/>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95CD18E" w14:textId="77777777" w:rsidR="00C4756A" w:rsidRPr="00D21637" w:rsidRDefault="00C4756A" w:rsidP="00D21637">
                <w:pPr>
                  <w:spacing w:afterAutospacing="0"/>
                  <w:jc w:val="center"/>
                  <w:rPr>
                    <w:bCs/>
                    <w:sz w:val="24"/>
                    <w:szCs w:val="24"/>
                    <w:lang w:val="en-US"/>
                  </w:rPr>
                </w:pPr>
                <w:r w:rsidRPr="00D21637">
                  <w:rPr>
                    <w:rFonts w:ascii="MS Gothic" w:eastAsia="MS Gothic" w:hAnsi="MS Gothic" w:hint="eastAsia"/>
                    <w:sz w:val="24"/>
                    <w:szCs w:val="24"/>
                  </w:rPr>
                  <w:t>☐</w:t>
                </w:r>
              </w:p>
            </w:tc>
          </w:sdtContent>
        </w:sdt>
        <w:sdt>
          <w:sdtPr>
            <w:rPr>
              <w:sz w:val="24"/>
              <w:szCs w:val="24"/>
            </w:rPr>
            <w:id w:val="839201313"/>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68DFF506"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2113475203"/>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72C7C91C"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524B7FD7" w14:textId="77777777" w:rsidTr="000451E1">
        <w:trPr>
          <w:jc w:val="center"/>
        </w:trPr>
        <w:tc>
          <w:tcPr>
            <w:tcW w:w="992" w:type="dxa"/>
            <w:tcBorders>
              <w:bottom w:val="single" w:sz="4" w:space="0" w:color="auto"/>
            </w:tcBorders>
          </w:tcPr>
          <w:p w14:paraId="0F9B7725"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1.5</w:t>
            </w:r>
          </w:p>
        </w:tc>
        <w:tc>
          <w:tcPr>
            <w:tcW w:w="5808" w:type="dxa"/>
            <w:gridSpan w:val="9"/>
            <w:tcBorders>
              <w:bottom w:val="single" w:sz="4" w:space="0" w:color="auto"/>
            </w:tcBorders>
          </w:tcPr>
          <w:p w14:paraId="5A367E69" w14:textId="77777777" w:rsidR="00C4756A" w:rsidRPr="00D21637" w:rsidRDefault="00C4756A" w:rsidP="00D21637">
            <w:pPr>
              <w:widowControl w:val="0"/>
              <w:autoSpaceDE w:val="0"/>
              <w:autoSpaceDN w:val="0"/>
              <w:adjustRightInd w:val="0"/>
              <w:spacing w:afterAutospacing="0" w:line="276" w:lineRule="auto"/>
              <w:ind w:right="567"/>
              <w:rPr>
                <w:bCs/>
                <w:sz w:val="24"/>
                <w:szCs w:val="24"/>
                <w:lang w:val="en-US"/>
              </w:rPr>
            </w:pPr>
            <w:r w:rsidRPr="00D21637">
              <w:rPr>
                <w:bCs/>
                <w:sz w:val="24"/>
                <w:szCs w:val="24"/>
                <w:lang w:val="en-US"/>
              </w:rPr>
              <w:t>Khí tượng</w:t>
            </w:r>
          </w:p>
          <w:p w14:paraId="779C7648"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Meteo</w:t>
            </w:r>
            <w:r w:rsidRPr="00D21637">
              <w:rPr>
                <w:bCs/>
                <w:i/>
                <w:sz w:val="24"/>
                <w:szCs w:val="24"/>
                <w:lang w:val="en-US"/>
              </w:rPr>
              <w:lastRenderedPageBreak/>
              <w:t>rology</w:t>
            </w:r>
          </w:p>
        </w:tc>
        <w:sdt>
          <w:sdtPr>
            <w:rPr>
              <w:sz w:val="24"/>
              <w:szCs w:val="24"/>
            </w:rPr>
            <w:id w:val="1846054295"/>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487296D3"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725112424"/>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6F11016E"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617257096"/>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7A70BE8F"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6E1DBDB5" w14:textId="77777777" w:rsidTr="000451E1">
        <w:trPr>
          <w:jc w:val="center"/>
        </w:trPr>
        <w:tc>
          <w:tcPr>
            <w:tcW w:w="992" w:type="dxa"/>
            <w:tcBorders>
              <w:bottom w:val="single" w:sz="4" w:space="0" w:color="auto"/>
            </w:tcBorders>
          </w:tcPr>
          <w:p w14:paraId="357439BE"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1.6</w:t>
            </w:r>
          </w:p>
        </w:tc>
        <w:tc>
          <w:tcPr>
            <w:tcW w:w="5808" w:type="dxa"/>
            <w:gridSpan w:val="9"/>
            <w:tcBorders>
              <w:bottom w:val="single" w:sz="4" w:space="0" w:color="auto"/>
            </w:tcBorders>
          </w:tcPr>
          <w:p w14:paraId="46D7F14F" w14:textId="77777777" w:rsidR="00C4756A" w:rsidRPr="00D21637" w:rsidRDefault="00C4756A" w:rsidP="00D21637">
            <w:pPr>
              <w:widowControl w:val="0"/>
              <w:autoSpaceDE w:val="0"/>
              <w:autoSpaceDN w:val="0"/>
              <w:adjustRightInd w:val="0"/>
              <w:spacing w:afterAutospacing="0" w:line="276" w:lineRule="auto"/>
              <w:ind w:right="567"/>
              <w:rPr>
                <w:bCs/>
                <w:sz w:val="24"/>
                <w:szCs w:val="24"/>
                <w:lang w:val="en-US"/>
              </w:rPr>
            </w:pPr>
            <w:r w:rsidRPr="00D21637">
              <w:rPr>
                <w:bCs/>
                <w:sz w:val="24"/>
                <w:szCs w:val="24"/>
                <w:lang w:val="en-US"/>
              </w:rPr>
              <w:t>Dẫn đường</w:t>
            </w:r>
          </w:p>
          <w:p w14:paraId="655141E2"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Navigation</w:t>
            </w:r>
          </w:p>
        </w:tc>
        <w:sdt>
          <w:sdtPr>
            <w:rPr>
              <w:sz w:val="24"/>
              <w:szCs w:val="24"/>
            </w:rPr>
            <w:id w:val="-65191056"/>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959614D"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921673112"/>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4F6BDE2"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2056151895"/>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38DF6B22"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5C515B3B" w14:textId="77777777" w:rsidTr="000451E1">
        <w:trPr>
          <w:jc w:val="center"/>
        </w:trPr>
        <w:tc>
          <w:tcPr>
            <w:tcW w:w="992" w:type="dxa"/>
            <w:tcBorders>
              <w:bottom w:val="single" w:sz="4" w:space="0" w:color="auto"/>
            </w:tcBorders>
          </w:tcPr>
          <w:p w14:paraId="0603B81A"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1.7</w:t>
            </w:r>
          </w:p>
        </w:tc>
        <w:tc>
          <w:tcPr>
            <w:tcW w:w="5808" w:type="dxa"/>
            <w:gridSpan w:val="9"/>
            <w:tcBorders>
              <w:bottom w:val="single" w:sz="4" w:space="0" w:color="auto"/>
            </w:tcBorders>
          </w:tcPr>
          <w:p w14:paraId="57BA6DEC" w14:textId="77777777" w:rsidR="00C4756A" w:rsidRPr="00D21637" w:rsidRDefault="00C4756A" w:rsidP="00D21637">
            <w:pPr>
              <w:widowControl w:val="0"/>
              <w:autoSpaceDE w:val="0"/>
              <w:autoSpaceDN w:val="0"/>
              <w:adjustRightInd w:val="0"/>
              <w:spacing w:afterAutospacing="0" w:line="276" w:lineRule="auto"/>
              <w:ind w:right="567"/>
              <w:rPr>
                <w:bCs/>
                <w:sz w:val="24"/>
                <w:szCs w:val="24"/>
                <w:lang w:val="en-US"/>
              </w:rPr>
            </w:pPr>
            <w:r w:rsidRPr="00D21637">
              <w:rPr>
                <w:bCs/>
                <w:sz w:val="24"/>
                <w:szCs w:val="24"/>
                <w:lang w:val="en-US"/>
              </w:rPr>
              <w:t>Các quy trình khai thác</w:t>
            </w:r>
          </w:p>
          <w:p w14:paraId="2617E495"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Operational procedures</w:t>
            </w:r>
          </w:p>
        </w:tc>
        <w:sdt>
          <w:sdtPr>
            <w:rPr>
              <w:sz w:val="24"/>
              <w:szCs w:val="24"/>
            </w:rPr>
            <w:id w:val="1346823783"/>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DA8E68A"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481496854"/>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3A14819"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2017060580"/>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6D57CC9C"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31D3C1C4" w14:textId="77777777" w:rsidTr="000451E1">
        <w:trPr>
          <w:jc w:val="center"/>
        </w:trPr>
        <w:tc>
          <w:tcPr>
            <w:tcW w:w="992" w:type="dxa"/>
            <w:tcBorders>
              <w:bottom w:val="single" w:sz="4" w:space="0" w:color="auto"/>
            </w:tcBorders>
          </w:tcPr>
          <w:p w14:paraId="3825C944"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1.8</w:t>
            </w:r>
          </w:p>
        </w:tc>
        <w:tc>
          <w:tcPr>
            <w:tcW w:w="5808" w:type="dxa"/>
            <w:gridSpan w:val="9"/>
            <w:tcBorders>
              <w:bottom w:val="single" w:sz="4" w:space="0" w:color="auto"/>
            </w:tcBorders>
          </w:tcPr>
          <w:p w14:paraId="1CA6FF96" w14:textId="77777777" w:rsidR="00C4756A" w:rsidRPr="00D21637" w:rsidRDefault="00C4756A" w:rsidP="00D21637">
            <w:pPr>
              <w:widowControl w:val="0"/>
              <w:autoSpaceDE w:val="0"/>
              <w:autoSpaceDN w:val="0"/>
              <w:adjustRightInd w:val="0"/>
              <w:spacing w:afterAutospacing="0" w:line="276" w:lineRule="auto"/>
              <w:ind w:right="567"/>
              <w:rPr>
                <w:bCs/>
                <w:sz w:val="24"/>
                <w:szCs w:val="24"/>
                <w:lang w:val="en-US"/>
              </w:rPr>
            </w:pPr>
            <w:r w:rsidRPr="00D21637">
              <w:rPr>
                <w:bCs/>
                <w:sz w:val="24"/>
                <w:szCs w:val="24"/>
                <w:lang w:val="en-US"/>
              </w:rPr>
              <w:t>Nguyên lý bay</w:t>
            </w:r>
          </w:p>
          <w:p w14:paraId="4DA7D4B7"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Principles of flight</w:t>
            </w:r>
          </w:p>
        </w:tc>
        <w:sdt>
          <w:sdtPr>
            <w:rPr>
              <w:sz w:val="24"/>
              <w:szCs w:val="24"/>
            </w:rPr>
            <w:id w:val="-1782024754"/>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3A98454D"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219976497"/>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EA7661F"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1065453034"/>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7705BA94"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01196B10" w14:textId="77777777" w:rsidTr="00AA413F">
        <w:trPr>
          <w:jc w:val="center"/>
        </w:trPr>
        <w:tc>
          <w:tcPr>
            <w:tcW w:w="992" w:type="dxa"/>
            <w:tcBorders>
              <w:bottom w:val="single" w:sz="4" w:space="0" w:color="auto"/>
            </w:tcBorders>
          </w:tcPr>
          <w:p w14:paraId="23BD5BBD" w14:textId="77777777" w:rsidR="00C4756A" w:rsidRPr="00D21637" w:rsidRDefault="00C4756A" w:rsidP="00D21637">
            <w:pPr>
              <w:widowControl w:val="0"/>
              <w:autoSpaceDE w:val="0"/>
              <w:autoSpaceDN w:val="0"/>
              <w:adjustRightInd w:val="0"/>
              <w:spacing w:afterAutospacing="0"/>
              <w:ind w:right="-108"/>
              <w:jc w:val="center"/>
              <w:rPr>
                <w:bCs/>
                <w:sz w:val="24"/>
                <w:szCs w:val="24"/>
              </w:rPr>
            </w:pPr>
            <w:r w:rsidRPr="00D21637">
              <w:rPr>
                <w:bCs/>
                <w:sz w:val="24"/>
                <w:szCs w:val="24"/>
              </w:rPr>
              <w:t>1.9</w:t>
            </w:r>
          </w:p>
        </w:tc>
        <w:tc>
          <w:tcPr>
            <w:tcW w:w="5808" w:type="dxa"/>
            <w:gridSpan w:val="9"/>
            <w:tcBorders>
              <w:bottom w:val="single" w:sz="4" w:space="0" w:color="auto"/>
            </w:tcBorders>
          </w:tcPr>
          <w:p w14:paraId="32752BD7" w14:textId="77777777" w:rsidR="00C4756A" w:rsidRPr="00D21637" w:rsidRDefault="00C4756A" w:rsidP="00D21637">
            <w:pPr>
              <w:widowControl w:val="0"/>
              <w:autoSpaceDE w:val="0"/>
              <w:autoSpaceDN w:val="0"/>
              <w:adjustRightInd w:val="0"/>
              <w:spacing w:afterAutospacing="0" w:line="276" w:lineRule="auto"/>
              <w:ind w:right="567"/>
              <w:rPr>
                <w:bCs/>
                <w:sz w:val="24"/>
                <w:szCs w:val="24"/>
                <w:lang w:val="en-US"/>
              </w:rPr>
            </w:pPr>
            <w:r w:rsidRPr="00D21637">
              <w:rPr>
                <w:bCs/>
                <w:sz w:val="24"/>
                <w:szCs w:val="24"/>
                <w:lang w:val="en-US"/>
              </w:rPr>
              <w:t>Quản lý huấn luyện</w:t>
            </w:r>
          </w:p>
          <w:p w14:paraId="541FAA33" w14:textId="77777777" w:rsidR="00C4756A" w:rsidRPr="00D21637" w:rsidRDefault="00C4756A" w:rsidP="00D21637">
            <w:pPr>
              <w:widowControl w:val="0"/>
              <w:autoSpaceDE w:val="0"/>
              <w:autoSpaceDN w:val="0"/>
              <w:adjustRightInd w:val="0"/>
              <w:spacing w:afterAutospacing="0" w:line="276" w:lineRule="auto"/>
              <w:ind w:right="567"/>
              <w:rPr>
                <w:bCs/>
                <w:i/>
                <w:sz w:val="24"/>
                <w:szCs w:val="24"/>
                <w:lang w:val="en-US"/>
              </w:rPr>
            </w:pPr>
            <w:r w:rsidRPr="00D21637">
              <w:rPr>
                <w:bCs/>
                <w:i/>
                <w:sz w:val="24"/>
                <w:szCs w:val="24"/>
                <w:lang w:val="en-US"/>
              </w:rPr>
              <w:t>Training administration</w:t>
            </w:r>
          </w:p>
        </w:tc>
        <w:sdt>
          <w:sdtPr>
            <w:rPr>
              <w:sz w:val="24"/>
              <w:szCs w:val="24"/>
            </w:rPr>
            <w:id w:val="-1263682756"/>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DD15139" w14:textId="77777777" w:rsidR="00C4756A" w:rsidRPr="00D21637" w:rsidRDefault="00C4756A" w:rsidP="00D21637">
                <w:pPr>
                  <w:spacing w:afterAutospacing="0"/>
                  <w:jc w:val="center"/>
                  <w:rPr>
                    <w:bCs/>
                    <w:sz w:val="24"/>
                    <w:szCs w:val="24"/>
                  </w:rPr>
                </w:pPr>
                <w:r w:rsidRPr="00D21637">
                  <w:rPr>
                    <w:rFonts w:ascii="MS Gothic" w:eastAsia="MS Gothic" w:hAnsi="MS Gothic" w:hint="eastAsia"/>
                    <w:sz w:val="24"/>
                    <w:szCs w:val="24"/>
                  </w:rPr>
                  <w:t>☐</w:t>
                </w:r>
              </w:p>
            </w:tc>
          </w:sdtContent>
        </w:sdt>
        <w:sdt>
          <w:sdtPr>
            <w:rPr>
              <w:sz w:val="24"/>
              <w:szCs w:val="24"/>
            </w:rPr>
            <w:id w:val="1499010150"/>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4225EAB9"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sdt>
          <w:sdtPr>
            <w:rPr>
              <w:sz w:val="24"/>
              <w:szCs w:val="24"/>
            </w:rPr>
            <w:id w:val="-677183184"/>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43AA8E14" w14:textId="77777777" w:rsidR="00C4756A" w:rsidRPr="00D21637" w:rsidRDefault="00C4756A" w:rsidP="00D21637">
                <w:pPr>
                  <w:spacing w:afterAutospacing="0"/>
                  <w:jc w:val="center"/>
                  <w:rPr>
                    <w:b/>
                    <w:sz w:val="24"/>
                    <w:szCs w:val="24"/>
                    <w:lang w:val="en-US"/>
                  </w:rPr>
                </w:pPr>
                <w:r w:rsidRPr="00D21637">
                  <w:rPr>
                    <w:rFonts w:ascii="Segoe UI Symbol" w:hAnsi="Segoe UI Symbol" w:cs="Segoe UI Symbol"/>
                    <w:sz w:val="24"/>
                    <w:szCs w:val="24"/>
                  </w:rPr>
                  <w:t>☐</w:t>
                </w:r>
              </w:p>
            </w:tc>
          </w:sdtContent>
        </w:sdt>
      </w:tr>
      <w:tr w:rsidR="00C4756A" w:rsidRPr="009E70A5" w14:paraId="5FA19FA4" w14:textId="77777777" w:rsidTr="00AA413F">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472CF777" w14:textId="77777777" w:rsidR="00C4756A" w:rsidRPr="00D21637" w:rsidRDefault="00C4756A" w:rsidP="00D21637">
            <w:pPr>
              <w:widowControl w:val="0"/>
              <w:autoSpaceDE w:val="0"/>
              <w:autoSpaceDN w:val="0"/>
              <w:adjustRightInd w:val="0"/>
              <w:spacing w:afterAutospacing="0" w:line="276" w:lineRule="auto"/>
              <w:ind w:right="567"/>
              <w:rPr>
                <w:b/>
                <w:sz w:val="24"/>
                <w:szCs w:val="24"/>
              </w:rPr>
            </w:pPr>
            <w:r w:rsidRPr="00D21637">
              <w:rPr>
                <w:b/>
                <w:bCs/>
                <w:sz w:val="24"/>
                <w:szCs w:val="24"/>
              </w:rPr>
              <w:t>PHẦN 2. HỘI Ý TRƯỚC CHUYẾN BAY</w:t>
            </w:r>
            <w:r w:rsidRPr="00D21637">
              <w:rPr>
                <w:b/>
                <w:sz w:val="24"/>
                <w:szCs w:val="24"/>
              </w:rPr>
              <w:t xml:space="preserve"> </w:t>
            </w:r>
          </w:p>
          <w:p w14:paraId="231E61FB" w14:textId="77777777" w:rsidR="00C4756A" w:rsidRPr="00D21637" w:rsidRDefault="00C4756A" w:rsidP="00D21637">
            <w:pPr>
              <w:spacing w:afterAutospacing="0" w:line="276" w:lineRule="auto"/>
              <w:ind w:right="567"/>
              <w:rPr>
                <w:b/>
                <w:sz w:val="24"/>
                <w:szCs w:val="24"/>
                <w:lang w:val="en-US"/>
              </w:rPr>
            </w:pPr>
            <w:r w:rsidRPr="00D21637">
              <w:rPr>
                <w:b/>
                <w:i/>
                <w:iCs/>
                <w:sz w:val="24"/>
                <w:szCs w:val="24"/>
                <w:lang w:val="en-US"/>
              </w:rPr>
              <w:t xml:space="preserve">SECTION 2. </w:t>
            </w:r>
            <w:r w:rsidRPr="00D21637">
              <w:rPr>
                <w:b/>
                <w:i/>
                <w:iCs/>
                <w:sz w:val="24"/>
                <w:szCs w:val="24"/>
              </w:rPr>
              <w:t xml:space="preserve">PREFLIGHT </w:t>
            </w:r>
            <w:r w:rsidRPr="00D21637">
              <w:rPr>
                <w:b/>
                <w:i/>
                <w:iCs/>
                <w:sz w:val="24"/>
                <w:szCs w:val="24"/>
                <w:lang w:val="en-US"/>
              </w:rPr>
              <w:t>BRIEFING</w:t>
            </w:r>
          </w:p>
        </w:tc>
      </w:tr>
      <w:tr w:rsidR="00C4756A" w:rsidRPr="009E70A5" w14:paraId="511A10D0" w14:textId="77777777" w:rsidTr="000451E1">
        <w:trPr>
          <w:jc w:val="center"/>
        </w:trPr>
        <w:tc>
          <w:tcPr>
            <w:tcW w:w="992" w:type="dxa"/>
          </w:tcPr>
          <w:p w14:paraId="56763F07"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rPr>
              <w:t>2</w:t>
            </w:r>
            <w:r w:rsidRPr="00D21637">
              <w:rPr>
                <w:sz w:val="24"/>
                <w:szCs w:val="24"/>
                <w:lang w:val="en-US"/>
              </w:rPr>
              <w:t>.1</w:t>
            </w:r>
          </w:p>
        </w:tc>
        <w:tc>
          <w:tcPr>
            <w:tcW w:w="5808" w:type="dxa"/>
            <w:gridSpan w:val="9"/>
          </w:tcPr>
          <w:p w14:paraId="115CD154"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rStyle w:val="animating6ta1u10"/>
                <w:sz w:val="24"/>
                <w:szCs w:val="24"/>
              </w:rPr>
              <w:t>Trình bày trực quan</w:t>
            </w:r>
          </w:p>
          <w:p w14:paraId="30D73891"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 xml:space="preserve">Visual presentation </w:t>
            </w:r>
          </w:p>
        </w:tc>
        <w:sdt>
          <w:sdtPr>
            <w:rPr>
              <w:sz w:val="24"/>
              <w:szCs w:val="24"/>
            </w:rPr>
            <w:id w:val="-628400133"/>
            <w14:checkbox>
              <w14:checked w14:val="0"/>
              <w14:checkedState w14:val="2612" w14:font="MS Gothic"/>
              <w14:uncheckedState w14:val="2610" w14:font="MS Gothic"/>
            </w14:checkbox>
          </w:sdtPr>
          <w:sdtEndPr/>
          <w:sdtContent>
            <w:tc>
              <w:tcPr>
                <w:tcW w:w="1276" w:type="dxa"/>
                <w:gridSpan w:val="4"/>
                <w:vAlign w:val="center"/>
              </w:tcPr>
              <w:p w14:paraId="4BA1DD3B" w14:textId="77777777" w:rsidR="00C4756A" w:rsidRPr="00D21637" w:rsidRDefault="00C4756A" w:rsidP="00D21637">
                <w:pPr>
                  <w:spacing w:afterAutospacing="0"/>
                  <w:ind w:right="30"/>
                  <w:jc w:val="center"/>
                  <w:rPr>
                    <w:bCs/>
                    <w:sz w:val="24"/>
                    <w:szCs w:val="24"/>
                  </w:rPr>
                </w:pPr>
                <w:r w:rsidRPr="00D21637">
                  <w:rPr>
                    <w:rFonts w:ascii="Segoe UI Symbol" w:hAnsi="Segoe UI Symbol" w:cs="Segoe UI Symbol"/>
                    <w:sz w:val="24"/>
                    <w:szCs w:val="24"/>
                  </w:rPr>
                  <w:t>☐</w:t>
                </w:r>
              </w:p>
            </w:tc>
          </w:sdtContent>
        </w:sdt>
        <w:sdt>
          <w:sdtPr>
            <w:rPr>
              <w:sz w:val="24"/>
              <w:szCs w:val="24"/>
            </w:rPr>
            <w:id w:val="-2138021540"/>
            <w14:checkbox>
              <w14:checked w14:val="0"/>
              <w14:checkedState w14:val="2612" w14:font="MS Gothic"/>
              <w14:uncheckedState w14:val="2610" w14:font="MS Gothic"/>
            </w14:checkbox>
          </w:sdtPr>
          <w:sdtEndPr/>
          <w:sdtContent>
            <w:tc>
              <w:tcPr>
                <w:tcW w:w="992" w:type="dxa"/>
                <w:gridSpan w:val="2"/>
                <w:vAlign w:val="center"/>
              </w:tcPr>
              <w:p w14:paraId="1BB0F003"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495534262"/>
            <w14:checkbox>
              <w14:checked w14:val="0"/>
              <w14:checkedState w14:val="2612" w14:font="MS Gothic"/>
              <w14:uncheckedState w14:val="2610" w14:font="MS Gothic"/>
            </w14:checkbox>
          </w:sdtPr>
          <w:sdtEndPr/>
          <w:sdtContent>
            <w:tc>
              <w:tcPr>
                <w:tcW w:w="1138" w:type="dxa"/>
                <w:vAlign w:val="center"/>
              </w:tcPr>
              <w:p w14:paraId="6DF452D1"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tr>
      <w:tr w:rsidR="00C4756A" w:rsidRPr="009E70A5" w14:paraId="30455A77" w14:textId="77777777" w:rsidTr="000451E1">
        <w:trPr>
          <w:jc w:val="center"/>
        </w:trPr>
        <w:tc>
          <w:tcPr>
            <w:tcW w:w="992" w:type="dxa"/>
          </w:tcPr>
          <w:p w14:paraId="7003E330"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rPr>
              <w:t>2</w:t>
            </w:r>
            <w:r w:rsidRPr="00D21637">
              <w:rPr>
                <w:sz w:val="24"/>
                <w:szCs w:val="24"/>
                <w:lang w:val="en-US"/>
              </w:rPr>
              <w:t>.2</w:t>
            </w:r>
          </w:p>
        </w:tc>
        <w:tc>
          <w:tcPr>
            <w:tcW w:w="5808" w:type="dxa"/>
            <w:gridSpan w:val="9"/>
          </w:tcPr>
          <w:p w14:paraId="602F8A4B" w14:textId="77777777" w:rsidR="00C4756A" w:rsidRPr="00D21637" w:rsidRDefault="00C4756A" w:rsidP="00D21637">
            <w:pPr>
              <w:widowControl w:val="0"/>
              <w:autoSpaceDE w:val="0"/>
              <w:autoSpaceDN w:val="0"/>
              <w:adjustRightInd w:val="0"/>
              <w:spacing w:afterAutospacing="0" w:line="276" w:lineRule="auto"/>
              <w:ind w:right="567"/>
              <w:rPr>
                <w:i/>
                <w:iCs/>
                <w:sz w:val="24"/>
                <w:szCs w:val="24"/>
              </w:rPr>
            </w:pPr>
            <w:r w:rsidRPr="00D21637">
              <w:rPr>
                <w:rStyle w:val="animating6ta1u10"/>
                <w:sz w:val="24"/>
                <w:szCs w:val="24"/>
              </w:rPr>
              <w:t>Độ chính xác về chuyên môn kỹ thuật</w:t>
            </w:r>
          </w:p>
          <w:p w14:paraId="1AD941C8"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 xml:space="preserve">Technical accuracy </w:t>
            </w:r>
          </w:p>
        </w:tc>
        <w:sdt>
          <w:sdtPr>
            <w:rPr>
              <w:sz w:val="24"/>
              <w:szCs w:val="24"/>
            </w:rPr>
            <w:id w:val="1080018172"/>
            <w14:checkbox>
              <w14:checked w14:val="0"/>
              <w14:checkedState w14:val="2612" w14:font="MS Gothic"/>
              <w14:uncheckedState w14:val="2610" w14:font="MS Gothic"/>
            </w14:checkbox>
          </w:sdtPr>
          <w:sdtEndPr/>
          <w:sdtContent>
            <w:tc>
              <w:tcPr>
                <w:tcW w:w="1276" w:type="dxa"/>
                <w:gridSpan w:val="4"/>
                <w:vAlign w:val="center"/>
              </w:tcPr>
              <w:p w14:paraId="1BBD43AA" w14:textId="77777777" w:rsidR="00C4756A" w:rsidRPr="00D21637" w:rsidRDefault="00C4756A" w:rsidP="00D21637">
                <w:pPr>
                  <w:spacing w:afterAutospacing="0"/>
                  <w:ind w:right="30"/>
                  <w:jc w:val="center"/>
                  <w:rPr>
                    <w:bCs/>
                    <w:sz w:val="24"/>
                    <w:szCs w:val="24"/>
                  </w:rPr>
                </w:pPr>
                <w:r w:rsidRPr="00D21637">
                  <w:rPr>
                    <w:rFonts w:ascii="Segoe UI Symbol" w:hAnsi="Segoe UI Symbol" w:cs="Segoe UI Symbol"/>
                    <w:sz w:val="24"/>
                    <w:szCs w:val="24"/>
                  </w:rPr>
                  <w:t>☐</w:t>
                </w:r>
              </w:p>
            </w:tc>
          </w:sdtContent>
        </w:sdt>
        <w:sdt>
          <w:sdtPr>
            <w:rPr>
              <w:sz w:val="24"/>
              <w:szCs w:val="24"/>
            </w:rPr>
            <w:id w:val="1423677774"/>
            <w14:checkbox>
              <w14:checked w14:val="0"/>
              <w14:checkedState w14:val="2612" w14:font="MS Gothic"/>
              <w14:uncheckedState w14:val="2610" w14:font="MS Gothic"/>
            </w14:checkbox>
          </w:sdtPr>
          <w:sdtEndPr/>
          <w:sdtContent>
            <w:tc>
              <w:tcPr>
                <w:tcW w:w="992" w:type="dxa"/>
                <w:gridSpan w:val="2"/>
                <w:vAlign w:val="center"/>
              </w:tcPr>
              <w:p w14:paraId="46D99877" w14:textId="77777777" w:rsidR="00C4756A" w:rsidRPr="00D21637" w:rsidRDefault="00C4756A" w:rsidP="00D21637">
                <w:pPr>
                  <w:spacing w:afterAutospacing="0"/>
                  <w:ind w:right="30"/>
                  <w:jc w:val="center"/>
                  <w:rPr>
                    <w:sz w:val="24"/>
                    <w:szCs w:val="24"/>
                    <w:lang w:val="fr-FR"/>
                  </w:rPr>
                </w:pPr>
                <w:r w:rsidRPr="00D21637">
                  <w:rPr>
                    <w:rFonts w:ascii="Segoe UI Symbol" w:hAnsi="Segoe UI Symbol" w:cs="Segoe UI Symbol"/>
                    <w:sz w:val="24"/>
                    <w:szCs w:val="24"/>
                  </w:rPr>
                  <w:t>☐</w:t>
                </w:r>
              </w:p>
            </w:tc>
          </w:sdtContent>
        </w:sdt>
        <w:sdt>
          <w:sdtPr>
            <w:rPr>
              <w:sz w:val="24"/>
              <w:szCs w:val="24"/>
            </w:rPr>
            <w:id w:val="-1389489182"/>
            <w14:checkbox>
              <w14:checked w14:val="0"/>
              <w14:checkedState w14:val="2612" w14:font="MS Gothic"/>
              <w14:uncheckedState w14:val="2610" w14:font="MS Gothic"/>
            </w14:checkbox>
          </w:sdtPr>
          <w:sdtEndPr/>
          <w:sdtContent>
            <w:tc>
              <w:tcPr>
                <w:tcW w:w="1138" w:type="dxa"/>
                <w:vAlign w:val="center"/>
              </w:tcPr>
              <w:p w14:paraId="24BAE08D" w14:textId="77777777" w:rsidR="00C4756A" w:rsidRPr="00D21637" w:rsidRDefault="00C4756A" w:rsidP="00D21637">
                <w:pPr>
                  <w:spacing w:afterAutospacing="0"/>
                  <w:ind w:right="30"/>
                  <w:jc w:val="center"/>
                  <w:rPr>
                    <w:sz w:val="24"/>
                    <w:szCs w:val="24"/>
                    <w:lang w:val="fr-FR"/>
                  </w:rPr>
                </w:pPr>
                <w:r w:rsidRPr="00D21637">
                  <w:rPr>
                    <w:rFonts w:ascii="Segoe UI Symbol" w:hAnsi="Segoe UI Symbol" w:cs="Segoe UI Symbol"/>
                    <w:sz w:val="24"/>
                    <w:szCs w:val="24"/>
                  </w:rPr>
                  <w:t>☐</w:t>
                </w:r>
              </w:p>
            </w:tc>
          </w:sdtContent>
        </w:sdt>
      </w:tr>
      <w:tr w:rsidR="00C4756A" w:rsidRPr="009E70A5" w14:paraId="7CDE05B3" w14:textId="77777777" w:rsidTr="000451E1">
        <w:trPr>
          <w:jc w:val="center"/>
        </w:trPr>
        <w:tc>
          <w:tcPr>
            <w:tcW w:w="992" w:type="dxa"/>
          </w:tcPr>
          <w:p w14:paraId="6FAC4784"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2.3</w:t>
            </w:r>
          </w:p>
        </w:tc>
        <w:tc>
          <w:tcPr>
            <w:tcW w:w="5808" w:type="dxa"/>
            <w:gridSpan w:val="9"/>
          </w:tcPr>
          <w:p w14:paraId="3F408D50"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sz w:val="24"/>
                <w:szCs w:val="24"/>
              </w:rPr>
              <w:t>Giải thích rõ ràng</w:t>
            </w:r>
          </w:p>
          <w:p w14:paraId="2A7A015E"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Clarity of explanation</w:t>
            </w:r>
          </w:p>
        </w:tc>
        <w:sdt>
          <w:sdtPr>
            <w:rPr>
              <w:sz w:val="24"/>
              <w:szCs w:val="24"/>
            </w:rPr>
            <w:id w:val="536392330"/>
            <w14:checkbox>
              <w14:checked w14:val="0"/>
              <w14:checkedState w14:val="2612" w14:font="MS Gothic"/>
              <w14:uncheckedState w14:val="2610" w14:font="MS Gothic"/>
            </w14:checkbox>
          </w:sdtPr>
          <w:sdtEndPr/>
          <w:sdtContent>
            <w:tc>
              <w:tcPr>
                <w:tcW w:w="1276" w:type="dxa"/>
                <w:gridSpan w:val="4"/>
                <w:vAlign w:val="center"/>
              </w:tcPr>
              <w:p w14:paraId="25933BAE" w14:textId="77777777" w:rsidR="00C4756A" w:rsidRPr="00D21637" w:rsidRDefault="00C4756A" w:rsidP="00D21637">
                <w:pPr>
                  <w:spacing w:afterAutospacing="0"/>
                  <w:ind w:right="30"/>
                  <w:jc w:val="center"/>
                  <w:rPr>
                    <w:bCs/>
                    <w:sz w:val="24"/>
                    <w:szCs w:val="24"/>
                    <w:lang w:val="en-US"/>
                  </w:rPr>
                </w:pPr>
                <w:r w:rsidRPr="00D21637">
                  <w:rPr>
                    <w:rFonts w:ascii="Segoe UI Symbol" w:hAnsi="Segoe UI Symbol" w:cs="Segoe UI Symbol"/>
                    <w:sz w:val="24"/>
                    <w:szCs w:val="24"/>
                  </w:rPr>
                  <w:t>☐</w:t>
                </w:r>
              </w:p>
            </w:tc>
          </w:sdtContent>
        </w:sdt>
        <w:sdt>
          <w:sdtPr>
            <w:rPr>
              <w:sz w:val="24"/>
              <w:szCs w:val="24"/>
            </w:rPr>
            <w:id w:val="-1286110221"/>
            <w14:checkbox>
              <w14:checked w14:val="0"/>
              <w14:checkedState w14:val="2612" w14:font="MS Gothic"/>
              <w14:uncheckedState w14:val="2610" w14:font="MS Gothic"/>
            </w14:checkbox>
          </w:sdtPr>
          <w:sdtEndPr/>
          <w:sdtContent>
            <w:tc>
              <w:tcPr>
                <w:tcW w:w="992" w:type="dxa"/>
                <w:gridSpan w:val="2"/>
                <w:vAlign w:val="center"/>
              </w:tcPr>
              <w:p w14:paraId="1C655575"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727644112"/>
            <w14:checkbox>
              <w14:checked w14:val="0"/>
              <w14:checkedState w14:val="2612" w14:font="MS Gothic"/>
              <w14:uncheckedState w14:val="2610" w14:font="MS Gothic"/>
            </w14:checkbox>
          </w:sdtPr>
          <w:sdtEndPr/>
          <w:sdtContent>
            <w:tc>
              <w:tcPr>
                <w:tcW w:w="1138" w:type="dxa"/>
                <w:vAlign w:val="center"/>
              </w:tcPr>
              <w:p w14:paraId="768C3BC6"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tr>
      <w:tr w:rsidR="00C4756A" w:rsidRPr="009E70A5" w14:paraId="14208F9F" w14:textId="77777777" w:rsidTr="000451E1">
        <w:trPr>
          <w:jc w:val="center"/>
        </w:trPr>
        <w:tc>
          <w:tcPr>
            <w:tcW w:w="992" w:type="dxa"/>
          </w:tcPr>
          <w:p w14:paraId="6C8D9E15"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2.4</w:t>
            </w:r>
          </w:p>
        </w:tc>
        <w:tc>
          <w:tcPr>
            <w:tcW w:w="5808" w:type="dxa"/>
            <w:gridSpan w:val="9"/>
          </w:tcPr>
          <w:p w14:paraId="0FF687CA" w14:textId="77777777" w:rsidR="00C4756A" w:rsidRPr="00D21637" w:rsidRDefault="00C4756A" w:rsidP="00D21637">
            <w:pPr>
              <w:widowControl w:val="0"/>
              <w:autoSpaceDE w:val="0"/>
              <w:autoSpaceDN w:val="0"/>
              <w:adjustRightInd w:val="0"/>
              <w:spacing w:afterAutospacing="0" w:line="276" w:lineRule="auto"/>
              <w:ind w:right="567"/>
              <w:rPr>
                <w:i/>
                <w:sz w:val="24"/>
                <w:szCs w:val="24"/>
              </w:rPr>
            </w:pPr>
            <w:r w:rsidRPr="00D21637">
              <w:rPr>
                <w:sz w:val="24"/>
                <w:szCs w:val="24"/>
              </w:rPr>
              <w:t>Diễn đạt (nói) rõ ràng</w:t>
            </w:r>
          </w:p>
          <w:p w14:paraId="7FC4031B" w14:textId="77777777" w:rsidR="00C4756A" w:rsidRPr="00D21637" w:rsidRDefault="00C4756A" w:rsidP="00D21637">
            <w:pPr>
              <w:widowControl w:val="0"/>
              <w:autoSpaceDE w:val="0"/>
              <w:autoSpaceDN w:val="0"/>
              <w:adjustRightInd w:val="0"/>
              <w:spacing w:afterAutospacing="0" w:line="276" w:lineRule="auto"/>
              <w:ind w:right="567"/>
              <w:rPr>
                <w:i/>
                <w:sz w:val="24"/>
                <w:szCs w:val="24"/>
              </w:rPr>
            </w:pPr>
            <w:r w:rsidRPr="00D21637">
              <w:rPr>
                <w:i/>
                <w:sz w:val="24"/>
                <w:szCs w:val="24"/>
              </w:rPr>
              <w:t>Clarity of speech</w:t>
            </w:r>
          </w:p>
        </w:tc>
        <w:sdt>
          <w:sdtPr>
            <w:rPr>
              <w:sz w:val="24"/>
              <w:szCs w:val="24"/>
            </w:rPr>
            <w:id w:val="-1421635118"/>
            <w14:checkbox>
              <w14:checked w14:val="0"/>
              <w14:checkedState w14:val="2612" w14:font="MS Gothic"/>
              <w14:uncheckedState w14:val="2610" w14:font="MS Gothic"/>
            </w14:checkbox>
          </w:sdtPr>
          <w:sdtEndPr/>
          <w:sdtContent>
            <w:tc>
              <w:tcPr>
                <w:tcW w:w="1276" w:type="dxa"/>
                <w:gridSpan w:val="4"/>
                <w:vAlign w:val="center"/>
              </w:tcPr>
              <w:p w14:paraId="1DB821E4" w14:textId="77777777" w:rsidR="00C4756A" w:rsidRPr="00D21637" w:rsidRDefault="00C4756A" w:rsidP="00D21637">
                <w:pPr>
                  <w:spacing w:afterAutospacing="0"/>
                  <w:ind w:right="30"/>
                  <w:jc w:val="center"/>
                  <w:rPr>
                    <w:bCs/>
                    <w:sz w:val="24"/>
                    <w:szCs w:val="24"/>
                  </w:rPr>
                </w:pPr>
                <w:r w:rsidRPr="00D21637">
                  <w:rPr>
                    <w:rFonts w:ascii="MS Gothic" w:eastAsia="MS Gothic" w:hAnsi="MS Gothic" w:hint="eastAsia"/>
                    <w:sz w:val="24"/>
                    <w:szCs w:val="24"/>
                  </w:rPr>
                  <w:t>☐</w:t>
                </w:r>
              </w:p>
            </w:tc>
          </w:sdtContent>
        </w:sdt>
        <w:sdt>
          <w:sdtPr>
            <w:rPr>
              <w:sz w:val="24"/>
              <w:szCs w:val="24"/>
            </w:rPr>
            <w:id w:val="-1944057665"/>
            <w14:checkbox>
              <w14:checked w14:val="0"/>
              <w14:checkedState w14:val="2612" w14:font="MS Gothic"/>
              <w14:uncheckedState w14:val="2610" w14:font="MS Gothic"/>
            </w14:checkbox>
          </w:sdtPr>
          <w:sdtEndPr/>
          <w:sdtContent>
            <w:tc>
              <w:tcPr>
                <w:tcW w:w="992" w:type="dxa"/>
                <w:gridSpan w:val="2"/>
                <w:vAlign w:val="center"/>
              </w:tcPr>
              <w:p w14:paraId="3BF8DDB4"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940380179"/>
            <w14:checkbox>
              <w14:checked w14:val="0"/>
              <w14:checkedState w14:val="2612" w14:font="MS Gothic"/>
              <w14:uncheckedState w14:val="2610" w14:font="MS Gothic"/>
            </w14:checkbox>
          </w:sdtPr>
          <w:sdtEndPr/>
          <w:sdtContent>
            <w:tc>
              <w:tcPr>
                <w:tcW w:w="1138" w:type="dxa"/>
                <w:vAlign w:val="center"/>
              </w:tcPr>
              <w:p w14:paraId="555E0CDE"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tr>
      <w:tr w:rsidR="00C4756A" w:rsidRPr="009E70A5" w14:paraId="7FC3E960" w14:textId="77777777" w:rsidTr="000451E1">
        <w:trPr>
          <w:jc w:val="center"/>
        </w:trPr>
        <w:tc>
          <w:tcPr>
            <w:tcW w:w="992" w:type="dxa"/>
          </w:tcPr>
          <w:p w14:paraId="40327A9D"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2.5</w:t>
            </w:r>
          </w:p>
        </w:tc>
        <w:tc>
          <w:tcPr>
            <w:tcW w:w="5808" w:type="dxa"/>
            <w:gridSpan w:val="9"/>
          </w:tcPr>
          <w:p w14:paraId="6B96A72F" w14:textId="77777777" w:rsidR="00C4756A" w:rsidRPr="00D21637" w:rsidRDefault="00C4756A" w:rsidP="00D21637">
            <w:pPr>
              <w:widowControl w:val="0"/>
              <w:autoSpaceDE w:val="0"/>
              <w:autoSpaceDN w:val="0"/>
              <w:adjustRightInd w:val="0"/>
              <w:spacing w:afterAutospacing="0" w:line="276" w:lineRule="auto"/>
              <w:ind w:right="567"/>
              <w:rPr>
                <w:i/>
                <w:iCs/>
                <w:sz w:val="24"/>
                <w:szCs w:val="24"/>
              </w:rPr>
            </w:pPr>
            <w:r w:rsidRPr="00D21637">
              <w:rPr>
                <w:sz w:val="24"/>
                <w:szCs w:val="24"/>
              </w:rPr>
              <w:t>Kỹ năng/phương pháp giảng dạy</w:t>
            </w:r>
          </w:p>
          <w:p w14:paraId="0D98A13A"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Instructional technique</w:t>
            </w:r>
          </w:p>
        </w:tc>
        <w:sdt>
          <w:sdtPr>
            <w:rPr>
              <w:sz w:val="24"/>
              <w:szCs w:val="24"/>
            </w:rPr>
            <w:id w:val="-764069244"/>
            <w14:checkbox>
              <w14:checked w14:val="0"/>
              <w14:checkedState w14:val="2612" w14:font="MS Gothic"/>
              <w14:uncheckedState w14:val="2610" w14:font="MS Gothic"/>
            </w14:checkbox>
          </w:sdtPr>
          <w:sdtEndPr/>
          <w:sdtContent>
            <w:tc>
              <w:tcPr>
                <w:tcW w:w="1276" w:type="dxa"/>
                <w:gridSpan w:val="4"/>
                <w:vAlign w:val="center"/>
              </w:tcPr>
              <w:p w14:paraId="336DD7F5" w14:textId="77777777" w:rsidR="00C4756A" w:rsidRPr="00D21637" w:rsidRDefault="00C4756A" w:rsidP="00D21637">
                <w:pPr>
                  <w:spacing w:afterAutospacing="0"/>
                  <w:ind w:right="30"/>
                  <w:jc w:val="center"/>
                  <w:rPr>
                    <w:bCs/>
                    <w:sz w:val="24"/>
                    <w:szCs w:val="24"/>
                  </w:rPr>
                </w:pPr>
                <w:r w:rsidRPr="00D21637">
                  <w:rPr>
                    <w:rFonts w:ascii="Segoe UI Symbol" w:hAnsi="Segoe UI Symbol" w:cs="Segoe UI Symbol"/>
                    <w:sz w:val="24"/>
                    <w:szCs w:val="24"/>
                  </w:rPr>
                  <w:t>☐</w:t>
                </w:r>
              </w:p>
            </w:tc>
          </w:sdtContent>
        </w:sdt>
        <w:sdt>
          <w:sdtPr>
            <w:rPr>
              <w:sz w:val="24"/>
              <w:szCs w:val="24"/>
            </w:rPr>
            <w:id w:val="645093839"/>
            <w14:checkbox>
              <w14:checked w14:val="0"/>
              <w14:checkedState w14:val="2612" w14:font="MS Gothic"/>
              <w14:uncheckedState w14:val="2610" w14:font="MS Gothic"/>
            </w14:checkbox>
          </w:sdtPr>
          <w:sdtEndPr/>
          <w:sdtContent>
            <w:tc>
              <w:tcPr>
                <w:tcW w:w="992" w:type="dxa"/>
                <w:gridSpan w:val="2"/>
                <w:vAlign w:val="center"/>
              </w:tcPr>
              <w:p w14:paraId="18029A16"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437676822"/>
            <w14:checkbox>
              <w14:checked w14:val="0"/>
              <w14:checkedState w14:val="2612" w14:font="MS Gothic"/>
              <w14:uncheckedState w14:val="2610" w14:font="MS Gothic"/>
            </w14:checkbox>
          </w:sdtPr>
          <w:sdtEndPr/>
          <w:sdtContent>
            <w:tc>
              <w:tcPr>
                <w:tcW w:w="1138" w:type="dxa"/>
                <w:vAlign w:val="center"/>
              </w:tcPr>
              <w:p w14:paraId="36DE0DCB"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tr>
      <w:tr w:rsidR="00C4756A" w:rsidRPr="009E70A5" w14:paraId="6FA67360" w14:textId="77777777" w:rsidTr="000451E1">
        <w:trPr>
          <w:jc w:val="center"/>
        </w:trPr>
        <w:tc>
          <w:tcPr>
            <w:tcW w:w="992" w:type="dxa"/>
          </w:tcPr>
          <w:p w14:paraId="19DD16C4"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2.6</w:t>
            </w:r>
          </w:p>
        </w:tc>
        <w:tc>
          <w:tcPr>
            <w:tcW w:w="5808" w:type="dxa"/>
            <w:gridSpan w:val="9"/>
          </w:tcPr>
          <w:p w14:paraId="51BF1FAA" w14:textId="77777777" w:rsidR="00C4756A" w:rsidRPr="00D21637" w:rsidRDefault="00C4756A" w:rsidP="00D21637">
            <w:pPr>
              <w:widowControl w:val="0"/>
              <w:autoSpaceDE w:val="0"/>
              <w:autoSpaceDN w:val="0"/>
              <w:adjustRightInd w:val="0"/>
              <w:spacing w:afterAutospacing="0" w:line="276" w:lineRule="auto"/>
              <w:ind w:right="567"/>
              <w:rPr>
                <w:i/>
                <w:iCs/>
                <w:sz w:val="24"/>
                <w:szCs w:val="24"/>
              </w:rPr>
            </w:pPr>
            <w:r w:rsidRPr="00D21637">
              <w:rPr>
                <w:sz w:val="24"/>
                <w:szCs w:val="24"/>
              </w:rPr>
              <w:t>Sử dụng mô hình và giáo cụ trực quan</w:t>
            </w:r>
          </w:p>
          <w:p w14:paraId="2C2E9B05"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Use of models and aids</w:t>
            </w:r>
          </w:p>
        </w:tc>
        <w:sdt>
          <w:sdtPr>
            <w:rPr>
              <w:sz w:val="24"/>
              <w:szCs w:val="24"/>
            </w:rPr>
            <w:id w:val="-831141193"/>
            <w14:checkbox>
              <w14:checked w14:val="0"/>
              <w14:checkedState w14:val="2612" w14:font="MS Gothic"/>
              <w14:uncheckedState w14:val="2610" w14:font="MS Gothic"/>
            </w14:checkbox>
          </w:sdtPr>
          <w:sdtEndPr/>
          <w:sdtContent>
            <w:tc>
              <w:tcPr>
                <w:tcW w:w="1276" w:type="dxa"/>
                <w:gridSpan w:val="4"/>
                <w:vAlign w:val="center"/>
              </w:tcPr>
              <w:p w14:paraId="12FDD5A0" w14:textId="77777777" w:rsidR="00C4756A" w:rsidRPr="00D21637" w:rsidRDefault="00C4756A" w:rsidP="00D21637">
                <w:pPr>
                  <w:spacing w:afterAutospacing="0"/>
                  <w:ind w:right="30"/>
                  <w:jc w:val="center"/>
                  <w:rPr>
                    <w:bCs/>
                    <w:sz w:val="24"/>
                    <w:szCs w:val="24"/>
                  </w:rPr>
                </w:pPr>
                <w:r w:rsidRPr="00D21637">
                  <w:rPr>
                    <w:rFonts w:ascii="Segoe UI Symbol" w:hAnsi="Segoe UI Symbol" w:cs="Segoe UI Symbol"/>
                    <w:sz w:val="24"/>
                    <w:szCs w:val="24"/>
                  </w:rPr>
                  <w:t>☐</w:t>
                </w:r>
              </w:p>
            </w:tc>
          </w:sdtContent>
        </w:sdt>
        <w:sdt>
          <w:sdtPr>
            <w:rPr>
              <w:sz w:val="24"/>
              <w:szCs w:val="24"/>
            </w:rPr>
            <w:id w:val="913515230"/>
            <w14:checkbox>
              <w14:checked w14:val="0"/>
              <w14:checkedState w14:val="2612" w14:font="MS Gothic"/>
              <w14:uncheckedState w14:val="2610" w14:font="MS Gothic"/>
            </w14:checkbox>
          </w:sdtPr>
          <w:sdtEndPr/>
          <w:sdtContent>
            <w:tc>
              <w:tcPr>
                <w:tcW w:w="992" w:type="dxa"/>
                <w:gridSpan w:val="2"/>
                <w:vAlign w:val="center"/>
              </w:tcPr>
              <w:p w14:paraId="2EF9278E"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361902486"/>
            <w14:checkbox>
              <w14:checked w14:val="0"/>
              <w14:checkedState w14:val="2612" w14:font="MS Gothic"/>
              <w14:uncheckedState w14:val="2610" w14:font="MS Gothic"/>
            </w14:checkbox>
          </w:sdtPr>
          <w:sdtEndPr/>
          <w:sdtContent>
            <w:tc>
              <w:tcPr>
                <w:tcW w:w="1138" w:type="dxa"/>
                <w:vAlign w:val="center"/>
              </w:tcPr>
              <w:p w14:paraId="276F308E"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tr>
      <w:tr w:rsidR="00C4756A" w:rsidRPr="009E70A5" w14:paraId="381C6CDA" w14:textId="77777777" w:rsidTr="00AA413F">
        <w:trPr>
          <w:jc w:val="center"/>
        </w:trPr>
        <w:tc>
          <w:tcPr>
            <w:tcW w:w="992" w:type="dxa"/>
            <w:tcBorders>
              <w:bottom w:val="single" w:sz="4" w:space="0" w:color="auto"/>
            </w:tcBorders>
          </w:tcPr>
          <w:p w14:paraId="5FA52821"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2.7</w:t>
            </w:r>
          </w:p>
        </w:tc>
        <w:tc>
          <w:tcPr>
            <w:tcW w:w="5808" w:type="dxa"/>
            <w:gridSpan w:val="9"/>
            <w:tcBorders>
              <w:bottom w:val="single" w:sz="4" w:space="0" w:color="auto"/>
            </w:tcBorders>
          </w:tcPr>
          <w:p w14:paraId="5E015660" w14:textId="77777777" w:rsidR="00C4756A" w:rsidRPr="00D21637" w:rsidRDefault="00C4756A" w:rsidP="00D21637">
            <w:pPr>
              <w:widowControl w:val="0"/>
              <w:autoSpaceDE w:val="0"/>
              <w:autoSpaceDN w:val="0"/>
              <w:adjustRightInd w:val="0"/>
              <w:spacing w:afterAutospacing="0" w:line="276" w:lineRule="auto"/>
              <w:ind w:right="567"/>
              <w:rPr>
                <w:i/>
                <w:iCs/>
                <w:sz w:val="24"/>
                <w:szCs w:val="24"/>
              </w:rPr>
            </w:pPr>
            <w:r w:rsidRPr="00D21637">
              <w:rPr>
                <w:sz w:val="24"/>
                <w:szCs w:val="24"/>
              </w:rPr>
              <w:t>Sự tham gia của học viên</w:t>
            </w:r>
          </w:p>
          <w:p w14:paraId="745B794A"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Student participation</w:t>
            </w:r>
          </w:p>
        </w:tc>
        <w:sdt>
          <w:sdtPr>
            <w:rPr>
              <w:sz w:val="24"/>
              <w:szCs w:val="24"/>
            </w:rPr>
            <w:id w:val="683876108"/>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7448F29B" w14:textId="77777777" w:rsidR="00C4756A" w:rsidRPr="00D21637" w:rsidRDefault="00C4756A" w:rsidP="00D21637">
                <w:pPr>
                  <w:spacing w:afterAutospacing="0"/>
                  <w:ind w:right="30"/>
                  <w:jc w:val="center"/>
                  <w:rPr>
                    <w:bCs/>
                    <w:sz w:val="24"/>
                    <w:szCs w:val="24"/>
                  </w:rPr>
                </w:pPr>
                <w:r w:rsidRPr="00D21637">
                  <w:rPr>
                    <w:rFonts w:ascii="Segoe UI Symbol" w:hAnsi="Segoe UI Symbol" w:cs="Segoe UI Symbol"/>
                    <w:sz w:val="24"/>
                    <w:szCs w:val="24"/>
                  </w:rPr>
                  <w:t>☐</w:t>
                </w:r>
              </w:p>
            </w:tc>
          </w:sdtContent>
        </w:sdt>
        <w:sdt>
          <w:sdtPr>
            <w:rPr>
              <w:sz w:val="24"/>
              <w:szCs w:val="24"/>
            </w:rPr>
            <w:id w:val="1505858740"/>
            <w14:checkbox>
              <w14:checked w14:val="0"/>
              <w14:checkedState w14:val="2612" w14:font="MS Gothic"/>
              <w14:uncheckedState w14:val="2610" w14:font="MS Gothic"/>
            </w14:checkbox>
          </w:sdtPr>
          <w:sdtEndPr/>
          <w:sdtContent>
            <w:tc>
              <w:tcPr>
                <w:tcW w:w="992" w:type="dxa"/>
                <w:gridSpan w:val="2"/>
                <w:tcBorders>
                  <w:bottom w:val="single" w:sz="4" w:space="0" w:color="auto"/>
                </w:tcBorders>
                <w:vAlign w:val="center"/>
              </w:tcPr>
              <w:p w14:paraId="2D9025B6"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339290574"/>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0E038545" w14:textId="77777777" w:rsidR="00C4756A" w:rsidRPr="00D21637" w:rsidRDefault="00C4756A" w:rsidP="00D21637">
                <w:pPr>
                  <w:spacing w:afterAutospacing="0"/>
                  <w:ind w:right="30"/>
                  <w:jc w:val="center"/>
                  <w:rPr>
                    <w:sz w:val="24"/>
                    <w:szCs w:val="24"/>
                    <w:lang w:val="en-US"/>
                  </w:rPr>
                </w:pPr>
                <w:r w:rsidRPr="00D21637">
                  <w:rPr>
                    <w:rFonts w:ascii="Segoe UI Symbol" w:hAnsi="Segoe UI Symbol" w:cs="Segoe UI Symbol"/>
                    <w:sz w:val="24"/>
                    <w:szCs w:val="24"/>
                  </w:rPr>
                  <w:t>☐</w:t>
                </w:r>
              </w:p>
            </w:tc>
          </w:sdtContent>
        </w:sdt>
      </w:tr>
      <w:tr w:rsidR="00C4756A" w:rsidRPr="009E70A5" w14:paraId="07ACFC28" w14:textId="77777777" w:rsidTr="00AA413F">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3588B74B" w14:textId="77777777" w:rsidR="00C4756A" w:rsidRPr="00D21637" w:rsidRDefault="00C4756A" w:rsidP="00D21637">
            <w:pPr>
              <w:widowControl w:val="0"/>
              <w:autoSpaceDE w:val="0"/>
              <w:autoSpaceDN w:val="0"/>
              <w:adjustRightInd w:val="0"/>
              <w:spacing w:afterAutospacing="0" w:line="276" w:lineRule="auto"/>
              <w:ind w:right="567"/>
              <w:rPr>
                <w:b/>
                <w:sz w:val="24"/>
                <w:szCs w:val="24"/>
                <w:lang w:val="en-US"/>
              </w:rPr>
            </w:pPr>
            <w:r w:rsidRPr="00D21637">
              <w:rPr>
                <w:b/>
                <w:sz w:val="24"/>
                <w:szCs w:val="24"/>
              </w:rPr>
              <w:t xml:space="preserve">PHẦN 3. </w:t>
            </w:r>
            <w:r w:rsidRPr="00D21637">
              <w:rPr>
                <w:b/>
                <w:sz w:val="24"/>
                <w:szCs w:val="24"/>
                <w:lang w:val="en-US"/>
              </w:rPr>
              <w:t>TRÊN CHUYẾN BAY</w:t>
            </w:r>
          </w:p>
          <w:p w14:paraId="58EC98C1" w14:textId="77777777" w:rsidR="00C4756A" w:rsidRPr="00D21637" w:rsidRDefault="00C4756A" w:rsidP="00D21637">
            <w:pPr>
              <w:spacing w:afterAutospacing="0" w:line="276" w:lineRule="auto"/>
              <w:ind w:right="567"/>
              <w:rPr>
                <w:sz w:val="24"/>
                <w:szCs w:val="24"/>
                <w:lang w:val="en-US"/>
              </w:rPr>
            </w:pPr>
            <w:r w:rsidRPr="00D21637">
              <w:rPr>
                <w:b/>
                <w:i/>
                <w:iCs/>
                <w:sz w:val="24"/>
                <w:szCs w:val="24"/>
                <w:lang w:val="en-US"/>
              </w:rPr>
              <w:t>SECTION 3. FLIGHT</w:t>
            </w:r>
          </w:p>
        </w:tc>
      </w:tr>
      <w:tr w:rsidR="00C4756A" w:rsidRPr="009E70A5" w14:paraId="620CD802" w14:textId="77777777" w:rsidTr="00AA413F">
        <w:trPr>
          <w:jc w:val="center"/>
        </w:trPr>
        <w:tc>
          <w:tcPr>
            <w:tcW w:w="992" w:type="dxa"/>
            <w:tcBorders>
              <w:top w:val="single" w:sz="4" w:space="0" w:color="auto"/>
            </w:tcBorders>
          </w:tcPr>
          <w:p w14:paraId="12524E6B"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lang w:val="en-US"/>
              </w:rPr>
              <w:t>3.1</w:t>
            </w:r>
          </w:p>
        </w:tc>
        <w:tc>
          <w:tcPr>
            <w:tcW w:w="5808" w:type="dxa"/>
            <w:gridSpan w:val="9"/>
            <w:tcBorders>
              <w:top w:val="single" w:sz="4" w:space="0" w:color="auto"/>
            </w:tcBorders>
          </w:tcPr>
          <w:p w14:paraId="7A972813" w14:textId="77777777" w:rsidR="00C4756A" w:rsidRPr="00D21637" w:rsidRDefault="00C4756A" w:rsidP="00D21637">
            <w:pPr>
              <w:widowControl w:val="0"/>
              <w:autoSpaceDE w:val="0"/>
              <w:autoSpaceDN w:val="0"/>
              <w:adjustRightInd w:val="0"/>
              <w:spacing w:afterAutospacing="0" w:line="276" w:lineRule="auto"/>
              <w:ind w:right="567"/>
              <w:rPr>
                <w:iCs/>
                <w:sz w:val="24"/>
                <w:szCs w:val="24"/>
                <w:lang w:val="en-US"/>
              </w:rPr>
            </w:pPr>
            <w:r w:rsidRPr="00D21637">
              <w:rPr>
                <w:sz w:val="24"/>
                <w:szCs w:val="24"/>
                <w:lang w:val="en-US"/>
              </w:rPr>
              <w:t>S</w:t>
            </w:r>
            <w:r w:rsidRPr="00D21637">
              <w:rPr>
                <w:sz w:val="24"/>
                <w:szCs w:val="24"/>
              </w:rPr>
              <w:t xml:space="preserve">ắp xếp bài bay </w:t>
            </w:r>
            <w:r w:rsidRPr="00D21637">
              <w:rPr>
                <w:sz w:val="24"/>
                <w:szCs w:val="24"/>
                <w:lang w:val="en-US"/>
              </w:rPr>
              <w:t>thị phạm</w:t>
            </w:r>
          </w:p>
          <w:p w14:paraId="13E94C81"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 xml:space="preserve">Arrangement of demo </w:t>
            </w:r>
          </w:p>
        </w:tc>
        <w:sdt>
          <w:sdtPr>
            <w:rPr>
              <w:sz w:val="24"/>
              <w:szCs w:val="24"/>
            </w:rPr>
            <w:id w:val="185645500"/>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78289E0B"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740952901"/>
            <w14:checkbox>
              <w14:checked w14:val="0"/>
              <w14:checkedState w14:val="2612" w14:font="MS Gothic"/>
              <w14:uncheckedState w14:val="2610" w14:font="MS Gothic"/>
            </w14:checkbox>
          </w:sdtPr>
          <w:sdtEndPr/>
          <w:sdtContent>
            <w:tc>
              <w:tcPr>
                <w:tcW w:w="992" w:type="dxa"/>
                <w:gridSpan w:val="2"/>
                <w:tcBorders>
                  <w:top w:val="single" w:sz="4" w:space="0" w:color="auto"/>
                </w:tcBorders>
                <w:vAlign w:val="center"/>
              </w:tcPr>
              <w:p w14:paraId="4943FA24"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339753392"/>
            <w14:checkbox>
              <w14:checked w14:val="0"/>
              <w14:checkedState w14:val="2612" w14:font="MS Gothic"/>
              <w14:uncheckedState w14:val="2610" w14:font="MS Gothic"/>
            </w14:checkbox>
          </w:sdtPr>
          <w:sdtEndPr/>
          <w:sdtContent>
            <w:tc>
              <w:tcPr>
                <w:tcW w:w="1138" w:type="dxa"/>
                <w:tcBorders>
                  <w:top w:val="single" w:sz="4" w:space="0" w:color="auto"/>
                </w:tcBorders>
                <w:vAlign w:val="center"/>
              </w:tcPr>
              <w:p w14:paraId="4FE01184"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1046DB1D" w14:textId="77777777" w:rsidTr="000451E1">
        <w:trPr>
          <w:jc w:val="center"/>
        </w:trPr>
        <w:tc>
          <w:tcPr>
            <w:tcW w:w="992" w:type="dxa"/>
          </w:tcPr>
          <w:p w14:paraId="21C7A383"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lang w:val="en-US"/>
              </w:rPr>
              <w:t>3.2</w:t>
            </w:r>
          </w:p>
        </w:tc>
        <w:tc>
          <w:tcPr>
            <w:tcW w:w="5808" w:type="dxa"/>
            <w:gridSpan w:val="9"/>
          </w:tcPr>
          <w:p w14:paraId="02D8A9D1" w14:textId="77777777" w:rsidR="00C4756A" w:rsidRPr="00D21637" w:rsidRDefault="00C4756A" w:rsidP="00D21637">
            <w:pPr>
              <w:widowControl w:val="0"/>
              <w:autoSpaceDE w:val="0"/>
              <w:autoSpaceDN w:val="0"/>
              <w:adjustRightInd w:val="0"/>
              <w:spacing w:afterAutospacing="0" w:line="276" w:lineRule="auto"/>
              <w:ind w:right="567"/>
              <w:rPr>
                <w:iCs/>
                <w:sz w:val="24"/>
                <w:szCs w:val="24"/>
                <w:lang w:val="en-US"/>
              </w:rPr>
            </w:pPr>
            <w:r w:rsidRPr="00D21637">
              <w:rPr>
                <w:iCs/>
                <w:sz w:val="24"/>
                <w:szCs w:val="24"/>
              </w:rPr>
              <w:t xml:space="preserve">Đồng bộ giữa lời giảng và động tác </w:t>
            </w:r>
            <w:r w:rsidRPr="00D21637">
              <w:rPr>
                <w:iCs/>
                <w:sz w:val="24"/>
                <w:szCs w:val="24"/>
                <w:lang w:val="en-US"/>
              </w:rPr>
              <w:t>thị phạm</w:t>
            </w:r>
          </w:p>
          <w:p w14:paraId="4CF76681"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Synchronisation of speech with demo</w:t>
            </w:r>
          </w:p>
        </w:tc>
        <w:sdt>
          <w:sdtPr>
            <w:rPr>
              <w:sz w:val="24"/>
              <w:szCs w:val="24"/>
            </w:rPr>
            <w:id w:val="1601380898"/>
            <w14:checkbox>
              <w14:checked w14:val="0"/>
              <w14:checkedState w14:val="2612" w14:font="MS Gothic"/>
              <w14:uncheckedState w14:val="2610" w14:font="MS Gothic"/>
            </w14:checkbox>
          </w:sdtPr>
          <w:sdtEndPr/>
          <w:sdtContent>
            <w:tc>
              <w:tcPr>
                <w:tcW w:w="1276" w:type="dxa"/>
                <w:gridSpan w:val="4"/>
                <w:vAlign w:val="center"/>
              </w:tcPr>
              <w:p w14:paraId="4A2449D1"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073578815"/>
            <w14:checkbox>
              <w14:checked w14:val="0"/>
              <w14:checkedState w14:val="2612" w14:font="MS Gothic"/>
              <w14:uncheckedState w14:val="2610" w14:font="MS Gothic"/>
            </w14:checkbox>
          </w:sdtPr>
          <w:sdtEndPr/>
          <w:sdtContent>
            <w:tc>
              <w:tcPr>
                <w:tcW w:w="992" w:type="dxa"/>
                <w:gridSpan w:val="2"/>
                <w:vAlign w:val="center"/>
              </w:tcPr>
              <w:p w14:paraId="6D30B76E"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494688840"/>
            <w14:checkbox>
              <w14:checked w14:val="0"/>
              <w14:checkedState w14:val="2612" w14:font="MS Gothic"/>
              <w14:uncheckedState w14:val="2610" w14:font="MS Gothic"/>
            </w14:checkbox>
          </w:sdtPr>
          <w:sdtEndPr/>
          <w:sdtContent>
            <w:tc>
              <w:tcPr>
                <w:tcW w:w="1138" w:type="dxa"/>
                <w:vAlign w:val="center"/>
              </w:tcPr>
              <w:p w14:paraId="00F9F55F"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24B60DDB" w14:textId="77777777" w:rsidTr="000451E1">
        <w:trPr>
          <w:jc w:val="center"/>
        </w:trPr>
        <w:tc>
          <w:tcPr>
            <w:tcW w:w="992" w:type="dxa"/>
          </w:tcPr>
          <w:p w14:paraId="0950915A"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lang w:val="en-US"/>
              </w:rPr>
              <w:t>3.3</w:t>
            </w:r>
          </w:p>
        </w:tc>
        <w:tc>
          <w:tcPr>
            <w:tcW w:w="5808" w:type="dxa"/>
            <w:gridSpan w:val="9"/>
          </w:tcPr>
          <w:p w14:paraId="72E4CFF2" w14:textId="77777777" w:rsidR="00C4756A" w:rsidRPr="00D21637" w:rsidRDefault="00C4756A" w:rsidP="00D21637">
            <w:pPr>
              <w:widowControl w:val="0"/>
              <w:autoSpaceDE w:val="0"/>
              <w:autoSpaceDN w:val="0"/>
              <w:adjustRightInd w:val="0"/>
              <w:spacing w:afterAutospacing="0" w:line="276" w:lineRule="auto"/>
              <w:ind w:right="567"/>
              <w:rPr>
                <w:iCs/>
                <w:sz w:val="24"/>
                <w:szCs w:val="24"/>
                <w:lang w:val="en-US"/>
              </w:rPr>
            </w:pPr>
            <w:r w:rsidRPr="00D21637">
              <w:rPr>
                <w:iCs/>
                <w:sz w:val="24"/>
                <w:szCs w:val="24"/>
                <w:lang w:val="en-US"/>
              </w:rPr>
              <w:t>Sửa lỗi</w:t>
            </w:r>
          </w:p>
          <w:p w14:paraId="4F0A597B"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Correction of faults</w:t>
            </w:r>
          </w:p>
        </w:tc>
        <w:sdt>
          <w:sdtPr>
            <w:rPr>
              <w:sz w:val="24"/>
              <w:szCs w:val="24"/>
            </w:rPr>
            <w:id w:val="793246217"/>
            <w14:checkbox>
              <w14:checked w14:val="0"/>
              <w14:checkedState w14:val="2612" w14:font="MS Gothic"/>
              <w14:uncheckedState w14:val="2610" w14:font="MS Gothic"/>
            </w14:checkbox>
          </w:sdtPr>
          <w:sdtEndPr/>
          <w:sdtContent>
            <w:tc>
              <w:tcPr>
                <w:tcW w:w="1276" w:type="dxa"/>
                <w:gridSpan w:val="4"/>
                <w:vAlign w:val="center"/>
              </w:tcPr>
              <w:p w14:paraId="5B17AEC1"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905285621"/>
            <w14:checkbox>
              <w14:checked w14:val="0"/>
              <w14:checkedState w14:val="2612" w14:font="MS Gothic"/>
              <w14:uncheckedState w14:val="2610" w14:font="MS Gothic"/>
            </w14:checkbox>
          </w:sdtPr>
          <w:sdtEndPr/>
          <w:sdtContent>
            <w:tc>
              <w:tcPr>
                <w:tcW w:w="992" w:type="dxa"/>
                <w:gridSpan w:val="2"/>
                <w:vAlign w:val="center"/>
              </w:tcPr>
              <w:p w14:paraId="3698119C"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601756930"/>
            <w14:checkbox>
              <w14:checked w14:val="0"/>
              <w14:checkedState w14:val="2612" w14:font="MS Gothic"/>
              <w14:uncheckedState w14:val="2610" w14:font="MS Gothic"/>
            </w14:checkbox>
          </w:sdtPr>
          <w:sdtEndPr/>
          <w:sdtContent>
            <w:tc>
              <w:tcPr>
                <w:tcW w:w="1138" w:type="dxa"/>
                <w:vAlign w:val="center"/>
              </w:tcPr>
              <w:p w14:paraId="02E84BF1"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635AF7A3" w14:textId="77777777" w:rsidTr="000451E1">
        <w:trPr>
          <w:jc w:val="center"/>
        </w:trPr>
        <w:tc>
          <w:tcPr>
            <w:tcW w:w="992" w:type="dxa"/>
          </w:tcPr>
          <w:p w14:paraId="773E51F7"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lang w:val="en-US"/>
              </w:rPr>
              <w:t>3.4</w:t>
            </w:r>
          </w:p>
        </w:tc>
        <w:tc>
          <w:tcPr>
            <w:tcW w:w="5808" w:type="dxa"/>
            <w:gridSpan w:val="9"/>
          </w:tcPr>
          <w:p w14:paraId="2CDB658C" w14:textId="77777777" w:rsidR="00C4756A" w:rsidRPr="00D21637" w:rsidRDefault="00C4756A" w:rsidP="00D21637">
            <w:pPr>
              <w:widowControl w:val="0"/>
              <w:autoSpaceDE w:val="0"/>
              <w:autoSpaceDN w:val="0"/>
              <w:adjustRightInd w:val="0"/>
              <w:spacing w:afterAutospacing="0" w:line="276" w:lineRule="auto"/>
              <w:ind w:right="567"/>
              <w:rPr>
                <w:iCs/>
                <w:sz w:val="24"/>
                <w:szCs w:val="24"/>
                <w:lang w:val="en-US"/>
              </w:rPr>
            </w:pPr>
            <w:r w:rsidRPr="00D21637">
              <w:rPr>
                <w:iCs/>
                <w:sz w:val="24"/>
                <w:szCs w:val="24"/>
                <w:lang w:val="en-US"/>
              </w:rPr>
              <w:t>Kỹ thuật điều khiển tàu bay</w:t>
            </w:r>
          </w:p>
          <w:p w14:paraId="77D3663A"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i/>
                <w:iCs/>
                <w:sz w:val="24"/>
                <w:szCs w:val="24"/>
              </w:rPr>
              <w:t xml:space="preserve">Aircraft handling </w:t>
            </w:r>
          </w:p>
        </w:tc>
        <w:sdt>
          <w:sdtPr>
            <w:rPr>
              <w:sz w:val="24"/>
              <w:szCs w:val="24"/>
            </w:rPr>
            <w:id w:val="-1214418471"/>
            <w14:checkbox>
              <w14:checked w14:val="0"/>
              <w14:checkedState w14:val="2612" w14:font="MS Gothic"/>
              <w14:uncheckedState w14:val="2610" w14:font="MS Gothic"/>
            </w14:checkbox>
          </w:sdtPr>
          <w:sdtEndPr/>
          <w:sdtContent>
            <w:tc>
              <w:tcPr>
                <w:tcW w:w="1276" w:type="dxa"/>
                <w:gridSpan w:val="4"/>
                <w:vAlign w:val="center"/>
              </w:tcPr>
              <w:p w14:paraId="0405AC05"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574513024"/>
            <w14:checkbox>
              <w14:checked w14:val="0"/>
              <w14:checkedState w14:val="2612" w14:font="MS Gothic"/>
              <w14:uncheckedState w14:val="2610" w14:font="MS Gothic"/>
            </w14:checkbox>
          </w:sdtPr>
          <w:sdtEndPr/>
          <w:sdtContent>
            <w:tc>
              <w:tcPr>
                <w:tcW w:w="992" w:type="dxa"/>
                <w:gridSpan w:val="2"/>
                <w:vAlign w:val="center"/>
              </w:tcPr>
              <w:p w14:paraId="68A4F37C"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640097955"/>
            <w14:checkbox>
              <w14:checked w14:val="0"/>
              <w14:checkedState w14:val="2612" w14:font="MS Gothic"/>
              <w14:uncheckedState w14:val="2610" w14:font="MS Gothic"/>
            </w14:checkbox>
          </w:sdtPr>
          <w:sdtEndPr/>
          <w:sdtContent>
            <w:tc>
              <w:tcPr>
                <w:tcW w:w="1138" w:type="dxa"/>
                <w:vAlign w:val="center"/>
              </w:tcPr>
              <w:p w14:paraId="1B1DDAAE"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06E20F54" w14:textId="77777777" w:rsidTr="000451E1">
        <w:trPr>
          <w:jc w:val="center"/>
        </w:trPr>
        <w:tc>
          <w:tcPr>
            <w:tcW w:w="992" w:type="dxa"/>
          </w:tcPr>
          <w:p w14:paraId="33DB0B6C"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lang w:val="en-US"/>
              </w:rPr>
              <w:t>3.5</w:t>
            </w:r>
          </w:p>
        </w:tc>
        <w:tc>
          <w:tcPr>
            <w:tcW w:w="5808" w:type="dxa"/>
            <w:gridSpan w:val="9"/>
          </w:tcPr>
          <w:p w14:paraId="7551F497" w14:textId="77777777" w:rsidR="00C4756A" w:rsidRPr="00D21637" w:rsidRDefault="00C4756A" w:rsidP="00D21637">
            <w:pPr>
              <w:widowControl w:val="0"/>
              <w:autoSpaceDE w:val="0"/>
              <w:autoSpaceDN w:val="0"/>
              <w:adjustRightInd w:val="0"/>
              <w:spacing w:afterAutospacing="0" w:line="276" w:lineRule="auto"/>
              <w:ind w:right="567"/>
              <w:rPr>
                <w:iCs/>
                <w:sz w:val="24"/>
                <w:szCs w:val="24"/>
                <w:lang w:val="en-US"/>
              </w:rPr>
            </w:pPr>
            <w:r w:rsidRPr="00D21637">
              <w:rPr>
                <w:iCs/>
                <w:sz w:val="24"/>
                <w:szCs w:val="24"/>
                <w:lang w:val="en-US"/>
              </w:rPr>
              <w:t>Phương pháp giảng dạy</w:t>
            </w:r>
          </w:p>
          <w:p w14:paraId="64213432"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Instructional technique</w:t>
            </w:r>
          </w:p>
        </w:tc>
        <w:sdt>
          <w:sdtPr>
            <w:rPr>
              <w:sz w:val="24"/>
              <w:szCs w:val="24"/>
            </w:rPr>
            <w:id w:val="-2068413005"/>
            <w14:checkbox>
              <w14:checked w14:val="0"/>
              <w14:checkedState w14:val="2612" w14:font="MS Gothic"/>
              <w14:uncheckedState w14:val="2610" w14:font="MS Gothic"/>
            </w14:checkbox>
          </w:sdtPr>
          <w:sdtEndPr/>
          <w:sdtContent>
            <w:tc>
              <w:tcPr>
                <w:tcW w:w="1276" w:type="dxa"/>
                <w:gridSpan w:val="4"/>
                <w:vAlign w:val="center"/>
              </w:tcPr>
              <w:p w14:paraId="68DC5F5E"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811171341"/>
            <w14:checkbox>
              <w14:checked w14:val="0"/>
              <w14:checkedState w14:val="2612" w14:font="MS Gothic"/>
              <w14:uncheckedState w14:val="2610" w14:font="MS Gothic"/>
            </w14:checkbox>
          </w:sdtPr>
          <w:sdtEndPr/>
          <w:sdtContent>
            <w:tc>
              <w:tcPr>
                <w:tcW w:w="992" w:type="dxa"/>
                <w:gridSpan w:val="2"/>
                <w:vAlign w:val="center"/>
              </w:tcPr>
              <w:p w14:paraId="694386FE"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132522313"/>
            <w14:checkbox>
              <w14:checked w14:val="0"/>
              <w14:checkedState w14:val="2612" w14:font="MS Gothic"/>
              <w14:uncheckedState w14:val="2610" w14:font="MS Gothic"/>
            </w14:checkbox>
          </w:sdtPr>
          <w:sdtEndPr/>
          <w:sdtContent>
            <w:tc>
              <w:tcPr>
                <w:tcW w:w="1138" w:type="dxa"/>
                <w:vAlign w:val="center"/>
              </w:tcPr>
              <w:p w14:paraId="5E9EA30D"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0A33D505" w14:textId="77777777" w:rsidTr="000451E1">
        <w:trPr>
          <w:jc w:val="center"/>
        </w:trPr>
        <w:tc>
          <w:tcPr>
            <w:tcW w:w="992" w:type="dxa"/>
          </w:tcPr>
          <w:p w14:paraId="2972C8AF"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lang w:val="en-US"/>
              </w:rPr>
              <w:t>3.6</w:t>
            </w:r>
          </w:p>
        </w:tc>
        <w:tc>
          <w:tcPr>
            <w:tcW w:w="5808" w:type="dxa"/>
            <w:gridSpan w:val="9"/>
          </w:tcPr>
          <w:p w14:paraId="338999C6" w14:textId="77777777" w:rsidR="00C4756A" w:rsidRPr="00D21637" w:rsidRDefault="00C4756A" w:rsidP="00D21637">
            <w:pPr>
              <w:widowControl w:val="0"/>
              <w:autoSpaceDE w:val="0"/>
              <w:autoSpaceDN w:val="0"/>
              <w:adjustRightInd w:val="0"/>
              <w:spacing w:afterAutospacing="0" w:line="276" w:lineRule="auto"/>
              <w:ind w:right="567"/>
              <w:rPr>
                <w:iCs/>
                <w:sz w:val="24"/>
                <w:szCs w:val="24"/>
                <w:lang w:val="en-US"/>
              </w:rPr>
            </w:pPr>
            <w:r w:rsidRPr="00D21637">
              <w:rPr>
                <w:iCs/>
                <w:sz w:val="24"/>
                <w:szCs w:val="24"/>
                <w:lang w:val="en-US"/>
              </w:rPr>
              <w:t xml:space="preserve">Tác phong người lái và an toàn </w:t>
            </w:r>
          </w:p>
          <w:p w14:paraId="40DCFD3F"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General airmanship and safety</w:t>
            </w:r>
          </w:p>
        </w:tc>
        <w:sdt>
          <w:sdtPr>
            <w:rPr>
              <w:sz w:val="24"/>
              <w:szCs w:val="24"/>
            </w:rPr>
            <w:id w:val="-1163474537"/>
            <w14:checkbox>
              <w14:checked w14:val="0"/>
              <w14:checkedState w14:val="2612" w14:font="MS Gothic"/>
              <w14:uncheckedState w14:val="2610" w14:font="MS Gothic"/>
            </w14:checkbox>
          </w:sdtPr>
          <w:sdtEndPr/>
          <w:sdtContent>
            <w:tc>
              <w:tcPr>
                <w:tcW w:w="1276" w:type="dxa"/>
                <w:gridSpan w:val="4"/>
                <w:vAlign w:val="center"/>
              </w:tcPr>
              <w:p w14:paraId="78EC3C31"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59714310"/>
            <w14:checkbox>
              <w14:checked w14:val="0"/>
              <w14:checkedState w14:val="2612" w14:font="MS Gothic"/>
              <w14:uncheckedState w14:val="2610" w14:font="MS Gothic"/>
            </w14:checkbox>
          </w:sdtPr>
          <w:sdtEndPr/>
          <w:sdtContent>
            <w:tc>
              <w:tcPr>
                <w:tcW w:w="992" w:type="dxa"/>
                <w:gridSpan w:val="2"/>
                <w:vAlign w:val="center"/>
              </w:tcPr>
              <w:p w14:paraId="19CE09A2"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691612030"/>
            <w14:checkbox>
              <w14:checked w14:val="0"/>
              <w14:checkedState w14:val="2612" w14:font="MS Gothic"/>
              <w14:uncheckedState w14:val="2610" w14:font="MS Gothic"/>
            </w14:checkbox>
          </w:sdtPr>
          <w:sdtEndPr/>
          <w:sdtContent>
            <w:tc>
              <w:tcPr>
                <w:tcW w:w="1138" w:type="dxa"/>
                <w:vAlign w:val="center"/>
              </w:tcPr>
              <w:p w14:paraId="105439A3"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403421CC" w14:textId="77777777" w:rsidTr="00AA413F">
        <w:trPr>
          <w:jc w:val="center"/>
        </w:trPr>
        <w:tc>
          <w:tcPr>
            <w:tcW w:w="992" w:type="dxa"/>
            <w:tcBorders>
              <w:bottom w:val="single" w:sz="4" w:space="0" w:color="auto"/>
            </w:tcBorders>
          </w:tcPr>
          <w:p w14:paraId="017FDA24" w14:textId="77777777" w:rsidR="00C4756A" w:rsidRPr="00D21637" w:rsidRDefault="00C4756A" w:rsidP="00D21637">
            <w:pPr>
              <w:widowControl w:val="0"/>
              <w:autoSpaceDE w:val="0"/>
              <w:autoSpaceDN w:val="0"/>
              <w:adjustRightInd w:val="0"/>
              <w:spacing w:afterAutospacing="0"/>
              <w:jc w:val="center"/>
              <w:rPr>
                <w:sz w:val="24"/>
                <w:szCs w:val="24"/>
                <w:lang w:val="en-US"/>
              </w:rPr>
            </w:pPr>
            <w:r w:rsidRPr="00D21637">
              <w:rPr>
                <w:sz w:val="24"/>
                <w:szCs w:val="24"/>
                <w:lang w:val="en-US"/>
              </w:rPr>
              <w:t>3.7</w:t>
            </w:r>
          </w:p>
        </w:tc>
        <w:tc>
          <w:tcPr>
            <w:tcW w:w="5808" w:type="dxa"/>
            <w:gridSpan w:val="9"/>
            <w:tcBorders>
              <w:bottom w:val="single" w:sz="4" w:space="0" w:color="auto"/>
            </w:tcBorders>
          </w:tcPr>
          <w:p w14:paraId="20E048D5" w14:textId="77777777" w:rsidR="00C4756A" w:rsidRPr="00D21637" w:rsidRDefault="00C4756A" w:rsidP="00D21637">
            <w:pPr>
              <w:widowControl w:val="0"/>
              <w:autoSpaceDE w:val="0"/>
              <w:autoSpaceDN w:val="0"/>
              <w:adjustRightInd w:val="0"/>
              <w:spacing w:afterAutospacing="0" w:line="276" w:lineRule="auto"/>
              <w:ind w:right="567"/>
              <w:rPr>
                <w:iCs/>
                <w:sz w:val="24"/>
                <w:szCs w:val="24"/>
                <w:lang w:val="en-US"/>
              </w:rPr>
            </w:pPr>
            <w:r w:rsidRPr="00D21637">
              <w:rPr>
                <w:iCs/>
                <w:sz w:val="24"/>
                <w:szCs w:val="24"/>
                <w:lang w:val="en-US"/>
              </w:rPr>
              <w:t>Định vị và sử dụng vùng trời</w:t>
            </w:r>
          </w:p>
          <w:p w14:paraId="5756DE3B"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lang w:val="en-US"/>
              </w:rPr>
              <w:t>Positioning and use of airspace</w:t>
            </w:r>
          </w:p>
        </w:tc>
        <w:sdt>
          <w:sdtPr>
            <w:rPr>
              <w:sz w:val="24"/>
              <w:szCs w:val="24"/>
            </w:rPr>
            <w:id w:val="-1860805076"/>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3A987462"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480127643"/>
            <w14:checkbox>
              <w14:checked w14:val="0"/>
              <w14:checkedState w14:val="2612" w14:font="MS Gothic"/>
              <w14:uncheckedState w14:val="2610" w14:font="MS Gothic"/>
            </w14:checkbox>
          </w:sdtPr>
          <w:sdtEndPr/>
          <w:sdtContent>
            <w:tc>
              <w:tcPr>
                <w:tcW w:w="992" w:type="dxa"/>
                <w:gridSpan w:val="2"/>
                <w:tcBorders>
                  <w:bottom w:val="single" w:sz="4" w:space="0" w:color="auto"/>
                </w:tcBorders>
                <w:vAlign w:val="center"/>
              </w:tcPr>
              <w:p w14:paraId="05B5A7D3"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090154095"/>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24F4036D"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6FC4E8A2" w14:textId="77777777" w:rsidTr="00AA413F">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2B01679A" w14:textId="77777777" w:rsidR="00C4756A" w:rsidRPr="00D21637" w:rsidRDefault="00C4756A" w:rsidP="00D21637">
            <w:pPr>
              <w:widowControl w:val="0"/>
              <w:autoSpaceDE w:val="0"/>
              <w:autoSpaceDN w:val="0"/>
              <w:adjustRightInd w:val="0"/>
              <w:spacing w:afterAutospacing="0" w:line="276" w:lineRule="auto"/>
              <w:ind w:right="567"/>
              <w:rPr>
                <w:b/>
                <w:sz w:val="24"/>
                <w:szCs w:val="24"/>
              </w:rPr>
            </w:pPr>
            <w:r w:rsidRPr="00D21637">
              <w:rPr>
                <w:b/>
                <w:sz w:val="24"/>
                <w:szCs w:val="24"/>
              </w:rPr>
              <w:t>PHẦN 4. CÁC BÀI TẬP TÀU BAY NHIỀU ĐỘNG CƠ</w:t>
            </w:r>
          </w:p>
          <w:p w14:paraId="6FF04646" w14:textId="77777777" w:rsidR="00C4756A" w:rsidRPr="00D21637" w:rsidRDefault="00C4756A" w:rsidP="00D21637">
            <w:pPr>
              <w:spacing w:afterAutospacing="0" w:line="276" w:lineRule="auto"/>
              <w:ind w:right="567"/>
              <w:rPr>
                <w:b/>
                <w:sz w:val="24"/>
                <w:szCs w:val="24"/>
                <w:lang w:val="en-US"/>
              </w:rPr>
            </w:pPr>
            <w:r w:rsidRPr="00D21637">
              <w:rPr>
                <w:b/>
                <w:i/>
                <w:iCs/>
                <w:sz w:val="24"/>
                <w:szCs w:val="24"/>
                <w:lang w:val="en-US"/>
              </w:rPr>
              <w:t>SECTION 4. ME EXERCISES</w:t>
            </w:r>
          </w:p>
        </w:tc>
      </w:tr>
      <w:tr w:rsidR="00C4756A" w:rsidRPr="009E70A5" w14:paraId="1C7A3513" w14:textId="77777777" w:rsidTr="000451E1">
        <w:trPr>
          <w:jc w:val="center"/>
        </w:trPr>
        <w:tc>
          <w:tcPr>
            <w:tcW w:w="992" w:type="dxa"/>
            <w:vAlign w:val="center"/>
          </w:tcPr>
          <w:p w14:paraId="701D7CC5"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4.1</w:t>
            </w:r>
          </w:p>
        </w:tc>
        <w:tc>
          <w:tcPr>
            <w:tcW w:w="5808" w:type="dxa"/>
            <w:gridSpan w:val="9"/>
            <w:vAlign w:val="center"/>
          </w:tcPr>
          <w:p w14:paraId="36487D64" w14:textId="77777777" w:rsidR="00C4756A" w:rsidRPr="00D21637" w:rsidRDefault="00C4756A" w:rsidP="00D21637">
            <w:pPr>
              <w:pStyle w:val="NormalWeb"/>
              <w:spacing w:before="0" w:beforeAutospacing="0" w:after="0" w:afterAutospacing="0" w:line="276" w:lineRule="auto"/>
              <w:ind w:right="567"/>
              <w:rPr>
                <w:iCs/>
                <w:lang w:val="vi-VN"/>
              </w:rPr>
            </w:pPr>
            <w:r w:rsidRPr="00D21637">
              <w:rPr>
                <w:iCs/>
                <w:lang w:val="vi-VN"/>
              </w:rPr>
              <w:t>Hành động xử lý tình huống hỏng động cơ ngay sau khi cất cánh</w:t>
            </w:r>
          </w:p>
          <w:p w14:paraId="15FF277E" w14:textId="77777777" w:rsidR="00C4756A" w:rsidRPr="00D21637" w:rsidRDefault="00C4756A" w:rsidP="00D21637">
            <w:pPr>
              <w:pStyle w:val="NormalWeb"/>
              <w:spacing w:before="0" w:beforeAutospacing="0" w:after="0" w:afterAutospacing="0" w:line="276" w:lineRule="auto"/>
              <w:ind w:right="567"/>
            </w:pPr>
            <w:r w:rsidRPr="00D21637">
              <w:rPr>
                <w:i/>
                <w:iCs/>
              </w:rPr>
              <w:t>Actions following an engine failure shortly after take-off</w:t>
            </w:r>
          </w:p>
        </w:tc>
        <w:sdt>
          <w:sdtPr>
            <w:rPr>
              <w:sz w:val="24"/>
              <w:szCs w:val="24"/>
            </w:rPr>
            <w:id w:val="-1059627342"/>
            <w14:checkbox>
              <w14:checked w14:val="0"/>
              <w14:checkedState w14:val="2612" w14:font="MS Gothic"/>
              <w14:uncheckedState w14:val="2610" w14:font="MS Gothic"/>
            </w14:checkbox>
          </w:sdtPr>
          <w:sdtEndPr/>
          <w:sdtContent>
            <w:tc>
              <w:tcPr>
                <w:tcW w:w="1276" w:type="dxa"/>
                <w:gridSpan w:val="4"/>
                <w:vAlign w:val="center"/>
              </w:tcPr>
              <w:p w14:paraId="789ACF28"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636306308"/>
            <w14:checkbox>
              <w14:checked w14:val="0"/>
              <w14:checkedState w14:val="2612" w14:font="MS Gothic"/>
              <w14:uncheckedState w14:val="2610" w14:font="MS Gothic"/>
            </w14:checkbox>
          </w:sdtPr>
          <w:sdtEndPr/>
          <w:sdtContent>
            <w:tc>
              <w:tcPr>
                <w:tcW w:w="992" w:type="dxa"/>
                <w:gridSpan w:val="2"/>
                <w:vAlign w:val="center"/>
              </w:tcPr>
              <w:p w14:paraId="660A2F2F"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637218988"/>
            <w14:checkbox>
              <w14:checked w14:val="0"/>
              <w14:checkedState w14:val="2612" w14:font="MS Gothic"/>
              <w14:uncheckedState w14:val="2610" w14:font="MS Gothic"/>
            </w14:checkbox>
          </w:sdtPr>
          <w:sdtEndPr/>
          <w:sdtContent>
            <w:tc>
              <w:tcPr>
                <w:tcW w:w="1138" w:type="dxa"/>
                <w:vAlign w:val="center"/>
              </w:tcPr>
              <w:p w14:paraId="2FC10F71"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2FE00692" w14:textId="77777777" w:rsidTr="000451E1">
        <w:trPr>
          <w:jc w:val="center"/>
        </w:trPr>
        <w:tc>
          <w:tcPr>
            <w:tcW w:w="992" w:type="dxa"/>
            <w:vAlign w:val="center"/>
          </w:tcPr>
          <w:p w14:paraId="1752D745"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4.2</w:t>
            </w:r>
          </w:p>
        </w:tc>
        <w:tc>
          <w:tcPr>
            <w:tcW w:w="5808" w:type="dxa"/>
            <w:gridSpan w:val="9"/>
            <w:vAlign w:val="center"/>
          </w:tcPr>
          <w:p w14:paraId="601942D6" w14:textId="77777777" w:rsidR="00C4756A" w:rsidRPr="00D21637" w:rsidRDefault="00C4756A" w:rsidP="00D21637">
            <w:pPr>
              <w:pStyle w:val="NormalWeb"/>
              <w:spacing w:before="0" w:beforeAutospacing="0" w:after="0" w:afterAutospacing="0" w:line="276" w:lineRule="auto"/>
              <w:ind w:right="567"/>
              <w:rPr>
                <w:iCs/>
                <w:lang w:val="vi-VN"/>
              </w:rPr>
            </w:pPr>
            <w:r w:rsidRPr="00D21637">
              <w:rPr>
                <w:iCs/>
                <w:lang w:val="vi-VN"/>
              </w:rPr>
              <w:t>Tiếp cận và bay lại với một động cơ</w:t>
            </w:r>
          </w:p>
          <w:p w14:paraId="4426049A" w14:textId="77777777" w:rsidR="00C4756A" w:rsidRPr="00D21637" w:rsidRDefault="00C4756A" w:rsidP="00D21637">
            <w:pPr>
              <w:pStyle w:val="NormalWeb"/>
              <w:spacing w:before="0" w:beforeAutospacing="0" w:after="0" w:afterAutospacing="0" w:line="276" w:lineRule="auto"/>
              <w:ind w:right="567"/>
            </w:pPr>
            <w:r w:rsidRPr="00D21637">
              <w:rPr>
                <w:i/>
                <w:iCs/>
              </w:rPr>
              <w:t>SE approach and go-around</w:t>
            </w:r>
          </w:p>
        </w:tc>
        <w:sdt>
          <w:sdtPr>
            <w:rPr>
              <w:sz w:val="24"/>
              <w:szCs w:val="24"/>
            </w:rPr>
            <w:id w:val="390013340"/>
            <w14:checkbox>
              <w14:checked w14:val="0"/>
              <w14:checkedState w14:val="2612" w14:font="MS Gothic"/>
              <w14:uncheckedState w14:val="2610" w14:font="MS Gothic"/>
            </w14:checkbox>
          </w:sdtPr>
          <w:sdtEndPr/>
          <w:sdtContent>
            <w:tc>
              <w:tcPr>
                <w:tcW w:w="1276" w:type="dxa"/>
                <w:gridSpan w:val="4"/>
                <w:vAlign w:val="center"/>
              </w:tcPr>
              <w:p w14:paraId="018B6144"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613515629"/>
            <w14:checkbox>
              <w14:checked w14:val="0"/>
              <w14:checkedState w14:val="2612" w14:font="MS Gothic"/>
              <w14:uncheckedState w14:val="2610" w14:font="MS Gothic"/>
            </w14:checkbox>
          </w:sdtPr>
          <w:sdtEndPr/>
          <w:sdtContent>
            <w:tc>
              <w:tcPr>
                <w:tcW w:w="992" w:type="dxa"/>
                <w:gridSpan w:val="2"/>
                <w:vAlign w:val="center"/>
              </w:tcPr>
              <w:p w14:paraId="5B1F0E98"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630776960"/>
            <w14:checkbox>
              <w14:checked w14:val="0"/>
              <w14:checkedState w14:val="2612" w14:font="MS Gothic"/>
              <w14:uncheckedState w14:val="2610" w14:font="MS Gothic"/>
            </w14:checkbox>
          </w:sdtPr>
          <w:sdtEndPr/>
          <w:sdtContent>
            <w:tc>
              <w:tcPr>
                <w:tcW w:w="1138" w:type="dxa"/>
                <w:vAlign w:val="center"/>
              </w:tcPr>
              <w:p w14:paraId="517FD375"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54F1FB6A" w14:textId="77777777" w:rsidTr="00AA413F">
        <w:trPr>
          <w:jc w:val="center"/>
        </w:trPr>
        <w:tc>
          <w:tcPr>
            <w:tcW w:w="992" w:type="dxa"/>
            <w:tcBorders>
              <w:bottom w:val="single" w:sz="4" w:space="0" w:color="auto"/>
            </w:tcBorders>
            <w:vAlign w:val="center"/>
          </w:tcPr>
          <w:p w14:paraId="4068EB6D"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4.3</w:t>
            </w:r>
          </w:p>
        </w:tc>
        <w:tc>
          <w:tcPr>
            <w:tcW w:w="5808" w:type="dxa"/>
            <w:gridSpan w:val="9"/>
            <w:tcBorders>
              <w:bottom w:val="single" w:sz="4" w:space="0" w:color="auto"/>
            </w:tcBorders>
            <w:vAlign w:val="center"/>
          </w:tcPr>
          <w:p w14:paraId="141C8D04" w14:textId="77777777" w:rsidR="00C4756A" w:rsidRPr="00D21637" w:rsidRDefault="00C4756A" w:rsidP="00D21637">
            <w:pPr>
              <w:pStyle w:val="NormalWeb"/>
              <w:spacing w:before="0" w:beforeAutospacing="0" w:after="0" w:afterAutospacing="0" w:line="276" w:lineRule="auto"/>
              <w:ind w:right="567"/>
              <w:rPr>
                <w:iCs/>
                <w:lang w:val="vi-VN"/>
              </w:rPr>
            </w:pPr>
            <w:r w:rsidRPr="00D21637">
              <w:rPr>
                <w:iCs/>
                <w:lang w:val="vi-VN"/>
              </w:rPr>
              <w:t>Tiếp cận và hạ cánh với một động cơ</w:t>
            </w:r>
          </w:p>
          <w:p w14:paraId="265A92D2" w14:textId="77777777" w:rsidR="00C4756A" w:rsidRPr="00D21637" w:rsidRDefault="00C4756A" w:rsidP="00D21637">
            <w:pPr>
              <w:pStyle w:val="NormalWeb"/>
              <w:spacing w:before="0" w:beforeAutospacing="0" w:after="0" w:afterAutospacing="0" w:line="276" w:lineRule="auto"/>
              <w:ind w:right="567"/>
            </w:pPr>
            <w:r w:rsidRPr="00D21637">
              <w:rPr>
                <w:i/>
                <w:iCs/>
              </w:rPr>
              <w:t>SE approach and landing</w:t>
            </w:r>
          </w:p>
        </w:tc>
        <w:sdt>
          <w:sdtPr>
            <w:rPr>
              <w:sz w:val="24"/>
              <w:szCs w:val="24"/>
            </w:rPr>
            <w:id w:val="1553962952"/>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7BBF36E3"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822007970"/>
            <w14:checkbox>
              <w14:checked w14:val="0"/>
              <w14:checkedState w14:val="2612" w14:font="MS Gothic"/>
              <w14:uncheckedState w14:val="2610" w14:font="MS Gothic"/>
            </w14:checkbox>
          </w:sdtPr>
          <w:sdtEndPr/>
          <w:sdtContent>
            <w:tc>
              <w:tcPr>
                <w:tcW w:w="992" w:type="dxa"/>
                <w:gridSpan w:val="2"/>
                <w:tcBorders>
                  <w:bottom w:val="single" w:sz="4" w:space="0" w:color="auto"/>
                </w:tcBorders>
                <w:vAlign w:val="center"/>
              </w:tcPr>
              <w:p w14:paraId="71A98FEF"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643171602"/>
            <w14:checkbox>
              <w14:checked w14:val="0"/>
              <w14:checkedState w14:val="2612" w14:font="MS Gothic"/>
              <w14:uncheckedState w14:val="2610" w14:font="MS Gothic"/>
            </w14:checkbox>
          </w:sdtPr>
          <w:sdtEndPr/>
          <w:sdtContent>
            <w:tc>
              <w:tcPr>
                <w:tcW w:w="1138" w:type="dxa"/>
                <w:tcBorders>
                  <w:bottom w:val="single" w:sz="4" w:space="0" w:color="auto"/>
                </w:tcBorders>
                <w:vAlign w:val="center"/>
              </w:tcPr>
              <w:p w14:paraId="1103AC34"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7C26F245" w14:textId="77777777" w:rsidTr="00AA413F">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vAlign w:val="center"/>
          </w:tcPr>
          <w:p w14:paraId="6246F802" w14:textId="77777777" w:rsidR="00C4756A" w:rsidRPr="00D21637" w:rsidRDefault="00C4756A" w:rsidP="00D21637">
            <w:pPr>
              <w:widowControl w:val="0"/>
              <w:autoSpaceDE w:val="0"/>
              <w:autoSpaceDN w:val="0"/>
              <w:adjustRightInd w:val="0"/>
              <w:spacing w:afterAutospacing="0" w:line="276" w:lineRule="auto"/>
              <w:ind w:right="567"/>
              <w:rPr>
                <w:b/>
                <w:bCs/>
                <w:sz w:val="24"/>
                <w:szCs w:val="24"/>
              </w:rPr>
            </w:pPr>
            <w:r w:rsidRPr="00D21637">
              <w:rPr>
                <w:b/>
                <w:bCs/>
                <w:sz w:val="24"/>
                <w:szCs w:val="24"/>
              </w:rPr>
              <w:t>PHẦN 5. GIẢNG BÌNH SAU CHUYẾN BAY</w:t>
            </w:r>
          </w:p>
          <w:p w14:paraId="57A55126" w14:textId="77777777" w:rsidR="00C4756A" w:rsidRPr="00D21637" w:rsidRDefault="00C4756A" w:rsidP="00D21637">
            <w:pPr>
              <w:spacing w:afterAutospacing="0" w:line="276" w:lineRule="auto"/>
              <w:ind w:right="567"/>
              <w:rPr>
                <w:sz w:val="24"/>
                <w:szCs w:val="24"/>
                <w:lang w:val="en-US"/>
              </w:rPr>
            </w:pPr>
            <w:r w:rsidRPr="00D21637">
              <w:rPr>
                <w:b/>
                <w:bCs/>
                <w:i/>
                <w:iCs/>
                <w:sz w:val="24"/>
                <w:szCs w:val="24"/>
                <w:lang w:val="en-US"/>
              </w:rPr>
              <w:t>SECTION</w:t>
            </w:r>
            <w:r w:rsidRPr="00D21637">
              <w:rPr>
                <w:b/>
                <w:bCs/>
                <w:i/>
                <w:iCs/>
                <w:sz w:val="24"/>
                <w:szCs w:val="24"/>
              </w:rPr>
              <w:t xml:space="preserve"> 5. </w:t>
            </w:r>
            <w:r w:rsidRPr="00D21637">
              <w:rPr>
                <w:b/>
                <w:bCs/>
                <w:i/>
                <w:iCs/>
                <w:sz w:val="24"/>
                <w:szCs w:val="24"/>
                <w:lang w:val="en-US"/>
              </w:rPr>
              <w:t>POST-FLIGHT DE-BRIEFING</w:t>
            </w:r>
          </w:p>
        </w:tc>
      </w:tr>
      <w:tr w:rsidR="00C4756A" w:rsidRPr="009E70A5" w14:paraId="32302DC1" w14:textId="77777777" w:rsidTr="00AA413F">
        <w:trPr>
          <w:jc w:val="center"/>
        </w:trPr>
        <w:tc>
          <w:tcPr>
            <w:tcW w:w="992" w:type="dxa"/>
            <w:tcBorders>
              <w:top w:val="single" w:sz="4" w:space="0" w:color="auto"/>
            </w:tcBorders>
            <w:vAlign w:val="center"/>
          </w:tcPr>
          <w:p w14:paraId="7D294E9A"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5.1</w:t>
            </w:r>
          </w:p>
        </w:tc>
        <w:tc>
          <w:tcPr>
            <w:tcW w:w="5808" w:type="dxa"/>
            <w:gridSpan w:val="9"/>
            <w:tcBorders>
              <w:top w:val="single" w:sz="4" w:space="0" w:color="auto"/>
            </w:tcBorders>
            <w:vAlign w:val="center"/>
          </w:tcPr>
          <w:p w14:paraId="34B96ECB"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sz w:val="24"/>
                <w:szCs w:val="24"/>
                <w:lang w:val="en-US"/>
              </w:rPr>
              <w:t>Trình bày trực quan</w:t>
            </w:r>
          </w:p>
          <w:p w14:paraId="48DC3D88"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Visual presentation</w:t>
            </w:r>
          </w:p>
        </w:tc>
        <w:sdt>
          <w:sdtPr>
            <w:rPr>
              <w:sz w:val="24"/>
              <w:szCs w:val="24"/>
            </w:rPr>
            <w:id w:val="-629484579"/>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443177CD"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672070464"/>
            <w14:checkbox>
              <w14:checked w14:val="0"/>
              <w14:checkedState w14:val="2612" w14:font="MS Gothic"/>
              <w14:uncheckedState w14:val="2610" w14:font="MS Gothic"/>
            </w14:checkbox>
          </w:sdtPr>
          <w:sdtEndPr/>
          <w:sdtContent>
            <w:tc>
              <w:tcPr>
                <w:tcW w:w="992" w:type="dxa"/>
                <w:gridSpan w:val="2"/>
                <w:tcBorders>
                  <w:top w:val="single" w:sz="4" w:space="0" w:color="auto"/>
                </w:tcBorders>
                <w:vAlign w:val="center"/>
              </w:tcPr>
              <w:p w14:paraId="38CDD4CE"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127276815"/>
            <w14:checkbox>
              <w14:checked w14:val="0"/>
              <w14:checkedState w14:val="2612" w14:font="MS Gothic"/>
              <w14:uncheckedState w14:val="2610" w14:font="MS Gothic"/>
            </w14:checkbox>
          </w:sdtPr>
          <w:sdtEndPr/>
          <w:sdtContent>
            <w:tc>
              <w:tcPr>
                <w:tcW w:w="1138" w:type="dxa"/>
                <w:tcBorders>
                  <w:top w:val="single" w:sz="4" w:space="0" w:color="auto"/>
                </w:tcBorders>
                <w:vAlign w:val="center"/>
              </w:tcPr>
              <w:p w14:paraId="4B69BACD"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4372AB85" w14:textId="77777777" w:rsidTr="000451E1">
        <w:trPr>
          <w:jc w:val="center"/>
        </w:trPr>
        <w:tc>
          <w:tcPr>
            <w:tcW w:w="992" w:type="dxa"/>
            <w:vAlign w:val="center"/>
          </w:tcPr>
          <w:p w14:paraId="7D581270"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5.2</w:t>
            </w:r>
          </w:p>
        </w:tc>
        <w:tc>
          <w:tcPr>
            <w:tcW w:w="5808" w:type="dxa"/>
            <w:gridSpan w:val="9"/>
            <w:vAlign w:val="center"/>
          </w:tcPr>
          <w:p w14:paraId="36C83DE9"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sz w:val="24"/>
                <w:szCs w:val="24"/>
              </w:rPr>
              <w:t>Độ chính xác về kỹ thuật</w:t>
            </w:r>
          </w:p>
          <w:p w14:paraId="3AFBEAC9"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Technical accuracy</w:t>
            </w:r>
          </w:p>
        </w:tc>
        <w:sdt>
          <w:sdtPr>
            <w:rPr>
              <w:sz w:val="24"/>
              <w:szCs w:val="24"/>
            </w:rPr>
            <w:id w:val="1475025084"/>
            <w14:checkbox>
              <w14:checked w14:val="0"/>
              <w14:checkedState w14:val="2612" w14:font="MS Gothic"/>
              <w14:uncheckedState w14:val="2610" w14:font="MS Gothic"/>
            </w14:checkbox>
          </w:sdtPr>
          <w:sdtEndPr/>
          <w:sdtContent>
            <w:tc>
              <w:tcPr>
                <w:tcW w:w="1276" w:type="dxa"/>
                <w:gridSpan w:val="4"/>
                <w:vAlign w:val="center"/>
              </w:tcPr>
              <w:p w14:paraId="6D6B045F"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682934682"/>
            <w14:checkbox>
              <w14:checked w14:val="0"/>
              <w14:checkedState w14:val="2612" w14:font="MS Gothic"/>
              <w14:uncheckedState w14:val="2610" w14:font="MS Gothic"/>
            </w14:checkbox>
          </w:sdtPr>
          <w:sdtEndPr/>
          <w:sdtContent>
            <w:tc>
              <w:tcPr>
                <w:tcW w:w="992" w:type="dxa"/>
                <w:gridSpan w:val="2"/>
                <w:vAlign w:val="center"/>
              </w:tcPr>
              <w:p w14:paraId="3D93AB2B"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648431769"/>
            <w14:checkbox>
              <w14:checked w14:val="0"/>
              <w14:checkedState w14:val="2612" w14:font="MS Gothic"/>
              <w14:uncheckedState w14:val="2610" w14:font="MS Gothic"/>
            </w14:checkbox>
          </w:sdtPr>
          <w:sdtEndPr/>
          <w:sdtContent>
            <w:tc>
              <w:tcPr>
                <w:tcW w:w="1138" w:type="dxa"/>
                <w:vAlign w:val="center"/>
              </w:tcPr>
              <w:p w14:paraId="651A77CC"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0CD21ED5" w14:textId="77777777" w:rsidTr="000451E1">
        <w:trPr>
          <w:jc w:val="center"/>
        </w:trPr>
        <w:tc>
          <w:tcPr>
            <w:tcW w:w="992" w:type="dxa"/>
            <w:vAlign w:val="center"/>
          </w:tcPr>
          <w:p w14:paraId="212AE210"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5.3</w:t>
            </w:r>
          </w:p>
        </w:tc>
        <w:tc>
          <w:tcPr>
            <w:tcW w:w="5808" w:type="dxa"/>
            <w:gridSpan w:val="9"/>
            <w:vAlign w:val="center"/>
          </w:tcPr>
          <w:p w14:paraId="052F4400"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sz w:val="24"/>
                <w:szCs w:val="24"/>
                <w:lang w:val="en-US"/>
              </w:rPr>
              <w:t>Giải thích rõ ràng</w:t>
            </w:r>
          </w:p>
          <w:p w14:paraId="015072B8"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Clarity of explanation</w:t>
            </w:r>
          </w:p>
        </w:tc>
        <w:sdt>
          <w:sdtPr>
            <w:rPr>
              <w:sz w:val="24"/>
              <w:szCs w:val="24"/>
            </w:rPr>
            <w:id w:val="-331301911"/>
            <w14:checkbox>
              <w14:checked w14:val="0"/>
              <w14:checkedState w14:val="2612" w14:font="MS Gothic"/>
              <w14:uncheckedState w14:val="2610" w14:font="MS Gothic"/>
            </w14:checkbox>
          </w:sdtPr>
          <w:sdtEndPr/>
          <w:sdtContent>
            <w:tc>
              <w:tcPr>
                <w:tcW w:w="1276" w:type="dxa"/>
                <w:gridSpan w:val="4"/>
                <w:vAlign w:val="center"/>
              </w:tcPr>
              <w:p w14:paraId="064DB199"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891627616"/>
            <w14:checkbox>
              <w14:checked w14:val="0"/>
              <w14:checkedState w14:val="2612" w14:font="MS Gothic"/>
              <w14:uncheckedState w14:val="2610" w14:font="MS Gothic"/>
            </w14:checkbox>
          </w:sdtPr>
          <w:sdtEndPr/>
          <w:sdtContent>
            <w:tc>
              <w:tcPr>
                <w:tcW w:w="992" w:type="dxa"/>
                <w:gridSpan w:val="2"/>
                <w:vAlign w:val="center"/>
              </w:tcPr>
              <w:p w14:paraId="6DA2E943"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096681002"/>
            <w14:checkbox>
              <w14:checked w14:val="0"/>
              <w14:checkedState w14:val="2612" w14:font="MS Gothic"/>
              <w14:uncheckedState w14:val="2610" w14:font="MS Gothic"/>
            </w14:checkbox>
          </w:sdtPr>
          <w:sdtEndPr/>
          <w:sdtContent>
            <w:tc>
              <w:tcPr>
                <w:tcW w:w="1138" w:type="dxa"/>
                <w:vAlign w:val="center"/>
              </w:tcPr>
              <w:p w14:paraId="1DDB9AE6"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1A3B1497" w14:textId="77777777" w:rsidTr="000451E1">
        <w:trPr>
          <w:jc w:val="center"/>
        </w:trPr>
        <w:tc>
          <w:tcPr>
            <w:tcW w:w="992" w:type="dxa"/>
            <w:vAlign w:val="center"/>
          </w:tcPr>
          <w:p w14:paraId="73F58A79"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5.4</w:t>
            </w:r>
          </w:p>
        </w:tc>
        <w:tc>
          <w:tcPr>
            <w:tcW w:w="5808" w:type="dxa"/>
            <w:gridSpan w:val="9"/>
            <w:vAlign w:val="center"/>
          </w:tcPr>
          <w:p w14:paraId="2DCE2D88"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sz w:val="24"/>
                <w:szCs w:val="24"/>
                <w:lang w:val="en-US"/>
              </w:rPr>
              <w:t>Diễn giải rõ ràng</w:t>
            </w:r>
          </w:p>
          <w:p w14:paraId="59B591B2"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Clarity of speech</w:t>
            </w:r>
          </w:p>
        </w:tc>
        <w:sdt>
          <w:sdtPr>
            <w:rPr>
              <w:sz w:val="24"/>
              <w:szCs w:val="24"/>
            </w:rPr>
            <w:id w:val="-1049378189"/>
            <w14:checkbox>
              <w14:checked w14:val="0"/>
              <w14:checkedState w14:val="2612" w14:font="MS Gothic"/>
              <w14:uncheckedState w14:val="2610" w14:font="MS Gothic"/>
            </w14:checkbox>
          </w:sdtPr>
          <w:sdtEndPr/>
          <w:sdtContent>
            <w:tc>
              <w:tcPr>
                <w:tcW w:w="1276" w:type="dxa"/>
                <w:gridSpan w:val="4"/>
                <w:vAlign w:val="center"/>
              </w:tcPr>
              <w:p w14:paraId="25A34AF5"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90961458"/>
            <w14:checkbox>
              <w14:checked w14:val="0"/>
              <w14:checkedState w14:val="2612" w14:font="MS Gothic"/>
              <w14:uncheckedState w14:val="2610" w14:font="MS Gothic"/>
            </w14:checkbox>
          </w:sdtPr>
          <w:sdtEndPr/>
          <w:sdtContent>
            <w:tc>
              <w:tcPr>
                <w:tcW w:w="992" w:type="dxa"/>
                <w:gridSpan w:val="2"/>
                <w:vAlign w:val="center"/>
              </w:tcPr>
              <w:p w14:paraId="047F650F"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103463131"/>
            <w14:checkbox>
              <w14:checked w14:val="0"/>
              <w14:checkedState w14:val="2612" w14:font="MS Gothic"/>
              <w14:uncheckedState w14:val="2610" w14:font="MS Gothic"/>
            </w14:checkbox>
          </w:sdtPr>
          <w:sdtEndPr/>
          <w:sdtContent>
            <w:tc>
              <w:tcPr>
                <w:tcW w:w="1138" w:type="dxa"/>
                <w:vAlign w:val="center"/>
              </w:tcPr>
              <w:p w14:paraId="2654B1F0"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5E1FFA6E" w14:textId="77777777" w:rsidTr="000451E1">
        <w:trPr>
          <w:jc w:val="center"/>
        </w:trPr>
        <w:tc>
          <w:tcPr>
            <w:tcW w:w="992" w:type="dxa"/>
            <w:vAlign w:val="center"/>
          </w:tcPr>
          <w:p w14:paraId="67919482"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5.5</w:t>
            </w:r>
          </w:p>
        </w:tc>
        <w:tc>
          <w:tcPr>
            <w:tcW w:w="5808" w:type="dxa"/>
            <w:gridSpan w:val="9"/>
            <w:vAlign w:val="center"/>
          </w:tcPr>
          <w:p w14:paraId="56FB2D25"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sz w:val="24"/>
                <w:szCs w:val="24"/>
                <w:lang w:val="en-US"/>
              </w:rPr>
              <w:t>Kỹ năng giảng dạy</w:t>
            </w:r>
          </w:p>
          <w:p w14:paraId="7CFFD02F"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 xml:space="preserve">Instructional technique </w:t>
            </w:r>
          </w:p>
        </w:tc>
        <w:sdt>
          <w:sdtPr>
            <w:rPr>
              <w:sz w:val="24"/>
              <w:szCs w:val="24"/>
            </w:rPr>
            <w:id w:val="44032241"/>
            <w14:checkbox>
              <w14:checked w14:val="0"/>
              <w14:checkedState w14:val="2612" w14:font="MS Gothic"/>
              <w14:uncheckedState w14:val="2610" w14:font="MS Gothic"/>
            </w14:checkbox>
          </w:sdtPr>
          <w:sdtEndPr/>
          <w:sdtContent>
            <w:tc>
              <w:tcPr>
                <w:tcW w:w="1276" w:type="dxa"/>
                <w:gridSpan w:val="4"/>
                <w:vAlign w:val="center"/>
              </w:tcPr>
              <w:p w14:paraId="7CE2A2EA"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193927685"/>
            <w14:checkbox>
              <w14:checked w14:val="0"/>
              <w14:checkedState w14:val="2612" w14:font="MS Gothic"/>
              <w14:uncheckedState w14:val="2610" w14:font="MS Gothic"/>
            </w14:checkbox>
          </w:sdtPr>
          <w:sdtEndPr/>
          <w:sdtContent>
            <w:tc>
              <w:tcPr>
                <w:tcW w:w="992" w:type="dxa"/>
                <w:gridSpan w:val="2"/>
                <w:vAlign w:val="center"/>
              </w:tcPr>
              <w:p w14:paraId="1D90F75A"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362588928"/>
            <w14:checkbox>
              <w14:checked w14:val="0"/>
              <w14:checkedState w14:val="2612" w14:font="MS Gothic"/>
              <w14:uncheckedState w14:val="2610" w14:font="MS Gothic"/>
            </w14:checkbox>
          </w:sdtPr>
          <w:sdtEndPr/>
          <w:sdtContent>
            <w:tc>
              <w:tcPr>
                <w:tcW w:w="1138" w:type="dxa"/>
                <w:vAlign w:val="center"/>
              </w:tcPr>
              <w:p w14:paraId="5D6DF369"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7CCF88DB" w14:textId="77777777" w:rsidTr="000451E1">
        <w:trPr>
          <w:jc w:val="center"/>
        </w:trPr>
        <w:tc>
          <w:tcPr>
            <w:tcW w:w="992" w:type="dxa"/>
            <w:vAlign w:val="center"/>
          </w:tcPr>
          <w:p w14:paraId="0BD72E66"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5.6</w:t>
            </w:r>
          </w:p>
        </w:tc>
        <w:tc>
          <w:tcPr>
            <w:tcW w:w="5808" w:type="dxa"/>
            <w:gridSpan w:val="9"/>
            <w:vAlign w:val="center"/>
          </w:tcPr>
          <w:p w14:paraId="591BA9C3"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sz w:val="24"/>
                <w:szCs w:val="24"/>
              </w:rPr>
              <w:t>Sử dụng mô hình và giáo cụ trực quan</w:t>
            </w:r>
          </w:p>
          <w:p w14:paraId="154C8C36"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Use of models and aids</w:t>
            </w:r>
          </w:p>
        </w:tc>
        <w:sdt>
          <w:sdtPr>
            <w:rPr>
              <w:sz w:val="24"/>
              <w:szCs w:val="24"/>
            </w:rPr>
            <w:id w:val="1036694359"/>
            <w14:checkbox>
              <w14:checked w14:val="0"/>
              <w14:checkedState w14:val="2612" w14:font="MS Gothic"/>
              <w14:uncheckedState w14:val="2610" w14:font="MS Gothic"/>
            </w14:checkbox>
          </w:sdtPr>
          <w:sdtEndPr/>
          <w:sdtContent>
            <w:tc>
              <w:tcPr>
                <w:tcW w:w="1276" w:type="dxa"/>
                <w:gridSpan w:val="4"/>
                <w:vAlign w:val="center"/>
              </w:tcPr>
              <w:p w14:paraId="34ABBC73"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2022665437"/>
            <w14:checkbox>
              <w14:checked w14:val="0"/>
              <w14:checkedState w14:val="2612" w14:font="MS Gothic"/>
              <w14:uncheckedState w14:val="2610" w14:font="MS Gothic"/>
            </w14:checkbox>
          </w:sdtPr>
          <w:sdtEndPr/>
          <w:sdtContent>
            <w:tc>
              <w:tcPr>
                <w:tcW w:w="992" w:type="dxa"/>
                <w:gridSpan w:val="2"/>
                <w:vAlign w:val="center"/>
              </w:tcPr>
              <w:p w14:paraId="3B695089"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986234631"/>
            <w14:checkbox>
              <w14:checked w14:val="0"/>
              <w14:checkedState w14:val="2612" w14:font="MS Gothic"/>
              <w14:uncheckedState w14:val="2610" w14:font="MS Gothic"/>
            </w14:checkbox>
          </w:sdtPr>
          <w:sdtEndPr/>
          <w:sdtContent>
            <w:tc>
              <w:tcPr>
                <w:tcW w:w="1138" w:type="dxa"/>
                <w:vAlign w:val="center"/>
              </w:tcPr>
              <w:p w14:paraId="5243598E"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6FA952D6" w14:textId="77777777" w:rsidTr="000451E1">
        <w:trPr>
          <w:jc w:val="center"/>
        </w:trPr>
        <w:tc>
          <w:tcPr>
            <w:tcW w:w="992" w:type="dxa"/>
            <w:vAlign w:val="center"/>
          </w:tcPr>
          <w:p w14:paraId="40C22575" w14:textId="77777777" w:rsidR="00C4756A" w:rsidRPr="00D21637" w:rsidRDefault="00C4756A" w:rsidP="00D21637">
            <w:pPr>
              <w:widowControl w:val="0"/>
              <w:autoSpaceDE w:val="0"/>
              <w:autoSpaceDN w:val="0"/>
              <w:adjustRightInd w:val="0"/>
              <w:spacing w:afterAutospacing="0"/>
              <w:jc w:val="center"/>
              <w:rPr>
                <w:sz w:val="24"/>
                <w:szCs w:val="24"/>
              </w:rPr>
            </w:pPr>
            <w:r w:rsidRPr="00D21637">
              <w:rPr>
                <w:sz w:val="24"/>
                <w:szCs w:val="24"/>
              </w:rPr>
              <w:t>5.7</w:t>
            </w:r>
          </w:p>
        </w:tc>
        <w:tc>
          <w:tcPr>
            <w:tcW w:w="5808" w:type="dxa"/>
            <w:gridSpan w:val="9"/>
            <w:vAlign w:val="center"/>
          </w:tcPr>
          <w:p w14:paraId="7323C28E" w14:textId="77777777" w:rsidR="00C4756A" w:rsidRPr="00D21637" w:rsidRDefault="00C4756A" w:rsidP="00D21637">
            <w:pPr>
              <w:widowControl w:val="0"/>
              <w:autoSpaceDE w:val="0"/>
              <w:autoSpaceDN w:val="0"/>
              <w:adjustRightInd w:val="0"/>
              <w:spacing w:afterAutospacing="0" w:line="276" w:lineRule="auto"/>
              <w:ind w:right="567"/>
              <w:rPr>
                <w:sz w:val="24"/>
                <w:szCs w:val="24"/>
              </w:rPr>
            </w:pPr>
            <w:r w:rsidRPr="00D21637">
              <w:rPr>
                <w:sz w:val="24"/>
                <w:szCs w:val="24"/>
              </w:rPr>
              <w:t>Sự tham gia của học viên</w:t>
            </w:r>
          </w:p>
          <w:p w14:paraId="3DEBC59C" w14:textId="77777777" w:rsidR="00C4756A" w:rsidRPr="00D21637" w:rsidRDefault="00C4756A" w:rsidP="00D21637">
            <w:pPr>
              <w:widowControl w:val="0"/>
              <w:autoSpaceDE w:val="0"/>
              <w:autoSpaceDN w:val="0"/>
              <w:adjustRightInd w:val="0"/>
              <w:spacing w:afterAutospacing="0" w:line="276" w:lineRule="auto"/>
              <w:ind w:right="567"/>
              <w:rPr>
                <w:sz w:val="24"/>
                <w:szCs w:val="24"/>
                <w:lang w:val="en-US"/>
              </w:rPr>
            </w:pPr>
            <w:r w:rsidRPr="00D21637">
              <w:rPr>
                <w:i/>
                <w:iCs/>
                <w:sz w:val="24"/>
                <w:szCs w:val="24"/>
              </w:rPr>
              <w:t xml:space="preserve">Student participation </w:t>
            </w:r>
          </w:p>
        </w:tc>
        <w:sdt>
          <w:sdtPr>
            <w:rPr>
              <w:sz w:val="24"/>
              <w:szCs w:val="24"/>
            </w:rPr>
            <w:id w:val="-210495331"/>
            <w14:checkbox>
              <w14:checked w14:val="0"/>
              <w14:checkedState w14:val="2612" w14:font="MS Gothic"/>
              <w14:uncheckedState w14:val="2610" w14:font="MS Gothic"/>
            </w14:checkbox>
          </w:sdtPr>
          <w:sdtEndPr/>
          <w:sdtContent>
            <w:tc>
              <w:tcPr>
                <w:tcW w:w="1276" w:type="dxa"/>
                <w:gridSpan w:val="4"/>
                <w:vAlign w:val="center"/>
              </w:tcPr>
              <w:p w14:paraId="1908CD9D" w14:textId="77777777" w:rsidR="00C4756A" w:rsidRPr="00D21637" w:rsidRDefault="00C4756A" w:rsidP="00D21637">
                <w:pPr>
                  <w:spacing w:afterAutospacing="0"/>
                  <w:jc w:val="center"/>
                  <w:rPr>
                    <w:bCs/>
                    <w:sz w:val="24"/>
                    <w:szCs w:val="24"/>
                  </w:rPr>
                </w:pPr>
                <w:r w:rsidRPr="00D21637">
                  <w:rPr>
                    <w:rFonts w:ascii="Segoe UI Symbol" w:hAnsi="Segoe UI Symbol" w:cs="Segoe UI Symbol"/>
                    <w:sz w:val="24"/>
                    <w:szCs w:val="24"/>
                  </w:rPr>
                  <w:t>☐</w:t>
                </w:r>
              </w:p>
            </w:tc>
          </w:sdtContent>
        </w:sdt>
        <w:sdt>
          <w:sdtPr>
            <w:rPr>
              <w:sz w:val="24"/>
              <w:szCs w:val="24"/>
            </w:rPr>
            <w:id w:val="2145690256"/>
            <w14:checkbox>
              <w14:checked w14:val="0"/>
              <w14:checkedState w14:val="2612" w14:font="MS Gothic"/>
              <w14:uncheckedState w14:val="2610" w14:font="MS Gothic"/>
            </w14:checkbox>
          </w:sdtPr>
          <w:sdtEndPr/>
          <w:sdtContent>
            <w:tc>
              <w:tcPr>
                <w:tcW w:w="992" w:type="dxa"/>
                <w:gridSpan w:val="2"/>
                <w:vAlign w:val="center"/>
              </w:tcPr>
              <w:p w14:paraId="01C4AEA5"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sdt>
          <w:sdtPr>
            <w:rPr>
              <w:sz w:val="24"/>
              <w:szCs w:val="24"/>
            </w:rPr>
            <w:id w:val="-775639151"/>
            <w14:checkbox>
              <w14:checked w14:val="0"/>
              <w14:checkedState w14:val="2612" w14:font="MS Gothic"/>
              <w14:uncheckedState w14:val="2610" w14:font="MS Gothic"/>
            </w14:checkbox>
          </w:sdtPr>
          <w:sdtEndPr/>
          <w:sdtContent>
            <w:tc>
              <w:tcPr>
                <w:tcW w:w="1138" w:type="dxa"/>
                <w:vAlign w:val="center"/>
              </w:tcPr>
              <w:p w14:paraId="716CA2AA" w14:textId="77777777" w:rsidR="00C4756A" w:rsidRPr="00D21637" w:rsidRDefault="00C4756A" w:rsidP="00D21637">
                <w:pPr>
                  <w:spacing w:afterAutospacing="0"/>
                  <w:jc w:val="center"/>
                  <w:rPr>
                    <w:sz w:val="24"/>
                    <w:szCs w:val="24"/>
                    <w:lang w:val="en-US"/>
                  </w:rPr>
                </w:pPr>
                <w:r w:rsidRPr="00D21637">
                  <w:rPr>
                    <w:rFonts w:ascii="Segoe UI Symbol" w:hAnsi="Segoe UI Symbol" w:cs="Segoe UI Symbol"/>
                    <w:sz w:val="24"/>
                    <w:szCs w:val="24"/>
                  </w:rPr>
                  <w:t>☐</w:t>
                </w:r>
              </w:p>
            </w:tc>
          </w:sdtContent>
        </w:sdt>
      </w:tr>
      <w:tr w:rsidR="00C4756A" w:rsidRPr="009E70A5" w14:paraId="5CCCDA01"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tcBorders>
            <w:shd w:val="clear" w:color="auto" w:fill="D9D9D9" w:themeFill="background1" w:themeFillShade="D9"/>
          </w:tcPr>
          <w:p w14:paraId="4DDBCF0E" w14:textId="77777777" w:rsidR="00C4756A" w:rsidRPr="00D21637" w:rsidRDefault="00C4756A" w:rsidP="00AA413F">
            <w:pPr>
              <w:spacing w:afterAutospacing="0"/>
              <w:ind w:right="64"/>
              <w:rPr>
                <w:b/>
                <w:sz w:val="24"/>
                <w:szCs w:val="24"/>
                <w:lang w:val="en-US"/>
              </w:rPr>
            </w:pPr>
            <w:r w:rsidRPr="00D21637">
              <w:rPr>
                <w:b/>
                <w:sz w:val="24"/>
                <w:szCs w:val="24"/>
                <w:lang w:val="en-US"/>
              </w:rPr>
              <w:t xml:space="preserve">Kết quả/ </w:t>
            </w:r>
            <w:r w:rsidRPr="00D21637">
              <w:rPr>
                <w:b/>
                <w:i/>
                <w:iCs/>
                <w:sz w:val="24"/>
                <w:szCs w:val="24"/>
                <w:lang w:val="en-US"/>
              </w:rPr>
              <w:t>Result</w:t>
            </w:r>
          </w:p>
        </w:tc>
        <w:tc>
          <w:tcPr>
            <w:tcW w:w="2483" w:type="dxa"/>
            <w:gridSpan w:val="3"/>
            <w:tcBorders>
              <w:bottom w:val="single" w:sz="4" w:space="0" w:color="auto"/>
            </w:tcBorders>
          </w:tcPr>
          <w:p w14:paraId="04A33AE9" w14:textId="77777777" w:rsidR="00C4756A" w:rsidRPr="00D21637" w:rsidRDefault="00C4756A" w:rsidP="00D21637">
            <w:pPr>
              <w:spacing w:afterAutospacing="0"/>
              <w:ind w:right="567"/>
              <w:rPr>
                <w:bCs/>
                <w:sz w:val="24"/>
                <w:szCs w:val="24"/>
                <w:lang w:val="en-US"/>
              </w:rPr>
            </w:pPr>
            <w:r w:rsidRPr="00D21637">
              <w:rPr>
                <w:bCs/>
                <w:sz w:val="24"/>
                <w:szCs w:val="24"/>
                <w:lang w:val="en-US"/>
              </w:rPr>
              <w:fldChar w:fldCharType="begin">
                <w:ffData>
                  <w:name w:val="Check104"/>
                  <w:enabled/>
                  <w:calcOnExit w:val="0"/>
                  <w:checkBox>
                    <w:sizeAuto/>
                    <w:default w:val="0"/>
                  </w:checkBox>
                </w:ffData>
              </w:fldChar>
            </w:r>
            <w:r w:rsidRPr="00D21637">
              <w:rPr>
                <w:bCs/>
                <w:sz w:val="24"/>
                <w:szCs w:val="24"/>
                <w:lang w:val="en-US"/>
              </w:rPr>
              <w:instrText xml:space="preserve"> FORMCHECKBOX </w:instrText>
            </w:r>
            <w:r w:rsidRPr="00D21637">
              <w:rPr>
                <w:bCs/>
                <w:sz w:val="24"/>
                <w:szCs w:val="24"/>
                <w:lang w:val="en-US"/>
              </w:rPr>
            </w:r>
            <w:r w:rsidRPr="00D21637">
              <w:rPr>
                <w:bCs/>
                <w:sz w:val="24"/>
                <w:szCs w:val="24"/>
                <w:lang w:val="en-US"/>
              </w:rPr>
              <w:fldChar w:fldCharType="separate"/>
            </w:r>
            <w:r w:rsidRPr="00D21637">
              <w:rPr>
                <w:bCs/>
                <w:sz w:val="24"/>
                <w:szCs w:val="24"/>
                <w:lang w:val="en-US"/>
              </w:rPr>
              <w:fldChar w:fldCharType="end"/>
            </w:r>
            <w:r w:rsidRPr="00D21637">
              <w:rPr>
                <w:bCs/>
                <w:sz w:val="24"/>
                <w:szCs w:val="24"/>
                <w:lang w:val="en-US"/>
              </w:rPr>
              <w:t xml:space="preserve"> Đạt/ </w:t>
            </w:r>
            <w:r w:rsidRPr="00D21637">
              <w:rPr>
                <w:bCs/>
                <w:i/>
                <w:iCs/>
                <w:sz w:val="24"/>
                <w:szCs w:val="24"/>
                <w:lang w:val="en-US"/>
              </w:rPr>
              <w:t>Passed</w:t>
            </w:r>
          </w:p>
        </w:tc>
        <w:tc>
          <w:tcPr>
            <w:tcW w:w="2611" w:type="dxa"/>
            <w:gridSpan w:val="5"/>
            <w:tcBorders>
              <w:bottom w:val="single" w:sz="4" w:space="0" w:color="auto"/>
            </w:tcBorders>
          </w:tcPr>
          <w:p w14:paraId="0517A290" w14:textId="77777777" w:rsidR="00C4756A" w:rsidRPr="00D21637" w:rsidRDefault="00C4756A" w:rsidP="00D21637">
            <w:pPr>
              <w:spacing w:afterAutospacing="0"/>
              <w:ind w:right="567"/>
              <w:rPr>
                <w:bCs/>
                <w:sz w:val="24"/>
                <w:szCs w:val="24"/>
                <w:lang w:val="en-US"/>
              </w:rPr>
            </w:pPr>
            <w:r w:rsidRPr="00D21637">
              <w:rPr>
                <w:bCs/>
                <w:sz w:val="24"/>
                <w:szCs w:val="24"/>
                <w:lang w:val="en-US"/>
              </w:rPr>
              <w:fldChar w:fldCharType="begin">
                <w:ffData>
                  <w:name w:val="Check105"/>
                  <w:enabled/>
                  <w:calcOnExit w:val="0"/>
                  <w:checkBox>
                    <w:sizeAuto/>
                    <w:default w:val="0"/>
                  </w:checkBox>
                </w:ffData>
              </w:fldChar>
            </w:r>
            <w:r w:rsidRPr="00D21637">
              <w:rPr>
                <w:bCs/>
                <w:sz w:val="24"/>
                <w:szCs w:val="24"/>
                <w:lang w:val="en-US"/>
              </w:rPr>
              <w:instrText xml:space="preserve"> FORMCHECKBOX </w:instrText>
            </w:r>
            <w:r w:rsidRPr="00D21637">
              <w:rPr>
                <w:bCs/>
                <w:sz w:val="24"/>
                <w:szCs w:val="24"/>
                <w:lang w:val="en-US"/>
              </w:rPr>
            </w:r>
            <w:r w:rsidRPr="00D21637">
              <w:rPr>
                <w:bCs/>
                <w:sz w:val="24"/>
                <w:szCs w:val="24"/>
                <w:lang w:val="en-US"/>
              </w:rPr>
              <w:fldChar w:fldCharType="separate"/>
            </w:r>
            <w:r w:rsidRPr="00D21637">
              <w:rPr>
                <w:bCs/>
                <w:sz w:val="24"/>
                <w:szCs w:val="24"/>
                <w:lang w:val="en-US"/>
              </w:rPr>
              <w:fldChar w:fldCharType="end"/>
            </w:r>
            <w:r w:rsidRPr="00D21637">
              <w:rPr>
                <w:bCs/>
                <w:sz w:val="24"/>
                <w:szCs w:val="24"/>
                <w:lang w:val="en-US"/>
              </w:rPr>
              <w:t xml:space="preserve"> Không đạt/ </w:t>
            </w:r>
            <w:r w:rsidRPr="00D21637">
              <w:rPr>
                <w:bCs/>
                <w:i/>
                <w:iCs/>
                <w:sz w:val="24"/>
                <w:szCs w:val="24"/>
                <w:lang w:val="en-US"/>
              </w:rPr>
              <w:t>Failed</w:t>
            </w:r>
          </w:p>
        </w:tc>
        <w:tc>
          <w:tcPr>
            <w:tcW w:w="2790" w:type="dxa"/>
            <w:gridSpan w:val="5"/>
            <w:tcBorders>
              <w:bottom w:val="single" w:sz="4" w:space="0" w:color="auto"/>
            </w:tcBorders>
          </w:tcPr>
          <w:p w14:paraId="76C41E57" w14:textId="77777777" w:rsidR="00C4756A" w:rsidRPr="00D21637" w:rsidRDefault="00C4756A" w:rsidP="00D21637">
            <w:pPr>
              <w:spacing w:afterAutospacing="0"/>
              <w:ind w:right="567"/>
              <w:rPr>
                <w:bCs/>
                <w:sz w:val="24"/>
                <w:szCs w:val="24"/>
                <w:lang w:val="en-US"/>
              </w:rPr>
            </w:pPr>
            <w:r w:rsidRPr="00D21637">
              <w:rPr>
                <w:bCs/>
                <w:sz w:val="24"/>
                <w:szCs w:val="24"/>
                <w:lang w:val="en-US"/>
              </w:rPr>
              <w:fldChar w:fldCharType="begin">
                <w:ffData>
                  <w:name w:val="Check106"/>
                  <w:enabled/>
                  <w:calcOnExit w:val="0"/>
                  <w:checkBox>
                    <w:sizeAuto/>
                    <w:default w:val="0"/>
                  </w:checkBox>
                </w:ffData>
              </w:fldChar>
            </w:r>
            <w:r w:rsidRPr="00D21637">
              <w:rPr>
                <w:bCs/>
                <w:sz w:val="24"/>
                <w:szCs w:val="24"/>
                <w:lang w:val="en-US"/>
              </w:rPr>
              <w:instrText xml:space="preserve"> FORMCHECKBOX </w:instrText>
            </w:r>
            <w:r w:rsidRPr="00D21637">
              <w:rPr>
                <w:bCs/>
                <w:sz w:val="24"/>
                <w:szCs w:val="24"/>
                <w:lang w:val="en-US"/>
              </w:rPr>
            </w:r>
            <w:r w:rsidRPr="00D21637">
              <w:rPr>
                <w:bCs/>
                <w:sz w:val="24"/>
                <w:szCs w:val="24"/>
                <w:lang w:val="en-US"/>
              </w:rPr>
              <w:fldChar w:fldCharType="separate"/>
            </w:r>
            <w:r w:rsidRPr="00D21637">
              <w:rPr>
                <w:bCs/>
                <w:sz w:val="24"/>
                <w:szCs w:val="24"/>
                <w:lang w:val="en-US"/>
              </w:rPr>
              <w:fldChar w:fldCharType="end"/>
            </w:r>
            <w:r w:rsidRPr="00D21637">
              <w:rPr>
                <w:bCs/>
                <w:sz w:val="24"/>
                <w:szCs w:val="24"/>
                <w:lang w:val="en-US"/>
              </w:rPr>
              <w:lastRenderedPageBreak/>
              <w:t xml:space="preserve"> Đạt một phần/ </w:t>
            </w:r>
            <w:r w:rsidRPr="00D21637">
              <w:rPr>
                <w:bCs/>
                <w:i/>
                <w:iCs/>
                <w:sz w:val="24"/>
                <w:szCs w:val="24"/>
                <w:lang w:val="en-US"/>
              </w:rPr>
              <w:t>Partial Passed</w:t>
            </w:r>
          </w:p>
        </w:tc>
      </w:tr>
      <w:tr w:rsidR="00C4756A" w:rsidRPr="009E70A5" w14:paraId="5D6577A3"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tcBorders>
            <w:shd w:val="clear" w:color="auto" w:fill="D9D9D9" w:themeFill="background1" w:themeFillShade="D9"/>
          </w:tcPr>
          <w:p w14:paraId="39D42F81" w14:textId="77777777" w:rsidR="00C4756A" w:rsidRPr="00D21637" w:rsidRDefault="00C4756A" w:rsidP="00AA413F">
            <w:pPr>
              <w:spacing w:afterAutospacing="0"/>
              <w:ind w:right="64"/>
              <w:rPr>
                <w:b/>
                <w:sz w:val="24"/>
                <w:szCs w:val="24"/>
                <w:lang w:val="en-US"/>
              </w:rPr>
            </w:pPr>
            <w:r w:rsidRPr="00D21637">
              <w:rPr>
                <w:b/>
                <w:sz w:val="24"/>
                <w:szCs w:val="24"/>
                <w:lang w:val="en-US"/>
              </w:rPr>
              <w:t xml:space="preserve">Mục không đạt/ </w:t>
            </w:r>
            <w:r w:rsidRPr="00D21637">
              <w:rPr>
                <w:b/>
                <w:i/>
                <w:iCs/>
                <w:sz w:val="24"/>
                <w:szCs w:val="24"/>
                <w:lang w:val="en-US"/>
              </w:rPr>
              <w:t>Failed item:</w:t>
            </w:r>
          </w:p>
        </w:tc>
        <w:tc>
          <w:tcPr>
            <w:tcW w:w="7884" w:type="dxa"/>
            <w:gridSpan w:val="13"/>
            <w:tcBorders>
              <w:bottom w:val="single" w:sz="4" w:space="0" w:color="auto"/>
            </w:tcBorders>
            <w:shd w:val="clear" w:color="auto" w:fill="D9D9D9" w:themeFill="background1" w:themeFillShade="D9"/>
          </w:tcPr>
          <w:p w14:paraId="1C2F4B39" w14:textId="77777777" w:rsidR="00C4756A" w:rsidRPr="00D21637" w:rsidRDefault="00C4756A" w:rsidP="00D21637">
            <w:pPr>
              <w:spacing w:afterAutospacing="0"/>
              <w:ind w:right="567"/>
              <w:rPr>
                <w:b/>
                <w:sz w:val="24"/>
                <w:szCs w:val="24"/>
                <w:lang w:val="en-US"/>
              </w:rPr>
            </w:pPr>
            <w:r w:rsidRPr="00D21637">
              <w:rPr>
                <w:b/>
                <w:sz w:val="24"/>
                <w:szCs w:val="24"/>
                <w:lang w:val="en-US"/>
              </w:rPr>
              <w:t xml:space="preserve">Nhận xét/ </w:t>
            </w:r>
            <w:r w:rsidRPr="00D21637">
              <w:rPr>
                <w:b/>
                <w:i/>
                <w:iCs/>
                <w:sz w:val="24"/>
                <w:szCs w:val="24"/>
                <w:lang w:val="en-US"/>
              </w:rPr>
              <w:t>Remarks:</w:t>
            </w:r>
          </w:p>
        </w:tc>
      </w:tr>
      <w:tr w:rsidR="00C4756A" w:rsidRPr="009E70A5" w14:paraId="60A33683"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top w:val="single" w:sz="4" w:space="0" w:color="auto"/>
            </w:tcBorders>
          </w:tcPr>
          <w:p w14:paraId="18AB8F52" w14:textId="77777777" w:rsidR="00C4756A" w:rsidRPr="00D21637" w:rsidRDefault="00C4756A" w:rsidP="00D21637">
            <w:pPr>
              <w:spacing w:afterAutospacing="0"/>
              <w:ind w:right="567"/>
              <w:rPr>
                <w:sz w:val="24"/>
                <w:szCs w:val="24"/>
                <w:lang w:val="en-US"/>
              </w:rPr>
            </w:pPr>
          </w:p>
        </w:tc>
        <w:tc>
          <w:tcPr>
            <w:tcW w:w="7884" w:type="dxa"/>
            <w:gridSpan w:val="13"/>
            <w:tcBorders>
              <w:top w:val="single" w:sz="4" w:space="0" w:color="auto"/>
            </w:tcBorders>
          </w:tcPr>
          <w:p w14:paraId="08A5EDDF" w14:textId="77777777" w:rsidR="00C4756A" w:rsidRPr="00D21637" w:rsidRDefault="00C4756A" w:rsidP="00D21637">
            <w:pPr>
              <w:spacing w:afterAutospacing="0"/>
              <w:ind w:right="567"/>
              <w:rPr>
                <w:sz w:val="24"/>
                <w:szCs w:val="24"/>
                <w:lang w:val="en-US"/>
              </w:rPr>
            </w:pPr>
          </w:p>
        </w:tc>
      </w:tr>
      <w:tr w:rsidR="00C4756A" w:rsidRPr="009E70A5" w14:paraId="29DDE668" w14:textId="77777777" w:rsidTr="000451E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Pr>
          <w:p w14:paraId="706F29C3" w14:textId="77777777" w:rsidR="00C4756A" w:rsidRPr="00D21637" w:rsidRDefault="00C4756A" w:rsidP="00D21637">
            <w:pPr>
              <w:spacing w:afterAutospacing="0"/>
              <w:ind w:right="567"/>
              <w:rPr>
                <w:sz w:val="24"/>
                <w:szCs w:val="24"/>
                <w:lang w:val="en-US"/>
              </w:rPr>
            </w:pPr>
          </w:p>
        </w:tc>
        <w:tc>
          <w:tcPr>
            <w:tcW w:w="7884" w:type="dxa"/>
            <w:gridSpan w:val="13"/>
          </w:tcPr>
          <w:p w14:paraId="73A20670" w14:textId="77777777" w:rsidR="00C4756A" w:rsidRPr="00D21637" w:rsidRDefault="00C4756A" w:rsidP="00D21637">
            <w:pPr>
              <w:spacing w:afterAutospacing="0"/>
              <w:ind w:right="567"/>
              <w:rPr>
                <w:sz w:val="24"/>
                <w:szCs w:val="24"/>
                <w:lang w:val="en-US"/>
              </w:rPr>
            </w:pPr>
          </w:p>
        </w:tc>
      </w:tr>
      <w:tr w:rsidR="00C4756A" w:rsidRPr="009E70A5" w14:paraId="5702AB56" w14:textId="77777777" w:rsidTr="000451E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Pr>
          <w:p w14:paraId="40DCF707" w14:textId="77777777" w:rsidR="00C4756A" w:rsidRPr="00D21637" w:rsidRDefault="00C4756A" w:rsidP="00D21637">
            <w:pPr>
              <w:spacing w:afterAutospacing="0"/>
              <w:ind w:right="567"/>
              <w:rPr>
                <w:sz w:val="24"/>
                <w:szCs w:val="24"/>
                <w:lang w:val="en-US"/>
              </w:rPr>
            </w:pPr>
          </w:p>
        </w:tc>
        <w:tc>
          <w:tcPr>
            <w:tcW w:w="7884" w:type="dxa"/>
            <w:gridSpan w:val="13"/>
          </w:tcPr>
          <w:p w14:paraId="77FD99D0" w14:textId="77777777" w:rsidR="00C4756A" w:rsidRPr="00D21637" w:rsidRDefault="00C4756A" w:rsidP="00D21637">
            <w:pPr>
              <w:spacing w:afterAutospacing="0"/>
              <w:ind w:right="567"/>
              <w:rPr>
                <w:sz w:val="24"/>
                <w:szCs w:val="24"/>
                <w:lang w:val="en-US"/>
              </w:rPr>
            </w:pPr>
          </w:p>
        </w:tc>
      </w:tr>
      <w:tr w:rsidR="00C4756A" w:rsidRPr="009E70A5" w14:paraId="0064EF55"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tcBorders>
          </w:tcPr>
          <w:p w14:paraId="1C73D5F1" w14:textId="77777777" w:rsidR="00C4756A" w:rsidRPr="00D21637" w:rsidRDefault="00C4756A" w:rsidP="00D21637">
            <w:pPr>
              <w:spacing w:afterAutospacing="0"/>
              <w:ind w:right="567"/>
              <w:rPr>
                <w:sz w:val="24"/>
                <w:szCs w:val="24"/>
                <w:lang w:val="en-US"/>
              </w:rPr>
            </w:pPr>
          </w:p>
        </w:tc>
        <w:tc>
          <w:tcPr>
            <w:tcW w:w="7884" w:type="dxa"/>
            <w:gridSpan w:val="13"/>
            <w:tcBorders>
              <w:bottom w:val="single" w:sz="4" w:space="0" w:color="auto"/>
            </w:tcBorders>
          </w:tcPr>
          <w:p w14:paraId="22E32DE8" w14:textId="77777777" w:rsidR="00C4756A" w:rsidRPr="00D21637" w:rsidRDefault="00C4756A" w:rsidP="00D21637">
            <w:pPr>
              <w:spacing w:afterAutospacing="0"/>
              <w:ind w:right="567"/>
              <w:rPr>
                <w:sz w:val="24"/>
                <w:szCs w:val="24"/>
                <w:lang w:val="en-US"/>
              </w:rPr>
            </w:pPr>
          </w:p>
        </w:tc>
      </w:tr>
      <w:tr w:rsidR="00C4756A" w:rsidRPr="009E70A5" w14:paraId="5E127296"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206" w:type="dxa"/>
            <w:gridSpan w:val="17"/>
            <w:tcBorders>
              <w:bottom w:val="single" w:sz="4" w:space="0" w:color="auto"/>
            </w:tcBorders>
            <w:shd w:val="clear" w:color="auto" w:fill="D9D9D9" w:themeFill="background1" w:themeFillShade="D9"/>
          </w:tcPr>
          <w:p w14:paraId="3B3E3F62" w14:textId="77777777" w:rsidR="00C4756A" w:rsidRPr="00D21637" w:rsidRDefault="00C4756A" w:rsidP="00D21637">
            <w:pPr>
              <w:spacing w:afterAutospacing="0"/>
              <w:ind w:right="567"/>
              <w:rPr>
                <w:b/>
                <w:sz w:val="24"/>
                <w:szCs w:val="24"/>
                <w:lang w:val="en-US"/>
              </w:rPr>
            </w:pPr>
            <w:r w:rsidRPr="00D21637">
              <w:rPr>
                <w:b/>
                <w:sz w:val="24"/>
                <w:szCs w:val="24"/>
              </w:rPr>
              <w:t xml:space="preserve">Thông tin chi tiết về bài kiểm tra không đạt hoặc đạt một phần/ </w:t>
            </w:r>
            <w:r w:rsidRPr="00D21637">
              <w:rPr>
                <w:b/>
                <w:i/>
                <w:iCs/>
                <w:sz w:val="24"/>
                <w:szCs w:val="24"/>
                <w:lang w:val="en-US"/>
              </w:rPr>
              <w:t>Details of the failed or partial passed test:</w:t>
            </w:r>
          </w:p>
        </w:tc>
      </w:tr>
      <w:tr w:rsidR="00C4756A" w:rsidRPr="009E70A5" w14:paraId="3E5FF0CD"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990"/>
          <w:jc w:val="center"/>
        </w:trPr>
        <w:tc>
          <w:tcPr>
            <w:tcW w:w="10206" w:type="dxa"/>
            <w:gridSpan w:val="17"/>
            <w:tcBorders>
              <w:top w:val="single" w:sz="4" w:space="0" w:color="auto"/>
              <w:bottom w:val="single" w:sz="4" w:space="0" w:color="auto"/>
            </w:tcBorders>
          </w:tcPr>
          <w:p w14:paraId="04C2C082" w14:textId="77777777" w:rsidR="00C4756A" w:rsidRPr="00D21637" w:rsidRDefault="00C4756A" w:rsidP="00D21637">
            <w:pPr>
              <w:spacing w:afterAutospacing="0"/>
              <w:ind w:right="567"/>
              <w:rPr>
                <w:b/>
                <w:sz w:val="24"/>
                <w:szCs w:val="24"/>
                <w:lang w:val="en-US"/>
              </w:rPr>
            </w:pPr>
          </w:p>
        </w:tc>
      </w:tr>
      <w:tr w:rsidR="00C4756A" w:rsidRPr="009E70A5" w14:paraId="4E617124"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206" w:type="dxa"/>
            <w:gridSpan w:val="17"/>
            <w:tcBorders>
              <w:bottom w:val="single" w:sz="4" w:space="0" w:color="auto"/>
            </w:tcBorders>
            <w:shd w:val="clear" w:color="auto" w:fill="D9D9D9" w:themeFill="background1" w:themeFillShade="D9"/>
          </w:tcPr>
          <w:p w14:paraId="01A5BD72" w14:textId="77777777" w:rsidR="00C4756A" w:rsidRPr="00D21637" w:rsidRDefault="00C4756A" w:rsidP="00D21637">
            <w:pPr>
              <w:spacing w:afterAutospacing="0"/>
              <w:ind w:right="567"/>
              <w:rPr>
                <w:b/>
                <w:sz w:val="24"/>
                <w:szCs w:val="24"/>
                <w:lang w:val="en-US"/>
              </w:rPr>
            </w:pPr>
            <w:r w:rsidRPr="00D21637">
              <w:rPr>
                <w:b/>
                <w:sz w:val="24"/>
                <w:szCs w:val="24"/>
                <w:lang w:val="en-US"/>
              </w:rPr>
              <w:t xml:space="preserve">Nhận xét/ </w:t>
            </w:r>
            <w:r w:rsidRPr="00D21637">
              <w:rPr>
                <w:b/>
                <w:i/>
                <w:iCs/>
                <w:sz w:val="24"/>
                <w:szCs w:val="24"/>
                <w:lang w:val="en-US"/>
              </w:rPr>
              <w:t>Remarks:</w:t>
            </w:r>
          </w:p>
        </w:tc>
      </w:tr>
      <w:tr w:rsidR="00C4756A" w:rsidRPr="009E70A5" w14:paraId="6FC83572"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9"/>
          <w:jc w:val="center"/>
        </w:trPr>
        <w:tc>
          <w:tcPr>
            <w:tcW w:w="10206" w:type="dxa"/>
            <w:gridSpan w:val="17"/>
            <w:tcBorders>
              <w:top w:val="single" w:sz="4" w:space="0" w:color="auto"/>
              <w:bottom w:val="single" w:sz="4" w:space="0" w:color="auto"/>
            </w:tcBorders>
          </w:tcPr>
          <w:p w14:paraId="0B3E4ACC" w14:textId="77777777" w:rsidR="00C4756A" w:rsidRPr="00D21637" w:rsidRDefault="00C4756A" w:rsidP="00D21637">
            <w:pPr>
              <w:spacing w:afterAutospacing="0"/>
              <w:ind w:right="567"/>
              <w:rPr>
                <w:b/>
                <w:sz w:val="24"/>
                <w:szCs w:val="24"/>
                <w:lang w:val="en-US"/>
              </w:rPr>
            </w:pPr>
          </w:p>
        </w:tc>
      </w:tr>
      <w:tr w:rsidR="00C4756A" w:rsidRPr="009E70A5" w14:paraId="70EEE72F"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3137" w:type="dxa"/>
            <w:gridSpan w:val="5"/>
            <w:tcBorders>
              <w:bottom w:val="single" w:sz="4" w:space="0" w:color="auto"/>
            </w:tcBorders>
            <w:shd w:val="clear" w:color="auto" w:fill="D9D9D9" w:themeFill="background1" w:themeFillShade="D9"/>
          </w:tcPr>
          <w:p w14:paraId="6EB73F3C" w14:textId="77777777" w:rsidR="00C4756A" w:rsidRPr="00D21637" w:rsidRDefault="00C4756A" w:rsidP="00D21637">
            <w:pPr>
              <w:spacing w:afterAutospacing="0"/>
              <w:ind w:right="567"/>
              <w:jc w:val="center"/>
              <w:rPr>
                <w:b/>
                <w:bCs/>
                <w:i/>
                <w:iCs/>
                <w:sz w:val="24"/>
                <w:szCs w:val="24"/>
                <w:lang w:val="en-US"/>
              </w:rPr>
            </w:pPr>
            <w:r w:rsidRPr="00D21637">
              <w:rPr>
                <w:b/>
                <w:bCs/>
                <w:sz w:val="24"/>
                <w:szCs w:val="24"/>
                <w:lang w:val="en-US"/>
              </w:rPr>
              <w:t xml:space="preserve">Ngày và địa điểm/ </w:t>
            </w:r>
            <w:r w:rsidRPr="00D21637">
              <w:rPr>
                <w:b/>
                <w:bCs/>
                <w:i/>
                <w:iCs/>
                <w:sz w:val="24"/>
                <w:szCs w:val="24"/>
                <w:lang w:val="en-US"/>
              </w:rPr>
              <w:t>Date and place</w:t>
            </w:r>
          </w:p>
        </w:tc>
        <w:tc>
          <w:tcPr>
            <w:tcW w:w="3446" w:type="dxa"/>
            <w:gridSpan w:val="4"/>
            <w:tcBorders>
              <w:bottom w:val="single" w:sz="4" w:space="0" w:color="auto"/>
            </w:tcBorders>
            <w:shd w:val="clear" w:color="auto" w:fill="D9D9D9" w:themeFill="background1" w:themeFillShade="D9"/>
          </w:tcPr>
          <w:p w14:paraId="0701E580" w14:textId="77777777" w:rsidR="00C4756A" w:rsidRPr="00D21637" w:rsidRDefault="00C4756A" w:rsidP="00D21637">
            <w:pPr>
              <w:spacing w:afterAutospacing="0"/>
              <w:ind w:right="567"/>
              <w:jc w:val="center"/>
              <w:rPr>
                <w:b/>
                <w:bCs/>
                <w:i/>
                <w:iCs/>
                <w:sz w:val="24"/>
                <w:szCs w:val="24"/>
                <w:lang w:val="en-US"/>
              </w:rPr>
            </w:pPr>
            <w:r w:rsidRPr="00D21637">
              <w:rPr>
                <w:b/>
                <w:bCs/>
                <w:sz w:val="24"/>
                <w:szCs w:val="24"/>
                <w:lang w:val="en-US"/>
              </w:rPr>
              <w:t xml:space="preserve">Chữ ký của người nộp đơn/ </w:t>
            </w:r>
            <w:r w:rsidRPr="00D21637">
              <w:rPr>
                <w:b/>
                <w:bCs/>
                <w:i/>
                <w:iCs/>
                <w:sz w:val="24"/>
                <w:szCs w:val="24"/>
                <w:lang w:val="en-US"/>
              </w:rPr>
              <w:t>Signature of Applicant</w:t>
            </w:r>
          </w:p>
        </w:tc>
        <w:tc>
          <w:tcPr>
            <w:tcW w:w="3623" w:type="dxa"/>
            <w:gridSpan w:val="8"/>
            <w:tcBorders>
              <w:bottom w:val="single" w:sz="4" w:space="0" w:color="auto"/>
            </w:tcBorders>
            <w:shd w:val="clear" w:color="auto" w:fill="D9D9D9" w:themeFill="background1" w:themeFillShade="D9"/>
          </w:tcPr>
          <w:p w14:paraId="6ECE06FC" w14:textId="49C86795" w:rsidR="00C4756A" w:rsidRPr="00D21637" w:rsidRDefault="00C478F2" w:rsidP="00D21637">
            <w:pPr>
              <w:spacing w:afterAutospacing="0"/>
              <w:ind w:right="567"/>
              <w:jc w:val="center"/>
              <w:rPr>
                <w:b/>
                <w:bCs/>
                <w:i/>
                <w:iCs/>
                <w:sz w:val="24"/>
                <w:szCs w:val="24"/>
                <w:lang w:val="en-US"/>
              </w:rPr>
            </w:pPr>
            <w:r w:rsidRPr="00D21637">
              <w:rPr>
                <w:rFonts w:asciiTheme="majorHAnsi" w:hAnsiTheme="majorHAnsi" w:cstheme="majorHAnsi"/>
                <w:b/>
                <w:bCs/>
                <w:sz w:val="24"/>
                <w:szCs w:val="24"/>
                <w:lang w:val="en-US"/>
              </w:rPr>
              <w:t xml:space="preserve">Chữ ký của Sát hạch viên/ </w:t>
            </w:r>
            <w:r w:rsidRPr="00D21637">
              <w:rPr>
                <w:rFonts w:asciiTheme="majorHAnsi" w:hAnsiTheme="majorHAnsi" w:cstheme="majorHAnsi"/>
                <w:b/>
                <w:bCs/>
                <w:i/>
                <w:iCs/>
                <w:sz w:val="24"/>
                <w:szCs w:val="24"/>
                <w:lang w:val="en-US"/>
              </w:rPr>
              <w:t>Signature of Examiner</w:t>
            </w:r>
          </w:p>
        </w:tc>
      </w:tr>
      <w:tr w:rsidR="00C4756A" w:rsidRPr="009E70A5" w14:paraId="5CF457B7" w14:textId="77777777" w:rsidTr="00AA413F">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2"/>
          <w:jc w:val="center"/>
        </w:trPr>
        <w:tc>
          <w:tcPr>
            <w:tcW w:w="3137" w:type="dxa"/>
            <w:gridSpan w:val="5"/>
            <w:tcBorders>
              <w:top w:val="single" w:sz="4" w:space="0" w:color="auto"/>
            </w:tcBorders>
          </w:tcPr>
          <w:p w14:paraId="1827D6CF" w14:textId="77777777" w:rsidR="00C4756A" w:rsidRPr="00D21637" w:rsidRDefault="00C4756A" w:rsidP="00D21637">
            <w:pPr>
              <w:spacing w:afterAutospacing="0"/>
              <w:ind w:right="567"/>
              <w:rPr>
                <w:sz w:val="24"/>
                <w:szCs w:val="24"/>
                <w:lang w:val="en-US"/>
              </w:rPr>
            </w:pPr>
          </w:p>
        </w:tc>
        <w:tc>
          <w:tcPr>
            <w:tcW w:w="3446" w:type="dxa"/>
            <w:gridSpan w:val="4"/>
            <w:tcBorders>
              <w:top w:val="single" w:sz="4" w:space="0" w:color="auto"/>
            </w:tcBorders>
          </w:tcPr>
          <w:p w14:paraId="4B6889DB" w14:textId="77777777" w:rsidR="00C4756A" w:rsidRPr="00D21637" w:rsidRDefault="00C4756A" w:rsidP="00D21637">
            <w:pPr>
              <w:spacing w:afterAutospacing="0"/>
              <w:ind w:right="567"/>
              <w:rPr>
                <w:sz w:val="24"/>
                <w:szCs w:val="24"/>
                <w:lang w:val="en-US"/>
              </w:rPr>
            </w:pPr>
          </w:p>
        </w:tc>
        <w:tc>
          <w:tcPr>
            <w:tcW w:w="3623" w:type="dxa"/>
            <w:gridSpan w:val="8"/>
            <w:tcBorders>
              <w:top w:val="single" w:sz="4" w:space="0" w:color="auto"/>
            </w:tcBorders>
          </w:tcPr>
          <w:p w14:paraId="047D7B6B" w14:textId="77777777" w:rsidR="00C4756A" w:rsidRPr="00D21637" w:rsidRDefault="00C4756A" w:rsidP="00D21637">
            <w:pPr>
              <w:spacing w:afterAutospacing="0"/>
              <w:ind w:right="567"/>
              <w:rPr>
                <w:sz w:val="24"/>
                <w:szCs w:val="24"/>
                <w:lang w:val="en-US"/>
              </w:rPr>
            </w:pPr>
          </w:p>
        </w:tc>
      </w:tr>
    </w:tbl>
    <w:p w14:paraId="24D5E8E4" w14:textId="77777777" w:rsidR="00C4756A" w:rsidRPr="009E70A5" w:rsidRDefault="00C4756A" w:rsidP="00C4756A">
      <w:pPr>
        <w:ind w:right="567"/>
        <w:rPr>
          <w:b/>
        </w:rPr>
      </w:pPr>
    </w:p>
    <w:p w14:paraId="3D542B66" w14:textId="77777777" w:rsidR="00C4756A" w:rsidRPr="009E70A5" w:rsidRDefault="00C4756A" w:rsidP="00C4756A">
      <w:pPr>
        <w:rPr>
          <w:b/>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440"/>
        <w:gridCol w:w="4677"/>
        <w:gridCol w:w="1974"/>
      </w:tblGrid>
      <w:tr w:rsidR="00C4756A" w:rsidRPr="009E70A5" w14:paraId="10EA2B7A" w14:textId="77777777" w:rsidTr="00BA4A0E">
        <w:trPr>
          <w:trHeight w:val="536"/>
          <w:jc w:val="center"/>
        </w:trPr>
        <w:tc>
          <w:tcPr>
            <w:tcW w:w="1440" w:type="dxa"/>
            <w:vAlign w:val="center"/>
          </w:tcPr>
          <w:p w14:paraId="6111C736" w14:textId="77777777" w:rsidR="00C4756A" w:rsidRPr="009E70A5" w:rsidRDefault="00C4756A" w:rsidP="00183138">
            <w:pPr>
              <w:jc w:val="center"/>
              <w:rPr>
                <w:b/>
                <w:sz w:val="20"/>
                <w:szCs w:val="20"/>
                <w:u w:val="single"/>
              </w:rPr>
            </w:pPr>
            <w:r w:rsidRPr="009E70A5">
              <w:rPr>
                <w:b/>
                <w:sz w:val="20"/>
                <w:szCs w:val="20"/>
                <w:u w:val="single"/>
              </w:rPr>
              <w:t>Đ</w:t>
            </w:r>
            <w:r w:rsidRPr="009E70A5">
              <w:rPr>
                <w:b/>
                <w:sz w:val="20"/>
                <w:szCs w:val="20"/>
                <w:u w:val="single"/>
                <w:lang w:val="en-US"/>
              </w:rPr>
              <w:t>ẠT/</w:t>
            </w:r>
            <w:r w:rsidRPr="009E70A5">
              <w:rPr>
                <w:b/>
                <w:sz w:val="20"/>
                <w:szCs w:val="20"/>
                <w:u w:val="single"/>
              </w:rPr>
              <w:t>PASS</w:t>
            </w:r>
          </w:p>
        </w:tc>
        <w:tc>
          <w:tcPr>
            <w:tcW w:w="4677" w:type="dxa"/>
            <w:tcBorders>
              <w:top w:val="nil"/>
              <w:bottom w:val="nil"/>
            </w:tcBorders>
          </w:tcPr>
          <w:p w14:paraId="021456AF" w14:textId="77777777" w:rsidR="00C4756A" w:rsidRPr="009E70A5" w:rsidRDefault="00C4756A" w:rsidP="00183138">
            <w:pPr>
              <w:rPr>
                <w:b/>
              </w:rPr>
            </w:pPr>
          </w:p>
        </w:tc>
        <w:tc>
          <w:tcPr>
            <w:tcW w:w="1974" w:type="dxa"/>
            <w:vAlign w:val="center"/>
          </w:tcPr>
          <w:p w14:paraId="614E38E9" w14:textId="77777777" w:rsidR="00C4756A" w:rsidRPr="009E70A5" w:rsidRDefault="00C4756A" w:rsidP="00183138">
            <w:pPr>
              <w:jc w:val="center"/>
              <w:rPr>
                <w:b/>
                <w:sz w:val="20"/>
                <w:szCs w:val="20"/>
                <w:u w:val="single"/>
              </w:rPr>
            </w:pPr>
            <w:r w:rsidRPr="009E70A5">
              <w:rPr>
                <w:b/>
                <w:sz w:val="20"/>
                <w:szCs w:val="20"/>
                <w:u w:val="single"/>
                <w:lang w:val="en-US"/>
              </w:rPr>
              <w:t xml:space="preserve">KHÔNG ĐẠT/ </w:t>
            </w:r>
            <w:r w:rsidRPr="009E70A5">
              <w:rPr>
                <w:b/>
                <w:sz w:val="20"/>
                <w:szCs w:val="20"/>
                <w:u w:val="single"/>
              </w:rPr>
              <w:t>FAIL</w:t>
            </w:r>
          </w:p>
        </w:tc>
      </w:tr>
    </w:tbl>
    <w:p w14:paraId="02928FDC" w14:textId="77777777" w:rsidR="00C4756A" w:rsidRPr="00D21637" w:rsidRDefault="00C4756A" w:rsidP="00C4756A">
      <w:pPr>
        <w:ind w:left="-993"/>
        <w:rPr>
          <w:b/>
          <w:sz w:val="24"/>
          <w:szCs w:val="24"/>
        </w:rPr>
      </w:pPr>
    </w:p>
    <w:p w14:paraId="4BA5A8AA" w14:textId="77777777" w:rsidR="00C4756A" w:rsidRPr="00D21637" w:rsidRDefault="00C4756A" w:rsidP="00C4756A">
      <w:pPr>
        <w:ind w:left="-142" w:firstLine="862"/>
        <w:jc w:val="center"/>
        <w:rPr>
          <w:b/>
          <w:sz w:val="24"/>
          <w:szCs w:val="24"/>
        </w:rPr>
      </w:pPr>
      <w:r w:rsidRPr="00D21637">
        <w:rPr>
          <w:b/>
          <w:sz w:val="24"/>
          <w:szCs w:val="24"/>
          <w:lang w:val="en-US"/>
        </w:rPr>
        <w:t xml:space="preserve">Giáo viên bay được Cục HKVN thông báo / </w:t>
      </w:r>
      <w:r w:rsidRPr="00D21637">
        <w:rPr>
          <w:b/>
          <w:sz w:val="24"/>
          <w:szCs w:val="24"/>
        </w:rPr>
        <w:t>Flight Instructor notified by CAAV</w:t>
      </w:r>
    </w:p>
    <w:p w14:paraId="2D444F03" w14:textId="77777777" w:rsidR="00C4756A" w:rsidRPr="00D21637" w:rsidRDefault="00C4756A" w:rsidP="00C4756A">
      <w:pPr>
        <w:ind w:left="-993"/>
        <w:rPr>
          <w:b/>
          <w:sz w:val="24"/>
          <w:szCs w:val="24"/>
        </w:rPr>
      </w:pPr>
    </w:p>
    <w:tbl>
      <w:tblPr>
        <w:tblStyle w:val="TableGrid"/>
        <w:tblW w:w="10064" w:type="dxa"/>
        <w:jc w:val="center"/>
        <w:tblLook w:val="04A0" w:firstRow="1" w:lastRow="0" w:firstColumn="1" w:lastColumn="0" w:noHBand="0" w:noVBand="1"/>
      </w:tblPr>
      <w:tblGrid>
        <w:gridCol w:w="3544"/>
        <w:gridCol w:w="3828"/>
        <w:gridCol w:w="2692"/>
      </w:tblGrid>
      <w:tr w:rsidR="00C4756A" w:rsidRPr="00D21637" w14:paraId="3D64EF72" w14:textId="77777777" w:rsidTr="000451E1">
        <w:trPr>
          <w:jc w:val="center"/>
        </w:trPr>
        <w:tc>
          <w:tcPr>
            <w:tcW w:w="3544" w:type="dxa"/>
          </w:tcPr>
          <w:p w14:paraId="3097FAFC" w14:textId="77777777" w:rsidR="00C4756A" w:rsidRPr="00D21637" w:rsidRDefault="00C4756A" w:rsidP="00183138">
            <w:pPr>
              <w:jc w:val="center"/>
              <w:rPr>
                <w:b/>
                <w:sz w:val="24"/>
                <w:szCs w:val="24"/>
                <w:lang w:val="en-US"/>
              </w:rPr>
            </w:pPr>
            <w:r w:rsidRPr="00D21637">
              <w:rPr>
                <w:b/>
                <w:sz w:val="24"/>
                <w:szCs w:val="24"/>
              </w:rPr>
              <w:t>T</w:t>
            </w:r>
            <w:r w:rsidRPr="00D21637">
              <w:rPr>
                <w:b/>
                <w:sz w:val="24"/>
                <w:szCs w:val="24"/>
                <w:lang w:val="en-US"/>
              </w:rPr>
              <w:t>ên/Tên viết tắt</w:t>
            </w:r>
          </w:p>
          <w:p w14:paraId="518467AB" w14:textId="77777777" w:rsidR="00C4756A" w:rsidRPr="00D21637" w:rsidRDefault="00C4756A" w:rsidP="00183138">
            <w:pPr>
              <w:jc w:val="center"/>
              <w:rPr>
                <w:b/>
                <w:sz w:val="24"/>
                <w:szCs w:val="24"/>
              </w:rPr>
            </w:pPr>
            <w:r w:rsidRPr="00D21637">
              <w:rPr>
                <w:b/>
                <w:sz w:val="24"/>
                <w:szCs w:val="24"/>
              </w:rPr>
              <w:t>Name/Initial:</w:t>
            </w:r>
          </w:p>
          <w:p w14:paraId="316D6C84" w14:textId="199DEBD5" w:rsidR="00C4756A" w:rsidRPr="00D21637" w:rsidRDefault="00C4756A" w:rsidP="000451E1">
            <w:pPr>
              <w:jc w:val="center"/>
              <w:rPr>
                <w:sz w:val="24"/>
                <w:szCs w:val="24"/>
                <w:lang w:val="en-US"/>
              </w:rPr>
            </w:pPr>
            <w:r w:rsidRPr="00D21637">
              <w:rPr>
                <w:sz w:val="24"/>
                <w:szCs w:val="24"/>
              </w:rPr>
              <w:t>(</w:t>
            </w:r>
            <w:r w:rsidRPr="00D21637">
              <w:rPr>
                <w:sz w:val="24"/>
                <w:szCs w:val="24"/>
                <w:lang w:val="en-US"/>
              </w:rPr>
              <w:t>Chữ in hoa/</w:t>
            </w:r>
            <w:r w:rsidRPr="00D21637">
              <w:rPr>
                <w:sz w:val="24"/>
                <w:szCs w:val="24"/>
              </w:rPr>
              <w:t>Block Capital)</w:t>
            </w:r>
          </w:p>
        </w:tc>
        <w:tc>
          <w:tcPr>
            <w:tcW w:w="3828" w:type="dxa"/>
          </w:tcPr>
          <w:p w14:paraId="4DE8DC4B" w14:textId="77777777" w:rsidR="00C4756A" w:rsidRPr="00D21637" w:rsidRDefault="00C4756A" w:rsidP="00183138">
            <w:pPr>
              <w:jc w:val="center"/>
              <w:rPr>
                <w:b/>
                <w:sz w:val="24"/>
                <w:szCs w:val="24"/>
              </w:rPr>
            </w:pPr>
            <w:r w:rsidRPr="00D21637">
              <w:rPr>
                <w:b/>
                <w:sz w:val="24"/>
                <w:szCs w:val="24"/>
                <w:lang w:val="en-US"/>
              </w:rPr>
              <w:t xml:space="preserve">Chữ ký / </w:t>
            </w:r>
            <w:r w:rsidRPr="00D21637">
              <w:rPr>
                <w:b/>
                <w:sz w:val="24"/>
                <w:szCs w:val="24"/>
              </w:rPr>
              <w:t>Signature</w:t>
            </w:r>
          </w:p>
          <w:p w14:paraId="79580900" w14:textId="77777777" w:rsidR="00C4756A" w:rsidRPr="00D21637" w:rsidRDefault="00C4756A" w:rsidP="00183138">
            <w:pPr>
              <w:rPr>
                <w:b/>
                <w:sz w:val="24"/>
                <w:szCs w:val="24"/>
              </w:rPr>
            </w:pPr>
          </w:p>
          <w:p w14:paraId="415E4A73" w14:textId="77777777" w:rsidR="00C4756A" w:rsidRPr="00D21637" w:rsidRDefault="00C4756A" w:rsidP="00183138">
            <w:pPr>
              <w:rPr>
                <w:b/>
                <w:sz w:val="24"/>
                <w:szCs w:val="24"/>
              </w:rPr>
            </w:pPr>
          </w:p>
          <w:p w14:paraId="2C6358F7" w14:textId="77777777" w:rsidR="00C4756A" w:rsidRPr="00D21637" w:rsidRDefault="00C4756A" w:rsidP="00183138">
            <w:pPr>
              <w:rPr>
                <w:b/>
                <w:sz w:val="24"/>
                <w:szCs w:val="24"/>
              </w:rPr>
            </w:pPr>
          </w:p>
        </w:tc>
        <w:tc>
          <w:tcPr>
            <w:tcW w:w="2692" w:type="dxa"/>
          </w:tcPr>
          <w:p w14:paraId="7A58D80A" w14:textId="6D4A19E6" w:rsidR="00C4756A" w:rsidRPr="00D21637" w:rsidRDefault="004C4E76" w:rsidP="00183138">
            <w:pPr>
              <w:jc w:val="center"/>
              <w:rPr>
                <w:b/>
                <w:sz w:val="24"/>
                <w:szCs w:val="24"/>
              </w:rPr>
            </w:pPr>
            <w:r w:rsidRPr="00D21637">
              <w:rPr>
                <w:b/>
                <w:sz w:val="24"/>
                <w:szCs w:val="24"/>
                <w:lang w:val="en-US"/>
              </w:rPr>
              <w:t>Số giấy phép / License No.</w:t>
            </w:r>
          </w:p>
        </w:tc>
      </w:tr>
    </w:tbl>
    <w:p w14:paraId="6442ACF9" w14:textId="77777777" w:rsidR="00C4756A" w:rsidRPr="009E70A5" w:rsidRDefault="00C4756A" w:rsidP="00C4756A">
      <w:pPr>
        <w:ind w:left="-993"/>
        <w:rPr>
          <w:sz w:val="20"/>
          <w:szCs w:val="20"/>
        </w:rPr>
      </w:pP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8EFB" w14:textId="77777777" w:rsidR="005A34CA" w:rsidRDefault="005A34CA">
      <w:r>
        <w:separator/>
      </w:r>
    </w:p>
  </w:endnote>
  <w:endnote w:type="continuationSeparator" w:id="0">
    <w:p w14:paraId="4EFAAAD8" w14:textId="77777777" w:rsidR="005A34CA" w:rsidRDefault="005A3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FB3E" w14:textId="77777777" w:rsidR="005A34CA" w:rsidRDefault="005A34CA">
      <w:r>
        <w:separator/>
      </w:r>
    </w:p>
  </w:footnote>
  <w:footnote w:type="continuationSeparator" w:id="0">
    <w:p w14:paraId="14627785" w14:textId="77777777" w:rsidR="005A34CA" w:rsidRDefault="005A3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4CA"/>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5209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