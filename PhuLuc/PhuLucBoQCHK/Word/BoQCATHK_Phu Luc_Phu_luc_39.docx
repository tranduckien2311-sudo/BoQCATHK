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54537" w14:textId="128C630A" w:rsidR="00C4756A" w:rsidRPr="009E70A5" w:rsidRDefault="00C4756A" w:rsidP="00C4756A">
      <w:pPr>
        <w:pStyle w:val="Phlc02072026"/>
        <w:pageBreakBefore/>
        <w:spacing w:before="0" w:after="0"/>
      </w:pPr>
      <w:r w:rsidRPr="009E70A5">
        <w:t>Phụ lục XXXIX</w:t>
      </w:r>
    </w:p>
    <w:p w14:paraId="3D8CFC16" w14:textId="77777777" w:rsidR="00C4756A" w:rsidRPr="009E70A5" w:rsidRDefault="00C4756A" w:rsidP="00C4756A">
      <w:pPr>
        <w:jc w:val="center"/>
        <w:rPr>
          <w:b/>
          <w:bCs/>
        </w:rPr>
      </w:pPr>
      <w:r w:rsidRPr="009E70A5">
        <w:rPr>
          <w:b/>
          <w:bCs/>
        </w:rPr>
        <w:t>MẪU SÁT HẠCH CẤP GIẤY PHÉP GIÁO VIÊN BAY NĂNG ĐỊNH LOẠI TÀU BAY</w:t>
      </w:r>
    </w:p>
    <w:p w14:paraId="64AFBF2B" w14:textId="77777777" w:rsidR="00C4756A" w:rsidRPr="009E70A5" w:rsidRDefault="00C4756A" w:rsidP="00C4756A">
      <w:pPr>
        <w:pStyle w:val="Phlc02072026"/>
        <w:keepNext/>
        <w:keepLines/>
        <w:outlineLvl w:val="9"/>
        <w:rPr>
          <w:b w:val="0"/>
          <w:bCs/>
          <w:i/>
          <w:iCs/>
          <w:sz w:val="24"/>
          <w:szCs w:val="24"/>
        </w:rPr>
      </w:pPr>
      <w:r w:rsidRPr="009E70A5">
        <w:rPr>
          <w:b w:val="0"/>
          <w:bCs/>
          <w:i/>
          <w:iCs/>
          <w:sz w:val="24"/>
          <w:szCs w:val="24"/>
        </w:rPr>
        <w:t>(Kèm theo Bộ Quy chế an toàn hàng không dân dụng lĩnh vực tàu bay và khai thác tàu bay)</w:t>
      </w:r>
    </w:p>
    <w:p w14:paraId="4545B308" w14:textId="77777777" w:rsidR="00C4756A" w:rsidRPr="009E70A5" w:rsidRDefault="00C4756A" w:rsidP="00C4756A">
      <w:pPr>
        <w:ind w:right="567"/>
        <w:jc w:val="center"/>
        <w:rPr>
          <w:b/>
          <w:sz w:val="10"/>
          <w:szCs w:val="10"/>
        </w:rPr>
      </w:pPr>
    </w:p>
    <w:tbl>
      <w:tblPr>
        <w:tblStyle w:val="TableGrid"/>
        <w:tblW w:w="5000" w:type="pct"/>
        <w:jc w:val="center"/>
        <w:tblLook w:val="04A0" w:firstRow="1" w:lastRow="0" w:firstColumn="1" w:lastColumn="0" w:noHBand="0" w:noVBand="1"/>
      </w:tblPr>
      <w:tblGrid>
        <w:gridCol w:w="778"/>
        <w:gridCol w:w="1009"/>
        <w:gridCol w:w="458"/>
        <w:gridCol w:w="81"/>
        <w:gridCol w:w="1182"/>
        <w:gridCol w:w="263"/>
        <w:gridCol w:w="749"/>
        <w:gridCol w:w="749"/>
        <w:gridCol w:w="22"/>
        <w:gridCol w:w="656"/>
        <w:gridCol w:w="120"/>
        <w:gridCol w:w="1075"/>
        <w:gridCol w:w="100"/>
        <w:gridCol w:w="696"/>
        <w:gridCol w:w="1124"/>
      </w:tblGrid>
      <w:tr w:rsidR="00C4756A" w:rsidRPr="009E70A5" w14:paraId="093F8E0C" w14:textId="77777777" w:rsidTr="00992AB6">
        <w:trPr>
          <w:trHeight w:val="872"/>
          <w:jc w:val="center"/>
        </w:trPr>
        <w:tc>
          <w:tcPr>
            <w:tcW w:w="1240" w:type="pct"/>
            <w:gridSpan w:val="3"/>
            <w:tcMar>
              <w:left w:w="0" w:type="dxa"/>
              <w:right w:w="0" w:type="dxa"/>
            </w:tcMar>
            <w:vAlign w:val="center"/>
          </w:tcPr>
          <w:p w14:paraId="1DF20EA7" w14:textId="77777777" w:rsidR="00C4756A" w:rsidRPr="009E70A5" w:rsidRDefault="00C4756A" w:rsidP="00992AB6">
            <w:pPr>
              <w:spacing w:afterAutospacing="0"/>
              <w:rPr>
                <w:sz w:val="20"/>
                <w:szCs w:val="20"/>
              </w:rPr>
            </w:pPr>
            <w:r w:rsidRPr="009E70A5">
              <w:rPr>
                <w:noProof/>
                <w:sz w:val="20"/>
                <w:szCs w:val="20"/>
                <w:lang w:val="en-US"/>
              </w:rPr>
              <w:drawing>
                <wp:anchor distT="0" distB="0" distL="114300" distR="114300" simplePos="0" relativeHeight="251702272" behindDoc="0" locked="0" layoutInCell="1" allowOverlap="1" wp14:anchorId="7F756E1D" wp14:editId="3570668A">
                  <wp:simplePos x="0" y="0"/>
                  <wp:positionH relativeFrom="column">
                    <wp:posOffset>53975</wp:posOffset>
                  </wp:positionH>
                  <wp:positionV relativeFrom="paragraph">
                    <wp:posOffset>-198755</wp:posOffset>
                  </wp:positionV>
                  <wp:extent cx="1342390" cy="454025"/>
                  <wp:effectExtent l="0" t="0" r="0" b="3175"/>
                  <wp:wrapNone/>
                  <wp:docPr id="13" name="Image 3" descr="A blue and yellow logo with a sta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97650" name="Image 3" descr="A blue and yellow logo with a st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2390" cy="454025"/>
                          </a:xfrm>
                          <a:prstGeom prst="rect">
                            <a:avLst/>
                          </a:prstGeom>
                        </pic:spPr>
                      </pic:pic>
                    </a:graphicData>
                  </a:graphic>
                  <wp14:sizeRelH relativeFrom="margin">
                    <wp14:pctWidth>0</wp14:pctWidth>
                  </wp14:sizeRelH>
                  <wp14:sizeRelV relativeFrom="margin">
                    <wp14:pctHeight>0</wp14:pctHeight>
                  </wp14:sizeRelV>
                </wp:anchor>
              </w:drawing>
            </w:r>
          </w:p>
        </w:tc>
        <w:tc>
          <w:tcPr>
            <w:tcW w:w="2042" w:type="pct"/>
            <w:gridSpan w:val="7"/>
            <w:tcMar>
              <w:left w:w="0" w:type="dxa"/>
              <w:right w:w="0" w:type="dxa"/>
            </w:tcMar>
            <w:vAlign w:val="center"/>
          </w:tcPr>
          <w:p w14:paraId="6A28E0DA" w14:textId="77777777" w:rsidR="00C4756A" w:rsidRPr="009E70A5" w:rsidRDefault="00C4756A" w:rsidP="00992AB6">
            <w:pPr>
              <w:spacing w:afterAutospacing="0"/>
              <w:jc w:val="center"/>
              <w:rPr>
                <w:b/>
                <w:sz w:val="26"/>
                <w:szCs w:val="26"/>
              </w:rPr>
            </w:pPr>
            <w:r w:rsidRPr="009E70A5">
              <w:rPr>
                <w:b/>
                <w:sz w:val="26"/>
                <w:szCs w:val="26"/>
              </w:rPr>
              <w:t>TYPE RATING INSTRUCTOR</w:t>
            </w:r>
          </w:p>
          <w:p w14:paraId="3D46F046" w14:textId="77777777" w:rsidR="00C4756A" w:rsidRPr="009E70A5" w:rsidRDefault="00C4756A" w:rsidP="00992AB6">
            <w:pPr>
              <w:spacing w:afterAutospacing="0"/>
              <w:jc w:val="center"/>
              <w:rPr>
                <w:sz w:val="20"/>
                <w:szCs w:val="20"/>
              </w:rPr>
            </w:pPr>
            <w:r w:rsidRPr="009E70A5">
              <w:rPr>
                <w:b/>
                <w:sz w:val="26"/>
                <w:szCs w:val="26"/>
              </w:rPr>
              <w:t>MẪU SÁT HẠCH ĐỂ CẤP GIẤY PHÉP GIÁO VIÊN BAY NĂNG ĐỊNH LOẠI TÀU BAY</w:t>
            </w:r>
          </w:p>
        </w:tc>
        <w:tc>
          <w:tcPr>
            <w:tcW w:w="1718" w:type="pct"/>
            <w:gridSpan w:val="5"/>
            <w:vAlign w:val="center"/>
          </w:tcPr>
          <w:p w14:paraId="1DD23E37" w14:textId="77777777" w:rsidR="008E07B1" w:rsidRPr="00BA4A0E" w:rsidRDefault="008E07B1" w:rsidP="008E07B1">
            <w:pPr>
              <w:pStyle w:val="TableParagraph"/>
              <w:spacing w:afterAutospacing="0" w:line="276" w:lineRule="auto"/>
              <w:ind w:firstLine="4"/>
              <w:jc w:val="both"/>
              <w:rPr>
                <w:b/>
                <w:sz w:val="16"/>
                <w:szCs w:val="20"/>
              </w:rPr>
            </w:pPr>
            <w:r w:rsidRPr="00BA4A0E">
              <w:rPr>
                <w:b/>
                <w:spacing w:val="-2"/>
                <w:sz w:val="16"/>
                <w:szCs w:val="20"/>
              </w:rPr>
              <w:t>APPLICANT</w:t>
            </w:r>
            <w:r w:rsidRPr="00BA4A0E">
              <w:rPr>
                <w:b/>
                <w:spacing w:val="-2"/>
                <w:sz w:val="16"/>
                <w:szCs w:val="20"/>
                <w:lang w:val="vi-VN"/>
              </w:rPr>
              <w:t xml:space="preserve"> </w:t>
            </w:r>
            <w:r w:rsidRPr="00BA4A0E">
              <w:rPr>
                <w:b/>
                <w:spacing w:val="-2"/>
                <w:sz w:val="16"/>
                <w:szCs w:val="20"/>
              </w:rPr>
              <w:t>INSTRUCTIONS</w:t>
            </w:r>
          </w:p>
          <w:p w14:paraId="25A9731D" w14:textId="77777777" w:rsidR="008E07B1" w:rsidRPr="00BA4A0E" w:rsidRDefault="008E07B1" w:rsidP="008E07B1">
            <w:pPr>
              <w:pStyle w:val="TableParagraph"/>
              <w:spacing w:afterAutospacing="0"/>
              <w:ind w:firstLine="4"/>
              <w:jc w:val="both"/>
              <w:rPr>
                <w:sz w:val="16"/>
                <w:szCs w:val="20"/>
              </w:rPr>
            </w:pPr>
            <w:r w:rsidRPr="00BA4A0E">
              <w:rPr>
                <w:sz w:val="16"/>
                <w:szCs w:val="20"/>
              </w:rPr>
              <w:t>Print or type. Do not write in shaded areas. Submit original only to CAAV-FSSD.</w:t>
            </w:r>
          </w:p>
          <w:p w14:paraId="70B1DCAD" w14:textId="77777777" w:rsidR="008E07B1" w:rsidRPr="00BA4A0E" w:rsidRDefault="008E07B1" w:rsidP="008E07B1">
            <w:pPr>
              <w:pStyle w:val="TableParagraph"/>
              <w:spacing w:afterAutospacing="0" w:line="276" w:lineRule="auto"/>
              <w:ind w:firstLine="4"/>
              <w:jc w:val="both"/>
              <w:rPr>
                <w:b/>
                <w:sz w:val="16"/>
                <w:szCs w:val="20"/>
              </w:rPr>
            </w:pPr>
            <w:r w:rsidRPr="00BA4A0E">
              <w:rPr>
                <w:b/>
                <w:sz w:val="16"/>
                <w:szCs w:val="20"/>
              </w:rPr>
              <w:t>HƯỚNG DẪN CHO NGƯỜI NỘP ĐƠN</w:t>
            </w:r>
          </w:p>
          <w:p w14:paraId="0D3A1B8C" w14:textId="3AD6D268" w:rsidR="00C4756A" w:rsidRPr="009E70A5" w:rsidRDefault="008E07B1" w:rsidP="00992AB6">
            <w:pPr>
              <w:spacing w:afterAutospacing="0"/>
              <w:jc w:val="both"/>
              <w:rPr>
                <w:sz w:val="20"/>
                <w:szCs w:val="20"/>
              </w:rPr>
            </w:pPr>
            <w:r w:rsidRPr="00BA4A0E">
              <w:rPr>
                <w:rFonts w:ascii="Arial" w:eastAsia="Arial" w:hAnsi="Arial" w:cs="Arial"/>
                <w:sz w:val="16"/>
                <w:szCs w:val="20"/>
                <w:lang w:val="en-US"/>
              </w:rPr>
              <w:t>Điền bằng chữ hoặc đánh máy. Không ghi vào các phần màu xám. Chỉ nộp bản gốc cho Phòng Tiêu chuẩn an toàn bay</w:t>
            </w:r>
          </w:p>
        </w:tc>
      </w:tr>
      <w:tr w:rsidR="00C4756A" w:rsidRPr="009E70A5" w14:paraId="6472D731" w14:textId="77777777" w:rsidTr="00992AB6">
        <w:trPr>
          <w:jc w:val="center"/>
        </w:trPr>
        <w:tc>
          <w:tcPr>
            <w:tcW w:w="2920" w:type="pct"/>
            <w:gridSpan w:val="9"/>
            <w:tcMar>
              <w:left w:w="0" w:type="dxa"/>
              <w:right w:w="0" w:type="dxa"/>
            </w:tcMar>
          </w:tcPr>
          <w:p w14:paraId="66392113" w14:textId="77777777" w:rsidR="00C4756A" w:rsidRPr="00D21637" w:rsidRDefault="00C4756A" w:rsidP="00183138">
            <w:pPr>
              <w:rPr>
                <w:rFonts w:asciiTheme="majorHAnsi" w:hAnsiTheme="majorHAnsi" w:cstheme="majorHAnsi"/>
                <w:sz w:val="20"/>
                <w:szCs w:val="20"/>
                <w:lang w:val="en-US"/>
              </w:rPr>
            </w:pPr>
            <w:r w:rsidRPr="00D21637">
              <w:rPr>
                <w:rFonts w:asciiTheme="majorHAnsi" w:hAnsiTheme="majorHAnsi" w:cstheme="majorHAnsi"/>
                <w:sz w:val="20"/>
                <w:szCs w:val="20"/>
                <w:lang w:val="en-US"/>
              </w:rPr>
              <w:t xml:space="preserve">Tên thí sinh/ </w:t>
            </w:r>
            <w:r w:rsidRPr="00D21637">
              <w:rPr>
                <w:rFonts w:asciiTheme="majorHAnsi" w:hAnsiTheme="majorHAnsi" w:cstheme="majorHAnsi"/>
                <w:i/>
                <w:iCs/>
                <w:sz w:val="20"/>
                <w:szCs w:val="20"/>
                <w:lang w:val="en-US"/>
              </w:rPr>
              <w:t>Name of Candidate:</w:t>
            </w:r>
          </w:p>
        </w:tc>
        <w:tc>
          <w:tcPr>
            <w:tcW w:w="2080" w:type="pct"/>
            <w:gridSpan w:val="6"/>
            <w:tcMar>
              <w:left w:w="0" w:type="dxa"/>
              <w:right w:w="0" w:type="dxa"/>
            </w:tcMar>
          </w:tcPr>
          <w:p w14:paraId="38B6B104" w14:textId="77777777" w:rsidR="00C4756A" w:rsidRPr="00D21637" w:rsidRDefault="00C4756A" w:rsidP="00183138">
            <w:pPr>
              <w:rPr>
                <w:rFonts w:asciiTheme="majorHAnsi" w:hAnsiTheme="majorHAnsi" w:cstheme="majorHAnsi"/>
                <w:sz w:val="20"/>
                <w:szCs w:val="20"/>
                <w:lang w:val="en-US"/>
              </w:rPr>
            </w:pPr>
            <w:r w:rsidRPr="00D21637">
              <w:rPr>
                <w:rFonts w:asciiTheme="majorHAnsi" w:hAnsiTheme="majorHAnsi" w:cstheme="majorHAnsi"/>
                <w:sz w:val="20"/>
                <w:szCs w:val="20"/>
                <w:lang w:val="en-US"/>
              </w:rPr>
              <w:t>CCCD/Hộ chiếu:</w:t>
            </w:r>
          </w:p>
          <w:p w14:paraId="53B1BB7F" w14:textId="77777777" w:rsidR="00C4756A" w:rsidRPr="00D21637" w:rsidRDefault="00C4756A" w:rsidP="00183138">
            <w:pPr>
              <w:rPr>
                <w:rFonts w:asciiTheme="majorHAnsi" w:hAnsiTheme="majorHAnsi" w:cstheme="majorHAnsi"/>
                <w:sz w:val="20"/>
                <w:szCs w:val="20"/>
                <w:lang w:val="en-US"/>
              </w:rPr>
            </w:pPr>
            <w:r w:rsidRPr="00D21637">
              <w:rPr>
                <w:rFonts w:asciiTheme="majorHAnsi" w:hAnsiTheme="majorHAnsi" w:cstheme="majorHAnsi"/>
                <w:i/>
                <w:iCs/>
                <w:sz w:val="20"/>
                <w:szCs w:val="20"/>
                <w:lang w:val="en-US"/>
              </w:rPr>
              <w:t>ID/Passport</w:t>
            </w:r>
          </w:p>
        </w:tc>
      </w:tr>
      <w:tr w:rsidR="00C4756A" w:rsidRPr="009E70A5" w14:paraId="059D8818" w14:textId="77777777" w:rsidTr="00183138">
        <w:trPr>
          <w:jc w:val="center"/>
        </w:trPr>
        <w:tc>
          <w:tcPr>
            <w:tcW w:w="5000" w:type="pct"/>
            <w:gridSpan w:val="15"/>
            <w:tcMar>
              <w:left w:w="0" w:type="dxa"/>
              <w:right w:w="0" w:type="dxa"/>
            </w:tcMar>
          </w:tcPr>
          <w:p w14:paraId="24B66DC3" w14:textId="77777777" w:rsidR="00C4756A" w:rsidRPr="00D21637" w:rsidRDefault="00C4756A" w:rsidP="00183138">
            <w:pPr>
              <w:rPr>
                <w:rFonts w:asciiTheme="majorHAnsi" w:hAnsiTheme="majorHAnsi" w:cstheme="majorHAnsi"/>
                <w:sz w:val="20"/>
                <w:szCs w:val="20"/>
                <w:lang w:val="en-US"/>
              </w:rPr>
            </w:pPr>
            <w:r w:rsidRPr="00D21637">
              <w:rPr>
                <w:rFonts w:asciiTheme="majorHAnsi" w:hAnsiTheme="majorHAnsi" w:cstheme="majorHAnsi"/>
                <w:sz w:val="20"/>
                <w:szCs w:val="20"/>
                <w:lang w:val="en-US"/>
              </w:rPr>
              <w:t xml:space="preserve">Địa chỉ/ </w:t>
            </w:r>
            <w:r w:rsidRPr="00D21637">
              <w:rPr>
                <w:rFonts w:asciiTheme="majorHAnsi" w:hAnsiTheme="majorHAnsi" w:cstheme="majorHAnsi"/>
                <w:i/>
                <w:iCs/>
                <w:sz w:val="20"/>
                <w:szCs w:val="20"/>
                <w:lang w:val="en-US"/>
              </w:rPr>
              <w:t>Address:</w:t>
            </w:r>
          </w:p>
        </w:tc>
      </w:tr>
      <w:tr w:rsidR="00C4756A" w:rsidRPr="009E70A5" w14:paraId="2A32B5B0" w14:textId="77777777" w:rsidTr="00992AB6">
        <w:trPr>
          <w:jc w:val="center"/>
        </w:trPr>
        <w:tc>
          <w:tcPr>
            <w:tcW w:w="2908" w:type="pct"/>
            <w:gridSpan w:val="8"/>
            <w:tcMar>
              <w:left w:w="0" w:type="dxa"/>
              <w:right w:w="0" w:type="dxa"/>
            </w:tcMar>
          </w:tcPr>
          <w:p w14:paraId="077AA151" w14:textId="77777777" w:rsidR="00C4756A" w:rsidRPr="00D21637" w:rsidRDefault="00C4756A" w:rsidP="00183138">
            <w:pPr>
              <w:rPr>
                <w:rFonts w:asciiTheme="majorHAnsi" w:hAnsiTheme="majorHAnsi" w:cstheme="majorHAnsi"/>
                <w:sz w:val="20"/>
                <w:szCs w:val="20"/>
                <w:lang w:val="en-US"/>
              </w:rPr>
            </w:pPr>
            <w:r w:rsidRPr="00D21637">
              <w:rPr>
                <w:rFonts w:asciiTheme="majorHAnsi" w:hAnsiTheme="majorHAnsi" w:cstheme="majorHAnsi"/>
                <w:sz w:val="20"/>
                <w:szCs w:val="20"/>
                <w:lang w:val="en-US"/>
              </w:rPr>
              <w:t xml:space="preserve">Số ĐT/ </w:t>
            </w:r>
            <w:r w:rsidRPr="00D21637">
              <w:rPr>
                <w:rFonts w:asciiTheme="majorHAnsi" w:hAnsiTheme="majorHAnsi" w:cstheme="majorHAnsi"/>
                <w:i/>
                <w:iCs/>
                <w:sz w:val="20"/>
                <w:szCs w:val="20"/>
                <w:lang w:val="en-US"/>
              </w:rPr>
              <w:t>Phone:</w:t>
            </w:r>
          </w:p>
        </w:tc>
        <w:tc>
          <w:tcPr>
            <w:tcW w:w="2092" w:type="pct"/>
            <w:gridSpan w:val="7"/>
            <w:tcMar>
              <w:left w:w="0" w:type="dxa"/>
              <w:right w:w="0" w:type="dxa"/>
            </w:tcMar>
          </w:tcPr>
          <w:p w14:paraId="068B546E" w14:textId="77777777" w:rsidR="00C4756A" w:rsidRPr="00D21637" w:rsidRDefault="00C4756A" w:rsidP="00183138">
            <w:pPr>
              <w:rPr>
                <w:rFonts w:asciiTheme="majorHAnsi" w:hAnsiTheme="majorHAnsi" w:cstheme="majorHAnsi"/>
                <w:sz w:val="20"/>
                <w:szCs w:val="20"/>
                <w:lang w:val="en-US"/>
              </w:rPr>
            </w:pPr>
            <w:r w:rsidRPr="00D21637">
              <w:rPr>
                <w:rFonts w:asciiTheme="majorHAnsi" w:hAnsiTheme="majorHAnsi" w:cstheme="majorHAnsi"/>
                <w:sz w:val="20"/>
                <w:szCs w:val="20"/>
                <w:lang w:val="en-US"/>
              </w:rPr>
              <w:t xml:space="preserve">Thư điện tử/ </w:t>
            </w:r>
            <w:r w:rsidRPr="00D21637">
              <w:rPr>
                <w:rFonts w:asciiTheme="majorHAnsi" w:hAnsiTheme="majorHAnsi" w:cstheme="majorHAnsi"/>
                <w:i/>
                <w:iCs/>
                <w:sz w:val="20"/>
                <w:szCs w:val="20"/>
                <w:lang w:val="en-US"/>
              </w:rPr>
              <w:t>Email:</w:t>
            </w:r>
          </w:p>
        </w:tc>
      </w:tr>
      <w:tr w:rsidR="00C4756A" w:rsidRPr="009E70A5" w14:paraId="62ED8888" w14:textId="77777777" w:rsidTr="00183138">
        <w:trPr>
          <w:jc w:val="center"/>
        </w:trPr>
        <w:tc>
          <w:tcPr>
            <w:tcW w:w="5000" w:type="pct"/>
            <w:gridSpan w:val="15"/>
            <w:tcMar>
              <w:left w:w="0" w:type="dxa"/>
              <w:right w:w="0" w:type="dxa"/>
            </w:tcMar>
          </w:tcPr>
          <w:p w14:paraId="7670DD7A" w14:textId="77777777" w:rsidR="00C4756A" w:rsidRPr="00D21637" w:rsidRDefault="00C4756A" w:rsidP="00183138">
            <w:pPr>
              <w:rPr>
                <w:rFonts w:asciiTheme="majorHAnsi" w:hAnsiTheme="majorHAnsi" w:cstheme="majorHAnsi"/>
                <w:sz w:val="20"/>
                <w:szCs w:val="20"/>
                <w:lang w:val="fr-FR"/>
              </w:rPr>
            </w:pPr>
            <w:r w:rsidRPr="00D21637">
              <w:rPr>
                <w:rFonts w:asciiTheme="majorHAnsi" w:hAnsiTheme="majorHAnsi" w:cstheme="majorHAnsi"/>
                <w:sz w:val="20"/>
                <w:szCs w:val="20"/>
                <w:lang w:val="fr-FR"/>
              </w:rPr>
              <w:t xml:space="preserve">Số giấy phép/ </w:t>
            </w:r>
            <w:r w:rsidRPr="00D21637">
              <w:rPr>
                <w:rFonts w:asciiTheme="majorHAnsi" w:hAnsiTheme="majorHAnsi" w:cstheme="majorHAnsi"/>
                <w:i/>
                <w:iCs/>
                <w:sz w:val="20"/>
                <w:szCs w:val="20"/>
                <w:lang w:val="fr-FR"/>
              </w:rPr>
              <w:t>PEL Number</w:t>
            </w:r>
            <w:r w:rsidRPr="00D21637">
              <w:rPr>
                <w:rFonts w:asciiTheme="majorHAnsi" w:hAnsiTheme="majorHAnsi" w:cstheme="majorHAnsi"/>
                <w:sz w:val="20"/>
                <w:szCs w:val="20"/>
                <w:lang w:val="fr-FR"/>
              </w:rPr>
              <w:t xml:space="preserve">: </w:t>
            </w:r>
          </w:p>
        </w:tc>
      </w:tr>
      <w:tr w:rsidR="00C4756A" w:rsidRPr="009E70A5" w14:paraId="657C6305" w14:textId="77777777" w:rsidTr="00183138">
        <w:trPr>
          <w:jc w:val="center"/>
        </w:trPr>
        <w:tc>
          <w:tcPr>
            <w:tcW w:w="5000" w:type="pct"/>
            <w:gridSpan w:val="15"/>
            <w:tcMar>
              <w:left w:w="0" w:type="dxa"/>
              <w:right w:w="0" w:type="dxa"/>
            </w:tcMar>
          </w:tcPr>
          <w:p w14:paraId="4D9BA2F2" w14:textId="77777777" w:rsidR="00C4756A" w:rsidRPr="00D21637" w:rsidRDefault="00C4756A" w:rsidP="00183138">
            <w:pPr>
              <w:spacing w:afterAutospacing="0"/>
              <w:rPr>
                <w:rFonts w:asciiTheme="majorHAnsi" w:hAnsiTheme="majorHAnsi" w:cstheme="majorHAnsi"/>
                <w:sz w:val="20"/>
                <w:szCs w:val="20"/>
                <w:lang w:val="en-US"/>
              </w:rPr>
            </w:pPr>
            <w:r w:rsidRPr="00D21637">
              <w:rPr>
                <w:rFonts w:asciiTheme="majorHAnsi" w:hAnsiTheme="majorHAnsi" w:cstheme="majorHAnsi"/>
                <w:sz w:val="20"/>
                <w:szCs w:val="20"/>
                <w:lang w:val="en-US"/>
              </w:rPr>
              <w:t>Chủng loại, hạng tàu bay kiểm tra/ THE CATEGORY AND CLASS OF AIRCRAFT TO BE USED FOR THE TEST</w:t>
            </w:r>
          </w:p>
          <w:p w14:paraId="66C6FA13" w14:textId="77777777" w:rsidR="00C4756A" w:rsidRPr="00D21637" w:rsidRDefault="00C4756A" w:rsidP="00183138">
            <w:pPr>
              <w:spacing w:afterAutospacing="0"/>
              <w:rPr>
                <w:rFonts w:asciiTheme="majorHAnsi" w:hAnsiTheme="majorHAnsi" w:cstheme="majorHAnsi"/>
                <w:sz w:val="20"/>
                <w:szCs w:val="20"/>
                <w:lang w:val="en-US"/>
              </w:rPr>
            </w:pPr>
            <w:r w:rsidRPr="00D21637">
              <w:rPr>
                <w:rFonts w:asciiTheme="majorHAnsi" w:hAnsiTheme="majorHAnsi" w:cstheme="majorHAnsi"/>
                <w:sz w:val="20"/>
                <w:szCs w:val="20"/>
                <w:lang w:val="en-US"/>
              </w:rPr>
              <w:t xml:space="preserve">1. </w:t>
            </w:r>
            <w:r w:rsidRPr="00D21637">
              <w:rPr>
                <w:rFonts w:asciiTheme="majorHAnsi" w:hAnsiTheme="majorHAnsi" w:cstheme="majorHAnsi"/>
                <w:sz w:val="20"/>
                <w:szCs w:val="20"/>
                <w:lang w:val="en-US"/>
              </w:rPr>
              <w:t> MÁY BAY</w:t>
            </w:r>
          </w:p>
          <w:p w14:paraId="7A7494C6" w14:textId="77777777" w:rsidR="00C4756A" w:rsidRPr="00D21637" w:rsidRDefault="00C4756A" w:rsidP="00183138">
            <w:pPr>
              <w:spacing w:afterAutospacing="0"/>
              <w:rPr>
                <w:rFonts w:asciiTheme="majorHAnsi" w:hAnsiTheme="majorHAnsi" w:cstheme="majorHAnsi"/>
                <w:sz w:val="20"/>
                <w:szCs w:val="20"/>
              </w:rPr>
            </w:pPr>
            <w:r w:rsidRPr="00D21637">
              <w:rPr>
                <w:rFonts w:asciiTheme="majorHAnsi" w:hAnsiTheme="majorHAnsi" w:cstheme="majorHAnsi"/>
                <w:kern w:val="2"/>
                <w:sz w:val="20"/>
                <w:szCs w:val="20"/>
                <w:lang w:val="en-US"/>
                <w14:ligatures w14:val="standardContextual"/>
              </w:rPr>
              <w:t xml:space="preserve">2. </w:t>
            </w:r>
            <w:r w:rsidRPr="00D21637">
              <w:rPr>
                <w:rFonts w:asciiTheme="majorHAnsi" w:hAnsiTheme="majorHAnsi" w:cstheme="majorHAnsi"/>
                <w:kern w:val="2"/>
                <w:sz w:val="20"/>
                <w:szCs w:val="20"/>
                <w:lang w:val="en-US"/>
                <w14:ligatures w14:val="standardContextual"/>
              </w:rPr>
              <w:t xml:space="preserve"> </w:t>
            </w:r>
            <w:r w:rsidRPr="00D21637">
              <w:rPr>
                <w:rFonts w:asciiTheme="majorHAnsi" w:hAnsiTheme="majorHAnsi" w:cstheme="majorHAnsi"/>
                <w:sz w:val="20"/>
                <w:szCs w:val="20"/>
                <w:lang w:val="en-US"/>
              </w:rPr>
              <w:t>TRỰC THĂNG</w:t>
            </w:r>
          </w:p>
        </w:tc>
      </w:tr>
      <w:tr w:rsidR="00C4756A" w:rsidRPr="009E70A5" w14:paraId="548D4EB4" w14:textId="77777777" w:rsidTr="00183138">
        <w:trPr>
          <w:jc w:val="center"/>
        </w:trPr>
        <w:tc>
          <w:tcPr>
            <w:tcW w:w="5000" w:type="pct"/>
            <w:gridSpan w:val="15"/>
            <w:tcMar>
              <w:left w:w="0" w:type="dxa"/>
              <w:right w:w="0" w:type="dxa"/>
            </w:tcMar>
          </w:tcPr>
          <w:p w14:paraId="6FEF90A7" w14:textId="77777777" w:rsidR="00C4756A" w:rsidRPr="00D21637" w:rsidRDefault="00C4756A" w:rsidP="00183138">
            <w:pPr>
              <w:rPr>
                <w:rFonts w:asciiTheme="majorHAnsi" w:hAnsiTheme="majorHAnsi" w:cstheme="majorHAnsi"/>
                <w:sz w:val="20"/>
                <w:szCs w:val="20"/>
              </w:rPr>
            </w:pPr>
            <w:r w:rsidRPr="00D21637">
              <w:rPr>
                <w:rFonts w:asciiTheme="majorHAnsi" w:hAnsiTheme="majorHAnsi" w:cstheme="majorHAnsi"/>
                <w:sz w:val="20"/>
                <w:szCs w:val="20"/>
              </w:rPr>
              <w:t>Năng định loại tàu bay (nếu áp dụng)/ Type Rating of Aircraft (nếu áp dụng)</w:t>
            </w:r>
          </w:p>
        </w:tc>
      </w:tr>
      <w:tr w:rsidR="00C4756A" w:rsidRPr="009E70A5" w14:paraId="6D28E0F0" w14:textId="77777777" w:rsidTr="00F40E35">
        <w:trPr>
          <w:jc w:val="center"/>
        </w:trPr>
        <w:tc>
          <w:tcPr>
            <w:tcW w:w="2920" w:type="pct"/>
            <w:gridSpan w:val="9"/>
            <w:tcBorders>
              <w:bottom w:val="single" w:sz="4" w:space="0" w:color="auto"/>
            </w:tcBorders>
            <w:tcMar>
              <w:left w:w="0" w:type="dxa"/>
              <w:right w:w="0" w:type="dxa"/>
            </w:tcMar>
          </w:tcPr>
          <w:p w14:paraId="4C1128EE" w14:textId="77777777" w:rsidR="00C4756A" w:rsidRPr="00D21637" w:rsidRDefault="00C4756A" w:rsidP="00183138">
            <w:pPr>
              <w:rPr>
                <w:rFonts w:asciiTheme="majorHAnsi" w:hAnsiTheme="majorHAnsi" w:cstheme="majorHAnsi"/>
                <w:sz w:val="20"/>
                <w:szCs w:val="20"/>
              </w:rPr>
            </w:pPr>
            <w:r w:rsidRPr="00D21637">
              <w:rPr>
                <w:rFonts w:asciiTheme="majorHAnsi" w:hAnsiTheme="majorHAnsi" w:cstheme="majorHAnsi"/>
                <w:sz w:val="20"/>
                <w:szCs w:val="20"/>
              </w:rPr>
              <w:t xml:space="preserve">Tên của Sát hạch viên hoặc Giám sát viên Cục HKVN/ </w:t>
            </w:r>
            <w:r w:rsidRPr="00D21637">
              <w:rPr>
                <w:rFonts w:asciiTheme="majorHAnsi" w:hAnsiTheme="majorHAnsi" w:cstheme="majorHAnsi"/>
                <w:i/>
                <w:iCs/>
                <w:sz w:val="20"/>
                <w:szCs w:val="20"/>
              </w:rPr>
              <w:t>Name of DPE or CAAV Inspector:</w:t>
            </w:r>
          </w:p>
        </w:tc>
        <w:tc>
          <w:tcPr>
            <w:tcW w:w="1020" w:type="pct"/>
            <w:gridSpan w:val="3"/>
            <w:tcBorders>
              <w:bottom w:val="single" w:sz="4" w:space="0" w:color="auto"/>
            </w:tcBorders>
            <w:tcMar>
              <w:left w:w="0" w:type="dxa"/>
              <w:right w:w="0" w:type="dxa"/>
            </w:tcMar>
          </w:tcPr>
          <w:p w14:paraId="495C0E9F" w14:textId="77777777" w:rsidR="00C4756A" w:rsidRPr="00D21637" w:rsidRDefault="00C4756A" w:rsidP="00183138">
            <w:pPr>
              <w:jc w:val="center"/>
              <w:rPr>
                <w:rFonts w:asciiTheme="majorHAnsi" w:hAnsiTheme="majorHAnsi" w:cstheme="majorHAnsi"/>
                <w:sz w:val="20"/>
                <w:szCs w:val="20"/>
                <w:lang w:val="en-US"/>
              </w:rPr>
            </w:pPr>
            <w:r w:rsidRPr="00D21637">
              <w:rPr>
                <w:rFonts w:asciiTheme="majorHAnsi" w:hAnsiTheme="majorHAnsi" w:cstheme="majorHAnsi"/>
                <w:sz w:val="20"/>
                <w:szCs w:val="20"/>
                <w:lang w:val="en-US"/>
              </w:rPr>
              <w:t xml:space="preserve">Số Giấy phép/ </w:t>
            </w:r>
            <w:r w:rsidRPr="00D21637">
              <w:rPr>
                <w:rFonts w:asciiTheme="majorHAnsi" w:hAnsiTheme="majorHAnsi" w:cstheme="majorHAnsi"/>
                <w:i/>
                <w:iCs/>
                <w:sz w:val="20"/>
                <w:szCs w:val="20"/>
                <w:lang w:val="en-US"/>
              </w:rPr>
              <w:t>License No</w:t>
            </w:r>
          </w:p>
        </w:tc>
        <w:tc>
          <w:tcPr>
            <w:tcW w:w="1059" w:type="pct"/>
            <w:gridSpan w:val="3"/>
            <w:tcBorders>
              <w:bottom w:val="single" w:sz="4" w:space="0" w:color="auto"/>
            </w:tcBorders>
          </w:tcPr>
          <w:p w14:paraId="6BA9D3A2" w14:textId="77777777" w:rsidR="00C4756A" w:rsidRPr="00D21637" w:rsidRDefault="00C4756A" w:rsidP="00183138">
            <w:pPr>
              <w:rPr>
                <w:rFonts w:asciiTheme="majorHAnsi" w:hAnsiTheme="majorHAnsi" w:cstheme="majorHAnsi"/>
                <w:sz w:val="20"/>
                <w:szCs w:val="20"/>
                <w:lang w:val="en-US"/>
              </w:rPr>
            </w:pPr>
          </w:p>
        </w:tc>
      </w:tr>
      <w:tr w:rsidR="00C4756A" w:rsidRPr="009E70A5" w14:paraId="43076913" w14:textId="77777777" w:rsidTr="00F40E35">
        <w:trPr>
          <w:jc w:val="center"/>
        </w:trPr>
        <w:tc>
          <w:tcPr>
            <w:tcW w:w="5000" w:type="pct"/>
            <w:gridSpan w:val="15"/>
            <w:tcBorders>
              <w:top w:val="single" w:sz="4" w:space="0" w:color="auto"/>
            </w:tcBorders>
            <w:shd w:val="clear" w:color="auto" w:fill="D9D9D9" w:themeFill="background1" w:themeFillShade="D9"/>
            <w:tcMar>
              <w:left w:w="0" w:type="dxa"/>
              <w:right w:w="0" w:type="dxa"/>
            </w:tcMar>
          </w:tcPr>
          <w:p w14:paraId="544A5764" w14:textId="77777777" w:rsidR="00C4756A" w:rsidRPr="00D21637" w:rsidRDefault="00C4756A" w:rsidP="00183138">
            <w:pPr>
              <w:rPr>
                <w:rFonts w:asciiTheme="majorHAnsi" w:hAnsiTheme="majorHAnsi" w:cstheme="majorHAnsi"/>
                <w:bCs/>
                <w:iCs/>
                <w:sz w:val="20"/>
                <w:szCs w:val="20"/>
                <w:lang w:val="en-US"/>
              </w:rPr>
            </w:pPr>
            <w:r w:rsidRPr="00D21637">
              <w:rPr>
                <w:rFonts w:asciiTheme="majorHAnsi" w:hAnsiTheme="majorHAnsi" w:cstheme="majorHAnsi"/>
                <w:bCs/>
                <w:iCs/>
                <w:sz w:val="20"/>
                <w:szCs w:val="20"/>
                <w:lang w:val="en-US"/>
              </w:rPr>
              <w:t xml:space="preserve">Được hoàn thiện bởi Sát hạch viên/ </w:t>
            </w:r>
            <w:r w:rsidRPr="00D21637">
              <w:rPr>
                <w:rFonts w:asciiTheme="majorHAnsi" w:hAnsiTheme="majorHAnsi" w:cstheme="majorHAnsi"/>
                <w:bCs/>
                <w:i/>
                <w:sz w:val="20"/>
                <w:szCs w:val="20"/>
                <w:lang w:val="en-US"/>
              </w:rPr>
              <w:t>To be completed by examiner</w:t>
            </w:r>
          </w:p>
        </w:tc>
      </w:tr>
      <w:tr w:rsidR="00C4756A" w:rsidRPr="009E70A5" w14:paraId="35997A72" w14:textId="77777777" w:rsidTr="00183138">
        <w:trPr>
          <w:trHeight w:val="245"/>
          <w:jc w:val="center"/>
        </w:trPr>
        <w:tc>
          <w:tcPr>
            <w:tcW w:w="5000" w:type="pct"/>
            <w:gridSpan w:val="15"/>
            <w:tcMar>
              <w:left w:w="0" w:type="dxa"/>
              <w:right w:w="0" w:type="dxa"/>
            </w:tcMar>
            <w:vAlign w:val="center"/>
          </w:tcPr>
          <w:p w14:paraId="0E56DE43" w14:textId="77777777" w:rsidR="00C4756A" w:rsidRPr="00D21637" w:rsidRDefault="00C4756A" w:rsidP="00183138">
            <w:pPr>
              <w:rPr>
                <w:rFonts w:asciiTheme="majorHAnsi" w:hAnsiTheme="majorHAnsi" w:cstheme="majorHAnsi"/>
                <w:sz w:val="20"/>
                <w:szCs w:val="20"/>
                <w:lang w:val="en-US"/>
              </w:rPr>
            </w:pPr>
            <w:r w:rsidRPr="00D21637">
              <w:rPr>
                <w:rFonts w:asciiTheme="majorHAnsi" w:hAnsiTheme="majorHAnsi" w:cstheme="majorHAnsi"/>
                <w:sz w:val="20"/>
                <w:szCs w:val="20"/>
                <w:lang w:val="en-US"/>
              </w:rPr>
              <w:t xml:space="preserve"> </w:t>
            </w:r>
            <w:r w:rsidRPr="00D21637">
              <w:rPr>
                <w:rFonts w:asciiTheme="majorHAnsi" w:hAnsiTheme="majorHAnsi" w:cstheme="majorHAnsi"/>
                <w:sz w:val="20"/>
                <w:szCs w:val="20"/>
                <w:lang w:val="en-US"/>
              </w:rPr>
              <w:fldChar w:fldCharType="begin">
                <w:ffData>
                  <w:name w:val="Check2"/>
                  <w:enabled/>
                  <w:calcOnExit w:val="0"/>
                  <w:checkBox>
                    <w:sizeAuto/>
                    <w:default w:val="0"/>
                  </w:checkBox>
                </w:ffData>
              </w:fldChar>
            </w:r>
            <w:r w:rsidRPr="00D21637">
              <w:rPr>
                <w:rFonts w:asciiTheme="majorHAnsi" w:hAnsiTheme="majorHAnsi" w:cstheme="majorHAnsi"/>
                <w:sz w:val="20"/>
                <w:szCs w:val="20"/>
                <w:lang w:val="en-US"/>
              </w:rPr>
              <w:instrText xml:space="preserve"> FORMCHECKBOX </w:instrText>
            </w:r>
            <w:r w:rsidRPr="00D21637">
              <w:rPr>
                <w:rFonts w:asciiTheme="majorHAnsi" w:hAnsiTheme="majorHAnsi" w:cstheme="majorHAnsi"/>
                <w:sz w:val="20"/>
                <w:szCs w:val="20"/>
                <w:lang w:val="en-US"/>
              </w:rPr>
            </w:r>
            <w:r w:rsidRPr="00D21637">
              <w:rPr>
                <w:rFonts w:asciiTheme="majorHAnsi" w:hAnsiTheme="majorHAnsi" w:cstheme="majorHAnsi"/>
                <w:sz w:val="20"/>
                <w:szCs w:val="20"/>
                <w:lang w:val="en-US"/>
              </w:rPr>
              <w:fldChar w:fldCharType="separate"/>
            </w:r>
            <w:r w:rsidRPr="00D21637">
              <w:rPr>
                <w:rFonts w:asciiTheme="majorHAnsi" w:hAnsiTheme="majorHAnsi" w:cstheme="majorHAnsi"/>
                <w:sz w:val="20"/>
                <w:szCs w:val="20"/>
                <w:lang w:val="en-US"/>
              </w:rPr>
              <w:fldChar w:fldCharType="end"/>
            </w:r>
            <w:r w:rsidRPr="00D21637">
              <w:rPr>
                <w:rFonts w:asciiTheme="majorHAnsi" w:hAnsiTheme="majorHAnsi" w:cstheme="majorHAnsi"/>
                <w:sz w:val="20"/>
                <w:szCs w:val="20"/>
                <w:lang w:val="en-US"/>
              </w:rPr>
              <w:t xml:space="preserve"> </w:t>
            </w:r>
            <w:r w:rsidRPr="00D21637">
              <w:rPr>
                <w:rFonts w:asciiTheme="majorHAnsi" w:hAnsiTheme="majorHAnsi" w:cstheme="majorHAnsi"/>
                <w:sz w:val="20"/>
                <w:szCs w:val="20"/>
              </w:rPr>
              <w:t>Đào tạo tại Tổ chức huấn luyện</w:t>
            </w:r>
            <w:r w:rsidRPr="00D21637">
              <w:rPr>
                <w:rFonts w:asciiTheme="majorHAnsi" w:hAnsiTheme="majorHAnsi" w:cstheme="majorHAnsi"/>
                <w:sz w:val="20"/>
                <w:szCs w:val="20"/>
                <w:lang w:val="en-US"/>
              </w:rPr>
              <w:t xml:space="preserve"> được phê chuẩn</w:t>
            </w:r>
            <w:r w:rsidRPr="00D21637">
              <w:rPr>
                <w:rFonts w:asciiTheme="majorHAnsi" w:hAnsiTheme="majorHAnsi" w:cstheme="majorHAnsi"/>
                <w:sz w:val="20"/>
                <w:szCs w:val="20"/>
              </w:rPr>
              <w:t xml:space="preserve">/ </w:t>
            </w:r>
            <w:r w:rsidRPr="00D21637">
              <w:rPr>
                <w:rFonts w:asciiTheme="majorHAnsi" w:hAnsiTheme="majorHAnsi" w:cstheme="majorHAnsi"/>
                <w:i/>
                <w:iCs/>
                <w:sz w:val="20"/>
                <w:szCs w:val="20"/>
                <w:lang w:val="en-US"/>
              </w:rPr>
              <w:t>Training within an CAAV’s Approved ATO</w:t>
            </w:r>
          </w:p>
        </w:tc>
      </w:tr>
      <w:tr w:rsidR="00C4756A" w:rsidRPr="009E70A5" w14:paraId="4EF523F3" w14:textId="77777777" w:rsidTr="00183138">
        <w:trPr>
          <w:trHeight w:val="209"/>
          <w:jc w:val="center"/>
        </w:trPr>
        <w:tc>
          <w:tcPr>
            <w:tcW w:w="5000" w:type="pct"/>
            <w:gridSpan w:val="15"/>
            <w:tcMar>
              <w:left w:w="0" w:type="dxa"/>
              <w:right w:w="0" w:type="dxa"/>
            </w:tcMar>
            <w:vAlign w:val="center"/>
          </w:tcPr>
          <w:p w14:paraId="5BFB338A" w14:textId="77777777" w:rsidR="00C4756A" w:rsidRPr="00D21637" w:rsidRDefault="00C4756A" w:rsidP="00183138">
            <w:pPr>
              <w:widowControl w:val="0"/>
              <w:autoSpaceDE w:val="0"/>
              <w:autoSpaceDN w:val="0"/>
              <w:adjustRightInd w:val="0"/>
              <w:spacing w:after="120"/>
              <w:rPr>
                <w:rFonts w:asciiTheme="majorHAnsi" w:hAnsiTheme="majorHAnsi" w:cstheme="majorHAnsi"/>
                <w:sz w:val="20"/>
                <w:szCs w:val="20"/>
                <w:lang w:val="en-US"/>
              </w:rPr>
            </w:pPr>
            <w:r w:rsidRPr="00D21637">
              <w:rPr>
                <w:rFonts w:asciiTheme="majorHAnsi" w:hAnsiTheme="majorHAnsi" w:cstheme="majorHAnsi"/>
                <w:sz w:val="20"/>
                <w:szCs w:val="20"/>
                <w:lang w:val="en-US"/>
              </w:rPr>
              <w:t xml:space="preserve"> </w:t>
            </w:r>
            <w:r w:rsidRPr="00D21637">
              <w:rPr>
                <w:rFonts w:asciiTheme="majorHAnsi" w:hAnsiTheme="majorHAnsi" w:cstheme="majorHAnsi"/>
                <w:sz w:val="20"/>
                <w:szCs w:val="20"/>
                <w:lang w:val="en-US"/>
              </w:rPr>
              <w:fldChar w:fldCharType="begin">
                <w:ffData>
                  <w:name w:val="Check3"/>
                  <w:enabled/>
                  <w:calcOnExit w:val="0"/>
                  <w:checkBox>
                    <w:sizeAuto/>
                    <w:default w:val="0"/>
                  </w:checkBox>
                </w:ffData>
              </w:fldChar>
            </w:r>
            <w:r w:rsidRPr="00D21637">
              <w:rPr>
                <w:rFonts w:asciiTheme="majorHAnsi" w:hAnsiTheme="majorHAnsi" w:cstheme="majorHAnsi"/>
                <w:sz w:val="20"/>
                <w:szCs w:val="20"/>
                <w:lang w:val="en-US"/>
              </w:rPr>
              <w:instrText xml:space="preserve"> FORMCHECKBOX </w:instrText>
            </w:r>
            <w:r w:rsidRPr="00D21637">
              <w:rPr>
                <w:rFonts w:asciiTheme="majorHAnsi" w:hAnsiTheme="majorHAnsi" w:cstheme="majorHAnsi"/>
                <w:sz w:val="20"/>
                <w:szCs w:val="20"/>
                <w:lang w:val="en-US"/>
              </w:rPr>
            </w:r>
            <w:r w:rsidRPr="00D21637">
              <w:rPr>
                <w:rFonts w:asciiTheme="majorHAnsi" w:hAnsiTheme="majorHAnsi" w:cstheme="majorHAnsi"/>
                <w:sz w:val="20"/>
                <w:szCs w:val="20"/>
                <w:lang w:val="en-US"/>
              </w:rPr>
              <w:fldChar w:fldCharType="separate"/>
            </w:r>
            <w:r w:rsidRPr="00D21637">
              <w:rPr>
                <w:rFonts w:asciiTheme="majorHAnsi" w:hAnsiTheme="majorHAnsi" w:cstheme="majorHAnsi"/>
                <w:sz w:val="20"/>
                <w:szCs w:val="20"/>
                <w:lang w:val="en-US"/>
              </w:rPr>
              <w:fldChar w:fldCharType="end"/>
            </w:r>
            <w:r w:rsidRPr="00D21637">
              <w:rPr>
                <w:rFonts w:asciiTheme="majorHAnsi" w:hAnsiTheme="majorHAnsi" w:cstheme="majorHAnsi"/>
                <w:sz w:val="20"/>
                <w:szCs w:val="20"/>
                <w:lang w:val="en-US"/>
              </w:rPr>
              <w:t xml:space="preserve"> Cấp dựa trên</w:t>
            </w:r>
            <w:r w:rsidRPr="00D21637">
              <w:rPr>
                <w:rFonts w:asciiTheme="majorHAnsi" w:hAnsiTheme="majorHAnsi" w:cstheme="majorHAnsi"/>
                <w:sz w:val="20"/>
                <w:szCs w:val="20"/>
              </w:rPr>
              <w:t xml:space="preserve"> giấy phép của </w:t>
            </w:r>
            <w:r w:rsidRPr="00D21637">
              <w:rPr>
                <w:rFonts w:asciiTheme="majorHAnsi" w:hAnsiTheme="majorHAnsi" w:cstheme="majorHAnsi"/>
                <w:sz w:val="20"/>
                <w:szCs w:val="20"/>
                <w:lang w:val="en-US"/>
              </w:rPr>
              <w:t xml:space="preserve">nhà chức trách hàng không khác/ </w:t>
            </w:r>
            <w:r w:rsidRPr="00D21637">
              <w:rPr>
                <w:rFonts w:asciiTheme="majorHAnsi" w:hAnsiTheme="majorHAnsi" w:cstheme="majorHAnsi"/>
                <w:i/>
                <w:iCs/>
                <w:sz w:val="20"/>
                <w:szCs w:val="20"/>
                <w:lang w:val="en-US"/>
              </w:rPr>
              <w:t>Conversion license</w:t>
            </w:r>
          </w:p>
        </w:tc>
      </w:tr>
      <w:tr w:rsidR="00C4756A" w:rsidRPr="009E70A5" w14:paraId="6615F4C3" w14:textId="77777777" w:rsidTr="00F40E35">
        <w:trPr>
          <w:trHeight w:val="442"/>
          <w:jc w:val="center"/>
        </w:trPr>
        <w:tc>
          <w:tcPr>
            <w:tcW w:w="5000" w:type="pct"/>
            <w:gridSpan w:val="15"/>
            <w:tcBorders>
              <w:bottom w:val="single" w:sz="4" w:space="0" w:color="auto"/>
            </w:tcBorders>
            <w:tcMar>
              <w:left w:w="0" w:type="dxa"/>
              <w:right w:w="0" w:type="dxa"/>
            </w:tcMar>
            <w:vAlign w:val="center"/>
          </w:tcPr>
          <w:p w14:paraId="2D7113EB" w14:textId="77777777" w:rsidR="00C4756A" w:rsidRPr="00D21637" w:rsidRDefault="00C4756A" w:rsidP="00183138">
            <w:pPr>
              <w:widowControl w:val="0"/>
              <w:autoSpaceDE w:val="0"/>
              <w:autoSpaceDN w:val="0"/>
              <w:adjustRightInd w:val="0"/>
              <w:rPr>
                <w:rFonts w:asciiTheme="majorHAnsi" w:hAnsiTheme="majorHAnsi" w:cstheme="majorHAnsi"/>
                <w:sz w:val="20"/>
                <w:szCs w:val="20"/>
                <w:lang w:val="en-US"/>
              </w:rPr>
            </w:pPr>
            <w:r w:rsidRPr="00D21637">
              <w:rPr>
                <w:rFonts w:asciiTheme="majorHAnsi" w:hAnsiTheme="majorHAnsi" w:cstheme="majorHAnsi"/>
                <w:sz w:val="20"/>
                <w:szCs w:val="20"/>
                <w:lang w:val="en-US"/>
              </w:rPr>
              <w:t xml:space="preserve"> </w:t>
            </w:r>
            <w:r w:rsidRPr="00D21637">
              <w:rPr>
                <w:rFonts w:asciiTheme="majorHAnsi" w:hAnsiTheme="majorHAnsi" w:cstheme="majorHAnsi"/>
                <w:sz w:val="20"/>
                <w:szCs w:val="20"/>
                <w:lang w:val="en-US"/>
              </w:rPr>
              <w:fldChar w:fldCharType="begin">
                <w:ffData>
                  <w:name w:val="Check4"/>
                  <w:enabled/>
                  <w:calcOnExit w:val="0"/>
                  <w:checkBox>
                    <w:sizeAuto/>
                    <w:default w:val="0"/>
                  </w:checkBox>
                </w:ffData>
              </w:fldChar>
            </w:r>
            <w:r w:rsidRPr="00D21637">
              <w:rPr>
                <w:rFonts w:asciiTheme="majorHAnsi" w:hAnsiTheme="majorHAnsi" w:cstheme="majorHAnsi"/>
                <w:sz w:val="20"/>
                <w:szCs w:val="20"/>
                <w:lang w:val="en-US"/>
              </w:rPr>
              <w:instrText xml:space="preserve"> FORMCHECKBOX </w:instrText>
            </w:r>
            <w:r w:rsidRPr="00D21637">
              <w:rPr>
                <w:rFonts w:asciiTheme="majorHAnsi" w:hAnsiTheme="majorHAnsi" w:cstheme="majorHAnsi"/>
                <w:sz w:val="20"/>
                <w:szCs w:val="20"/>
                <w:lang w:val="en-US"/>
              </w:rPr>
            </w:r>
            <w:r w:rsidRPr="00D21637">
              <w:rPr>
                <w:rFonts w:asciiTheme="majorHAnsi" w:hAnsiTheme="majorHAnsi" w:cstheme="majorHAnsi"/>
                <w:sz w:val="20"/>
                <w:szCs w:val="20"/>
                <w:lang w:val="en-US"/>
              </w:rPr>
              <w:fldChar w:fldCharType="separate"/>
            </w:r>
            <w:r w:rsidRPr="00D21637">
              <w:rPr>
                <w:rFonts w:asciiTheme="majorHAnsi" w:hAnsiTheme="majorHAnsi" w:cstheme="majorHAnsi"/>
                <w:sz w:val="20"/>
                <w:szCs w:val="20"/>
                <w:lang w:val="en-US"/>
              </w:rPr>
              <w:fldChar w:fldCharType="end"/>
            </w:r>
            <w:r w:rsidRPr="00D21637">
              <w:rPr>
                <w:rFonts w:asciiTheme="majorHAnsi" w:hAnsiTheme="majorHAnsi" w:cstheme="majorHAnsi"/>
                <w:sz w:val="20"/>
                <w:szCs w:val="20"/>
                <w:lang w:val="en-US"/>
              </w:rPr>
              <w:t xml:space="preserve"> Khác/</w:t>
            </w:r>
            <w:r w:rsidRPr="00D21637">
              <w:rPr>
                <w:rFonts w:asciiTheme="majorHAnsi" w:hAnsiTheme="majorHAnsi" w:cstheme="majorHAnsi"/>
                <w:i/>
                <w:iCs/>
                <w:sz w:val="20"/>
                <w:szCs w:val="20"/>
                <w:lang w:val="en-US"/>
              </w:rPr>
              <w:t xml:space="preserve"> Other</w:t>
            </w:r>
          </w:p>
        </w:tc>
      </w:tr>
      <w:tr w:rsidR="00C4756A" w:rsidRPr="009E70A5" w14:paraId="22F7464E" w14:textId="77777777" w:rsidTr="00F40E35">
        <w:trPr>
          <w:jc w:val="center"/>
        </w:trPr>
        <w:tc>
          <w:tcPr>
            <w:tcW w:w="5000" w:type="pct"/>
            <w:gridSpan w:val="15"/>
            <w:tcBorders>
              <w:top w:val="single" w:sz="4" w:space="0" w:color="auto"/>
              <w:bottom w:val="single" w:sz="4" w:space="0" w:color="auto"/>
            </w:tcBorders>
            <w:shd w:val="clear" w:color="auto" w:fill="D9D9D9" w:themeFill="background1" w:themeFillShade="D9"/>
            <w:tcMar>
              <w:left w:w="0" w:type="dxa"/>
              <w:right w:w="0" w:type="dxa"/>
            </w:tcMar>
          </w:tcPr>
          <w:p w14:paraId="735BC73C" w14:textId="77777777" w:rsidR="00C4756A" w:rsidRPr="00D21637" w:rsidRDefault="00C4756A" w:rsidP="00183138">
            <w:pPr>
              <w:rPr>
                <w:rFonts w:asciiTheme="majorHAnsi" w:hAnsiTheme="majorHAnsi" w:cstheme="majorHAnsi"/>
                <w:bCs/>
                <w:i/>
                <w:sz w:val="20"/>
                <w:szCs w:val="20"/>
                <w:lang w:val="en-US"/>
              </w:rPr>
            </w:pPr>
            <w:r w:rsidRPr="00D21637">
              <w:rPr>
                <w:rFonts w:asciiTheme="majorHAnsi" w:hAnsiTheme="majorHAnsi" w:cstheme="majorHAnsi"/>
                <w:bCs/>
                <w:iCs/>
                <w:sz w:val="20"/>
                <w:szCs w:val="20"/>
                <w:lang w:val="en-US"/>
              </w:rPr>
              <w:t>Chi tiết kiểm tra</w:t>
            </w:r>
            <w:r w:rsidRPr="00D21637">
              <w:rPr>
                <w:rFonts w:asciiTheme="majorHAnsi" w:hAnsiTheme="majorHAnsi" w:cstheme="majorHAnsi"/>
                <w:bCs/>
                <w:i/>
                <w:sz w:val="20"/>
                <w:szCs w:val="20"/>
                <w:lang w:val="en-US"/>
              </w:rPr>
              <w:t>/ Details of check</w:t>
            </w:r>
          </w:p>
        </w:tc>
      </w:tr>
      <w:tr w:rsidR="00C4756A" w:rsidRPr="009E70A5" w14:paraId="4F98710A" w14:textId="77777777" w:rsidTr="00F40E35">
        <w:trPr>
          <w:jc w:val="center"/>
        </w:trPr>
        <w:tc>
          <w:tcPr>
            <w:tcW w:w="1285" w:type="pct"/>
            <w:gridSpan w:val="4"/>
            <w:shd w:val="clear" w:color="auto" w:fill="D9D9D9" w:themeFill="background1" w:themeFillShade="D9"/>
            <w:tcMar>
              <w:left w:w="0" w:type="dxa"/>
              <w:right w:w="0" w:type="dxa"/>
            </w:tcMar>
          </w:tcPr>
          <w:p w14:paraId="0350DB68" w14:textId="77777777" w:rsidR="00C4756A" w:rsidRPr="00D21637" w:rsidRDefault="00C4756A" w:rsidP="00183138">
            <w:pPr>
              <w:jc w:val="center"/>
              <w:rPr>
                <w:rFonts w:asciiTheme="majorHAnsi" w:hAnsiTheme="majorHAnsi" w:cstheme="majorHAnsi"/>
                <w:i/>
                <w:sz w:val="20"/>
                <w:szCs w:val="20"/>
                <w:lang w:val="en-US"/>
              </w:rPr>
            </w:pPr>
            <w:r w:rsidRPr="00D21637">
              <w:rPr>
                <w:rFonts w:asciiTheme="majorHAnsi" w:hAnsiTheme="majorHAnsi" w:cstheme="majorHAnsi"/>
                <w:i/>
                <w:sz w:val="20"/>
                <w:szCs w:val="20"/>
                <w:lang w:val="en-US"/>
              </w:rPr>
              <w:t>Thời gian/ Date</w:t>
            </w:r>
          </w:p>
        </w:tc>
        <w:tc>
          <w:tcPr>
            <w:tcW w:w="1623" w:type="pct"/>
            <w:gridSpan w:val="4"/>
            <w:shd w:val="clear" w:color="auto" w:fill="D9D9D9" w:themeFill="background1" w:themeFillShade="D9"/>
            <w:tcMar>
              <w:left w:w="0" w:type="dxa"/>
              <w:right w:w="0" w:type="dxa"/>
            </w:tcMar>
          </w:tcPr>
          <w:p w14:paraId="4FFDD9AE" w14:textId="77777777" w:rsidR="00C4756A" w:rsidRPr="00D21637" w:rsidRDefault="00C4756A" w:rsidP="00183138">
            <w:pPr>
              <w:jc w:val="center"/>
              <w:rPr>
                <w:rFonts w:asciiTheme="majorHAnsi" w:hAnsiTheme="majorHAnsi" w:cstheme="majorHAnsi"/>
                <w:i/>
                <w:sz w:val="20"/>
                <w:szCs w:val="20"/>
                <w:lang w:val="en-US"/>
              </w:rPr>
            </w:pPr>
            <w:r w:rsidRPr="00D21637">
              <w:rPr>
                <w:rFonts w:asciiTheme="majorHAnsi" w:hAnsiTheme="majorHAnsi" w:cstheme="majorHAnsi"/>
                <w:i/>
                <w:sz w:val="20"/>
                <w:szCs w:val="20"/>
                <w:lang w:val="en-US"/>
              </w:rPr>
              <w:t>Tàu bay hoặc thiết bị huấn luyện giả định/ Aircraft of FSTD</w:t>
            </w:r>
          </w:p>
        </w:tc>
        <w:tc>
          <w:tcPr>
            <w:tcW w:w="2092" w:type="pct"/>
            <w:gridSpan w:val="7"/>
            <w:shd w:val="clear" w:color="auto" w:fill="D9D9D9" w:themeFill="background1" w:themeFillShade="D9"/>
            <w:tcMar>
              <w:left w:w="0" w:type="dxa"/>
              <w:right w:w="0" w:type="dxa"/>
            </w:tcMar>
          </w:tcPr>
          <w:p w14:paraId="5894CB31" w14:textId="77777777" w:rsidR="00C4756A" w:rsidRPr="00D21637" w:rsidRDefault="00C4756A" w:rsidP="00183138">
            <w:pPr>
              <w:jc w:val="center"/>
              <w:rPr>
                <w:rFonts w:asciiTheme="majorHAnsi" w:hAnsiTheme="majorHAnsi" w:cstheme="majorHAnsi"/>
                <w:i/>
                <w:sz w:val="20"/>
                <w:szCs w:val="20"/>
                <w:lang w:val="en-US"/>
              </w:rPr>
            </w:pPr>
            <w:r w:rsidRPr="00D21637">
              <w:rPr>
                <w:rFonts w:asciiTheme="majorHAnsi" w:hAnsiTheme="majorHAnsi" w:cstheme="majorHAnsi"/>
                <w:i/>
                <w:sz w:val="20"/>
                <w:szCs w:val="20"/>
                <w:lang w:val="en-US"/>
              </w:rPr>
              <w:t>Số đăng ký/ # Registration</w:t>
            </w:r>
          </w:p>
          <w:p w14:paraId="5F44059E" w14:textId="77777777" w:rsidR="00C4756A" w:rsidRPr="00D21637" w:rsidRDefault="00C4756A" w:rsidP="00183138">
            <w:pPr>
              <w:jc w:val="center"/>
              <w:rPr>
                <w:rFonts w:asciiTheme="majorHAnsi" w:hAnsiTheme="majorHAnsi" w:cstheme="majorHAnsi"/>
                <w:i/>
                <w:sz w:val="20"/>
                <w:szCs w:val="20"/>
                <w:lang w:val="en-US"/>
              </w:rPr>
            </w:pPr>
          </w:p>
        </w:tc>
      </w:tr>
      <w:tr w:rsidR="00C4756A" w:rsidRPr="009E70A5" w14:paraId="00E0F383" w14:textId="77777777" w:rsidTr="00F40E35">
        <w:trPr>
          <w:jc w:val="center"/>
        </w:trPr>
        <w:tc>
          <w:tcPr>
            <w:tcW w:w="1285" w:type="pct"/>
            <w:gridSpan w:val="4"/>
            <w:tcBorders>
              <w:bottom w:val="single" w:sz="4" w:space="0" w:color="auto"/>
            </w:tcBorders>
            <w:tcMar>
              <w:left w:w="0" w:type="dxa"/>
              <w:right w:w="0" w:type="dxa"/>
            </w:tcMar>
          </w:tcPr>
          <w:p w14:paraId="26356307" w14:textId="77777777" w:rsidR="00C4756A" w:rsidRPr="00D21637" w:rsidRDefault="00C4756A" w:rsidP="00183138">
            <w:pPr>
              <w:rPr>
                <w:rFonts w:asciiTheme="majorHAnsi" w:hAnsiTheme="majorHAnsi" w:cstheme="majorHAnsi"/>
                <w:sz w:val="20"/>
                <w:szCs w:val="20"/>
                <w:lang w:val="en-US"/>
              </w:rPr>
            </w:pPr>
          </w:p>
        </w:tc>
        <w:tc>
          <w:tcPr>
            <w:tcW w:w="1623" w:type="pct"/>
            <w:gridSpan w:val="4"/>
            <w:tcBorders>
              <w:bottom w:val="single" w:sz="4" w:space="0" w:color="auto"/>
            </w:tcBorders>
            <w:tcMar>
              <w:left w:w="0" w:type="dxa"/>
              <w:right w:w="0" w:type="dxa"/>
            </w:tcMar>
          </w:tcPr>
          <w:p w14:paraId="6924C793" w14:textId="77777777" w:rsidR="00C4756A" w:rsidRPr="00D21637" w:rsidRDefault="00C4756A" w:rsidP="00183138">
            <w:pPr>
              <w:jc w:val="center"/>
              <w:rPr>
                <w:rFonts w:asciiTheme="majorHAnsi" w:hAnsiTheme="majorHAnsi" w:cstheme="majorHAnsi"/>
                <w:sz w:val="20"/>
                <w:szCs w:val="20"/>
                <w:lang w:val="en-US"/>
              </w:rPr>
            </w:pPr>
          </w:p>
        </w:tc>
        <w:tc>
          <w:tcPr>
            <w:tcW w:w="1032" w:type="pct"/>
            <w:gridSpan w:val="4"/>
            <w:tcBorders>
              <w:bottom w:val="single" w:sz="4" w:space="0" w:color="auto"/>
            </w:tcBorders>
            <w:tcMar>
              <w:left w:w="0" w:type="dxa"/>
              <w:right w:w="0" w:type="dxa"/>
            </w:tcMar>
          </w:tcPr>
          <w:p w14:paraId="43094FE8" w14:textId="77777777" w:rsidR="00C4756A" w:rsidRPr="00D21637" w:rsidRDefault="00C4756A" w:rsidP="00183138">
            <w:pPr>
              <w:jc w:val="center"/>
              <w:rPr>
                <w:rFonts w:asciiTheme="majorHAnsi" w:hAnsiTheme="majorHAnsi" w:cstheme="majorHAnsi"/>
                <w:sz w:val="20"/>
                <w:szCs w:val="20"/>
                <w:lang w:val="en-US"/>
              </w:rPr>
            </w:pPr>
          </w:p>
        </w:tc>
        <w:tc>
          <w:tcPr>
            <w:tcW w:w="1059" w:type="pct"/>
            <w:gridSpan w:val="3"/>
            <w:tcBorders>
              <w:bottom w:val="single" w:sz="4" w:space="0" w:color="auto"/>
            </w:tcBorders>
            <w:tcMar>
              <w:left w:w="0" w:type="dxa"/>
              <w:right w:w="0" w:type="dxa"/>
            </w:tcMar>
          </w:tcPr>
          <w:p w14:paraId="574B5AA3" w14:textId="77777777" w:rsidR="00C4756A" w:rsidRPr="00D21637" w:rsidRDefault="00C4756A" w:rsidP="00183138">
            <w:pPr>
              <w:jc w:val="center"/>
              <w:rPr>
                <w:rFonts w:asciiTheme="majorHAnsi" w:hAnsiTheme="majorHAnsi" w:cstheme="majorHAnsi"/>
                <w:sz w:val="20"/>
                <w:szCs w:val="20"/>
                <w:lang w:val="en-US"/>
              </w:rPr>
            </w:pPr>
          </w:p>
        </w:tc>
      </w:tr>
      <w:tr w:rsidR="00C4756A" w:rsidRPr="009E70A5" w14:paraId="61DB8892" w14:textId="77777777" w:rsidTr="00F40E35">
        <w:trPr>
          <w:jc w:val="center"/>
        </w:trPr>
        <w:tc>
          <w:tcPr>
            <w:tcW w:w="987" w:type="pct"/>
            <w:gridSpan w:val="2"/>
            <w:tcBorders>
              <w:top w:val="single" w:sz="4" w:space="0" w:color="auto"/>
            </w:tcBorders>
            <w:shd w:val="clear" w:color="auto" w:fill="D9D9D9" w:themeFill="background1" w:themeFillShade="D9"/>
            <w:tcMar>
              <w:left w:w="0" w:type="dxa"/>
              <w:right w:w="0" w:type="dxa"/>
            </w:tcMar>
          </w:tcPr>
          <w:p w14:paraId="50EAA954" w14:textId="77777777" w:rsidR="00C4756A" w:rsidRPr="00D21637" w:rsidRDefault="00C4756A" w:rsidP="00183138">
            <w:pPr>
              <w:jc w:val="center"/>
              <w:rPr>
                <w:rFonts w:asciiTheme="majorHAnsi" w:hAnsiTheme="majorHAnsi" w:cstheme="majorHAnsi"/>
                <w:i/>
                <w:sz w:val="20"/>
                <w:szCs w:val="20"/>
                <w:lang w:val="en-US"/>
              </w:rPr>
            </w:pPr>
            <w:r w:rsidRPr="00D21637">
              <w:rPr>
                <w:rFonts w:asciiTheme="majorHAnsi" w:hAnsiTheme="majorHAnsi" w:cstheme="majorHAnsi"/>
                <w:i/>
                <w:sz w:val="20"/>
                <w:szCs w:val="20"/>
                <w:lang w:val="en-US"/>
              </w:rPr>
              <w:t>Khởi hành/ Departure</w:t>
            </w:r>
          </w:p>
        </w:tc>
        <w:tc>
          <w:tcPr>
            <w:tcW w:w="950" w:type="pct"/>
            <w:gridSpan w:val="3"/>
            <w:tcBorders>
              <w:top w:val="single" w:sz="4" w:space="0" w:color="auto"/>
            </w:tcBorders>
            <w:shd w:val="clear" w:color="auto" w:fill="D9D9D9" w:themeFill="background1" w:themeFillShade="D9"/>
          </w:tcPr>
          <w:p w14:paraId="556ED2F5" w14:textId="77777777" w:rsidR="00C4756A" w:rsidRPr="00D21637" w:rsidRDefault="00C4756A" w:rsidP="00183138">
            <w:pPr>
              <w:jc w:val="center"/>
              <w:rPr>
                <w:rFonts w:asciiTheme="majorHAnsi" w:hAnsiTheme="majorHAnsi" w:cstheme="majorHAnsi"/>
                <w:i/>
                <w:sz w:val="20"/>
                <w:szCs w:val="20"/>
                <w:lang w:val="en-US"/>
              </w:rPr>
            </w:pPr>
            <w:r w:rsidRPr="00D21637">
              <w:rPr>
                <w:rFonts w:asciiTheme="majorHAnsi" w:hAnsiTheme="majorHAnsi" w:cstheme="majorHAnsi"/>
                <w:i/>
                <w:sz w:val="20"/>
                <w:szCs w:val="20"/>
                <w:lang w:val="en-US"/>
              </w:rPr>
              <w:t>Điểm đến/ Destination</w:t>
            </w:r>
          </w:p>
        </w:tc>
        <w:tc>
          <w:tcPr>
            <w:tcW w:w="1411" w:type="pct"/>
            <w:gridSpan w:val="6"/>
            <w:tcBorders>
              <w:top w:val="single" w:sz="4" w:space="0" w:color="auto"/>
            </w:tcBorders>
            <w:shd w:val="clear" w:color="auto" w:fill="D9D9D9" w:themeFill="background1" w:themeFillShade="D9"/>
            <w:tcMar>
              <w:left w:w="0" w:type="dxa"/>
              <w:right w:w="0" w:type="dxa"/>
            </w:tcMar>
          </w:tcPr>
          <w:p w14:paraId="179FE556" w14:textId="77777777" w:rsidR="00C4756A" w:rsidRPr="00D21637" w:rsidRDefault="00C4756A" w:rsidP="00183138">
            <w:pPr>
              <w:jc w:val="center"/>
              <w:rPr>
                <w:rFonts w:asciiTheme="majorHAnsi" w:hAnsiTheme="majorHAnsi" w:cstheme="majorHAnsi"/>
                <w:i/>
                <w:sz w:val="20"/>
                <w:szCs w:val="20"/>
                <w:lang w:val="en-US"/>
              </w:rPr>
            </w:pPr>
            <w:r w:rsidRPr="00D21637">
              <w:rPr>
                <w:rFonts w:asciiTheme="majorHAnsi" w:hAnsiTheme="majorHAnsi" w:cstheme="majorHAnsi"/>
                <w:i/>
                <w:sz w:val="20"/>
                <w:szCs w:val="20"/>
                <w:lang w:val="en-US"/>
              </w:rPr>
              <w:t>Thời điểm máy bay rời vị trí đỗ / Block-off</w:t>
            </w:r>
          </w:p>
        </w:tc>
        <w:tc>
          <w:tcPr>
            <w:tcW w:w="593" w:type="pct"/>
            <w:tcBorders>
              <w:top w:val="single" w:sz="4" w:space="0" w:color="auto"/>
            </w:tcBorders>
            <w:shd w:val="clear" w:color="auto" w:fill="D9D9D9" w:themeFill="background1" w:themeFillShade="D9"/>
            <w:tcMar>
              <w:left w:w="0" w:type="dxa"/>
              <w:right w:w="0" w:type="dxa"/>
            </w:tcMar>
          </w:tcPr>
          <w:p w14:paraId="6C2DD008" w14:textId="77777777" w:rsidR="00C4756A" w:rsidRPr="00D21637" w:rsidRDefault="00C4756A" w:rsidP="00183138">
            <w:pPr>
              <w:jc w:val="center"/>
              <w:rPr>
                <w:rFonts w:asciiTheme="majorHAnsi" w:hAnsiTheme="majorHAnsi" w:cstheme="majorHAnsi"/>
                <w:i/>
                <w:sz w:val="20"/>
                <w:szCs w:val="20"/>
                <w:lang w:val="en-US"/>
              </w:rPr>
            </w:pPr>
            <w:r w:rsidRPr="00D21637">
              <w:rPr>
                <w:rFonts w:asciiTheme="majorHAnsi" w:hAnsiTheme="majorHAnsi" w:cstheme="majorHAnsi"/>
                <w:i/>
                <w:sz w:val="20"/>
                <w:szCs w:val="20"/>
                <w:lang w:val="en-US"/>
              </w:rPr>
              <w:t>Thời điểm máy bay vào vị trí đỗ / Block-on</w:t>
            </w:r>
          </w:p>
        </w:tc>
        <w:tc>
          <w:tcPr>
            <w:tcW w:w="439" w:type="pct"/>
            <w:gridSpan w:val="2"/>
            <w:tcBorders>
              <w:top w:val="single" w:sz="4" w:space="0" w:color="auto"/>
            </w:tcBorders>
            <w:shd w:val="clear" w:color="auto" w:fill="D9D9D9" w:themeFill="background1" w:themeFillShade="D9"/>
            <w:tcMar>
              <w:left w:w="0" w:type="dxa"/>
              <w:right w:w="0" w:type="dxa"/>
            </w:tcMar>
          </w:tcPr>
          <w:p w14:paraId="3492C129" w14:textId="77777777" w:rsidR="00C4756A" w:rsidRPr="00D21637" w:rsidRDefault="00C4756A" w:rsidP="00183138">
            <w:pPr>
              <w:jc w:val="center"/>
              <w:rPr>
                <w:rFonts w:asciiTheme="majorHAnsi" w:hAnsiTheme="majorHAnsi" w:cstheme="majorHAnsi"/>
                <w:i/>
                <w:sz w:val="20"/>
                <w:szCs w:val="20"/>
                <w:lang w:val="en-US"/>
              </w:rPr>
            </w:pPr>
            <w:r w:rsidRPr="00D21637">
              <w:rPr>
                <w:rFonts w:asciiTheme="majorHAnsi" w:hAnsiTheme="majorHAnsi" w:cstheme="majorHAnsi"/>
                <w:i/>
                <w:sz w:val="20"/>
                <w:szCs w:val="20"/>
                <w:lang w:val="en-US"/>
              </w:rPr>
              <w:t>Tổng thời gian / Block time</w:t>
            </w:r>
          </w:p>
        </w:tc>
        <w:tc>
          <w:tcPr>
            <w:tcW w:w="620" w:type="pct"/>
            <w:tcBorders>
              <w:top w:val="single" w:sz="4" w:space="0" w:color="auto"/>
            </w:tcBorders>
            <w:shd w:val="clear" w:color="auto" w:fill="D9D9D9" w:themeFill="background1" w:themeFillShade="D9"/>
            <w:tcMar>
              <w:left w:w="0" w:type="dxa"/>
              <w:right w:w="0" w:type="dxa"/>
            </w:tcMar>
          </w:tcPr>
          <w:p w14:paraId="7D091E47" w14:textId="77777777" w:rsidR="00C4756A" w:rsidRPr="00D21637" w:rsidRDefault="00C4756A" w:rsidP="00183138">
            <w:pPr>
              <w:jc w:val="center"/>
              <w:rPr>
                <w:rFonts w:asciiTheme="majorHAnsi" w:hAnsiTheme="majorHAnsi" w:cstheme="majorHAnsi"/>
                <w:i/>
                <w:sz w:val="20"/>
                <w:szCs w:val="20"/>
                <w:lang w:val="en-US"/>
              </w:rPr>
            </w:pPr>
            <w:r w:rsidRPr="00D21637">
              <w:rPr>
                <w:rFonts w:asciiTheme="majorHAnsi" w:hAnsiTheme="majorHAnsi" w:cstheme="majorHAnsi"/>
                <w:i/>
                <w:sz w:val="20"/>
                <w:szCs w:val="20"/>
                <w:lang w:val="en-US"/>
              </w:rPr>
              <w:t>Hạ cánh/ # Landing</w:t>
            </w:r>
          </w:p>
        </w:tc>
      </w:tr>
      <w:tr w:rsidR="00C4756A" w:rsidRPr="009E70A5" w14:paraId="4CF3BB0F" w14:textId="77777777" w:rsidTr="00992AB6">
        <w:trPr>
          <w:jc w:val="center"/>
        </w:trPr>
        <w:tc>
          <w:tcPr>
            <w:tcW w:w="987" w:type="pct"/>
            <w:gridSpan w:val="2"/>
            <w:tcMar>
              <w:left w:w="0" w:type="dxa"/>
              <w:right w:w="0" w:type="dxa"/>
            </w:tcMar>
          </w:tcPr>
          <w:p w14:paraId="3E132FC4" w14:textId="77777777" w:rsidR="00C4756A" w:rsidRPr="00D21637" w:rsidRDefault="00C4756A" w:rsidP="00183138">
            <w:pPr>
              <w:jc w:val="center"/>
              <w:rPr>
                <w:rFonts w:asciiTheme="majorHAnsi" w:hAnsiTheme="majorHAnsi" w:cstheme="majorHAnsi"/>
                <w:sz w:val="20"/>
                <w:szCs w:val="20"/>
                <w:lang w:val="en-US"/>
              </w:rPr>
            </w:pPr>
          </w:p>
        </w:tc>
        <w:tc>
          <w:tcPr>
            <w:tcW w:w="950" w:type="pct"/>
            <w:gridSpan w:val="3"/>
          </w:tcPr>
          <w:p w14:paraId="011C4D2C" w14:textId="77777777" w:rsidR="00C4756A" w:rsidRPr="00D21637" w:rsidRDefault="00C4756A" w:rsidP="00183138">
            <w:pPr>
              <w:rPr>
                <w:rFonts w:asciiTheme="majorHAnsi" w:hAnsiTheme="majorHAnsi" w:cstheme="majorHAnsi"/>
                <w:sz w:val="20"/>
                <w:szCs w:val="20"/>
                <w:lang w:val="en-US"/>
              </w:rPr>
            </w:pPr>
          </w:p>
        </w:tc>
        <w:tc>
          <w:tcPr>
            <w:tcW w:w="1411" w:type="pct"/>
            <w:gridSpan w:val="6"/>
            <w:tcMar>
              <w:left w:w="0" w:type="dxa"/>
              <w:right w:w="0" w:type="dxa"/>
            </w:tcMar>
          </w:tcPr>
          <w:p w14:paraId="35C931BB" w14:textId="77777777" w:rsidR="00C4756A" w:rsidRPr="00D21637" w:rsidRDefault="00C4756A" w:rsidP="00183138">
            <w:pPr>
              <w:rPr>
                <w:rFonts w:asciiTheme="majorHAnsi" w:hAnsiTheme="majorHAnsi" w:cstheme="majorHAnsi"/>
                <w:sz w:val="20"/>
                <w:szCs w:val="20"/>
                <w:lang w:val="en-US"/>
              </w:rPr>
            </w:pPr>
          </w:p>
        </w:tc>
        <w:tc>
          <w:tcPr>
            <w:tcW w:w="593" w:type="pct"/>
            <w:tcMar>
              <w:left w:w="0" w:type="dxa"/>
              <w:right w:w="0" w:type="dxa"/>
            </w:tcMar>
          </w:tcPr>
          <w:p w14:paraId="028594E0" w14:textId="77777777" w:rsidR="00C4756A" w:rsidRPr="00D21637" w:rsidRDefault="00C4756A" w:rsidP="00183138">
            <w:pPr>
              <w:jc w:val="center"/>
              <w:rPr>
                <w:rFonts w:asciiTheme="majorHAnsi" w:hAnsiTheme="majorHAnsi" w:cstheme="majorHAnsi"/>
                <w:sz w:val="20"/>
                <w:szCs w:val="20"/>
                <w:lang w:val="en-US"/>
              </w:rPr>
            </w:pPr>
          </w:p>
        </w:tc>
        <w:tc>
          <w:tcPr>
            <w:tcW w:w="439" w:type="pct"/>
            <w:gridSpan w:val="2"/>
            <w:tcMar>
              <w:left w:w="0" w:type="dxa"/>
              <w:right w:w="0" w:type="dxa"/>
            </w:tcMar>
          </w:tcPr>
          <w:p w14:paraId="59AD0E52" w14:textId="77777777" w:rsidR="00C4756A" w:rsidRPr="00D21637" w:rsidRDefault="00C4756A" w:rsidP="00183138">
            <w:pPr>
              <w:rPr>
                <w:rFonts w:asciiTheme="majorHAnsi" w:hAnsiTheme="majorHAnsi" w:cstheme="majorHAnsi"/>
                <w:sz w:val="20"/>
                <w:szCs w:val="20"/>
                <w:lang w:val="en-US"/>
              </w:rPr>
            </w:pPr>
          </w:p>
        </w:tc>
        <w:tc>
          <w:tcPr>
            <w:tcW w:w="620" w:type="pct"/>
            <w:tcMar>
              <w:left w:w="0" w:type="dxa"/>
              <w:right w:w="0" w:type="dxa"/>
            </w:tcMar>
          </w:tcPr>
          <w:p w14:paraId="5F0B3B6D" w14:textId="77777777" w:rsidR="00C4756A" w:rsidRPr="00D21637" w:rsidRDefault="00C4756A" w:rsidP="00183138">
            <w:pPr>
              <w:rPr>
                <w:rFonts w:asciiTheme="majorHAnsi" w:hAnsiTheme="majorHAnsi" w:cstheme="majorHAnsi"/>
                <w:sz w:val="20"/>
                <w:szCs w:val="20"/>
                <w:lang w:val="en-US"/>
              </w:rPr>
            </w:pPr>
          </w:p>
        </w:tc>
      </w:tr>
      <w:tr w:rsidR="00C4756A" w:rsidRPr="009E70A5" w14:paraId="6F7B2F1B" w14:textId="77777777" w:rsidTr="00992AB6">
        <w:trPr>
          <w:jc w:val="center"/>
        </w:trPr>
        <w:tc>
          <w:tcPr>
            <w:tcW w:w="987" w:type="pct"/>
            <w:gridSpan w:val="2"/>
            <w:tcMar>
              <w:left w:w="0" w:type="dxa"/>
              <w:right w:w="0" w:type="dxa"/>
            </w:tcMar>
          </w:tcPr>
          <w:p w14:paraId="3D5C0EF5" w14:textId="77777777" w:rsidR="00C4756A" w:rsidRPr="00D21637" w:rsidRDefault="00C4756A" w:rsidP="00183138">
            <w:pPr>
              <w:jc w:val="center"/>
              <w:rPr>
                <w:rFonts w:asciiTheme="majorHAnsi" w:hAnsiTheme="majorHAnsi" w:cstheme="majorHAnsi"/>
                <w:sz w:val="20"/>
                <w:szCs w:val="20"/>
                <w:lang w:val="en-US"/>
              </w:rPr>
            </w:pPr>
          </w:p>
        </w:tc>
        <w:tc>
          <w:tcPr>
            <w:tcW w:w="950" w:type="pct"/>
            <w:gridSpan w:val="3"/>
          </w:tcPr>
          <w:p w14:paraId="0FB6A50C" w14:textId="77777777" w:rsidR="00C4756A" w:rsidRPr="00D21637" w:rsidRDefault="00C4756A" w:rsidP="00183138">
            <w:pPr>
              <w:rPr>
                <w:rFonts w:asciiTheme="majorHAnsi" w:hAnsiTheme="majorHAnsi" w:cstheme="majorHAnsi"/>
                <w:sz w:val="20"/>
                <w:szCs w:val="20"/>
                <w:lang w:val="en-US"/>
              </w:rPr>
            </w:pPr>
          </w:p>
        </w:tc>
        <w:tc>
          <w:tcPr>
            <w:tcW w:w="1411" w:type="pct"/>
            <w:gridSpan w:val="6"/>
            <w:tcMar>
              <w:left w:w="0" w:type="dxa"/>
              <w:right w:w="0" w:type="dxa"/>
            </w:tcMar>
          </w:tcPr>
          <w:p w14:paraId="6CE6813E" w14:textId="77777777" w:rsidR="00C4756A" w:rsidRPr="00D21637" w:rsidRDefault="00C4756A" w:rsidP="00183138">
            <w:pPr>
              <w:rPr>
                <w:rFonts w:asciiTheme="majorHAnsi" w:hAnsiTheme="majorHAnsi" w:cstheme="majorHAnsi"/>
                <w:sz w:val="20"/>
                <w:szCs w:val="20"/>
                <w:lang w:val="en-US"/>
              </w:rPr>
            </w:pPr>
          </w:p>
        </w:tc>
        <w:tc>
          <w:tcPr>
            <w:tcW w:w="593" w:type="pct"/>
            <w:tcMar>
              <w:left w:w="0" w:type="dxa"/>
              <w:right w:w="0" w:type="dxa"/>
            </w:tcMar>
          </w:tcPr>
          <w:p w14:paraId="61F91717" w14:textId="77777777" w:rsidR="00C4756A" w:rsidRPr="00D21637" w:rsidRDefault="00C4756A" w:rsidP="00183138">
            <w:pPr>
              <w:jc w:val="center"/>
              <w:rPr>
                <w:rFonts w:asciiTheme="majorHAnsi" w:hAnsiTheme="majorHAnsi" w:cstheme="majorHAnsi"/>
                <w:sz w:val="20"/>
                <w:szCs w:val="20"/>
                <w:lang w:val="en-US"/>
              </w:rPr>
            </w:pPr>
          </w:p>
        </w:tc>
        <w:tc>
          <w:tcPr>
            <w:tcW w:w="439" w:type="pct"/>
            <w:gridSpan w:val="2"/>
            <w:tcMar>
              <w:left w:w="0" w:type="dxa"/>
              <w:right w:w="0" w:type="dxa"/>
            </w:tcMar>
          </w:tcPr>
          <w:p w14:paraId="2BF7B907" w14:textId="77777777" w:rsidR="00C4756A" w:rsidRPr="00D21637" w:rsidRDefault="00C4756A" w:rsidP="00183138">
            <w:pPr>
              <w:rPr>
                <w:rFonts w:asciiTheme="majorHAnsi" w:hAnsiTheme="majorHAnsi" w:cstheme="majorHAnsi"/>
                <w:sz w:val="20"/>
                <w:szCs w:val="20"/>
                <w:lang w:val="en-US"/>
              </w:rPr>
            </w:pPr>
          </w:p>
        </w:tc>
        <w:tc>
          <w:tcPr>
            <w:tcW w:w="620" w:type="pct"/>
            <w:tcMar>
              <w:left w:w="0" w:type="dxa"/>
              <w:right w:w="0" w:type="dxa"/>
            </w:tcMar>
          </w:tcPr>
          <w:p w14:paraId="59821C0E" w14:textId="77777777" w:rsidR="00C4756A" w:rsidRPr="00D21637" w:rsidRDefault="00C4756A" w:rsidP="00183138">
            <w:pPr>
              <w:rPr>
                <w:rFonts w:asciiTheme="majorHAnsi" w:hAnsiTheme="majorHAnsi" w:cstheme="majorHAnsi"/>
                <w:sz w:val="20"/>
                <w:szCs w:val="20"/>
                <w:lang w:val="en-US"/>
              </w:rPr>
            </w:pPr>
          </w:p>
        </w:tc>
      </w:tr>
      <w:tr w:rsidR="00C4756A" w:rsidRPr="009E70A5" w14:paraId="157E69C5" w14:textId="77777777" w:rsidTr="00992AB6">
        <w:tblPrEx>
          <w:jc w:val="left"/>
        </w:tblPrEx>
        <w:tc>
          <w:tcPr>
            <w:tcW w:w="430" w:type="pct"/>
            <w:shd w:val="clear" w:color="auto" w:fill="D1D1D1" w:themeFill="background2" w:themeFillShade="E6"/>
            <w:vAlign w:val="center"/>
          </w:tcPr>
          <w:p w14:paraId="63CB1FD5" w14:textId="77777777" w:rsidR="00C4756A" w:rsidRPr="00D21637" w:rsidRDefault="00C4756A" w:rsidP="00183138">
            <w:pPr>
              <w:ind w:left="-109" w:firstLine="109"/>
              <w:jc w:val="center"/>
              <w:rPr>
                <w:rFonts w:asciiTheme="majorHAnsi" w:hAnsiTheme="majorHAnsi" w:cstheme="majorHAnsi"/>
                <w:b/>
                <w:sz w:val="20"/>
                <w:szCs w:val="20"/>
              </w:rPr>
            </w:pPr>
          </w:p>
        </w:tc>
        <w:tc>
          <w:tcPr>
            <w:tcW w:w="4570" w:type="pct"/>
            <w:gridSpan w:val="14"/>
            <w:shd w:val="clear" w:color="auto" w:fill="D1D1D1" w:themeFill="background2" w:themeFillShade="E6"/>
            <w:vAlign w:val="center"/>
          </w:tcPr>
          <w:p w14:paraId="0291267E" w14:textId="77777777" w:rsidR="00C4756A" w:rsidRPr="00D21637" w:rsidRDefault="00C4756A" w:rsidP="00183138">
            <w:pPr>
              <w:ind w:left="-109" w:firstLine="109"/>
              <w:jc w:val="center"/>
              <w:rPr>
                <w:rFonts w:asciiTheme="majorHAnsi" w:hAnsiTheme="majorHAnsi" w:cstheme="majorHAnsi"/>
                <w:b/>
                <w:sz w:val="20"/>
                <w:szCs w:val="20"/>
              </w:rPr>
            </w:pPr>
            <w:r w:rsidRPr="00D21637">
              <w:rPr>
                <w:rFonts w:asciiTheme="majorHAnsi" w:hAnsiTheme="majorHAnsi" w:cstheme="majorHAnsi"/>
                <w:b/>
                <w:bCs/>
                <w:lang w:val="en-US"/>
              </w:rPr>
              <w:t xml:space="preserve">BÁO CÁO KIỂM TRA KỸ NĂNG/ </w:t>
            </w:r>
            <w:r w:rsidRPr="00D21637">
              <w:rPr>
                <w:rFonts w:asciiTheme="majorHAnsi" w:hAnsiTheme="majorHAnsi" w:cstheme="majorHAnsi"/>
                <w:b/>
                <w:bCs/>
                <w:i/>
                <w:iCs/>
                <w:lang w:val="en-US"/>
              </w:rPr>
              <w:t>SKILL TEST REPORT</w:t>
            </w:r>
          </w:p>
        </w:tc>
      </w:tr>
      <w:tr w:rsidR="00C4756A" w:rsidRPr="009E70A5" w14:paraId="3C4607B5" w14:textId="77777777" w:rsidTr="00992AB6">
        <w:tblPrEx>
          <w:jc w:val="left"/>
        </w:tblPrEx>
        <w:tc>
          <w:tcPr>
            <w:tcW w:w="430" w:type="pct"/>
            <w:vAlign w:val="center"/>
          </w:tcPr>
          <w:p w14:paraId="2DAC74AD" w14:textId="77777777" w:rsidR="00C4756A" w:rsidRPr="00D21637" w:rsidRDefault="00C4756A" w:rsidP="00183138">
            <w:pPr>
              <w:ind w:left="-109" w:firstLine="109"/>
              <w:jc w:val="center"/>
              <w:rPr>
                <w:rFonts w:asciiTheme="majorHAnsi" w:hAnsiTheme="majorHAnsi" w:cstheme="majorHAnsi"/>
                <w:b/>
                <w:sz w:val="20"/>
                <w:szCs w:val="20"/>
              </w:rPr>
            </w:pPr>
            <w:r w:rsidRPr="00D21637">
              <w:rPr>
                <w:rFonts w:asciiTheme="majorHAnsi" w:hAnsiTheme="majorHAnsi" w:cstheme="majorHAnsi"/>
                <w:b/>
                <w:sz w:val="20"/>
                <w:szCs w:val="20"/>
              </w:rPr>
              <w:t>Số mục / Item No</w:t>
            </w:r>
          </w:p>
        </w:tc>
        <w:tc>
          <w:tcPr>
            <w:tcW w:w="1652" w:type="pct"/>
            <w:gridSpan w:val="5"/>
            <w:vAlign w:val="center"/>
          </w:tcPr>
          <w:p w14:paraId="4C04CD9D" w14:textId="77777777" w:rsidR="00C4756A" w:rsidRPr="00D21637" w:rsidRDefault="00C4756A" w:rsidP="00183138">
            <w:pPr>
              <w:ind w:left="-109" w:right="113" w:firstLine="109"/>
              <w:jc w:val="center"/>
              <w:rPr>
                <w:rFonts w:asciiTheme="majorHAnsi" w:hAnsiTheme="majorHAnsi" w:cstheme="majorHAnsi"/>
                <w:b/>
                <w:sz w:val="20"/>
                <w:szCs w:val="20"/>
              </w:rPr>
            </w:pPr>
            <w:r w:rsidRPr="00D21637">
              <w:rPr>
                <w:rFonts w:asciiTheme="majorHAnsi" w:hAnsiTheme="majorHAnsi" w:cstheme="majorHAnsi"/>
                <w:b/>
                <w:sz w:val="20"/>
                <w:szCs w:val="20"/>
              </w:rPr>
              <w:t>NỘI DUNG / CONTENT</w:t>
            </w:r>
          </w:p>
        </w:tc>
        <w:tc>
          <w:tcPr>
            <w:tcW w:w="413" w:type="pct"/>
            <w:vAlign w:val="center"/>
          </w:tcPr>
          <w:p w14:paraId="6F50E5C9" w14:textId="77777777" w:rsidR="00C4756A" w:rsidRPr="00D21637" w:rsidRDefault="00C4756A" w:rsidP="00183138">
            <w:pPr>
              <w:ind w:left="-109" w:firstLine="109"/>
              <w:jc w:val="center"/>
              <w:rPr>
                <w:rFonts w:asciiTheme="majorHAnsi" w:hAnsiTheme="majorHAnsi" w:cstheme="majorHAnsi"/>
                <w:b/>
                <w:sz w:val="20"/>
                <w:szCs w:val="20"/>
              </w:rPr>
            </w:pPr>
            <w:r w:rsidRPr="00D21637">
              <w:rPr>
                <w:rFonts w:asciiTheme="majorHAnsi" w:hAnsiTheme="majorHAnsi" w:cstheme="majorHAnsi"/>
                <w:b/>
                <w:sz w:val="20"/>
                <w:szCs w:val="20"/>
              </w:rPr>
              <w:t>Đạt / S*</w:t>
            </w:r>
          </w:p>
        </w:tc>
        <w:tc>
          <w:tcPr>
            <w:tcW w:w="413" w:type="pct"/>
            <w:vAlign w:val="center"/>
          </w:tcPr>
          <w:p w14:paraId="0D8C437D" w14:textId="77777777" w:rsidR="00C4756A" w:rsidRPr="00D21637" w:rsidRDefault="00C4756A" w:rsidP="00183138">
            <w:pPr>
              <w:ind w:left="-109" w:firstLine="109"/>
              <w:jc w:val="center"/>
              <w:rPr>
                <w:rFonts w:asciiTheme="majorHAnsi" w:hAnsiTheme="majorHAnsi" w:cstheme="majorHAnsi"/>
                <w:b/>
                <w:sz w:val="20"/>
                <w:szCs w:val="20"/>
              </w:rPr>
            </w:pPr>
            <w:r w:rsidRPr="00D21637">
              <w:rPr>
                <w:rFonts w:asciiTheme="majorHAnsi" w:hAnsiTheme="majorHAnsi" w:cstheme="majorHAnsi"/>
                <w:b/>
                <w:sz w:val="20"/>
                <w:szCs w:val="20"/>
              </w:rPr>
              <w:t>Đạt sau trao đổi / SB**</w:t>
            </w:r>
          </w:p>
        </w:tc>
        <w:tc>
          <w:tcPr>
            <w:tcW w:w="439" w:type="pct"/>
            <w:gridSpan w:val="3"/>
            <w:vAlign w:val="center"/>
          </w:tcPr>
          <w:p w14:paraId="5905C270" w14:textId="77777777" w:rsidR="00C4756A" w:rsidRPr="00D21637" w:rsidRDefault="00C4756A" w:rsidP="00183138">
            <w:pPr>
              <w:ind w:left="-109" w:firstLine="109"/>
              <w:jc w:val="center"/>
              <w:rPr>
                <w:rFonts w:asciiTheme="majorHAnsi" w:hAnsiTheme="majorHAnsi" w:cstheme="majorHAnsi"/>
                <w:b/>
                <w:sz w:val="20"/>
                <w:szCs w:val="20"/>
              </w:rPr>
            </w:pPr>
            <w:r w:rsidRPr="00D21637">
              <w:rPr>
                <w:rFonts w:asciiTheme="majorHAnsi" w:hAnsiTheme="majorHAnsi" w:cstheme="majorHAnsi"/>
                <w:b/>
                <w:sz w:val="20"/>
                <w:szCs w:val="20"/>
              </w:rPr>
              <w:t>Không đạt / U***</w:t>
            </w:r>
          </w:p>
        </w:tc>
        <w:tc>
          <w:tcPr>
            <w:tcW w:w="648" w:type="pct"/>
            <w:gridSpan w:val="2"/>
            <w:vAlign w:val="center"/>
          </w:tcPr>
          <w:p w14:paraId="4D012D16" w14:textId="77777777" w:rsidR="00C4756A" w:rsidRPr="00D21637" w:rsidRDefault="00C4756A" w:rsidP="00183138">
            <w:pPr>
              <w:ind w:left="-109" w:firstLine="109"/>
              <w:jc w:val="center"/>
              <w:rPr>
                <w:rFonts w:asciiTheme="majorHAnsi" w:hAnsiTheme="majorHAnsi" w:cstheme="majorHAnsi"/>
                <w:b/>
                <w:sz w:val="20"/>
                <w:szCs w:val="20"/>
              </w:rPr>
            </w:pPr>
            <w:r w:rsidRPr="00D21637">
              <w:rPr>
                <w:rFonts w:asciiTheme="majorHAnsi" w:hAnsiTheme="majorHAnsi" w:cstheme="majorHAnsi"/>
                <w:b/>
                <w:sz w:val="20"/>
                <w:szCs w:val="20"/>
              </w:rPr>
              <w:t>Ghi chú / Remark</w:t>
            </w:r>
          </w:p>
        </w:tc>
        <w:tc>
          <w:tcPr>
            <w:tcW w:w="1004" w:type="pct"/>
            <w:gridSpan w:val="2"/>
            <w:vAlign w:val="center"/>
          </w:tcPr>
          <w:p w14:paraId="412B7C22" w14:textId="77777777" w:rsidR="00C4756A" w:rsidRPr="00D21637" w:rsidRDefault="00C4756A" w:rsidP="00183138">
            <w:pPr>
              <w:ind w:left="-109" w:firstLine="109"/>
              <w:jc w:val="center"/>
              <w:rPr>
                <w:rFonts w:asciiTheme="majorHAnsi" w:hAnsiTheme="majorHAnsi" w:cstheme="majorHAnsi"/>
                <w:b/>
                <w:sz w:val="20"/>
                <w:szCs w:val="20"/>
              </w:rPr>
            </w:pPr>
            <w:r w:rsidRPr="00D21637">
              <w:rPr>
                <w:rFonts w:asciiTheme="majorHAnsi" w:hAnsiTheme="majorHAnsi" w:cstheme="majorHAnsi"/>
                <w:b/>
                <w:sz w:val="20"/>
                <w:szCs w:val="20"/>
                <w:lang w:val="en-US"/>
              </w:rPr>
              <w:t>Tên</w:t>
            </w:r>
            <w:r w:rsidRPr="00D21637">
              <w:rPr>
                <w:rFonts w:asciiTheme="majorHAnsi" w:hAnsiTheme="majorHAnsi" w:cstheme="majorHAnsi"/>
                <w:b/>
                <w:color w:val="FF0000"/>
                <w:sz w:val="20"/>
                <w:szCs w:val="20"/>
              </w:rPr>
              <w:t xml:space="preserve"> </w:t>
            </w:r>
            <w:r w:rsidRPr="00D21637">
              <w:rPr>
                <w:rFonts w:asciiTheme="majorHAnsi" w:hAnsiTheme="majorHAnsi" w:cstheme="majorHAnsi"/>
                <w:b/>
                <w:sz w:val="20"/>
                <w:szCs w:val="20"/>
                <w:lang w:val="en-US"/>
              </w:rPr>
              <w:t xml:space="preserve">viết tắt </w:t>
            </w:r>
            <w:r w:rsidRPr="00D21637">
              <w:rPr>
                <w:rFonts w:asciiTheme="majorHAnsi" w:hAnsiTheme="majorHAnsi" w:cstheme="majorHAnsi"/>
                <w:b/>
                <w:sz w:val="20"/>
                <w:szCs w:val="20"/>
              </w:rPr>
              <w:t>của giáo viên bay và ngày hoàn thành kiểm tra / Flight Instructor initials and date test completed</w:t>
            </w:r>
          </w:p>
        </w:tc>
      </w:tr>
      <w:tr w:rsidR="00C4756A" w:rsidRPr="009E70A5" w14:paraId="48A7F991" w14:textId="77777777" w:rsidTr="00992AB6">
        <w:tblPrEx>
          <w:jc w:val="left"/>
        </w:tblPrEx>
        <w:tc>
          <w:tcPr>
            <w:tcW w:w="430" w:type="pct"/>
            <w:vAlign w:val="center"/>
          </w:tcPr>
          <w:p w14:paraId="65A27F0C" w14:textId="77777777" w:rsidR="00C4756A" w:rsidRPr="00D21637" w:rsidRDefault="00C4756A" w:rsidP="00183138">
            <w:pPr>
              <w:jc w:val="center"/>
              <w:rPr>
                <w:rFonts w:asciiTheme="majorHAnsi" w:hAnsiTheme="majorHAnsi" w:cstheme="majorHAnsi"/>
                <w:sz w:val="20"/>
                <w:szCs w:val="20"/>
              </w:rPr>
            </w:pPr>
            <w:r w:rsidRPr="00D21637">
              <w:rPr>
                <w:rFonts w:asciiTheme="majorHAnsi" w:hAnsiTheme="majorHAnsi" w:cstheme="majorHAnsi"/>
                <w:sz w:val="20"/>
                <w:szCs w:val="20"/>
              </w:rPr>
              <w:t>1</w:t>
            </w:r>
          </w:p>
        </w:tc>
        <w:tc>
          <w:tcPr>
            <w:tcW w:w="1652" w:type="pct"/>
            <w:gridSpan w:val="5"/>
            <w:vAlign w:val="center"/>
          </w:tcPr>
          <w:p w14:paraId="25F0D676" w14:textId="77777777" w:rsidR="00C4756A" w:rsidRPr="00D21637" w:rsidRDefault="00C4756A" w:rsidP="00183138">
            <w:pPr>
              <w:rPr>
                <w:rFonts w:asciiTheme="majorHAnsi" w:hAnsiTheme="majorHAnsi" w:cstheme="majorHAnsi"/>
                <w:b/>
                <w:color w:val="000000" w:themeColor="text1"/>
                <w:sz w:val="20"/>
                <w:szCs w:val="20"/>
              </w:rPr>
            </w:pPr>
            <w:r w:rsidRPr="00D21637">
              <w:rPr>
                <w:rFonts w:asciiTheme="majorHAnsi" w:hAnsiTheme="majorHAnsi" w:cstheme="majorHAnsi"/>
                <w:color w:val="000000" w:themeColor="text1"/>
                <w:sz w:val="20"/>
                <w:szCs w:val="20"/>
              </w:rPr>
              <w:t>Phần phổ biến/hướng dẫn cho ứng viên / Candidate’s briefing</w:t>
            </w:r>
          </w:p>
        </w:tc>
        <w:tc>
          <w:tcPr>
            <w:tcW w:w="413" w:type="pct"/>
            <w:vAlign w:val="center"/>
          </w:tcPr>
          <w:p w14:paraId="23604450"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13" w:type="pct"/>
            <w:vAlign w:val="center"/>
          </w:tcPr>
          <w:p w14:paraId="3F296391"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39" w:type="pct"/>
            <w:gridSpan w:val="3"/>
            <w:vAlign w:val="center"/>
          </w:tcPr>
          <w:p w14:paraId="31DD757D"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648" w:type="pct"/>
            <w:gridSpan w:val="2"/>
            <w:vAlign w:val="center"/>
          </w:tcPr>
          <w:p w14:paraId="17F0FEA6" w14:textId="77777777" w:rsidR="00C4756A" w:rsidRPr="00D21637" w:rsidRDefault="00C4756A" w:rsidP="00183138">
            <w:pPr>
              <w:jc w:val="center"/>
              <w:rPr>
                <w:rFonts w:asciiTheme="majorHAnsi" w:hAnsiTheme="majorHAnsi" w:cstheme="majorHAnsi"/>
                <w:b/>
                <w:sz w:val="20"/>
                <w:szCs w:val="20"/>
              </w:rPr>
            </w:pPr>
          </w:p>
        </w:tc>
        <w:tc>
          <w:tcPr>
            <w:tcW w:w="1004" w:type="pct"/>
            <w:gridSpan w:val="2"/>
            <w:vAlign w:val="center"/>
          </w:tcPr>
          <w:p w14:paraId="1365EFAA" w14:textId="77777777" w:rsidR="00C4756A" w:rsidRPr="00D21637" w:rsidRDefault="00C4756A" w:rsidP="00183138">
            <w:pPr>
              <w:jc w:val="center"/>
              <w:rPr>
                <w:rFonts w:asciiTheme="majorHAnsi" w:hAnsiTheme="majorHAnsi" w:cstheme="majorHAnsi"/>
                <w:b/>
                <w:sz w:val="20"/>
                <w:szCs w:val="20"/>
              </w:rPr>
            </w:pPr>
          </w:p>
        </w:tc>
      </w:tr>
      <w:tr w:rsidR="00C4756A" w:rsidRPr="009E70A5" w14:paraId="48CE49BC" w14:textId="77777777" w:rsidTr="00992AB6">
        <w:tblPrEx>
          <w:jc w:val="left"/>
        </w:tblPrEx>
        <w:tc>
          <w:tcPr>
            <w:tcW w:w="430" w:type="pct"/>
            <w:vAlign w:val="center"/>
          </w:tcPr>
          <w:p w14:paraId="6F1DFAFA" w14:textId="77777777" w:rsidR="00C4756A" w:rsidRPr="00D21637" w:rsidRDefault="00C4756A" w:rsidP="00183138">
            <w:pPr>
              <w:jc w:val="center"/>
              <w:rPr>
                <w:rFonts w:asciiTheme="majorHAnsi" w:hAnsiTheme="majorHAnsi" w:cstheme="majorHAnsi"/>
                <w:sz w:val="20"/>
                <w:szCs w:val="20"/>
              </w:rPr>
            </w:pPr>
            <w:r w:rsidRPr="00D21637">
              <w:rPr>
                <w:rFonts w:asciiTheme="majorHAnsi" w:hAnsiTheme="majorHAnsi" w:cstheme="majorHAnsi"/>
                <w:sz w:val="20"/>
                <w:szCs w:val="20"/>
              </w:rPr>
              <w:t>2</w:t>
            </w:r>
          </w:p>
        </w:tc>
        <w:tc>
          <w:tcPr>
            <w:tcW w:w="1652" w:type="pct"/>
            <w:gridSpan w:val="5"/>
            <w:vAlign w:val="center"/>
          </w:tcPr>
          <w:p w14:paraId="6C3237B6" w14:textId="77777777" w:rsidR="00C4756A" w:rsidRPr="00D21637" w:rsidRDefault="00C4756A" w:rsidP="00183138">
            <w:pPr>
              <w:rPr>
                <w:rFonts w:asciiTheme="majorHAnsi" w:hAnsiTheme="majorHAnsi" w:cstheme="majorHAnsi"/>
                <w:b/>
                <w:color w:val="000000" w:themeColor="text1"/>
                <w:sz w:val="20"/>
                <w:szCs w:val="20"/>
              </w:rPr>
            </w:pPr>
            <w:r w:rsidRPr="00D21637">
              <w:rPr>
                <w:rFonts w:asciiTheme="majorHAnsi" w:hAnsiTheme="majorHAnsi" w:cstheme="majorHAnsi"/>
                <w:color w:val="000000" w:themeColor="text1"/>
                <w:sz w:val="20"/>
                <w:szCs w:val="20"/>
              </w:rPr>
              <w:t>Sự tham gia của giáo viên trong môi trường khai thác tổ lái nhiều thành viên / Involvement of Instructor in multi-pilot operating environment</w:t>
            </w:r>
          </w:p>
        </w:tc>
        <w:tc>
          <w:tcPr>
            <w:tcW w:w="413" w:type="pct"/>
            <w:vAlign w:val="center"/>
          </w:tcPr>
          <w:p w14:paraId="5D903AB9"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13" w:type="pct"/>
            <w:vAlign w:val="center"/>
          </w:tcPr>
          <w:p w14:paraId="0129C3EC"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39" w:type="pct"/>
            <w:gridSpan w:val="3"/>
            <w:vAlign w:val="center"/>
          </w:tcPr>
          <w:p w14:paraId="3A4DD9C0"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648" w:type="pct"/>
            <w:gridSpan w:val="2"/>
            <w:vAlign w:val="center"/>
          </w:tcPr>
          <w:p w14:paraId="57A76A40" w14:textId="77777777" w:rsidR="00C4756A" w:rsidRPr="00D21637" w:rsidRDefault="00C4756A" w:rsidP="00183138">
            <w:pPr>
              <w:jc w:val="center"/>
              <w:rPr>
                <w:rFonts w:asciiTheme="majorHAnsi" w:hAnsiTheme="majorHAnsi" w:cstheme="majorHAnsi"/>
                <w:b/>
                <w:sz w:val="20"/>
                <w:szCs w:val="20"/>
              </w:rPr>
            </w:pPr>
          </w:p>
        </w:tc>
        <w:tc>
          <w:tcPr>
            <w:tcW w:w="1004" w:type="pct"/>
            <w:gridSpan w:val="2"/>
            <w:vAlign w:val="center"/>
          </w:tcPr>
          <w:p w14:paraId="4CA3F3D6" w14:textId="77777777" w:rsidR="00C4756A" w:rsidRPr="00D21637" w:rsidRDefault="00C4756A" w:rsidP="00183138">
            <w:pPr>
              <w:jc w:val="center"/>
              <w:rPr>
                <w:rFonts w:asciiTheme="majorHAnsi" w:hAnsiTheme="majorHAnsi" w:cstheme="majorHAnsi"/>
                <w:b/>
                <w:sz w:val="20"/>
                <w:szCs w:val="20"/>
              </w:rPr>
            </w:pPr>
          </w:p>
        </w:tc>
      </w:tr>
      <w:tr w:rsidR="00C4756A" w:rsidRPr="009E70A5" w14:paraId="612F712E" w14:textId="77777777" w:rsidTr="00992AB6">
        <w:tblPrEx>
          <w:jc w:val="left"/>
        </w:tblPrEx>
        <w:tc>
          <w:tcPr>
            <w:tcW w:w="430" w:type="pct"/>
            <w:vAlign w:val="center"/>
          </w:tcPr>
          <w:p w14:paraId="2CEF87D7" w14:textId="77777777" w:rsidR="00C4756A" w:rsidRPr="00D21637" w:rsidRDefault="00C4756A" w:rsidP="00183138">
            <w:pPr>
              <w:jc w:val="center"/>
              <w:rPr>
                <w:rFonts w:asciiTheme="majorHAnsi" w:hAnsiTheme="majorHAnsi" w:cstheme="majorHAnsi"/>
                <w:sz w:val="20"/>
                <w:szCs w:val="20"/>
              </w:rPr>
            </w:pPr>
            <w:r w:rsidRPr="00D21637">
              <w:rPr>
                <w:rFonts w:asciiTheme="majorHAnsi" w:hAnsiTheme="majorHAnsi" w:cstheme="majorHAnsi"/>
                <w:sz w:val="20"/>
                <w:szCs w:val="20"/>
              </w:rPr>
              <w:t>3</w:t>
            </w:r>
          </w:p>
        </w:tc>
        <w:tc>
          <w:tcPr>
            <w:tcW w:w="1652" w:type="pct"/>
            <w:gridSpan w:val="5"/>
            <w:vAlign w:val="center"/>
          </w:tcPr>
          <w:p w14:paraId="7C3B1513" w14:textId="77777777" w:rsidR="00C4756A" w:rsidRPr="00D21637" w:rsidRDefault="00C4756A" w:rsidP="00183138">
            <w:pPr>
              <w:rPr>
                <w:rFonts w:asciiTheme="majorHAnsi" w:hAnsiTheme="majorHAnsi" w:cstheme="majorHAnsi"/>
                <w:b/>
                <w:color w:val="000000" w:themeColor="text1"/>
                <w:sz w:val="20"/>
                <w:szCs w:val="20"/>
              </w:rPr>
            </w:pPr>
            <w:r w:rsidRPr="00D21637">
              <w:rPr>
                <w:rFonts w:asciiTheme="majorHAnsi" w:hAnsiTheme="majorHAnsi" w:cstheme="majorHAnsi"/>
                <w:color w:val="000000" w:themeColor="text1"/>
                <w:sz w:val="20"/>
                <w:szCs w:val="20"/>
              </w:rPr>
              <w:t>Yêu cầu đưa ra chỉ dẫn chính xác cho “ứng viên” / The need to give the “candidate” precise instructions</w:t>
            </w:r>
          </w:p>
        </w:tc>
        <w:tc>
          <w:tcPr>
            <w:tcW w:w="413" w:type="pct"/>
            <w:vAlign w:val="center"/>
          </w:tcPr>
          <w:p w14:paraId="01A46F2B"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13" w:type="pct"/>
            <w:vAlign w:val="center"/>
          </w:tcPr>
          <w:p w14:paraId="1C498270"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39" w:type="pct"/>
            <w:gridSpan w:val="3"/>
            <w:vAlign w:val="center"/>
          </w:tcPr>
          <w:p w14:paraId="4B1DD6E8"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648" w:type="pct"/>
            <w:gridSpan w:val="2"/>
            <w:vAlign w:val="center"/>
          </w:tcPr>
          <w:p w14:paraId="52CA6DEA" w14:textId="77777777" w:rsidR="00C4756A" w:rsidRPr="00D21637" w:rsidRDefault="00C4756A" w:rsidP="00183138">
            <w:pPr>
              <w:jc w:val="center"/>
              <w:rPr>
                <w:rFonts w:asciiTheme="majorHAnsi" w:hAnsiTheme="majorHAnsi" w:cstheme="majorHAnsi"/>
                <w:b/>
                <w:sz w:val="20"/>
                <w:szCs w:val="20"/>
              </w:rPr>
            </w:pPr>
          </w:p>
        </w:tc>
        <w:tc>
          <w:tcPr>
            <w:tcW w:w="1004" w:type="pct"/>
            <w:gridSpan w:val="2"/>
            <w:vAlign w:val="center"/>
          </w:tcPr>
          <w:p w14:paraId="3AE79442" w14:textId="77777777" w:rsidR="00C4756A" w:rsidRPr="00D21637" w:rsidRDefault="00C4756A" w:rsidP="00183138">
            <w:pPr>
              <w:jc w:val="center"/>
              <w:rPr>
                <w:rFonts w:asciiTheme="majorHAnsi" w:hAnsiTheme="majorHAnsi" w:cstheme="majorHAnsi"/>
                <w:b/>
                <w:sz w:val="20"/>
                <w:szCs w:val="20"/>
              </w:rPr>
            </w:pPr>
          </w:p>
        </w:tc>
      </w:tr>
      <w:tr w:rsidR="00C4756A" w:rsidRPr="009E70A5" w14:paraId="3AF3BCA8" w14:textId="77777777" w:rsidTr="00992AB6">
        <w:tblPrEx>
          <w:jc w:val="left"/>
        </w:tblPrEx>
        <w:tc>
          <w:tcPr>
            <w:tcW w:w="430" w:type="pct"/>
            <w:vAlign w:val="center"/>
          </w:tcPr>
          <w:p w14:paraId="7415DD4E" w14:textId="77777777" w:rsidR="00C4756A" w:rsidRPr="00D21637" w:rsidRDefault="00C4756A" w:rsidP="00183138">
            <w:pPr>
              <w:jc w:val="center"/>
              <w:rPr>
                <w:rFonts w:asciiTheme="majorHAnsi" w:hAnsiTheme="majorHAnsi" w:cstheme="majorHAnsi"/>
                <w:sz w:val="20"/>
                <w:szCs w:val="20"/>
              </w:rPr>
            </w:pPr>
            <w:r w:rsidRPr="00D21637">
              <w:rPr>
                <w:rFonts w:asciiTheme="majorHAnsi" w:hAnsiTheme="majorHAnsi" w:cstheme="majorHAnsi"/>
                <w:sz w:val="20"/>
                <w:szCs w:val="20"/>
              </w:rPr>
              <w:t>4</w:t>
            </w:r>
          </w:p>
        </w:tc>
        <w:tc>
          <w:tcPr>
            <w:tcW w:w="1652" w:type="pct"/>
            <w:gridSpan w:val="5"/>
            <w:vAlign w:val="center"/>
          </w:tcPr>
          <w:p w14:paraId="05D7F340" w14:textId="77777777" w:rsidR="00C4756A" w:rsidRPr="00D21637" w:rsidRDefault="00C4756A" w:rsidP="00183138">
            <w:pPr>
              <w:rPr>
                <w:rFonts w:asciiTheme="majorHAnsi" w:hAnsiTheme="majorHAnsi" w:cstheme="majorHAnsi"/>
                <w:b/>
                <w:color w:val="000000" w:themeColor="text1"/>
                <w:sz w:val="20"/>
                <w:szCs w:val="20"/>
              </w:rPr>
            </w:pPr>
            <w:r w:rsidRPr="00D21637">
              <w:rPr>
                <w:rFonts w:asciiTheme="majorHAnsi" w:hAnsiTheme="majorHAnsi" w:cstheme="majorHAnsi"/>
                <w:color w:val="000000" w:themeColor="text1"/>
                <w:sz w:val="20"/>
                <w:szCs w:val="20"/>
              </w:rPr>
              <w:t xml:space="preserve">Trách nhiệm bảo đảm chuyến bay được </w:t>
            </w:r>
            <w:r w:rsidRPr="00D21637">
              <w:rPr>
                <w:rFonts w:asciiTheme="majorHAnsi" w:hAnsiTheme="majorHAnsi" w:cstheme="majorHAnsi"/>
                <w:color w:val="000000" w:themeColor="text1"/>
                <w:sz w:val="20"/>
                <w:szCs w:val="20"/>
              </w:rPr>
              <w:lastRenderedPageBreak/>
              <w:t>thực hiện an toàn / Responsibility for safe conduct of the flight</w:t>
            </w:r>
          </w:p>
        </w:tc>
        <w:tc>
          <w:tcPr>
            <w:tcW w:w="413" w:type="pct"/>
            <w:vAlign w:val="center"/>
          </w:tcPr>
          <w:p w14:paraId="489B7FBE"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13" w:type="pct"/>
            <w:vAlign w:val="center"/>
          </w:tcPr>
          <w:p w14:paraId="10807D49"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39" w:type="pct"/>
            <w:gridSpan w:val="3"/>
            <w:vAlign w:val="center"/>
          </w:tcPr>
          <w:p w14:paraId="2C530428"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648" w:type="pct"/>
            <w:gridSpan w:val="2"/>
            <w:vAlign w:val="center"/>
          </w:tcPr>
          <w:p w14:paraId="07D33393" w14:textId="77777777" w:rsidR="00C4756A" w:rsidRPr="00D21637" w:rsidRDefault="00C4756A" w:rsidP="00183138">
            <w:pPr>
              <w:jc w:val="center"/>
              <w:rPr>
                <w:rFonts w:asciiTheme="majorHAnsi" w:hAnsiTheme="majorHAnsi" w:cstheme="majorHAnsi"/>
                <w:b/>
                <w:sz w:val="20"/>
                <w:szCs w:val="20"/>
              </w:rPr>
            </w:pPr>
          </w:p>
        </w:tc>
        <w:tc>
          <w:tcPr>
            <w:tcW w:w="1004" w:type="pct"/>
            <w:gridSpan w:val="2"/>
            <w:vAlign w:val="center"/>
          </w:tcPr>
          <w:p w14:paraId="4C6E34FD" w14:textId="77777777" w:rsidR="00C4756A" w:rsidRPr="00D21637" w:rsidRDefault="00C4756A" w:rsidP="00183138">
            <w:pPr>
              <w:jc w:val="center"/>
              <w:rPr>
                <w:rFonts w:asciiTheme="majorHAnsi" w:hAnsiTheme="majorHAnsi" w:cstheme="majorHAnsi"/>
                <w:b/>
                <w:sz w:val="20"/>
                <w:szCs w:val="20"/>
              </w:rPr>
            </w:pPr>
          </w:p>
        </w:tc>
      </w:tr>
      <w:tr w:rsidR="00C4756A" w:rsidRPr="009E70A5" w14:paraId="35CFB5C5" w14:textId="77777777" w:rsidTr="00992AB6">
        <w:tblPrEx>
          <w:jc w:val="left"/>
        </w:tblPrEx>
        <w:tc>
          <w:tcPr>
            <w:tcW w:w="430" w:type="pct"/>
            <w:vAlign w:val="center"/>
          </w:tcPr>
          <w:p w14:paraId="33993E57" w14:textId="77777777" w:rsidR="00C4756A" w:rsidRPr="00D21637" w:rsidRDefault="00C4756A" w:rsidP="00183138">
            <w:pPr>
              <w:jc w:val="center"/>
              <w:rPr>
                <w:rFonts w:asciiTheme="majorHAnsi" w:hAnsiTheme="majorHAnsi" w:cstheme="majorHAnsi"/>
                <w:sz w:val="20"/>
                <w:szCs w:val="20"/>
              </w:rPr>
            </w:pPr>
            <w:r w:rsidRPr="00D21637">
              <w:rPr>
                <w:rFonts w:asciiTheme="majorHAnsi" w:hAnsiTheme="majorHAnsi" w:cstheme="majorHAnsi"/>
                <w:sz w:val="20"/>
                <w:szCs w:val="20"/>
              </w:rPr>
              <w:t>5</w:t>
            </w:r>
          </w:p>
        </w:tc>
        <w:tc>
          <w:tcPr>
            <w:tcW w:w="1652" w:type="pct"/>
            <w:gridSpan w:val="5"/>
            <w:vAlign w:val="center"/>
          </w:tcPr>
          <w:p w14:paraId="18F96A1F" w14:textId="77777777" w:rsidR="00C4756A" w:rsidRPr="00D21637" w:rsidRDefault="00C4756A" w:rsidP="00183138">
            <w:pPr>
              <w:rPr>
                <w:rFonts w:asciiTheme="majorHAnsi" w:hAnsiTheme="majorHAnsi" w:cstheme="majorHAnsi"/>
                <w:b/>
                <w:color w:val="000000" w:themeColor="text1"/>
                <w:sz w:val="20"/>
                <w:szCs w:val="20"/>
              </w:rPr>
            </w:pPr>
            <w:r w:rsidRPr="00D21637">
              <w:rPr>
                <w:rFonts w:asciiTheme="majorHAnsi" w:hAnsiTheme="majorHAnsi" w:cstheme="majorHAnsi"/>
                <w:color w:val="000000" w:themeColor="text1"/>
                <w:sz w:val="20"/>
                <w:szCs w:val="20"/>
              </w:rPr>
              <w:t>Sự can thiệp của giáo viên khi cần thiết / Intervention by Instructor, when necessary</w:t>
            </w:r>
          </w:p>
        </w:tc>
        <w:tc>
          <w:tcPr>
            <w:tcW w:w="413" w:type="pct"/>
            <w:vAlign w:val="center"/>
          </w:tcPr>
          <w:p w14:paraId="3368EAEC"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13" w:type="pct"/>
            <w:vAlign w:val="center"/>
          </w:tcPr>
          <w:p w14:paraId="5B093A65"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39" w:type="pct"/>
            <w:gridSpan w:val="3"/>
            <w:vAlign w:val="center"/>
          </w:tcPr>
          <w:p w14:paraId="0C122CA8"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648" w:type="pct"/>
            <w:gridSpan w:val="2"/>
            <w:vAlign w:val="center"/>
          </w:tcPr>
          <w:p w14:paraId="3047D517" w14:textId="77777777" w:rsidR="00C4756A" w:rsidRPr="00D21637" w:rsidRDefault="00C4756A" w:rsidP="00183138">
            <w:pPr>
              <w:jc w:val="center"/>
              <w:rPr>
                <w:rFonts w:asciiTheme="majorHAnsi" w:hAnsiTheme="majorHAnsi" w:cstheme="majorHAnsi"/>
                <w:b/>
                <w:sz w:val="20"/>
                <w:szCs w:val="20"/>
              </w:rPr>
            </w:pPr>
          </w:p>
        </w:tc>
        <w:tc>
          <w:tcPr>
            <w:tcW w:w="1004" w:type="pct"/>
            <w:gridSpan w:val="2"/>
            <w:vAlign w:val="center"/>
          </w:tcPr>
          <w:p w14:paraId="4EC6A5B3" w14:textId="77777777" w:rsidR="00C4756A" w:rsidRPr="00D21637" w:rsidRDefault="00C4756A" w:rsidP="00183138">
            <w:pPr>
              <w:jc w:val="center"/>
              <w:rPr>
                <w:rFonts w:asciiTheme="majorHAnsi" w:hAnsiTheme="majorHAnsi" w:cstheme="majorHAnsi"/>
                <w:b/>
                <w:sz w:val="20"/>
                <w:szCs w:val="20"/>
              </w:rPr>
            </w:pPr>
          </w:p>
        </w:tc>
      </w:tr>
      <w:tr w:rsidR="00C4756A" w:rsidRPr="009E70A5" w14:paraId="12C0B68D" w14:textId="77777777" w:rsidTr="00992AB6">
        <w:tblPrEx>
          <w:jc w:val="left"/>
        </w:tblPrEx>
        <w:tc>
          <w:tcPr>
            <w:tcW w:w="430" w:type="pct"/>
            <w:vAlign w:val="center"/>
          </w:tcPr>
          <w:p w14:paraId="7C7D1610" w14:textId="77777777" w:rsidR="00C4756A" w:rsidRPr="00D21637" w:rsidRDefault="00C4756A" w:rsidP="00183138">
            <w:pPr>
              <w:jc w:val="center"/>
              <w:rPr>
                <w:rFonts w:asciiTheme="majorHAnsi" w:hAnsiTheme="majorHAnsi" w:cstheme="majorHAnsi"/>
                <w:sz w:val="20"/>
                <w:szCs w:val="20"/>
              </w:rPr>
            </w:pPr>
            <w:r w:rsidRPr="00D21637">
              <w:rPr>
                <w:rFonts w:asciiTheme="majorHAnsi" w:hAnsiTheme="majorHAnsi" w:cstheme="majorHAnsi"/>
                <w:sz w:val="20"/>
                <w:szCs w:val="20"/>
              </w:rPr>
              <w:t>6</w:t>
            </w:r>
          </w:p>
        </w:tc>
        <w:tc>
          <w:tcPr>
            <w:tcW w:w="1652" w:type="pct"/>
            <w:gridSpan w:val="5"/>
            <w:vAlign w:val="center"/>
          </w:tcPr>
          <w:p w14:paraId="65C4594C" w14:textId="77777777" w:rsidR="00C4756A" w:rsidRPr="00D21637" w:rsidRDefault="00C4756A" w:rsidP="00183138">
            <w:pPr>
              <w:rPr>
                <w:rFonts w:asciiTheme="majorHAnsi" w:hAnsiTheme="majorHAnsi" w:cstheme="majorHAnsi"/>
                <w:b/>
                <w:color w:val="000000" w:themeColor="text1"/>
                <w:sz w:val="20"/>
                <w:szCs w:val="20"/>
                <w:lang w:val="en-US"/>
              </w:rPr>
            </w:pPr>
            <w:r w:rsidRPr="00D21637">
              <w:rPr>
                <w:rFonts w:asciiTheme="majorHAnsi" w:hAnsiTheme="majorHAnsi" w:cstheme="majorHAnsi"/>
                <w:color w:val="000000" w:themeColor="text1"/>
                <w:sz w:val="20"/>
                <w:szCs w:val="20"/>
              </w:rPr>
              <w:t xml:space="preserve">Việc sử dụng màn </w:t>
            </w:r>
            <w:r w:rsidRPr="00D21637">
              <w:rPr>
                <w:rFonts w:asciiTheme="majorHAnsi" w:hAnsiTheme="majorHAnsi" w:cstheme="majorHAnsi"/>
                <w:color w:val="000000" w:themeColor="text1"/>
                <w:sz w:val="20"/>
                <w:szCs w:val="20"/>
                <w:lang w:val="en-US"/>
              </w:rPr>
              <w:t>hình</w:t>
            </w:r>
            <w:r w:rsidRPr="00D21637">
              <w:rPr>
                <w:rFonts w:asciiTheme="majorHAnsi" w:hAnsiTheme="majorHAnsi" w:cstheme="majorHAnsi"/>
                <w:color w:val="000000" w:themeColor="text1"/>
                <w:sz w:val="20"/>
                <w:szCs w:val="20"/>
              </w:rPr>
              <w:t xml:space="preserve"> / Use of screens</w:t>
            </w:r>
          </w:p>
        </w:tc>
        <w:tc>
          <w:tcPr>
            <w:tcW w:w="413" w:type="pct"/>
            <w:vAlign w:val="center"/>
          </w:tcPr>
          <w:p w14:paraId="38A2B19F"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13" w:type="pct"/>
            <w:vAlign w:val="center"/>
          </w:tcPr>
          <w:p w14:paraId="5484E1A6"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39" w:type="pct"/>
            <w:gridSpan w:val="3"/>
            <w:vAlign w:val="center"/>
          </w:tcPr>
          <w:p w14:paraId="08D182B0"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648" w:type="pct"/>
            <w:gridSpan w:val="2"/>
            <w:vAlign w:val="center"/>
          </w:tcPr>
          <w:p w14:paraId="688F4432" w14:textId="77777777" w:rsidR="00C4756A" w:rsidRPr="00D21637" w:rsidRDefault="00C4756A" w:rsidP="00183138">
            <w:pPr>
              <w:jc w:val="center"/>
              <w:rPr>
                <w:rFonts w:asciiTheme="majorHAnsi" w:hAnsiTheme="majorHAnsi" w:cstheme="majorHAnsi"/>
                <w:b/>
                <w:sz w:val="20"/>
                <w:szCs w:val="20"/>
              </w:rPr>
            </w:pPr>
          </w:p>
        </w:tc>
        <w:tc>
          <w:tcPr>
            <w:tcW w:w="1004" w:type="pct"/>
            <w:gridSpan w:val="2"/>
            <w:vAlign w:val="center"/>
          </w:tcPr>
          <w:p w14:paraId="5B381D16" w14:textId="77777777" w:rsidR="00C4756A" w:rsidRPr="00D21637" w:rsidRDefault="00C4756A" w:rsidP="00183138">
            <w:pPr>
              <w:jc w:val="center"/>
              <w:rPr>
                <w:rFonts w:asciiTheme="majorHAnsi" w:hAnsiTheme="majorHAnsi" w:cstheme="majorHAnsi"/>
                <w:b/>
                <w:sz w:val="20"/>
                <w:szCs w:val="20"/>
              </w:rPr>
            </w:pPr>
          </w:p>
        </w:tc>
      </w:tr>
      <w:tr w:rsidR="00C4756A" w:rsidRPr="009E70A5" w14:paraId="2D29E58F" w14:textId="77777777" w:rsidTr="00992AB6">
        <w:tblPrEx>
          <w:jc w:val="left"/>
        </w:tblPrEx>
        <w:tc>
          <w:tcPr>
            <w:tcW w:w="430" w:type="pct"/>
            <w:vAlign w:val="center"/>
          </w:tcPr>
          <w:p w14:paraId="062805BC" w14:textId="77777777" w:rsidR="00C4756A" w:rsidRPr="00D21637" w:rsidRDefault="00C4756A" w:rsidP="00183138">
            <w:pPr>
              <w:jc w:val="center"/>
              <w:rPr>
                <w:rFonts w:asciiTheme="majorHAnsi" w:hAnsiTheme="majorHAnsi" w:cstheme="majorHAnsi"/>
                <w:sz w:val="20"/>
                <w:szCs w:val="20"/>
              </w:rPr>
            </w:pPr>
            <w:r w:rsidRPr="00D21637">
              <w:rPr>
                <w:rFonts w:asciiTheme="majorHAnsi" w:hAnsiTheme="majorHAnsi" w:cstheme="majorHAnsi"/>
                <w:sz w:val="20"/>
                <w:szCs w:val="20"/>
              </w:rPr>
              <w:t>7</w:t>
            </w:r>
          </w:p>
        </w:tc>
        <w:tc>
          <w:tcPr>
            <w:tcW w:w="1652" w:type="pct"/>
            <w:gridSpan w:val="5"/>
            <w:vAlign w:val="center"/>
          </w:tcPr>
          <w:p w14:paraId="4870ADDA" w14:textId="77777777" w:rsidR="00C4756A" w:rsidRPr="00D21637" w:rsidRDefault="00C4756A" w:rsidP="00183138">
            <w:pPr>
              <w:rPr>
                <w:rFonts w:asciiTheme="majorHAnsi" w:hAnsiTheme="majorHAnsi" w:cstheme="majorHAnsi"/>
                <w:b/>
                <w:color w:val="000000" w:themeColor="text1"/>
                <w:sz w:val="20"/>
                <w:szCs w:val="20"/>
              </w:rPr>
            </w:pPr>
            <w:r w:rsidRPr="00D21637">
              <w:rPr>
                <w:rFonts w:asciiTheme="majorHAnsi" w:hAnsiTheme="majorHAnsi" w:cstheme="majorHAnsi"/>
                <w:color w:val="000000" w:themeColor="text1"/>
                <w:sz w:val="20"/>
                <w:szCs w:val="20"/>
              </w:rPr>
              <w:t>Phối hợp với ATC và yêu cầu truyền đạt ý định ngắn gọn, dễ hiểu / Liaison with ATC and the need for concise, easily understood intentions</w:t>
            </w:r>
          </w:p>
        </w:tc>
        <w:tc>
          <w:tcPr>
            <w:tcW w:w="413" w:type="pct"/>
            <w:vAlign w:val="center"/>
          </w:tcPr>
          <w:p w14:paraId="25CA52A6"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13" w:type="pct"/>
            <w:vAlign w:val="center"/>
          </w:tcPr>
          <w:p w14:paraId="5DD16499"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39" w:type="pct"/>
            <w:gridSpan w:val="3"/>
            <w:vAlign w:val="center"/>
          </w:tcPr>
          <w:p w14:paraId="450D278F"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648" w:type="pct"/>
            <w:gridSpan w:val="2"/>
            <w:vAlign w:val="center"/>
          </w:tcPr>
          <w:p w14:paraId="24B37AF5" w14:textId="77777777" w:rsidR="00C4756A" w:rsidRPr="00D21637" w:rsidRDefault="00C4756A" w:rsidP="00183138">
            <w:pPr>
              <w:jc w:val="center"/>
              <w:rPr>
                <w:rFonts w:asciiTheme="majorHAnsi" w:hAnsiTheme="majorHAnsi" w:cstheme="majorHAnsi"/>
                <w:b/>
                <w:sz w:val="20"/>
                <w:szCs w:val="20"/>
              </w:rPr>
            </w:pPr>
          </w:p>
        </w:tc>
        <w:tc>
          <w:tcPr>
            <w:tcW w:w="1004" w:type="pct"/>
            <w:gridSpan w:val="2"/>
            <w:vAlign w:val="center"/>
          </w:tcPr>
          <w:p w14:paraId="1480D2F6" w14:textId="77777777" w:rsidR="00C4756A" w:rsidRPr="00D21637" w:rsidRDefault="00C4756A" w:rsidP="00183138">
            <w:pPr>
              <w:jc w:val="center"/>
              <w:rPr>
                <w:rFonts w:asciiTheme="majorHAnsi" w:hAnsiTheme="majorHAnsi" w:cstheme="majorHAnsi"/>
                <w:b/>
                <w:sz w:val="20"/>
                <w:szCs w:val="20"/>
              </w:rPr>
            </w:pPr>
          </w:p>
        </w:tc>
      </w:tr>
      <w:tr w:rsidR="00C4756A" w:rsidRPr="009E70A5" w14:paraId="7F00035B" w14:textId="77777777" w:rsidTr="00992AB6">
        <w:tblPrEx>
          <w:jc w:val="left"/>
        </w:tblPrEx>
        <w:tc>
          <w:tcPr>
            <w:tcW w:w="430" w:type="pct"/>
            <w:vAlign w:val="center"/>
          </w:tcPr>
          <w:p w14:paraId="3B586FA6" w14:textId="77777777" w:rsidR="00C4756A" w:rsidRPr="00D21637" w:rsidRDefault="00C4756A" w:rsidP="00183138">
            <w:pPr>
              <w:jc w:val="center"/>
              <w:rPr>
                <w:rFonts w:asciiTheme="majorHAnsi" w:hAnsiTheme="majorHAnsi" w:cstheme="majorHAnsi"/>
                <w:sz w:val="20"/>
                <w:szCs w:val="20"/>
              </w:rPr>
            </w:pPr>
            <w:r w:rsidRPr="00D21637">
              <w:rPr>
                <w:rFonts w:asciiTheme="majorHAnsi" w:hAnsiTheme="majorHAnsi" w:cstheme="majorHAnsi"/>
                <w:sz w:val="20"/>
                <w:szCs w:val="20"/>
              </w:rPr>
              <w:t>8</w:t>
            </w:r>
          </w:p>
        </w:tc>
        <w:tc>
          <w:tcPr>
            <w:tcW w:w="1652" w:type="pct"/>
            <w:gridSpan w:val="5"/>
            <w:vAlign w:val="center"/>
          </w:tcPr>
          <w:p w14:paraId="4ABFFED5" w14:textId="77777777" w:rsidR="00C4756A" w:rsidRPr="00D21637" w:rsidRDefault="00C4756A" w:rsidP="00183138">
            <w:pPr>
              <w:rPr>
                <w:rFonts w:asciiTheme="majorHAnsi" w:hAnsiTheme="majorHAnsi" w:cstheme="majorHAnsi"/>
                <w:b/>
                <w:color w:val="000000" w:themeColor="text1"/>
                <w:sz w:val="20"/>
                <w:szCs w:val="20"/>
              </w:rPr>
            </w:pPr>
            <w:r w:rsidRPr="00D21637">
              <w:rPr>
                <w:rFonts w:asciiTheme="majorHAnsi" w:hAnsiTheme="majorHAnsi" w:cstheme="majorHAnsi"/>
                <w:color w:val="000000" w:themeColor="text1"/>
                <w:sz w:val="20"/>
                <w:szCs w:val="20"/>
              </w:rPr>
              <w:t>Nhắc “ứng viên” về trình tự sự kiện cần thực hiện (ví dụ sau khi thực hiện bay vòng lại) / Prompting the “candidate” regarding required sequence of events (e.g. following a go-round)</w:t>
            </w:r>
          </w:p>
        </w:tc>
        <w:tc>
          <w:tcPr>
            <w:tcW w:w="413" w:type="pct"/>
            <w:vAlign w:val="center"/>
          </w:tcPr>
          <w:p w14:paraId="42A00ED1"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13" w:type="pct"/>
            <w:vAlign w:val="center"/>
          </w:tcPr>
          <w:p w14:paraId="11652ED0"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39" w:type="pct"/>
            <w:gridSpan w:val="3"/>
            <w:vAlign w:val="center"/>
          </w:tcPr>
          <w:p w14:paraId="71C18E97"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648" w:type="pct"/>
            <w:gridSpan w:val="2"/>
            <w:vAlign w:val="center"/>
          </w:tcPr>
          <w:p w14:paraId="29883D6E" w14:textId="77777777" w:rsidR="00C4756A" w:rsidRPr="00D21637" w:rsidRDefault="00C4756A" w:rsidP="00183138">
            <w:pPr>
              <w:jc w:val="center"/>
              <w:rPr>
                <w:rFonts w:asciiTheme="majorHAnsi" w:hAnsiTheme="majorHAnsi" w:cstheme="majorHAnsi"/>
                <w:b/>
                <w:sz w:val="20"/>
                <w:szCs w:val="20"/>
              </w:rPr>
            </w:pPr>
          </w:p>
        </w:tc>
        <w:tc>
          <w:tcPr>
            <w:tcW w:w="1004" w:type="pct"/>
            <w:gridSpan w:val="2"/>
            <w:vAlign w:val="center"/>
          </w:tcPr>
          <w:p w14:paraId="6AA96120" w14:textId="77777777" w:rsidR="00C4756A" w:rsidRPr="00D21637" w:rsidRDefault="00C4756A" w:rsidP="00183138">
            <w:pPr>
              <w:jc w:val="center"/>
              <w:rPr>
                <w:rFonts w:asciiTheme="majorHAnsi" w:hAnsiTheme="majorHAnsi" w:cstheme="majorHAnsi"/>
                <w:b/>
                <w:sz w:val="20"/>
                <w:szCs w:val="20"/>
              </w:rPr>
            </w:pPr>
          </w:p>
        </w:tc>
      </w:tr>
      <w:tr w:rsidR="00C4756A" w:rsidRPr="009E70A5" w14:paraId="1ACE6AAB" w14:textId="77777777" w:rsidTr="00992AB6">
        <w:tblPrEx>
          <w:jc w:val="left"/>
        </w:tblPrEx>
        <w:tc>
          <w:tcPr>
            <w:tcW w:w="430" w:type="pct"/>
            <w:vAlign w:val="center"/>
          </w:tcPr>
          <w:p w14:paraId="3E8DA821" w14:textId="77777777" w:rsidR="00C4756A" w:rsidRPr="00D21637" w:rsidRDefault="00C4756A" w:rsidP="00183138">
            <w:pPr>
              <w:jc w:val="center"/>
              <w:rPr>
                <w:rFonts w:asciiTheme="majorHAnsi" w:hAnsiTheme="majorHAnsi" w:cstheme="majorHAnsi"/>
                <w:sz w:val="20"/>
                <w:szCs w:val="20"/>
              </w:rPr>
            </w:pPr>
            <w:r w:rsidRPr="00D21637">
              <w:rPr>
                <w:rFonts w:asciiTheme="majorHAnsi" w:hAnsiTheme="majorHAnsi" w:cstheme="majorHAnsi"/>
                <w:sz w:val="20"/>
                <w:szCs w:val="20"/>
              </w:rPr>
              <w:t>9</w:t>
            </w:r>
          </w:p>
        </w:tc>
        <w:tc>
          <w:tcPr>
            <w:tcW w:w="1652" w:type="pct"/>
            <w:gridSpan w:val="5"/>
            <w:vAlign w:val="center"/>
          </w:tcPr>
          <w:p w14:paraId="5B77CD62" w14:textId="77777777" w:rsidR="00C4756A" w:rsidRPr="00D21637" w:rsidRDefault="00C4756A" w:rsidP="00183138">
            <w:pPr>
              <w:rPr>
                <w:rFonts w:asciiTheme="majorHAnsi" w:hAnsiTheme="majorHAnsi" w:cstheme="majorHAnsi"/>
                <w:b/>
                <w:color w:val="000000" w:themeColor="text1"/>
                <w:sz w:val="20"/>
                <w:szCs w:val="20"/>
              </w:rPr>
            </w:pPr>
            <w:r w:rsidRPr="00D21637">
              <w:rPr>
                <w:rFonts w:asciiTheme="majorHAnsi" w:hAnsiTheme="majorHAnsi" w:cstheme="majorHAnsi"/>
                <w:color w:val="000000" w:themeColor="text1"/>
                <w:sz w:val="20"/>
                <w:szCs w:val="20"/>
              </w:rPr>
              <w:t>Ghi chép ngắn gọn, khách quan và không gây cản trở / Keeping brief, factual and unobtrusive notes</w:t>
            </w:r>
          </w:p>
        </w:tc>
        <w:tc>
          <w:tcPr>
            <w:tcW w:w="413" w:type="pct"/>
            <w:vAlign w:val="center"/>
          </w:tcPr>
          <w:p w14:paraId="1E0F08D0"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13" w:type="pct"/>
            <w:vAlign w:val="center"/>
          </w:tcPr>
          <w:p w14:paraId="41D1CFBB"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39" w:type="pct"/>
            <w:gridSpan w:val="3"/>
            <w:vAlign w:val="center"/>
          </w:tcPr>
          <w:p w14:paraId="291B0D4E"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648" w:type="pct"/>
            <w:gridSpan w:val="2"/>
            <w:vAlign w:val="center"/>
          </w:tcPr>
          <w:p w14:paraId="0DDA310C" w14:textId="77777777" w:rsidR="00C4756A" w:rsidRPr="00D21637" w:rsidRDefault="00C4756A" w:rsidP="00183138">
            <w:pPr>
              <w:jc w:val="center"/>
              <w:rPr>
                <w:rFonts w:asciiTheme="majorHAnsi" w:hAnsiTheme="majorHAnsi" w:cstheme="majorHAnsi"/>
                <w:b/>
                <w:sz w:val="20"/>
                <w:szCs w:val="20"/>
              </w:rPr>
            </w:pPr>
          </w:p>
        </w:tc>
        <w:tc>
          <w:tcPr>
            <w:tcW w:w="1004" w:type="pct"/>
            <w:gridSpan w:val="2"/>
            <w:vAlign w:val="center"/>
          </w:tcPr>
          <w:p w14:paraId="06984652" w14:textId="77777777" w:rsidR="00C4756A" w:rsidRPr="00D21637" w:rsidRDefault="00C4756A" w:rsidP="00183138">
            <w:pPr>
              <w:jc w:val="center"/>
              <w:rPr>
                <w:rFonts w:asciiTheme="majorHAnsi" w:hAnsiTheme="majorHAnsi" w:cstheme="majorHAnsi"/>
                <w:b/>
                <w:sz w:val="20"/>
                <w:szCs w:val="20"/>
              </w:rPr>
            </w:pPr>
          </w:p>
        </w:tc>
      </w:tr>
      <w:tr w:rsidR="00C4756A" w:rsidRPr="009E70A5" w14:paraId="2B262768" w14:textId="77777777" w:rsidTr="00992AB6">
        <w:tblPrEx>
          <w:jc w:val="left"/>
        </w:tblPrEx>
        <w:tc>
          <w:tcPr>
            <w:tcW w:w="430" w:type="pct"/>
            <w:vAlign w:val="center"/>
          </w:tcPr>
          <w:p w14:paraId="7BDEE268" w14:textId="77777777" w:rsidR="00C4756A" w:rsidRPr="00D21637" w:rsidRDefault="00C4756A" w:rsidP="00183138">
            <w:pPr>
              <w:jc w:val="center"/>
              <w:rPr>
                <w:rFonts w:asciiTheme="majorHAnsi" w:hAnsiTheme="majorHAnsi" w:cstheme="majorHAnsi"/>
                <w:sz w:val="20"/>
                <w:szCs w:val="20"/>
              </w:rPr>
            </w:pPr>
            <w:r w:rsidRPr="00D21637">
              <w:rPr>
                <w:rFonts w:asciiTheme="majorHAnsi" w:hAnsiTheme="majorHAnsi" w:cstheme="majorHAnsi"/>
                <w:sz w:val="20"/>
                <w:szCs w:val="20"/>
              </w:rPr>
              <w:t>10</w:t>
            </w:r>
          </w:p>
        </w:tc>
        <w:tc>
          <w:tcPr>
            <w:tcW w:w="1652" w:type="pct"/>
            <w:gridSpan w:val="5"/>
            <w:vAlign w:val="center"/>
          </w:tcPr>
          <w:p w14:paraId="30A0AA24" w14:textId="77777777" w:rsidR="00C4756A" w:rsidRPr="00D21637" w:rsidRDefault="00C4756A" w:rsidP="00183138">
            <w:pPr>
              <w:pStyle w:val="TableParagraph"/>
              <w:spacing w:line="228" w:lineRule="exact"/>
              <w:ind w:right="565"/>
              <w:rPr>
                <w:rFonts w:asciiTheme="majorHAnsi" w:hAnsiTheme="majorHAnsi" w:cstheme="majorHAnsi"/>
                <w:color w:val="000000" w:themeColor="text1"/>
                <w:sz w:val="20"/>
                <w:szCs w:val="20"/>
                <w:lang w:val="vi-VN"/>
              </w:rPr>
            </w:pPr>
            <w:r w:rsidRPr="00D21637">
              <w:rPr>
                <w:rFonts w:asciiTheme="majorHAnsi" w:hAnsiTheme="majorHAnsi" w:cstheme="majorHAnsi"/>
                <w:color w:val="000000" w:themeColor="text1"/>
                <w:sz w:val="20"/>
                <w:szCs w:val="20"/>
                <w:lang w:val="vi-VN"/>
              </w:rPr>
              <w:t>RÚT KINH NGHIỆM SAU KIỂM TRA: / DEBRIEFING:</w:t>
            </w:r>
          </w:p>
          <w:p w14:paraId="1EABF262" w14:textId="77777777" w:rsidR="00C4756A" w:rsidRPr="00D21637" w:rsidRDefault="00C4756A" w:rsidP="00183138">
            <w:pPr>
              <w:pStyle w:val="TableParagraph"/>
              <w:tabs>
                <w:tab w:val="left" w:pos="322"/>
              </w:tabs>
              <w:spacing w:line="230" w:lineRule="exact"/>
              <w:rPr>
                <w:rFonts w:asciiTheme="majorHAnsi" w:hAnsiTheme="majorHAnsi" w:cstheme="majorHAnsi"/>
                <w:color w:val="000000" w:themeColor="text1"/>
                <w:sz w:val="20"/>
                <w:szCs w:val="20"/>
              </w:rPr>
            </w:pPr>
            <w:r w:rsidRPr="00D21637">
              <w:rPr>
                <w:rFonts w:asciiTheme="majorHAnsi" w:hAnsiTheme="majorHAnsi" w:cstheme="majorHAnsi"/>
                <w:color w:val="000000" w:themeColor="text1"/>
                <w:sz w:val="20"/>
                <w:szCs w:val="20"/>
              </w:rPr>
              <w:t>a. Câu hỏi từ “ứng viên” / a. Question from the “candidate”</w:t>
            </w:r>
          </w:p>
          <w:p w14:paraId="457E6222" w14:textId="77777777" w:rsidR="00C4756A" w:rsidRPr="00D21637" w:rsidRDefault="00C4756A" w:rsidP="00183138">
            <w:pPr>
              <w:pStyle w:val="TableParagraph"/>
              <w:tabs>
                <w:tab w:val="left" w:pos="322"/>
              </w:tabs>
              <w:spacing w:line="230" w:lineRule="exact"/>
              <w:rPr>
                <w:rFonts w:asciiTheme="majorHAnsi" w:hAnsiTheme="majorHAnsi" w:cstheme="majorHAnsi"/>
                <w:color w:val="000000" w:themeColor="text1"/>
                <w:sz w:val="20"/>
                <w:szCs w:val="20"/>
              </w:rPr>
            </w:pPr>
            <w:r w:rsidRPr="00D21637">
              <w:rPr>
                <w:rFonts w:asciiTheme="majorHAnsi" w:hAnsiTheme="majorHAnsi" w:cstheme="majorHAnsi"/>
                <w:color w:val="000000" w:themeColor="text1"/>
                <w:sz w:val="20"/>
                <w:szCs w:val="20"/>
              </w:rPr>
              <w:t>b. Thông báo kết quả kiểm tra và các phần không đạt / Give results of the test and any sections failed</w:t>
            </w:r>
          </w:p>
          <w:p w14:paraId="1C878599" w14:textId="77777777" w:rsidR="00C4756A" w:rsidRPr="00D21637" w:rsidRDefault="00C4756A" w:rsidP="00183138">
            <w:pPr>
              <w:pStyle w:val="TableParagraph"/>
              <w:tabs>
                <w:tab w:val="left" w:pos="311"/>
              </w:tabs>
              <w:rPr>
                <w:rFonts w:asciiTheme="majorHAnsi" w:hAnsiTheme="majorHAnsi" w:cstheme="majorHAnsi"/>
                <w:color w:val="000000" w:themeColor="text1"/>
                <w:sz w:val="20"/>
                <w:szCs w:val="20"/>
              </w:rPr>
            </w:pPr>
            <w:r w:rsidRPr="00D21637">
              <w:rPr>
                <w:rFonts w:asciiTheme="majorHAnsi" w:hAnsiTheme="majorHAnsi" w:cstheme="majorHAnsi"/>
                <w:color w:val="000000" w:themeColor="text1"/>
                <w:sz w:val="20"/>
                <w:szCs w:val="20"/>
              </w:rPr>
              <w:t>c. Nêu lý do không đạt / c. Give reasons forfailure</w:t>
            </w:r>
          </w:p>
          <w:p w14:paraId="161D10DB" w14:textId="77777777" w:rsidR="00C4756A" w:rsidRPr="00D21637" w:rsidRDefault="00C4756A" w:rsidP="00183138">
            <w:pPr>
              <w:pStyle w:val="TableParagraph"/>
              <w:tabs>
                <w:tab w:val="left" w:pos="311"/>
              </w:tabs>
              <w:rPr>
                <w:rFonts w:asciiTheme="majorHAnsi" w:hAnsiTheme="majorHAnsi" w:cstheme="majorHAnsi"/>
                <w:color w:val="000000" w:themeColor="text1"/>
                <w:sz w:val="20"/>
                <w:szCs w:val="20"/>
              </w:rPr>
            </w:pPr>
            <w:r w:rsidRPr="00D21637">
              <w:rPr>
                <w:rFonts w:asciiTheme="majorHAnsi" w:hAnsiTheme="majorHAnsi" w:cstheme="majorHAnsi"/>
                <w:color w:val="000000" w:themeColor="text1"/>
                <w:sz w:val="20"/>
                <w:szCs w:val="20"/>
              </w:rPr>
              <w:t>d. Hoàn thành các biểu mẫu chính thức / Complete official forms</w:t>
            </w:r>
          </w:p>
        </w:tc>
        <w:tc>
          <w:tcPr>
            <w:tcW w:w="413" w:type="pct"/>
            <w:vAlign w:val="center"/>
          </w:tcPr>
          <w:p w14:paraId="741C65F7"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13" w:type="pct"/>
            <w:vAlign w:val="center"/>
          </w:tcPr>
          <w:p w14:paraId="0080AEB8"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439" w:type="pct"/>
            <w:gridSpan w:val="3"/>
            <w:vAlign w:val="center"/>
          </w:tcPr>
          <w:p w14:paraId="63BB713A" w14:textId="77777777" w:rsidR="00C4756A" w:rsidRPr="00D21637" w:rsidRDefault="00C4756A" w:rsidP="00183138">
            <w:pPr>
              <w:jc w:val="center"/>
              <w:rPr>
                <w:rFonts w:asciiTheme="majorHAnsi" w:hAnsiTheme="majorHAnsi" w:cstheme="majorHAnsi"/>
                <w:b/>
                <w:sz w:val="20"/>
                <w:szCs w:val="20"/>
              </w:rPr>
            </w:pPr>
            <w:r w:rsidRPr="00D21637">
              <w:rPr>
                <w:rFonts w:asciiTheme="majorHAnsi" w:hAnsiTheme="majorHAnsi" w:cstheme="majorHAnsi"/>
                <w:b/>
                <w:sz w:val="20"/>
                <w:szCs w:val="20"/>
                <w:lang w:val="en-US"/>
              </w:rPr>
              <w:fldChar w:fldCharType="begin">
                <w:ffData>
                  <w:name w:val="Check5"/>
                  <w:enabled/>
                  <w:calcOnExit w:val="0"/>
                  <w:checkBox>
                    <w:size w:val="16"/>
                    <w:default w:val="0"/>
                  </w:checkBox>
                </w:ffData>
              </w:fldChar>
            </w:r>
            <w:r w:rsidRPr="00D21637">
              <w:rPr>
                <w:rFonts w:asciiTheme="majorHAnsi" w:hAnsiTheme="majorHAnsi" w:cstheme="majorHAnsi"/>
                <w:b/>
                <w:sz w:val="20"/>
                <w:szCs w:val="20"/>
                <w:lang w:val="en-US"/>
              </w:rPr>
              <w:instrText xml:space="preserve"> FORMCHECKBOX </w:instrText>
            </w:r>
            <w:r w:rsidRPr="00D21637">
              <w:rPr>
                <w:rFonts w:asciiTheme="majorHAnsi" w:hAnsiTheme="majorHAnsi" w:cstheme="majorHAnsi"/>
                <w:b/>
                <w:sz w:val="20"/>
                <w:szCs w:val="20"/>
                <w:lang w:val="en-US"/>
              </w:rPr>
            </w:r>
            <w:r w:rsidRPr="00D21637">
              <w:rPr>
                <w:rFonts w:asciiTheme="majorHAnsi" w:hAnsiTheme="majorHAnsi" w:cstheme="majorHAnsi"/>
                <w:b/>
                <w:sz w:val="20"/>
                <w:szCs w:val="20"/>
                <w:lang w:val="en-US"/>
              </w:rPr>
              <w:fldChar w:fldCharType="separate"/>
            </w:r>
            <w:r w:rsidRPr="00D21637">
              <w:rPr>
                <w:rFonts w:asciiTheme="majorHAnsi" w:hAnsiTheme="majorHAnsi" w:cstheme="majorHAnsi"/>
                <w:b/>
                <w:sz w:val="20"/>
                <w:szCs w:val="20"/>
                <w:lang w:val="en-US"/>
              </w:rPr>
              <w:fldChar w:fldCharType="end"/>
            </w:r>
          </w:p>
        </w:tc>
        <w:tc>
          <w:tcPr>
            <w:tcW w:w="648" w:type="pct"/>
            <w:gridSpan w:val="2"/>
            <w:vAlign w:val="center"/>
          </w:tcPr>
          <w:p w14:paraId="28F3BA9B" w14:textId="77777777" w:rsidR="00C4756A" w:rsidRPr="00D21637" w:rsidRDefault="00C4756A" w:rsidP="00183138">
            <w:pPr>
              <w:jc w:val="center"/>
              <w:rPr>
                <w:rFonts w:asciiTheme="majorHAnsi" w:hAnsiTheme="majorHAnsi" w:cstheme="majorHAnsi"/>
                <w:b/>
                <w:sz w:val="20"/>
                <w:szCs w:val="20"/>
              </w:rPr>
            </w:pPr>
          </w:p>
        </w:tc>
        <w:tc>
          <w:tcPr>
            <w:tcW w:w="1004" w:type="pct"/>
            <w:gridSpan w:val="2"/>
            <w:vAlign w:val="center"/>
          </w:tcPr>
          <w:p w14:paraId="294A86E7" w14:textId="77777777" w:rsidR="00C4756A" w:rsidRPr="00D21637" w:rsidRDefault="00C4756A" w:rsidP="00183138">
            <w:pPr>
              <w:jc w:val="center"/>
              <w:rPr>
                <w:rFonts w:asciiTheme="majorHAnsi" w:hAnsiTheme="majorHAnsi" w:cstheme="majorHAnsi"/>
                <w:b/>
                <w:sz w:val="20"/>
                <w:szCs w:val="20"/>
              </w:rPr>
            </w:pPr>
          </w:p>
        </w:tc>
      </w:tr>
    </w:tbl>
    <w:p w14:paraId="71C2924D" w14:textId="77777777" w:rsidR="00C4756A" w:rsidRPr="009E70A5" w:rsidRDefault="00C4756A" w:rsidP="00C4756A">
      <w:pPr>
        <w:rPr>
          <w:b/>
        </w:rPr>
      </w:pPr>
      <w:bookmarkStart w:id="0" w:name="_Hlk234080327"/>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440"/>
        <w:gridCol w:w="4677"/>
        <w:gridCol w:w="1974"/>
      </w:tblGrid>
      <w:tr w:rsidR="00C4756A" w:rsidRPr="009E70A5" w14:paraId="66538B96" w14:textId="77777777" w:rsidTr="00BA4A0E">
        <w:trPr>
          <w:trHeight w:val="536"/>
          <w:jc w:val="center"/>
        </w:trPr>
        <w:tc>
          <w:tcPr>
            <w:tcW w:w="1440" w:type="dxa"/>
            <w:vAlign w:val="center"/>
          </w:tcPr>
          <w:p w14:paraId="507385CA" w14:textId="77777777" w:rsidR="00C4756A" w:rsidRPr="009E70A5" w:rsidRDefault="00C4756A" w:rsidP="00183138">
            <w:pPr>
              <w:jc w:val="center"/>
              <w:rPr>
                <w:b/>
                <w:sz w:val="20"/>
                <w:szCs w:val="20"/>
                <w:u w:val="single"/>
              </w:rPr>
            </w:pPr>
            <w:r w:rsidRPr="009E70A5">
              <w:rPr>
                <w:b/>
                <w:sz w:val="20"/>
                <w:szCs w:val="20"/>
                <w:u w:val="single"/>
              </w:rPr>
              <w:t>Đ</w:t>
            </w:r>
            <w:r w:rsidRPr="009E70A5">
              <w:rPr>
                <w:b/>
                <w:sz w:val="20"/>
                <w:szCs w:val="20"/>
                <w:u w:val="single"/>
                <w:lang w:val="en-US"/>
              </w:rPr>
              <w:t>ẠT/</w:t>
            </w:r>
            <w:r w:rsidRPr="009E70A5">
              <w:rPr>
                <w:b/>
                <w:sz w:val="20"/>
                <w:szCs w:val="20"/>
                <w:u w:val="single"/>
              </w:rPr>
              <w:t>PASS</w:t>
            </w:r>
          </w:p>
        </w:tc>
        <w:tc>
          <w:tcPr>
            <w:tcW w:w="4677" w:type="dxa"/>
            <w:tcBorders>
              <w:top w:val="nil"/>
              <w:bottom w:val="nil"/>
            </w:tcBorders>
          </w:tcPr>
          <w:p w14:paraId="7AE06CEC" w14:textId="77777777" w:rsidR="00C4756A" w:rsidRPr="009E70A5" w:rsidRDefault="00C4756A" w:rsidP="00183138">
            <w:pPr>
              <w:rPr>
                <w:b/>
                <w:sz w:val="20"/>
                <w:szCs w:val="20"/>
              </w:rPr>
            </w:pPr>
          </w:p>
        </w:tc>
        <w:tc>
          <w:tcPr>
            <w:tcW w:w="1974" w:type="dxa"/>
            <w:vAlign w:val="center"/>
          </w:tcPr>
          <w:p w14:paraId="0EBF9213" w14:textId="77777777" w:rsidR="00C4756A" w:rsidRPr="009E70A5" w:rsidRDefault="00C4756A" w:rsidP="00183138">
            <w:pPr>
              <w:jc w:val="center"/>
              <w:rPr>
                <w:b/>
                <w:sz w:val="20"/>
                <w:szCs w:val="20"/>
                <w:u w:val="single"/>
              </w:rPr>
            </w:pPr>
            <w:r w:rsidRPr="009E70A5">
              <w:rPr>
                <w:b/>
                <w:sz w:val="20"/>
                <w:szCs w:val="20"/>
                <w:u w:val="single"/>
                <w:lang w:val="en-US"/>
              </w:rPr>
              <w:t xml:space="preserve">KHÔNG ĐẠT/ </w:t>
            </w:r>
            <w:r w:rsidRPr="009E70A5">
              <w:rPr>
                <w:b/>
                <w:sz w:val="20"/>
                <w:szCs w:val="20"/>
                <w:u w:val="single"/>
              </w:rPr>
              <w:t>FAIL</w:t>
            </w:r>
          </w:p>
        </w:tc>
      </w:tr>
    </w:tbl>
    <w:p w14:paraId="2E1EEB89" w14:textId="77777777" w:rsidR="00C4756A" w:rsidRPr="009E70A5" w:rsidRDefault="00C4756A" w:rsidP="00C4756A">
      <w:pPr>
        <w:ind w:left="-993"/>
        <w:rPr>
          <w:b/>
          <w:sz w:val="20"/>
          <w:szCs w:val="20"/>
        </w:rPr>
      </w:pPr>
    </w:p>
    <w:p w14:paraId="733EABC7" w14:textId="77777777" w:rsidR="00C4756A" w:rsidRPr="009E70A5" w:rsidRDefault="00C4756A" w:rsidP="00C4756A">
      <w:pPr>
        <w:ind w:left="-142" w:firstLine="862"/>
        <w:rPr>
          <w:b/>
          <w:sz w:val="20"/>
          <w:szCs w:val="20"/>
        </w:rPr>
      </w:pPr>
      <w:r w:rsidRPr="009E70A5">
        <w:rPr>
          <w:b/>
          <w:sz w:val="20"/>
          <w:szCs w:val="20"/>
          <w:lang w:val="en-US"/>
        </w:rPr>
        <w:t xml:space="preserve">Giáo viên bay được Cục HKVN thông báo / </w:t>
      </w:r>
      <w:r w:rsidRPr="009E70A5">
        <w:rPr>
          <w:b/>
          <w:sz w:val="20"/>
          <w:szCs w:val="20"/>
        </w:rPr>
        <w:t>Flight Instructor notified by CAAV</w:t>
      </w:r>
    </w:p>
    <w:p w14:paraId="4650D64C" w14:textId="77777777" w:rsidR="00C4756A" w:rsidRPr="009E70A5" w:rsidRDefault="00C4756A" w:rsidP="00C4756A">
      <w:pPr>
        <w:ind w:left="-993"/>
        <w:rPr>
          <w:b/>
          <w:sz w:val="20"/>
          <w:szCs w:val="20"/>
        </w:rPr>
      </w:pPr>
    </w:p>
    <w:tbl>
      <w:tblPr>
        <w:tblStyle w:val="TableGrid"/>
        <w:tblW w:w="8930" w:type="dxa"/>
        <w:jc w:val="center"/>
        <w:tblLook w:val="04A0" w:firstRow="1" w:lastRow="0" w:firstColumn="1" w:lastColumn="0" w:noHBand="0" w:noVBand="1"/>
      </w:tblPr>
      <w:tblGrid>
        <w:gridCol w:w="3354"/>
        <w:gridCol w:w="3355"/>
        <w:gridCol w:w="2221"/>
      </w:tblGrid>
      <w:tr w:rsidR="00C4756A" w:rsidRPr="009E70A5" w14:paraId="417FBCA7" w14:textId="77777777" w:rsidTr="00BA4A0E">
        <w:trPr>
          <w:jc w:val="center"/>
        </w:trPr>
        <w:tc>
          <w:tcPr>
            <w:tcW w:w="3354" w:type="dxa"/>
          </w:tcPr>
          <w:p w14:paraId="2639F5C1" w14:textId="77777777" w:rsidR="00C4756A" w:rsidRPr="009E70A5" w:rsidRDefault="00C4756A" w:rsidP="00992AB6">
            <w:pPr>
              <w:spacing w:afterAutospacing="0"/>
              <w:jc w:val="center"/>
              <w:rPr>
                <w:b/>
                <w:sz w:val="20"/>
                <w:szCs w:val="20"/>
                <w:lang w:val="en-US"/>
              </w:rPr>
            </w:pPr>
            <w:r w:rsidRPr="009E70A5">
              <w:rPr>
                <w:b/>
                <w:sz w:val="20"/>
                <w:szCs w:val="20"/>
              </w:rPr>
              <w:t>T</w:t>
            </w:r>
            <w:r w:rsidRPr="009E70A5">
              <w:rPr>
                <w:b/>
                <w:sz w:val="20"/>
                <w:szCs w:val="20"/>
                <w:lang w:val="en-US"/>
              </w:rPr>
              <w:t>ên/Tên viết tắt</w:t>
            </w:r>
          </w:p>
          <w:p w14:paraId="1895C648" w14:textId="77777777" w:rsidR="00C4756A" w:rsidRPr="009E70A5" w:rsidRDefault="00C4756A" w:rsidP="00992AB6">
            <w:pPr>
              <w:spacing w:afterAutospacing="0"/>
              <w:jc w:val="center"/>
              <w:rPr>
                <w:b/>
                <w:sz w:val="20"/>
                <w:szCs w:val="20"/>
              </w:rPr>
            </w:pPr>
            <w:r w:rsidRPr="009E70A5">
              <w:rPr>
                <w:b/>
                <w:sz w:val="20"/>
                <w:szCs w:val="20"/>
              </w:rPr>
              <w:t>Name/Initial:</w:t>
            </w:r>
          </w:p>
          <w:p w14:paraId="44E4717A" w14:textId="77777777" w:rsidR="00C4756A" w:rsidRPr="009E70A5" w:rsidRDefault="00C4756A" w:rsidP="00992AB6">
            <w:pPr>
              <w:spacing w:afterAutospacing="0"/>
              <w:jc w:val="center"/>
              <w:rPr>
                <w:sz w:val="20"/>
                <w:szCs w:val="20"/>
              </w:rPr>
            </w:pPr>
            <w:r w:rsidRPr="009E70A5">
              <w:rPr>
                <w:sz w:val="20"/>
                <w:szCs w:val="20"/>
              </w:rPr>
              <w:t>(</w:t>
            </w:r>
            <w:r w:rsidRPr="009E70A5">
              <w:rPr>
                <w:sz w:val="20"/>
                <w:szCs w:val="20"/>
                <w:lang w:val="en-US"/>
              </w:rPr>
              <w:t>Chữ in hoa/</w:t>
            </w:r>
            <w:r w:rsidRPr="009E70A5">
              <w:rPr>
                <w:sz w:val="20"/>
                <w:szCs w:val="20"/>
              </w:rPr>
              <w:t>Block Capital)</w:t>
            </w:r>
          </w:p>
          <w:p w14:paraId="0AE22D71" w14:textId="77777777" w:rsidR="00C4756A" w:rsidRPr="009E70A5" w:rsidRDefault="00C4756A" w:rsidP="00992AB6">
            <w:pPr>
              <w:spacing w:afterAutospacing="0"/>
              <w:rPr>
                <w:b/>
                <w:sz w:val="20"/>
                <w:szCs w:val="20"/>
              </w:rPr>
            </w:pPr>
          </w:p>
          <w:p w14:paraId="21F5EC8B" w14:textId="77777777" w:rsidR="00C4756A" w:rsidRPr="009E70A5" w:rsidRDefault="00C4756A" w:rsidP="00992AB6">
            <w:pPr>
              <w:spacing w:afterAutospacing="0"/>
              <w:rPr>
                <w:b/>
                <w:sz w:val="20"/>
                <w:szCs w:val="20"/>
              </w:rPr>
            </w:pPr>
          </w:p>
          <w:p w14:paraId="72805594" w14:textId="77777777" w:rsidR="00C4756A" w:rsidRPr="009E70A5" w:rsidRDefault="00C4756A" w:rsidP="00992AB6">
            <w:pPr>
              <w:spacing w:afterAutospacing="0"/>
              <w:rPr>
                <w:b/>
                <w:sz w:val="20"/>
                <w:szCs w:val="20"/>
              </w:rPr>
            </w:pPr>
          </w:p>
        </w:tc>
        <w:tc>
          <w:tcPr>
            <w:tcW w:w="3355" w:type="dxa"/>
          </w:tcPr>
          <w:p w14:paraId="405FFABD" w14:textId="77777777" w:rsidR="00C4756A" w:rsidRPr="009E70A5" w:rsidRDefault="00C4756A" w:rsidP="00992AB6">
            <w:pPr>
              <w:spacing w:afterAutospacing="0"/>
              <w:jc w:val="center"/>
              <w:rPr>
                <w:b/>
                <w:sz w:val="20"/>
                <w:szCs w:val="20"/>
              </w:rPr>
            </w:pPr>
            <w:r w:rsidRPr="009E70A5">
              <w:rPr>
                <w:b/>
                <w:sz w:val="20"/>
                <w:szCs w:val="20"/>
                <w:lang w:val="en-US"/>
              </w:rPr>
              <w:t xml:space="preserve">Chữ ký / </w:t>
            </w:r>
            <w:r w:rsidRPr="009E70A5">
              <w:rPr>
                <w:b/>
                <w:sz w:val="20"/>
                <w:szCs w:val="20"/>
              </w:rPr>
              <w:t>Signature</w:t>
            </w:r>
          </w:p>
          <w:p w14:paraId="3D22F4C2" w14:textId="77777777" w:rsidR="00C4756A" w:rsidRPr="009E70A5" w:rsidRDefault="00C4756A" w:rsidP="00992AB6">
            <w:pPr>
              <w:spacing w:afterAutospacing="0"/>
              <w:rPr>
                <w:b/>
                <w:sz w:val="20"/>
                <w:szCs w:val="20"/>
              </w:rPr>
            </w:pPr>
          </w:p>
          <w:p w14:paraId="011496FD" w14:textId="77777777" w:rsidR="00C4756A" w:rsidRPr="009E70A5" w:rsidRDefault="00C4756A" w:rsidP="00992AB6">
            <w:pPr>
              <w:spacing w:afterAutospacing="0"/>
              <w:rPr>
                <w:b/>
                <w:sz w:val="20"/>
                <w:szCs w:val="20"/>
              </w:rPr>
            </w:pPr>
          </w:p>
          <w:p w14:paraId="0DF11997" w14:textId="77777777" w:rsidR="00C4756A" w:rsidRPr="009E70A5" w:rsidRDefault="00C4756A" w:rsidP="00992AB6">
            <w:pPr>
              <w:spacing w:afterAutospacing="0"/>
              <w:rPr>
                <w:b/>
                <w:sz w:val="20"/>
                <w:szCs w:val="20"/>
              </w:rPr>
            </w:pPr>
          </w:p>
          <w:p w14:paraId="756F79BD" w14:textId="77777777" w:rsidR="00C4756A" w:rsidRPr="009E70A5" w:rsidRDefault="00C4756A" w:rsidP="00992AB6">
            <w:pPr>
              <w:spacing w:afterAutospacing="0"/>
              <w:rPr>
                <w:b/>
                <w:sz w:val="20"/>
                <w:szCs w:val="20"/>
              </w:rPr>
            </w:pPr>
          </w:p>
          <w:p w14:paraId="509E42BB" w14:textId="77777777" w:rsidR="00C4756A" w:rsidRPr="009E70A5" w:rsidRDefault="00C4756A" w:rsidP="00992AB6">
            <w:pPr>
              <w:spacing w:afterAutospacing="0"/>
              <w:rPr>
                <w:b/>
                <w:sz w:val="20"/>
                <w:szCs w:val="20"/>
              </w:rPr>
            </w:pPr>
          </w:p>
          <w:p w14:paraId="6272D3ED" w14:textId="77777777" w:rsidR="00C4756A" w:rsidRPr="009E70A5" w:rsidRDefault="00C4756A" w:rsidP="00992AB6">
            <w:pPr>
              <w:spacing w:afterAutospacing="0"/>
              <w:rPr>
                <w:b/>
                <w:sz w:val="20"/>
                <w:szCs w:val="20"/>
              </w:rPr>
            </w:pPr>
          </w:p>
          <w:p w14:paraId="6A391CB0" w14:textId="77777777" w:rsidR="00C4756A" w:rsidRPr="009E70A5" w:rsidRDefault="00C4756A" w:rsidP="00992AB6">
            <w:pPr>
              <w:spacing w:afterAutospacing="0"/>
              <w:rPr>
                <w:b/>
                <w:sz w:val="20"/>
                <w:szCs w:val="20"/>
              </w:rPr>
            </w:pPr>
          </w:p>
        </w:tc>
        <w:tc>
          <w:tcPr>
            <w:tcW w:w="2221" w:type="dxa"/>
          </w:tcPr>
          <w:p w14:paraId="2C0E73DD" w14:textId="2526ABC4" w:rsidR="00C4756A" w:rsidRPr="009E70A5" w:rsidRDefault="00A80AC9" w:rsidP="00992AB6">
            <w:pPr>
              <w:spacing w:afterAutospacing="0"/>
              <w:jc w:val="center"/>
              <w:rPr>
                <w:b/>
                <w:sz w:val="20"/>
                <w:szCs w:val="20"/>
              </w:rPr>
            </w:pPr>
            <w:r w:rsidRPr="00BA4A0E">
              <w:rPr>
                <w:b/>
                <w:sz w:val="20"/>
                <w:szCs w:val="20"/>
                <w:lang w:val="en-US"/>
              </w:rPr>
              <w:t xml:space="preserve">Số giấy phép / License </w:t>
            </w:r>
            <w:r w:rsidRPr="00BA4A0E">
              <w:rPr>
                <w:b/>
                <w:sz w:val="20"/>
                <w:szCs w:val="20"/>
              </w:rPr>
              <w:t>No.</w:t>
            </w:r>
          </w:p>
        </w:tc>
      </w:tr>
    </w:tbl>
    <w:p w14:paraId="5C752490" w14:textId="77777777" w:rsidR="00C4756A" w:rsidRPr="009E70A5" w:rsidRDefault="00C4756A" w:rsidP="00C4756A">
      <w:pPr>
        <w:ind w:left="-993"/>
        <w:rPr>
          <w:sz w:val="20"/>
          <w:szCs w:val="20"/>
        </w:rPr>
      </w:pPr>
    </w:p>
    <w:bookmarkEnd w:id="0"/>
    <w:p w14:paraId="038CC5B9" w14:textId="77777777" w:rsidR="00C4756A" w:rsidRPr="009E70A5" w:rsidRDefault="00C4756A" w:rsidP="00C4756A">
      <w:pPr>
        <w:jc w:val="center"/>
        <w:rPr>
          <w:b/>
          <w:bCs/>
          <w:lang w:val="en-US"/>
        </w:rPr>
      </w:pPr>
    </w:p>
    <w:sectPr w:rsidR="00C4756A"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5A6E6" w14:textId="77777777" w:rsidR="00AA7744" w:rsidRDefault="00AA7744">
      <w:r>
        <w:separator/>
      </w:r>
    </w:p>
  </w:endnote>
  <w:endnote w:type="continuationSeparator" w:id="0">
    <w:p w14:paraId="2A452029" w14:textId="77777777" w:rsidR="00AA7744" w:rsidRDefault="00AA7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BE224" w14:textId="77777777" w:rsidR="00AA7744" w:rsidRDefault="00AA7744">
      <w:r>
        <w:separator/>
      </w:r>
    </w:p>
  </w:footnote>
  <w:footnote w:type="continuationSeparator" w:id="0">
    <w:p w14:paraId="6804F28E" w14:textId="77777777" w:rsidR="00AA7744" w:rsidRDefault="00AA77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744"/>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3969</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