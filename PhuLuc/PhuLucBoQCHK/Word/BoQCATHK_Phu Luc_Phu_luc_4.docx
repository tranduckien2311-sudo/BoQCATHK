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AC7A" w14:textId="24D40EB2" w:rsidR="0043540B" w:rsidRPr="00773235" w:rsidRDefault="0043540B" w:rsidP="0043540B">
      <w:pPr>
        <w:pStyle w:val="Phlc02072026"/>
        <w:pageBreakBefore/>
      </w:pPr>
      <w:r w:rsidRPr="00773235">
        <w:t>Phụ lục IV</w:t>
      </w:r>
    </w:p>
    <w:p w14:paraId="4F90965E" w14:textId="3A264FC8" w:rsidR="0043540B" w:rsidRPr="00773235" w:rsidRDefault="0043540B" w:rsidP="0043540B">
      <w:pPr>
        <w:pStyle w:val="Phlc02072026"/>
        <w:rPr>
          <w:rFonts w:ascii="Times New Roman Bold" w:hAnsi="Times New Roman Bold"/>
          <w:spacing w:val="-6"/>
        </w:rPr>
      </w:pPr>
      <w:r w:rsidRPr="00773235">
        <w:rPr>
          <w:rFonts w:ascii="Times New Roman Bold" w:hAnsi="Times New Roman Bold"/>
          <w:spacing w:val="-6"/>
        </w:rPr>
        <w:t>MẪU ĐƠN ĐỀ NGHỊ CẤP GIẤY CHỨNG NHẬN LOẠI, GIẤY CHỨNG NHẬN LOẠI BỔ SUNG</w:t>
      </w:r>
      <w:r w:rsidR="005606ED" w:rsidRPr="00773235">
        <w:rPr>
          <w:rFonts w:ascii="Times New Roman Bold" w:hAnsi="Times New Roman Bold"/>
          <w:spacing w:val="-6"/>
        </w:rPr>
        <w:t>, GIẤY XÁC NHẬN PHÙ HỢP TIÊU CHUẨN KỸ THUẬT</w:t>
      </w:r>
    </w:p>
    <w:p w14:paraId="78E58104" w14:textId="77777777" w:rsidR="0043540B" w:rsidRPr="00773235" w:rsidRDefault="0043540B" w:rsidP="0043540B">
      <w:pPr>
        <w:pStyle w:val="Phlc02072026"/>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179373BC" w14:textId="77777777" w:rsidR="0043540B" w:rsidRPr="00773235" w:rsidRDefault="0043540B" w:rsidP="0043540B">
      <w:pPr>
        <w:jc w:val="center"/>
        <w:rPr>
          <w:b/>
          <w:bCs/>
          <w:color w:val="000000" w:themeColor="text1"/>
        </w:rPr>
      </w:pPr>
    </w:p>
    <w:p w14:paraId="0ECBC1C0" w14:textId="77777777" w:rsidR="0043540B" w:rsidRPr="00773235" w:rsidRDefault="0043540B" w:rsidP="0043540B">
      <w:pPr>
        <w:jc w:val="center"/>
        <w:rPr>
          <w:b/>
          <w:bCs/>
          <w:color w:val="000000" w:themeColor="text1"/>
          <w:sz w:val="22"/>
        </w:rPr>
      </w:pPr>
      <w:r w:rsidRPr="00773235">
        <w:rPr>
          <w:b/>
          <w:bCs/>
          <w:color w:val="000000" w:themeColor="text1"/>
          <w:sz w:val="22"/>
        </w:rPr>
        <w:t>CỘNG HOÀ XÃ HỘI CHỦ NGHĨA VIỆT NAM</w:t>
      </w:r>
    </w:p>
    <w:p w14:paraId="39D49D0B" w14:textId="77777777" w:rsidR="0043540B" w:rsidRPr="00773235" w:rsidRDefault="0043540B" w:rsidP="0043540B">
      <w:pPr>
        <w:jc w:val="center"/>
        <w:rPr>
          <w:b/>
          <w:bCs/>
          <w:color w:val="000000" w:themeColor="text1"/>
          <w:sz w:val="22"/>
        </w:rPr>
      </w:pPr>
      <w:r w:rsidRPr="00773235">
        <w:rPr>
          <w:b/>
          <w:bCs/>
          <w:color w:val="000000" w:themeColor="text1"/>
          <w:sz w:val="22"/>
        </w:rPr>
        <w:t>Độc lập - Tự do - Hạnh phúc</w:t>
      </w:r>
    </w:p>
    <w:p w14:paraId="2C9994FA" w14:textId="77777777" w:rsidR="0043540B" w:rsidRPr="00773235" w:rsidRDefault="0043540B" w:rsidP="0043540B">
      <w:pPr>
        <w:jc w:val="center"/>
        <w:rPr>
          <w:b/>
          <w:bCs/>
          <w:color w:val="000000" w:themeColor="text1"/>
          <w:sz w:val="22"/>
        </w:rPr>
      </w:pPr>
      <w:r w:rsidRPr="00773235">
        <w:rPr>
          <w:b/>
          <w:bCs/>
          <w:noProof/>
          <w:color w:val="000000" w:themeColor="text1"/>
          <w:sz w:val="22"/>
          <w:lang w:val="en-US"/>
        </w:rPr>
        <mc:AlternateContent>
          <mc:Choice Requires="wps">
            <w:drawing>
              <wp:anchor distT="0" distB="0" distL="114300" distR="114300" simplePos="0" relativeHeight="251659264" behindDoc="0" locked="0" layoutInCell="1" allowOverlap="1" wp14:anchorId="536E5EA4" wp14:editId="0251F598">
                <wp:simplePos x="0" y="0"/>
                <wp:positionH relativeFrom="column">
                  <wp:posOffset>2060347</wp:posOffset>
                </wp:positionH>
                <wp:positionV relativeFrom="paragraph">
                  <wp:posOffset>31115</wp:posOffset>
                </wp:positionV>
                <wp:extent cx="1653703" cy="0"/>
                <wp:effectExtent l="0" t="0" r="10160" b="12700"/>
                <wp:wrapNone/>
                <wp:docPr id="1364458703"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D2053B" id="Straight Connector 7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2.25pt,2.45pt" to="292.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" strokecolor="black [3200]" strokeweight="1pt">
                <v:stroke joinstyle="miter"/>
              </v:line>
            </w:pict>
          </mc:Fallback>
        </mc:AlternateContent>
      </w:r>
    </w:p>
    <w:p w14:paraId="1AF4F677" w14:textId="77777777" w:rsidR="0043540B" w:rsidRPr="00773235" w:rsidRDefault="0043540B" w:rsidP="0043540B">
      <w:pPr>
        <w:jc w:val="center"/>
        <w:rPr>
          <w:color w:val="000000" w:themeColor="text1"/>
          <w:sz w:val="22"/>
        </w:rPr>
      </w:pPr>
      <w:r w:rsidRPr="00773235">
        <w:rPr>
          <w:color w:val="000000" w:themeColor="text1"/>
          <w:sz w:val="22"/>
        </w:rPr>
        <w:t>SOCIALIST REPU</w:t>
      </w:r>
      <w:r w:rsidRPr="00773235">
        <w:rPr>
          <w:color w:val="000000" w:themeColor="text1"/>
          <w:sz w:val="22"/>
          <w:lang w:val="en-US"/>
        </w:rPr>
        <w:t>B</w:t>
      </w:r>
      <w:r w:rsidRPr="00773235">
        <w:rPr>
          <w:color w:val="000000" w:themeColor="text1"/>
          <w:sz w:val="22"/>
        </w:rPr>
        <w:t>LIC OF VIETNAM</w:t>
      </w:r>
    </w:p>
    <w:p w14:paraId="429FFD2F" w14:textId="77777777" w:rsidR="0043540B" w:rsidRPr="00773235" w:rsidRDefault="0043540B" w:rsidP="0043540B">
      <w:pPr>
        <w:pStyle w:val="BodyText"/>
        <w:jc w:val="center"/>
        <w:rPr>
          <w:b/>
          <w:bCs/>
          <w:color w:val="000000" w:themeColor="text1"/>
          <w:sz w:val="24"/>
        </w:rPr>
      </w:pPr>
      <w:r w:rsidRPr="00773235">
        <w:rPr>
          <w:color w:val="000000" w:themeColor="text1"/>
          <w:sz w:val="22"/>
        </w:rPr>
        <w:t>Independence - Freedom - Happiness</w:t>
      </w:r>
      <w:r w:rsidRPr="00773235">
        <w:rPr>
          <w:b/>
          <w:bCs/>
          <w:color w:val="000000" w:themeColor="text1"/>
          <w:sz w:val="24"/>
        </w:rPr>
        <w:t xml:space="preserve"> </w:t>
      </w:r>
    </w:p>
    <w:p w14:paraId="0EC0D8A2" w14:textId="65F78A77" w:rsidR="0043540B" w:rsidRPr="00773235" w:rsidRDefault="0043540B" w:rsidP="0043540B">
      <w:pPr>
        <w:pStyle w:val="BodyText"/>
        <w:spacing w:before="62"/>
        <w:jc w:val="center"/>
        <w:rPr>
          <w:b/>
          <w:bCs/>
          <w:color w:val="000000" w:themeColor="text1"/>
          <w:sz w:val="24"/>
        </w:rPr>
      </w:pPr>
      <w:r w:rsidRPr="00773235">
        <w:rPr>
          <w:b/>
          <w:bCs/>
          <w:color w:val="000000" w:themeColor="text1"/>
          <w:sz w:val="24"/>
        </w:rPr>
        <w:t xml:space="preserve">ĐƠN ĐỀ NGHỊ CẤP GIẤY CHỨNG NHẬN LOẠI, CHỨNG NHẬN LOẠI BỔ SUNG, </w:t>
      </w:r>
      <w:r w:rsidR="005606ED" w:rsidRPr="00773235">
        <w:rPr>
          <w:b/>
          <w:bCs/>
          <w:color w:val="000000" w:themeColor="text1"/>
          <w:sz w:val="24"/>
        </w:rPr>
        <w:t xml:space="preserve">GIẤY </w:t>
      </w:r>
      <w:r w:rsidRPr="00773235">
        <w:rPr>
          <w:b/>
          <w:bCs/>
          <w:color w:val="000000" w:themeColor="text1"/>
          <w:sz w:val="24"/>
        </w:rPr>
        <w:t>XÁC NHẬN PHÙ HỢP TIÊU CHUẨN KỸ THUẬT</w:t>
      </w:r>
    </w:p>
    <w:p w14:paraId="17436930" w14:textId="77777777" w:rsidR="0043540B" w:rsidRPr="00773235" w:rsidRDefault="0043540B" w:rsidP="0043540B">
      <w:pPr>
        <w:pStyle w:val="BodyText"/>
        <w:spacing w:before="62"/>
        <w:jc w:val="center"/>
        <w:rPr>
          <w:b/>
          <w:bCs/>
          <w:i/>
          <w:iCs/>
          <w:color w:val="000000" w:themeColor="text1"/>
          <w:sz w:val="20"/>
          <w:szCs w:val="20"/>
        </w:rPr>
      </w:pPr>
      <w:r w:rsidRPr="00773235">
        <w:rPr>
          <w:i/>
          <w:iCs/>
          <w:color w:val="000000" w:themeColor="text1"/>
          <w:sz w:val="20"/>
          <w:szCs w:val="20"/>
        </w:rPr>
        <w:t>APPLICATION FOR ISSUANCE OR VALIDATION OF TYPE CERTIFICATE, SUPPLEMENTAL TYPE CERTIFICATE, OR TECHNICAL STANDARD COMPLIANCE CERTIFICATE</w:t>
      </w:r>
    </w:p>
    <w:p w14:paraId="102721F8" w14:textId="77777777" w:rsidR="0043540B" w:rsidRPr="00773235" w:rsidRDefault="0043540B" w:rsidP="0043540B">
      <w:pPr>
        <w:pStyle w:val="BodyText"/>
        <w:spacing w:before="31"/>
        <w:jc w:val="center"/>
        <w:rPr>
          <w:color w:val="000000" w:themeColor="text1"/>
          <w:sz w:val="24"/>
        </w:rPr>
      </w:pPr>
      <w:r w:rsidRPr="00773235">
        <w:rPr>
          <w:color w:val="000000" w:themeColor="text1"/>
          <w:sz w:val="24"/>
        </w:rPr>
        <w:t>Ngày/Date: …../…../………</w:t>
      </w:r>
    </w:p>
    <w:p w14:paraId="484EDE2A" w14:textId="77777777" w:rsidR="0043540B" w:rsidRPr="00773235" w:rsidRDefault="0043540B" w:rsidP="0043540B">
      <w:pPr>
        <w:rPr>
          <w:color w:val="000000" w:themeColor="text1"/>
        </w:rPr>
      </w:pPr>
    </w:p>
    <w:p w14:paraId="14ADDE82" w14:textId="77777777" w:rsidR="0043540B" w:rsidRPr="00773235" w:rsidRDefault="0043540B" w:rsidP="0043540B">
      <w:pPr>
        <w:rPr>
          <w:color w:val="000000" w:themeColor="text1"/>
          <w:sz w:val="22"/>
          <w:szCs w:val="22"/>
        </w:rPr>
      </w:pPr>
      <w:r w:rsidRPr="00773235">
        <w:rPr>
          <w:color w:val="000000" w:themeColor="text1"/>
          <w:sz w:val="22"/>
          <w:szCs w:val="22"/>
        </w:rPr>
        <w:t>1. Tên tổ chức, cá nhân/Name of Organization, Individual: ........................................</w:t>
      </w:r>
    </w:p>
    <w:p w14:paraId="6D3DCE42"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2. Địa chỉ/Address:........................................................................................................</w:t>
      </w:r>
    </w:p>
    <w:p w14:paraId="771E9A2E" w14:textId="77777777" w:rsidR="0043540B" w:rsidRPr="00773235" w:rsidRDefault="0043540B" w:rsidP="0043540B">
      <w:pPr>
        <w:pStyle w:val="isselectedend"/>
        <w:spacing w:before="0" w:beforeAutospacing="0" w:after="0" w:afterAutospacing="0"/>
        <w:rPr>
          <w:color w:val="000000" w:themeColor="text1"/>
          <w:sz w:val="22"/>
          <w:szCs w:val="22"/>
          <w:lang w:val="en-US"/>
        </w:rPr>
      </w:pPr>
      <w:r w:rsidRPr="00773235">
        <w:rPr>
          <w:color w:val="000000" w:themeColor="text1"/>
          <w:sz w:val="22"/>
          <w:szCs w:val="22"/>
        </w:rPr>
        <w:t>3. Điện thoại / Phone: ..................................................................</w:t>
      </w:r>
      <w:r w:rsidRPr="00773235">
        <w:rPr>
          <w:color w:val="000000" w:themeColor="text1"/>
          <w:sz w:val="22"/>
          <w:szCs w:val="22"/>
          <w:lang w:val="en-US"/>
        </w:rPr>
        <w:t>.................................</w:t>
      </w:r>
    </w:p>
    <w:p w14:paraId="6C0DDF9A" w14:textId="77777777" w:rsidR="0043540B" w:rsidRPr="00773235" w:rsidRDefault="0043540B" w:rsidP="0043540B">
      <w:pPr>
        <w:pStyle w:val="isselectedend"/>
        <w:spacing w:before="0" w:beforeAutospacing="0" w:after="0" w:afterAutospacing="0"/>
        <w:rPr>
          <w:color w:val="000000" w:themeColor="text1"/>
          <w:sz w:val="22"/>
          <w:szCs w:val="22"/>
          <w:lang w:val="fr-FR"/>
        </w:rPr>
      </w:pPr>
      <w:r w:rsidRPr="00773235">
        <w:rPr>
          <w:color w:val="000000" w:themeColor="text1"/>
          <w:sz w:val="22"/>
          <w:szCs w:val="22"/>
        </w:rPr>
        <w:t>4. Email: ...............................................................................................</w:t>
      </w:r>
      <w:r w:rsidRPr="00773235">
        <w:rPr>
          <w:color w:val="000000" w:themeColor="text1"/>
          <w:sz w:val="22"/>
          <w:szCs w:val="22"/>
          <w:lang w:val="fr-FR"/>
        </w:rPr>
        <w:t>........................</w:t>
      </w:r>
    </w:p>
    <w:p w14:paraId="6B4811C0" w14:textId="77777777" w:rsidR="0043540B" w:rsidRPr="00773235" w:rsidRDefault="0043540B" w:rsidP="0043540B">
      <w:pPr>
        <w:pStyle w:val="isselectedend"/>
        <w:spacing w:before="0" w:beforeAutospacing="0" w:after="0" w:afterAutospacing="0"/>
        <w:rPr>
          <w:color w:val="000000" w:themeColor="text1"/>
          <w:sz w:val="22"/>
          <w:szCs w:val="22"/>
          <w:lang w:val="fr-FR"/>
        </w:rPr>
      </w:pPr>
      <w:r w:rsidRPr="00773235">
        <w:rPr>
          <w:color w:val="000000" w:themeColor="text1"/>
          <w:sz w:val="22"/>
          <w:szCs w:val="22"/>
        </w:rPr>
        <w:t>5. Người liên hệ/Contact Person: .............................................................................</w:t>
      </w:r>
      <w:r w:rsidRPr="00773235">
        <w:rPr>
          <w:color w:val="000000" w:themeColor="text1"/>
          <w:sz w:val="22"/>
          <w:szCs w:val="22"/>
          <w:lang w:val="fr-FR"/>
        </w:rPr>
        <w:t>....</w:t>
      </w:r>
    </w:p>
    <w:p w14:paraId="46DDE7DD" w14:textId="77777777" w:rsidR="0043540B" w:rsidRPr="00773235" w:rsidRDefault="0043540B" w:rsidP="0043540B">
      <w:pPr>
        <w:rPr>
          <w:color w:val="000000" w:themeColor="text1"/>
          <w:sz w:val="22"/>
          <w:szCs w:val="22"/>
        </w:rPr>
      </w:pPr>
      <w:r w:rsidRPr="00773235">
        <w:rPr>
          <w:color w:val="000000" w:themeColor="text1"/>
          <w:sz w:val="22"/>
          <w:szCs w:val="22"/>
        </w:rPr>
        <w:t xml:space="preserve">6.  </w:t>
      </w:r>
      <w:r w:rsidRPr="00773235">
        <w:rPr>
          <w:color w:val="000000" w:themeColor="text1"/>
          <w:sz w:val="22"/>
          <w:szCs w:val="22"/>
          <w:lang w:val="en-US"/>
        </w:rPr>
        <w:t>Nội dung đề nghị</w:t>
      </w:r>
      <w:r w:rsidRPr="00773235">
        <w:rPr>
          <w:color w:val="000000" w:themeColor="text1"/>
          <w:sz w:val="22"/>
          <w:szCs w:val="22"/>
        </w:rPr>
        <w:t>/Request</w:t>
      </w:r>
    </w:p>
    <w:tbl>
      <w:tblPr>
        <w:tblStyle w:val="TableGrid"/>
        <w:tblW w:w="0" w:type="auto"/>
        <w:tblLook w:val="04A0" w:firstRow="1" w:lastRow="0" w:firstColumn="1" w:lastColumn="0" w:noHBand="0" w:noVBand="1"/>
      </w:tblPr>
      <w:tblGrid>
        <w:gridCol w:w="4045"/>
        <w:gridCol w:w="5017"/>
      </w:tblGrid>
      <w:tr w:rsidR="0043540B" w:rsidRPr="00773235" w14:paraId="5395A63F" w14:textId="77777777" w:rsidTr="0043540B">
        <w:trPr>
          <w:trHeight w:val="530"/>
        </w:trPr>
        <w:tc>
          <w:tcPr>
            <w:tcW w:w="4045" w:type="dxa"/>
          </w:tcPr>
          <w:p w14:paraId="4A14DF87" w14:textId="77777777" w:rsidR="0043540B" w:rsidRPr="00773235" w:rsidRDefault="0043540B" w:rsidP="00183138">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Cấp giấy chứng nhận loại/Issue Type Certificate</w:t>
            </w:r>
          </w:p>
        </w:tc>
        <w:tc>
          <w:tcPr>
            <w:tcW w:w="5017" w:type="dxa"/>
          </w:tcPr>
          <w:p w14:paraId="1DD01A82" w14:textId="77777777" w:rsidR="0043540B" w:rsidRPr="00773235" w:rsidRDefault="0043540B" w:rsidP="00183138">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Cấp Giấy xác nhận phù hợp tiêu chuẩn kỹ thuật/ Issue a Certificate of Technical Standard Compliance</w:t>
            </w:r>
          </w:p>
        </w:tc>
      </w:tr>
      <w:tr w:rsidR="0043540B" w:rsidRPr="00773235" w14:paraId="36112E1F" w14:textId="77777777" w:rsidTr="0043540B">
        <w:tc>
          <w:tcPr>
            <w:tcW w:w="4045" w:type="dxa"/>
          </w:tcPr>
          <w:p w14:paraId="2F17A17E" w14:textId="77777777" w:rsidR="0043540B" w:rsidRPr="00773235" w:rsidRDefault="0043540B" w:rsidP="00183138">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Cấp giấy chứng nhận loại  bổ sung /Issue Supplemental Type certificate</w:t>
            </w:r>
          </w:p>
        </w:tc>
        <w:tc>
          <w:tcPr>
            <w:tcW w:w="5017" w:type="dxa"/>
          </w:tcPr>
          <w:p w14:paraId="389B3A1D" w14:textId="77777777" w:rsidR="0043540B" w:rsidRPr="00773235" w:rsidRDefault="0043540B" w:rsidP="00183138">
            <w:pPr>
              <w:pStyle w:val="isselectedend"/>
              <w:spacing w:before="0" w:beforeAutospacing="0" w:after="0" w:afterAutospacing="0"/>
              <w:rPr>
                <w:color w:val="000000" w:themeColor="text1"/>
                <w:sz w:val="22"/>
                <w:szCs w:val="22"/>
              </w:rPr>
            </w:pPr>
          </w:p>
        </w:tc>
      </w:tr>
    </w:tbl>
    <w:p w14:paraId="4C232EF5"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 xml:space="preserve">7. Loại sản phẩm:                      </w:t>
      </w:r>
      <w:r w:rsidRPr="00773235">
        <w:rPr>
          <w:rFonts w:ascii="Segoe UI Symbol" w:hAnsi="Segoe UI Symbol" w:cs="Segoe UI Symbol"/>
          <w:color w:val="000000" w:themeColor="text1"/>
          <w:sz w:val="22"/>
          <w:szCs w:val="22"/>
        </w:rPr>
        <w:t>☐</w:t>
      </w:r>
      <w:r w:rsidRPr="00773235">
        <w:rPr>
          <w:color w:val="000000" w:themeColor="text1"/>
          <w:sz w:val="22"/>
          <w:szCs w:val="22"/>
        </w:rPr>
        <w:t xml:space="preserve"> Aircraft           </w:t>
      </w:r>
      <w:r w:rsidRPr="00773235">
        <w:rPr>
          <w:rFonts w:ascii="Segoe UI Symbol" w:hAnsi="Segoe UI Symbol" w:cs="Segoe UI Symbol"/>
          <w:color w:val="000000" w:themeColor="text1"/>
          <w:sz w:val="22"/>
          <w:szCs w:val="22"/>
        </w:rPr>
        <w:t>☐</w:t>
      </w:r>
      <w:r w:rsidRPr="00773235">
        <w:rPr>
          <w:color w:val="000000" w:themeColor="text1"/>
          <w:sz w:val="22"/>
          <w:szCs w:val="22"/>
        </w:rPr>
        <w:t xml:space="preserve"> Engine               </w:t>
      </w:r>
      <w:r w:rsidRPr="00773235">
        <w:rPr>
          <w:rFonts w:ascii="Segoe UI Symbol" w:hAnsi="Segoe UI Symbol" w:cs="Segoe UI Symbol"/>
          <w:color w:val="000000" w:themeColor="text1"/>
          <w:sz w:val="22"/>
          <w:szCs w:val="22"/>
        </w:rPr>
        <w:t>☐</w:t>
      </w:r>
      <w:r w:rsidRPr="00773235">
        <w:rPr>
          <w:color w:val="000000" w:themeColor="text1"/>
          <w:sz w:val="22"/>
          <w:szCs w:val="22"/>
        </w:rPr>
        <w:t xml:space="preserve"> Propeller</w:t>
      </w:r>
    </w:p>
    <w:p w14:paraId="7CCD42B8"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8. Tên sản phẩm/Name of Product :………………............................................................................</w:t>
      </w:r>
    </w:p>
    <w:p w14:paraId="69858540"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9. Nhà sản xuất/Manufacturer:…........................................................................................................</w:t>
      </w:r>
    </w:p>
    <w:p w14:paraId="4255E48E"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10.Kiểu loại / Model:…………….......................................................................................................</w:t>
      </w:r>
    </w:p>
    <w:p w14:paraId="742E0289"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11. Số xuất xưởng/ Serial Number:…....................................................................................................</w:t>
      </w:r>
    </w:p>
    <w:p w14:paraId="242431A4"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color w:val="000000" w:themeColor="text1"/>
          <w:sz w:val="22"/>
          <w:szCs w:val="22"/>
        </w:rPr>
        <w:t>12. Tiêu chuẩn kỹ thuật áp dụng/Applicable Technical Standards:.....................................................</w:t>
      </w:r>
    </w:p>
    <w:p w14:paraId="1B911B66" w14:textId="77777777" w:rsidR="0043540B" w:rsidRPr="00773235" w:rsidRDefault="0043540B" w:rsidP="0043540B">
      <w:pPr>
        <w:rPr>
          <w:color w:val="000000" w:themeColor="text1"/>
          <w:sz w:val="22"/>
          <w:szCs w:val="22"/>
        </w:rPr>
      </w:pPr>
      <w:r w:rsidRPr="00773235">
        <w:rPr>
          <w:color w:val="000000" w:themeColor="text1"/>
          <w:sz w:val="22"/>
          <w:szCs w:val="22"/>
        </w:rPr>
        <w:t>13. Tài liệu kèm theo/Attached Documents</w:t>
      </w:r>
    </w:p>
    <w:p w14:paraId="28D4E216"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Tài liệu kỹ thuật liên quan/Relevant Technical Documentation</w:t>
      </w:r>
    </w:p>
    <w:p w14:paraId="09F22B28"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Chứng nhận của nhà sản xuất/Manufacturer Certification</w:t>
      </w:r>
    </w:p>
    <w:p w14:paraId="2A6E43BF"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Báo cáo thử nghiệm / kiểm tra/Test / In</w:t>
      </w:r>
      <w:r w:rsidRPr="00773235">
        <w:rPr>
          <w:color w:val="000000" w:themeColor="text1"/>
          <w:sz w:val="22"/>
          <w:szCs w:val="22"/>
        </w:rPr>
        <w:lastRenderedPageBreak/>
        <w:t>spection Report</w:t>
      </w:r>
    </w:p>
    <w:p w14:paraId="6329C24A" w14:textId="77777777" w:rsidR="0043540B" w:rsidRPr="00773235" w:rsidRDefault="0043540B" w:rsidP="0043540B">
      <w:pPr>
        <w:pStyle w:val="isselectedend"/>
        <w:spacing w:before="0" w:beforeAutospacing="0" w:after="0" w:afterAutospacing="0"/>
        <w:rPr>
          <w:color w:val="000000" w:themeColor="text1"/>
          <w:sz w:val="22"/>
          <w:szCs w:val="22"/>
        </w:rPr>
      </w:pPr>
      <w:r w:rsidRPr="00773235">
        <w:rPr>
          <w:rFonts w:ascii="Segoe UI Symbol" w:hAnsi="Segoe UI Symbol" w:cs="Segoe UI Symbol"/>
          <w:color w:val="000000" w:themeColor="text1"/>
          <w:sz w:val="22"/>
          <w:szCs w:val="22"/>
        </w:rPr>
        <w:t>☐</w:t>
      </w:r>
      <w:r w:rsidRPr="00773235">
        <w:rPr>
          <w:color w:val="000000" w:themeColor="text1"/>
          <w:sz w:val="22"/>
          <w:szCs w:val="22"/>
        </w:rPr>
        <w:t xml:space="preserve"> Các tài liệu liên quan khác/Other Supporting Documents</w:t>
      </w:r>
    </w:p>
    <w:p w14:paraId="540F6ACC" w14:textId="77777777" w:rsidR="0043540B" w:rsidRPr="00773235" w:rsidRDefault="0043540B" w:rsidP="0043540B">
      <w:pPr>
        <w:pStyle w:val="isselectedend"/>
        <w:spacing w:before="0" w:beforeAutospacing="0" w:after="0" w:afterAutospacing="0"/>
        <w:jc w:val="both"/>
        <w:rPr>
          <w:color w:val="000000" w:themeColor="text1"/>
          <w:sz w:val="22"/>
          <w:szCs w:val="22"/>
        </w:rPr>
      </w:pPr>
      <w:r w:rsidRPr="00773235">
        <w:rPr>
          <w:color w:val="000000" w:themeColor="text1"/>
          <w:sz w:val="22"/>
          <w:szCs w:val="22"/>
        </w:rPr>
        <w:t>……………………………………………………………………………………………………….</w:t>
      </w:r>
    </w:p>
    <w:p w14:paraId="6E80ECBF" w14:textId="77777777" w:rsidR="0043540B" w:rsidRPr="00773235" w:rsidRDefault="0043540B" w:rsidP="0043540B">
      <w:pPr>
        <w:pStyle w:val="isselectedend"/>
        <w:spacing w:before="0" w:beforeAutospacing="0" w:after="0" w:afterAutospacing="0"/>
        <w:jc w:val="both"/>
        <w:rPr>
          <w:color w:val="000000" w:themeColor="text1"/>
          <w:sz w:val="22"/>
          <w:szCs w:val="22"/>
        </w:rPr>
      </w:pPr>
      <w:r w:rsidRPr="00773235">
        <w:rPr>
          <w:color w:val="000000" w:themeColor="text1"/>
          <w:sz w:val="22"/>
          <w:szCs w:val="22"/>
        </w:rPr>
        <w:t>Chúng tôi cam kết các thông tin và tài liệu cung cấp trong đơn này là chính xác và chịu trách nhiệm trước pháp luật về nội dung đã khai báo./We hereby declare that all information and documents provided in this application are true and accurate and we shall be fully responsible for the submitted information.</w:t>
      </w:r>
    </w:p>
    <w:p w14:paraId="63075704" w14:textId="77777777" w:rsidR="0043540B" w:rsidRPr="00773235" w:rsidRDefault="0043540B" w:rsidP="0043540B">
      <w:pPr>
        <w:pStyle w:val="isselectedend"/>
        <w:spacing w:before="0" w:beforeAutospacing="0" w:after="0" w:afterAutospacing="0"/>
        <w:jc w:val="right"/>
        <w:rPr>
          <w:color w:val="000000" w:themeColor="text1"/>
          <w:sz w:val="22"/>
          <w:szCs w:val="22"/>
        </w:rPr>
      </w:pPr>
      <w:r w:rsidRPr="00773235">
        <w:rPr>
          <w:color w:val="000000" w:themeColor="text1"/>
          <w:sz w:val="22"/>
          <w:szCs w:val="22"/>
        </w:rPr>
        <w:t>ĐẠI DIỆN TỔ CHỨC / CÁ NHÂN</w:t>
      </w:r>
      <w:r w:rsidRPr="00773235">
        <w:rPr>
          <w:color w:val="000000" w:themeColor="text1"/>
          <w:sz w:val="22"/>
          <w:szCs w:val="22"/>
        </w:rPr>
        <w:br/>
        <w:t>Applicant Representative</w:t>
      </w:r>
    </w:p>
    <w:p w14:paraId="2BA22991" w14:textId="77777777" w:rsidR="0043540B" w:rsidRPr="00773235" w:rsidRDefault="0043540B" w:rsidP="0043540B">
      <w:pPr>
        <w:pStyle w:val="isselectedend"/>
        <w:spacing w:before="0" w:beforeAutospacing="0" w:after="0" w:afterAutospacing="0"/>
        <w:jc w:val="right"/>
        <w:rPr>
          <w:color w:val="000000" w:themeColor="text1"/>
          <w:sz w:val="22"/>
          <w:szCs w:val="22"/>
        </w:rPr>
      </w:pPr>
      <w:r w:rsidRPr="00773235">
        <w:rPr>
          <w:color w:val="000000" w:themeColor="text1"/>
          <w:sz w:val="22"/>
          <w:szCs w:val="22"/>
        </w:rPr>
        <w:t>(Ký, ghi rõ họ tên và đóng dấu nếu có)</w:t>
      </w:r>
      <w:r w:rsidRPr="00773235">
        <w:rPr>
          <w:color w:val="000000" w:themeColor="text1"/>
          <w:sz w:val="22"/>
          <w:szCs w:val="22"/>
        </w:rPr>
        <w:br/>
        <w:t>(Signature, full name and seal if applicable)</w:t>
      </w:r>
    </w:p>
    <w:p w14:paraId="29B2B4F7" w14:textId="77777777" w:rsidR="0043540B" w:rsidRPr="00773235" w:rsidRDefault="0043540B" w:rsidP="0043540B">
      <w:pPr>
        <w:pStyle w:val="isselectedend"/>
        <w:spacing w:before="0" w:beforeAutospacing="0" w:after="0" w:afterAutospacing="0"/>
        <w:jc w:val="both"/>
        <w:rPr>
          <w:color w:val="000000" w:themeColor="text1"/>
          <w:sz w:val="22"/>
          <w:szCs w:val="22"/>
        </w:rPr>
      </w:pPr>
    </w:p>
    <w:p w14:paraId="47D524DF" w14:textId="77777777" w:rsidR="0043540B" w:rsidRPr="00773235" w:rsidRDefault="0043540B" w:rsidP="0043540B">
      <w:pPr>
        <w:pStyle w:val="isselectedend"/>
        <w:spacing w:before="0" w:beforeAutospacing="0" w:after="0" w:afterAutospacing="0"/>
        <w:jc w:val="both"/>
        <w:rPr>
          <w:color w:val="000000" w:themeColor="text1"/>
          <w:sz w:val="22"/>
          <w:szCs w:val="22"/>
        </w:rPr>
      </w:pPr>
      <w:r w:rsidRPr="00773235">
        <w:rPr>
          <w:color w:val="000000" w:themeColor="text1"/>
          <w:sz w:val="22"/>
          <w:szCs w:val="22"/>
        </w:rPr>
        <w:t>Hình thức nhận kết quả/ Method of receiving results:</w:t>
      </w:r>
    </w:p>
    <w:p w14:paraId="56F4613E" w14:textId="77777777" w:rsidR="0043540B" w:rsidRPr="00773235" w:rsidRDefault="0043540B" w:rsidP="0043540B">
      <w:pPr>
        <w:pStyle w:val="isselectedend"/>
        <w:spacing w:before="0" w:beforeAutospacing="0" w:after="0" w:afterAutospacing="0"/>
        <w:jc w:val="both"/>
        <w:rPr>
          <w:color w:val="000000" w:themeColor="text1"/>
          <w:sz w:val="22"/>
          <w:szCs w:val="22"/>
        </w:rPr>
      </w:pPr>
      <w:r w:rsidRPr="00773235">
        <w:rPr>
          <w:color w:val="000000" w:themeColor="text1"/>
          <w:sz w:val="22"/>
          <w:szCs w:val="22"/>
        </w:rPr>
        <w:fldChar w:fldCharType="begin">
          <w:ffData>
            <w:name w:val="Check107"/>
            <w:enabled/>
            <w:calcOnExit w:val="0"/>
            <w:checkBox>
              <w:sizeAuto/>
              <w:default w:val="0"/>
            </w:checkBox>
          </w:ffData>
        </w:fldChar>
      </w:r>
      <w:bookmarkStart w:id="0" w:name="Check107"/>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bookmarkEnd w:id="0"/>
      <w:r w:rsidRPr="00773235">
        <w:rPr>
          <w:color w:val="000000" w:themeColor="text1"/>
          <w:sz w:val="22"/>
          <w:szCs w:val="22"/>
        </w:rPr>
        <w:t xml:space="preserve"> Bản giấy/Hard copy </w:t>
      </w: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 xml:space="preserve"> Nhận trực tiếp/</w:t>
      </w:r>
      <w:r w:rsidRPr="00773235">
        <w:rPr>
          <w:rFonts w:ascii="-webkit-standard" w:hAnsi="-webkit-standard"/>
          <w:color w:val="000000"/>
          <w:sz w:val="27"/>
          <w:szCs w:val="27"/>
        </w:rPr>
        <w:t xml:space="preserve"> </w:t>
      </w:r>
      <w:r w:rsidRPr="00773235">
        <w:rPr>
          <w:color w:val="000000" w:themeColor="text1"/>
          <w:sz w:val="22"/>
          <w:szCs w:val="22"/>
        </w:rPr>
        <w:t xml:space="preserve">Direct submission </w:t>
      </w: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Qua dịch vụ bưu chính/ by postal service</w:t>
      </w:r>
    </w:p>
    <w:p w14:paraId="78436661" w14:textId="77777777" w:rsidR="0043540B" w:rsidRPr="00773235" w:rsidRDefault="0043540B" w:rsidP="0043540B">
      <w:pPr>
        <w:pStyle w:val="isselectedend"/>
        <w:spacing w:before="0" w:beforeAutospacing="0" w:after="0" w:afterAutospacing="0"/>
        <w:jc w:val="both"/>
        <w:rPr>
          <w:color w:val="000000" w:themeColor="text1"/>
          <w:sz w:val="22"/>
          <w:szCs w:val="22"/>
          <w:lang w:val="en-US"/>
        </w:rPr>
      </w:pP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 xml:space="preserve"> Bản điện tử/Electronic copy </w:t>
      </w:r>
    </w:p>
    <w:p w14:paraId="4CBB95CB" w14:textId="77777777" w:rsidR="0043540B" w:rsidRPr="00773235" w:rsidRDefault="0043540B" w:rsidP="0043540B">
      <w:pPr>
        <w:pStyle w:val="isselectedend"/>
        <w:spacing w:before="0" w:beforeAutospacing="0" w:after="0" w:afterAutospacing="0"/>
        <w:jc w:val="both"/>
        <w:rPr>
          <w:color w:val="000000" w:themeColor="text1"/>
          <w:sz w:val="22"/>
          <w:szCs w:val="22"/>
          <w:lang w:val="en-US"/>
        </w:rPr>
      </w:pPr>
    </w:p>
    <w:sectPr w:rsidR="0043540B" w:rsidRPr="0077323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6A7AE" w14:textId="77777777" w:rsidR="00626557" w:rsidRDefault="00626557">
      <w:r>
        <w:separator/>
      </w:r>
    </w:p>
  </w:endnote>
  <w:endnote w:type="continuationSeparator" w:id="0">
    <w:p w14:paraId="569EA551" w14:textId="77777777" w:rsidR="00626557" w:rsidRDefault="0062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6A7C7" w14:textId="77777777" w:rsidR="00626557" w:rsidRDefault="00626557">
      <w:r>
        <w:separator/>
      </w:r>
    </w:p>
  </w:footnote>
  <w:footnote w:type="continuationSeparator" w:id="0">
    <w:p w14:paraId="57421916" w14:textId="77777777" w:rsidR="00626557" w:rsidRDefault="0062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557"/>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3196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2026-08-23T08:25:00Z</dcterms:created>
  <dcterms:modified xsi:type="dcterms:W3CDTF">2026-08-23T08:25:00Z</dcterms:modified>
</cp:coreProperties>
</file>