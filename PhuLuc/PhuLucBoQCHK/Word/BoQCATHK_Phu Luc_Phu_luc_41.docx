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6C37" w14:textId="2258C03E" w:rsidR="00C4756A" w:rsidRPr="009E70A5" w:rsidRDefault="00C4756A" w:rsidP="00C4756A">
      <w:pPr>
        <w:pStyle w:val="Phlc02072026"/>
        <w:pageBreakBefore/>
        <w:spacing w:before="0" w:after="0"/>
      </w:pPr>
      <w:r w:rsidRPr="009E70A5">
        <w:t>Phụ lục XLI</w:t>
      </w:r>
    </w:p>
    <w:p w14:paraId="55E33D0A" w14:textId="77777777" w:rsidR="00C4756A" w:rsidRPr="009E70A5" w:rsidRDefault="00C4756A" w:rsidP="00C4756A">
      <w:pPr>
        <w:jc w:val="center"/>
        <w:rPr>
          <w:b/>
          <w:bCs/>
        </w:rPr>
      </w:pPr>
      <w:r w:rsidRPr="009E70A5">
        <w:rPr>
          <w:b/>
          <w:bCs/>
        </w:rPr>
        <w:t>MẪU SÁT HẠCH THỰC HÀNH CẤP GIẤY PHÉP GIÁO VIÊN THỰC HÀNH NHÂN VIÊN ĐIỀU ĐỘ KHAI THÁC BAY</w:t>
      </w:r>
    </w:p>
    <w:p w14:paraId="7D5E9EC3" w14:textId="77777777" w:rsidR="0099069A" w:rsidRPr="009E70A5" w:rsidRDefault="0099069A" w:rsidP="0099069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09A99848" w14:textId="77777777" w:rsidR="00C4756A" w:rsidRPr="009E70A5" w:rsidRDefault="00C4756A" w:rsidP="00C4756A">
      <w:pPr>
        <w:jc w:val="center"/>
        <w:rPr>
          <w:b/>
          <w:bCs/>
        </w:rPr>
      </w:pPr>
    </w:p>
    <w:tbl>
      <w:tblPr>
        <w:tblW w:w="10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56"/>
      </w:tblGrid>
      <w:tr w:rsidR="00C4756A" w:rsidRPr="009E70A5" w14:paraId="2090B110" w14:textId="77777777" w:rsidTr="00183138">
        <w:trPr>
          <w:jc w:val="center"/>
        </w:trPr>
        <w:tc>
          <w:tcPr>
            <w:tcW w:w="10156" w:type="dxa"/>
            <w:tcBorders>
              <w:top w:val="single" w:sz="4" w:space="0" w:color="auto"/>
              <w:left w:val="single" w:sz="4" w:space="0" w:color="auto"/>
              <w:bottom w:val="single" w:sz="4" w:space="0" w:color="auto"/>
              <w:right w:val="single" w:sz="4" w:space="0" w:color="auto"/>
            </w:tcBorders>
          </w:tcPr>
          <w:p w14:paraId="4A43A7FF" w14:textId="77777777" w:rsidR="00C4756A" w:rsidRPr="009E70A5" w:rsidRDefault="00C4756A" w:rsidP="00183138">
            <w:pPr>
              <w:rPr>
                <w:sz w:val="24"/>
                <w:szCs w:val="24"/>
              </w:rPr>
            </w:pPr>
            <w:r w:rsidRPr="009E70A5">
              <w:rPr>
                <w:b/>
                <w:bCs/>
                <w:sz w:val="24"/>
                <w:szCs w:val="24"/>
              </w:rPr>
              <w:t>Họ và tên giáo viên được đánh giá / Instructor Being Assessed:</w:t>
            </w:r>
            <w:r w:rsidRPr="009E70A5">
              <w:rPr>
                <w:sz w:val="24"/>
                <w:szCs w:val="24"/>
              </w:rPr>
              <w:t xml:space="preserve"> ……………………………………</w:t>
            </w:r>
            <w:r w:rsidRPr="009E70A5">
              <w:rPr>
                <w:sz w:val="24"/>
                <w:szCs w:val="24"/>
              </w:rPr>
              <w:br/>
            </w:r>
            <w:r w:rsidRPr="009E70A5">
              <w:rPr>
                <w:b/>
                <w:bCs/>
                <w:sz w:val="24"/>
                <w:szCs w:val="24"/>
              </w:rPr>
              <w:t>Bộ môn / Subject:</w:t>
            </w:r>
            <w:r w:rsidRPr="009E70A5">
              <w:rPr>
                <w:sz w:val="24"/>
                <w:szCs w:val="24"/>
              </w:rPr>
              <w:t xml:space="preserve"> ………………………………………………………………………</w:t>
            </w:r>
            <w:r w:rsidRPr="009E70A5">
              <w:rPr>
                <w:sz w:val="24"/>
                <w:szCs w:val="24"/>
              </w:rPr>
              <w:br/>
            </w:r>
            <w:r w:rsidRPr="009E70A5">
              <w:rPr>
                <w:b/>
                <w:bCs/>
                <w:sz w:val="24"/>
                <w:szCs w:val="24"/>
              </w:rPr>
              <w:t>Ngày/tháng/năm / Date:</w:t>
            </w:r>
            <w:r w:rsidRPr="009E70A5">
              <w:rPr>
                <w:sz w:val="24"/>
                <w:szCs w:val="24"/>
              </w:rPr>
              <w:t xml:space="preserve"> …………………………………………………….......…………….</w:t>
            </w:r>
            <w:r w:rsidRPr="009E70A5">
              <w:rPr>
                <w:sz w:val="24"/>
                <w:szCs w:val="24"/>
              </w:rPr>
              <w:br/>
            </w:r>
            <w:r w:rsidRPr="009E70A5">
              <w:rPr>
                <w:b/>
                <w:bCs/>
                <w:sz w:val="24"/>
                <w:szCs w:val="24"/>
              </w:rPr>
              <w:t>Thời lượng / Duration:</w:t>
            </w:r>
            <w:r w:rsidRPr="009E70A5">
              <w:rPr>
                <w:sz w:val="24"/>
                <w:szCs w:val="24"/>
              </w:rPr>
              <w:t xml:space="preserve"> ……………………………………………………........……………</w:t>
            </w:r>
          </w:p>
        </w:tc>
      </w:tr>
    </w:tbl>
    <w:p w14:paraId="69E57AF7" w14:textId="77777777" w:rsidR="00C4756A" w:rsidRPr="009E70A5" w:rsidRDefault="00C4756A" w:rsidP="00C4756A">
      <w:pPr>
        <w:tabs>
          <w:tab w:val="left" w:pos="7836"/>
        </w:tabs>
        <w:ind w:right="-284"/>
        <w:rPr>
          <w:sz w:val="24"/>
          <w:szCs w:val="24"/>
          <w:lang w:val="en-US"/>
        </w:rPr>
      </w:pPr>
    </w:p>
    <w:tbl>
      <w:tblPr>
        <w:tblW w:w="10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2"/>
        <w:gridCol w:w="2923"/>
        <w:gridCol w:w="904"/>
        <w:gridCol w:w="1184"/>
        <w:gridCol w:w="1949"/>
        <w:gridCol w:w="1948"/>
      </w:tblGrid>
      <w:tr w:rsidR="00C4756A" w:rsidRPr="009E70A5" w14:paraId="7E96A8CC" w14:textId="77777777" w:rsidTr="00183138">
        <w:trPr>
          <w:jc w:val="center"/>
        </w:trPr>
        <w:tc>
          <w:tcPr>
            <w:tcW w:w="10161" w:type="dxa"/>
            <w:gridSpan w:val="6"/>
            <w:tcBorders>
              <w:top w:val="single" w:sz="4" w:space="0" w:color="auto"/>
              <w:left w:val="single" w:sz="4" w:space="0" w:color="auto"/>
              <w:bottom w:val="single" w:sz="4" w:space="0" w:color="auto"/>
              <w:right w:val="single" w:sz="4" w:space="0" w:color="auto"/>
            </w:tcBorders>
            <w:vAlign w:val="center"/>
            <w:hideMark/>
          </w:tcPr>
          <w:p w14:paraId="23AB52DD" w14:textId="77777777" w:rsidR="00C4756A" w:rsidRPr="009E70A5" w:rsidRDefault="00C4756A" w:rsidP="00183138">
            <w:pPr>
              <w:rPr>
                <w:b/>
                <w:sz w:val="24"/>
                <w:szCs w:val="24"/>
              </w:rPr>
            </w:pPr>
            <w:r w:rsidRPr="009E70A5">
              <w:rPr>
                <w:b/>
                <w:sz w:val="24"/>
                <w:szCs w:val="24"/>
                <w:lang w:val="en-US"/>
              </w:rPr>
              <w:t>CHUẨN BỊ</w:t>
            </w:r>
            <w:r w:rsidRPr="009E70A5">
              <w:rPr>
                <w:b/>
                <w:sz w:val="24"/>
                <w:szCs w:val="24"/>
              </w:rPr>
              <w:t xml:space="preserve"> CÔNG TÁC GIẢNG DẠY/ </w:t>
            </w:r>
            <w:r w:rsidRPr="009E70A5">
              <w:rPr>
                <w:b/>
                <w:bCs/>
                <w:sz w:val="24"/>
                <w:szCs w:val="24"/>
              </w:rPr>
              <w:t>PREPARATION FOR TRAINING</w:t>
            </w:r>
          </w:p>
        </w:tc>
      </w:tr>
      <w:tr w:rsidR="00C4756A" w:rsidRPr="009E70A5" w14:paraId="5E248164"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74D68302" w14:textId="77777777" w:rsidR="00C4756A" w:rsidRPr="009E70A5" w:rsidRDefault="00C4756A" w:rsidP="00183138">
            <w:pPr>
              <w:jc w:val="center"/>
              <w:rPr>
                <w:b/>
                <w:sz w:val="24"/>
                <w:szCs w:val="24"/>
              </w:rPr>
            </w:pPr>
            <w:r w:rsidRPr="009E70A5">
              <w:rPr>
                <w:b/>
                <w:sz w:val="24"/>
                <w:szCs w:val="24"/>
                <w:lang w:val="en-US"/>
              </w:rPr>
              <w:t>STT</w:t>
            </w:r>
            <w:r w:rsidRPr="009E70A5">
              <w:rPr>
                <w:b/>
                <w:sz w:val="24"/>
                <w:szCs w:val="24"/>
              </w:rPr>
              <w:t>/No</w:t>
            </w:r>
          </w:p>
        </w:tc>
        <w:tc>
          <w:tcPr>
            <w:tcW w:w="2923" w:type="dxa"/>
            <w:tcBorders>
              <w:top w:val="single" w:sz="4" w:space="0" w:color="auto"/>
              <w:left w:val="single" w:sz="4" w:space="0" w:color="auto"/>
              <w:bottom w:val="single" w:sz="4" w:space="0" w:color="auto"/>
              <w:right w:val="single" w:sz="4" w:space="0" w:color="auto"/>
            </w:tcBorders>
            <w:vAlign w:val="center"/>
            <w:hideMark/>
          </w:tcPr>
          <w:p w14:paraId="646CC8F4" w14:textId="77777777" w:rsidR="00C4756A" w:rsidRPr="009E70A5" w:rsidRDefault="00C4756A" w:rsidP="00183138">
            <w:pPr>
              <w:rPr>
                <w:b/>
                <w:sz w:val="24"/>
                <w:szCs w:val="24"/>
              </w:rPr>
            </w:pPr>
            <w:r w:rsidRPr="009E70A5">
              <w:rPr>
                <w:b/>
                <w:sz w:val="24"/>
                <w:szCs w:val="24"/>
                <w:lang w:val="en-US"/>
              </w:rPr>
              <w:t>NỘI DUNG ĐÁNH GIÁ</w:t>
            </w:r>
            <w:r w:rsidRPr="009E70A5">
              <w:rPr>
                <w:b/>
                <w:sz w:val="24"/>
                <w:szCs w:val="24"/>
              </w:rPr>
              <w:t xml:space="preserve">/ </w:t>
            </w:r>
            <w:r w:rsidRPr="009E70A5">
              <w:rPr>
                <w:b/>
                <w:bCs/>
                <w:sz w:val="24"/>
                <w:szCs w:val="24"/>
              </w:rPr>
              <w:t>ASSESSMENT ITEMS</w:t>
            </w:r>
          </w:p>
        </w:tc>
        <w:tc>
          <w:tcPr>
            <w:tcW w:w="2088" w:type="dxa"/>
            <w:gridSpan w:val="2"/>
            <w:tcBorders>
              <w:top w:val="single" w:sz="4" w:space="0" w:color="auto"/>
              <w:left w:val="single" w:sz="4" w:space="0" w:color="auto"/>
              <w:bottom w:val="single" w:sz="4" w:space="0" w:color="auto"/>
              <w:right w:val="single" w:sz="4" w:space="0" w:color="auto"/>
            </w:tcBorders>
            <w:vAlign w:val="center"/>
            <w:hideMark/>
          </w:tcPr>
          <w:p w14:paraId="3C6621C4" w14:textId="77777777" w:rsidR="00C4756A" w:rsidRPr="009E70A5" w:rsidRDefault="00C4756A" w:rsidP="00183138">
            <w:pPr>
              <w:jc w:val="center"/>
              <w:rPr>
                <w:b/>
                <w:bCs/>
                <w:sz w:val="24"/>
                <w:szCs w:val="24"/>
              </w:rPr>
            </w:pPr>
            <w:r w:rsidRPr="009E70A5">
              <w:rPr>
                <w:b/>
                <w:bCs/>
                <w:sz w:val="24"/>
                <w:szCs w:val="24"/>
              </w:rPr>
              <w:t>PASS/ ĐẠT</w:t>
            </w:r>
          </w:p>
        </w:tc>
        <w:tc>
          <w:tcPr>
            <w:tcW w:w="1949" w:type="dxa"/>
            <w:tcBorders>
              <w:top w:val="single" w:sz="4" w:space="0" w:color="auto"/>
              <w:left w:val="single" w:sz="4" w:space="0" w:color="auto"/>
              <w:bottom w:val="single" w:sz="4" w:space="0" w:color="auto"/>
              <w:right w:val="single" w:sz="4" w:space="0" w:color="auto"/>
            </w:tcBorders>
            <w:vAlign w:val="center"/>
            <w:hideMark/>
          </w:tcPr>
          <w:p w14:paraId="352A2FF9" w14:textId="77777777" w:rsidR="00C4756A" w:rsidRPr="009E70A5" w:rsidRDefault="00C4756A" w:rsidP="00183138">
            <w:pPr>
              <w:jc w:val="center"/>
              <w:rPr>
                <w:b/>
                <w:bCs/>
                <w:sz w:val="24"/>
                <w:szCs w:val="24"/>
              </w:rPr>
            </w:pPr>
            <w:r w:rsidRPr="009E70A5">
              <w:rPr>
                <w:b/>
                <w:bCs/>
                <w:sz w:val="24"/>
                <w:szCs w:val="24"/>
              </w:rPr>
              <w:t>FAIL/</w:t>
            </w:r>
          </w:p>
          <w:p w14:paraId="2E7F4025" w14:textId="77777777" w:rsidR="00C4756A" w:rsidRPr="009E70A5" w:rsidRDefault="00C4756A" w:rsidP="00183138">
            <w:pPr>
              <w:jc w:val="center"/>
              <w:rPr>
                <w:b/>
                <w:bCs/>
                <w:sz w:val="24"/>
                <w:szCs w:val="24"/>
              </w:rPr>
            </w:pPr>
            <w:r w:rsidRPr="009E70A5">
              <w:rPr>
                <w:b/>
                <w:bCs/>
                <w:sz w:val="24"/>
                <w:szCs w:val="24"/>
              </w:rPr>
              <w:t>KHÔNG ĐẠT</w:t>
            </w:r>
          </w:p>
        </w:tc>
        <w:tc>
          <w:tcPr>
            <w:tcW w:w="1948" w:type="dxa"/>
            <w:tcBorders>
              <w:top w:val="single" w:sz="4" w:space="0" w:color="auto"/>
              <w:left w:val="single" w:sz="4" w:space="0" w:color="auto"/>
              <w:bottom w:val="single" w:sz="4" w:space="0" w:color="auto"/>
              <w:right w:val="single" w:sz="4" w:space="0" w:color="auto"/>
            </w:tcBorders>
            <w:vAlign w:val="center"/>
            <w:hideMark/>
          </w:tcPr>
          <w:p w14:paraId="62CC995D" w14:textId="77777777" w:rsidR="00C4756A" w:rsidRPr="009E70A5" w:rsidRDefault="00C4756A" w:rsidP="00183138">
            <w:pPr>
              <w:jc w:val="center"/>
              <w:rPr>
                <w:b/>
                <w:bCs/>
                <w:sz w:val="24"/>
                <w:szCs w:val="24"/>
              </w:rPr>
            </w:pPr>
            <w:r w:rsidRPr="009E70A5">
              <w:rPr>
                <w:b/>
                <w:bCs/>
                <w:sz w:val="24"/>
                <w:szCs w:val="24"/>
              </w:rPr>
              <w:t>N/A/ KHÔNG ÁP DỤNG</w:t>
            </w:r>
          </w:p>
        </w:tc>
      </w:tr>
      <w:tr w:rsidR="00C4756A" w:rsidRPr="009E70A5" w14:paraId="28FE8D8A"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hideMark/>
          </w:tcPr>
          <w:p w14:paraId="3984B5CA" w14:textId="77777777" w:rsidR="00C4756A" w:rsidRPr="009E70A5" w:rsidRDefault="00C4756A" w:rsidP="00183138">
            <w:pPr>
              <w:jc w:val="center"/>
              <w:rPr>
                <w:sz w:val="24"/>
                <w:szCs w:val="24"/>
                <w:lang w:val="en-US"/>
              </w:rPr>
            </w:pPr>
            <w:r w:rsidRPr="009E70A5">
              <w:rPr>
                <w:sz w:val="24"/>
                <w:szCs w:val="24"/>
                <w:lang w:val="en-US"/>
              </w:rPr>
              <w:t>1</w:t>
            </w:r>
          </w:p>
        </w:tc>
        <w:tc>
          <w:tcPr>
            <w:tcW w:w="2923" w:type="dxa"/>
            <w:tcBorders>
              <w:top w:val="single" w:sz="4" w:space="0" w:color="auto"/>
              <w:left w:val="single" w:sz="4" w:space="0" w:color="auto"/>
              <w:bottom w:val="single" w:sz="4" w:space="0" w:color="auto"/>
              <w:right w:val="single" w:sz="4" w:space="0" w:color="auto"/>
            </w:tcBorders>
            <w:hideMark/>
          </w:tcPr>
          <w:p w14:paraId="333EE5C5" w14:textId="77777777" w:rsidR="00C4756A" w:rsidRPr="009E70A5" w:rsidRDefault="00C4756A" w:rsidP="00183138">
            <w:pPr>
              <w:rPr>
                <w:sz w:val="24"/>
                <w:szCs w:val="24"/>
              </w:rPr>
            </w:pPr>
            <w:r w:rsidRPr="009E70A5">
              <w:rPr>
                <w:sz w:val="24"/>
                <w:szCs w:val="24"/>
              </w:rPr>
              <w:t>Xây dựng giáo án/ Lesson plan preparation</w:t>
            </w:r>
          </w:p>
        </w:tc>
        <w:tc>
          <w:tcPr>
            <w:tcW w:w="2088" w:type="dxa"/>
            <w:gridSpan w:val="2"/>
            <w:tcBorders>
              <w:top w:val="single" w:sz="4" w:space="0" w:color="auto"/>
              <w:left w:val="single" w:sz="4" w:space="0" w:color="auto"/>
              <w:bottom w:val="single" w:sz="4" w:space="0" w:color="auto"/>
              <w:right w:val="single" w:sz="4" w:space="0" w:color="auto"/>
            </w:tcBorders>
          </w:tcPr>
          <w:p w14:paraId="0F0172D0" w14:textId="77777777" w:rsidR="00C4756A" w:rsidRPr="009E70A5" w:rsidRDefault="00C4756A" w:rsidP="00183138">
            <w:pPr>
              <w:rPr>
                <w:b/>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459E4A89" w14:textId="77777777" w:rsidR="00C4756A" w:rsidRPr="009E70A5" w:rsidRDefault="00C4756A" w:rsidP="00183138">
            <w:pPr>
              <w:rPr>
                <w:b/>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649E53B7" w14:textId="77777777" w:rsidR="00C4756A" w:rsidRPr="009E70A5" w:rsidRDefault="00C4756A" w:rsidP="00183138">
            <w:pPr>
              <w:rPr>
                <w:b/>
                <w:sz w:val="24"/>
                <w:szCs w:val="24"/>
                <w:lang w:val="en-US"/>
              </w:rPr>
            </w:pPr>
          </w:p>
        </w:tc>
      </w:tr>
      <w:tr w:rsidR="00C4756A" w:rsidRPr="009E70A5" w14:paraId="45F317AB"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hideMark/>
          </w:tcPr>
          <w:p w14:paraId="4888BCDA" w14:textId="77777777" w:rsidR="00C4756A" w:rsidRPr="009E70A5" w:rsidRDefault="00C4756A" w:rsidP="00183138">
            <w:pPr>
              <w:jc w:val="center"/>
              <w:rPr>
                <w:sz w:val="24"/>
                <w:szCs w:val="24"/>
                <w:lang w:val="en-US"/>
              </w:rPr>
            </w:pPr>
            <w:r w:rsidRPr="009E70A5">
              <w:rPr>
                <w:sz w:val="24"/>
                <w:szCs w:val="24"/>
                <w:lang w:val="en-US"/>
              </w:rPr>
              <w:t>2</w:t>
            </w:r>
          </w:p>
        </w:tc>
        <w:tc>
          <w:tcPr>
            <w:tcW w:w="2923" w:type="dxa"/>
            <w:tcBorders>
              <w:top w:val="single" w:sz="4" w:space="0" w:color="auto"/>
              <w:left w:val="single" w:sz="4" w:space="0" w:color="auto"/>
              <w:bottom w:val="single" w:sz="4" w:space="0" w:color="auto"/>
              <w:right w:val="single" w:sz="4" w:space="0" w:color="auto"/>
            </w:tcBorders>
            <w:hideMark/>
          </w:tcPr>
          <w:p w14:paraId="40C1C93E" w14:textId="77777777" w:rsidR="00C4756A" w:rsidRPr="009E70A5" w:rsidRDefault="00C4756A" w:rsidP="00183138">
            <w:pPr>
              <w:rPr>
                <w:sz w:val="24"/>
                <w:szCs w:val="24"/>
              </w:rPr>
            </w:pPr>
            <w:r w:rsidRPr="009E70A5">
              <w:rPr>
                <w:sz w:val="24"/>
                <w:szCs w:val="24"/>
              </w:rPr>
              <w:t>Tài liệu phát thêm cho học viên/ Handouts for trainees</w:t>
            </w:r>
          </w:p>
        </w:tc>
        <w:tc>
          <w:tcPr>
            <w:tcW w:w="2088" w:type="dxa"/>
            <w:gridSpan w:val="2"/>
            <w:tcBorders>
              <w:top w:val="single" w:sz="4" w:space="0" w:color="auto"/>
              <w:left w:val="single" w:sz="4" w:space="0" w:color="auto"/>
              <w:bottom w:val="single" w:sz="4" w:space="0" w:color="auto"/>
              <w:right w:val="single" w:sz="4" w:space="0" w:color="auto"/>
            </w:tcBorders>
          </w:tcPr>
          <w:p w14:paraId="65522564"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1B714D50"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64AFC3B0" w14:textId="77777777" w:rsidR="00C4756A" w:rsidRPr="009E70A5" w:rsidRDefault="00C4756A" w:rsidP="00183138">
            <w:pPr>
              <w:rPr>
                <w:sz w:val="24"/>
                <w:szCs w:val="24"/>
                <w:lang w:val="en-US"/>
              </w:rPr>
            </w:pPr>
          </w:p>
        </w:tc>
      </w:tr>
      <w:tr w:rsidR="00C4756A" w:rsidRPr="009E70A5" w14:paraId="050C49C4"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hideMark/>
          </w:tcPr>
          <w:p w14:paraId="19DFE812" w14:textId="77777777" w:rsidR="00C4756A" w:rsidRPr="009E70A5" w:rsidRDefault="00C4756A" w:rsidP="00183138">
            <w:pPr>
              <w:jc w:val="center"/>
              <w:rPr>
                <w:sz w:val="24"/>
                <w:szCs w:val="24"/>
                <w:lang w:val="en-US"/>
              </w:rPr>
            </w:pPr>
            <w:r w:rsidRPr="009E70A5">
              <w:rPr>
                <w:sz w:val="24"/>
                <w:szCs w:val="24"/>
                <w:lang w:val="en-US"/>
              </w:rPr>
              <w:t>3</w:t>
            </w:r>
          </w:p>
        </w:tc>
        <w:tc>
          <w:tcPr>
            <w:tcW w:w="2923" w:type="dxa"/>
            <w:tcBorders>
              <w:top w:val="single" w:sz="4" w:space="0" w:color="auto"/>
              <w:left w:val="single" w:sz="4" w:space="0" w:color="auto"/>
              <w:bottom w:val="single" w:sz="4" w:space="0" w:color="auto"/>
              <w:right w:val="single" w:sz="4" w:space="0" w:color="auto"/>
            </w:tcBorders>
            <w:hideMark/>
          </w:tcPr>
          <w:p w14:paraId="3DD6B210" w14:textId="77777777" w:rsidR="00C4756A" w:rsidRPr="009E70A5" w:rsidRDefault="00C4756A" w:rsidP="00183138">
            <w:pPr>
              <w:rPr>
                <w:sz w:val="24"/>
                <w:szCs w:val="24"/>
              </w:rPr>
            </w:pPr>
            <w:r w:rsidRPr="009E70A5">
              <w:rPr>
                <w:sz w:val="24"/>
                <w:szCs w:val="24"/>
              </w:rPr>
              <w:t>Phòng học/ Classroom</w:t>
            </w:r>
          </w:p>
        </w:tc>
        <w:tc>
          <w:tcPr>
            <w:tcW w:w="2088" w:type="dxa"/>
            <w:gridSpan w:val="2"/>
            <w:tcBorders>
              <w:top w:val="single" w:sz="4" w:space="0" w:color="auto"/>
              <w:left w:val="single" w:sz="4" w:space="0" w:color="auto"/>
              <w:bottom w:val="single" w:sz="4" w:space="0" w:color="auto"/>
              <w:right w:val="single" w:sz="4" w:space="0" w:color="auto"/>
            </w:tcBorders>
          </w:tcPr>
          <w:p w14:paraId="7079DA24"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0DB2781D"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12B6ACB5" w14:textId="77777777" w:rsidR="00C4756A" w:rsidRPr="009E70A5" w:rsidRDefault="00C4756A" w:rsidP="00183138">
            <w:pPr>
              <w:rPr>
                <w:sz w:val="24"/>
                <w:szCs w:val="24"/>
                <w:lang w:val="en-US"/>
              </w:rPr>
            </w:pPr>
          </w:p>
        </w:tc>
      </w:tr>
      <w:tr w:rsidR="00C4756A" w:rsidRPr="009E70A5" w14:paraId="3F22E9BB"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hideMark/>
          </w:tcPr>
          <w:p w14:paraId="4376858C" w14:textId="77777777" w:rsidR="00C4756A" w:rsidRPr="009E70A5" w:rsidRDefault="00C4756A" w:rsidP="00183138">
            <w:pPr>
              <w:jc w:val="center"/>
              <w:rPr>
                <w:sz w:val="24"/>
                <w:szCs w:val="24"/>
                <w:lang w:val="en-US"/>
              </w:rPr>
            </w:pPr>
            <w:r w:rsidRPr="009E70A5">
              <w:rPr>
                <w:sz w:val="24"/>
                <w:szCs w:val="24"/>
                <w:lang w:val="en-US"/>
              </w:rPr>
              <w:t>4</w:t>
            </w:r>
          </w:p>
        </w:tc>
        <w:tc>
          <w:tcPr>
            <w:tcW w:w="2923" w:type="dxa"/>
            <w:tcBorders>
              <w:top w:val="single" w:sz="4" w:space="0" w:color="auto"/>
              <w:left w:val="single" w:sz="4" w:space="0" w:color="auto"/>
              <w:bottom w:val="single" w:sz="4" w:space="0" w:color="auto"/>
              <w:right w:val="single" w:sz="4" w:space="0" w:color="auto"/>
            </w:tcBorders>
            <w:hideMark/>
          </w:tcPr>
          <w:p w14:paraId="34EE1F2E" w14:textId="77777777" w:rsidR="00C4756A" w:rsidRPr="009E70A5" w:rsidRDefault="00C4756A" w:rsidP="00183138">
            <w:pPr>
              <w:rPr>
                <w:sz w:val="24"/>
                <w:szCs w:val="24"/>
              </w:rPr>
            </w:pPr>
            <w:r w:rsidRPr="009E70A5">
              <w:rPr>
                <w:sz w:val="24"/>
                <w:szCs w:val="24"/>
              </w:rPr>
              <w:t>Trang thiết bị trợ giảng/ Training aids and equipment</w:t>
            </w:r>
          </w:p>
        </w:tc>
        <w:tc>
          <w:tcPr>
            <w:tcW w:w="2088" w:type="dxa"/>
            <w:gridSpan w:val="2"/>
            <w:tcBorders>
              <w:top w:val="single" w:sz="4" w:space="0" w:color="auto"/>
              <w:left w:val="single" w:sz="4" w:space="0" w:color="auto"/>
              <w:bottom w:val="single" w:sz="4" w:space="0" w:color="auto"/>
              <w:right w:val="single" w:sz="4" w:space="0" w:color="auto"/>
            </w:tcBorders>
          </w:tcPr>
          <w:p w14:paraId="2E2F00F4"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5C4450ED"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43E18E75" w14:textId="77777777" w:rsidR="00C4756A" w:rsidRPr="009E70A5" w:rsidRDefault="00C4756A" w:rsidP="00183138">
            <w:pPr>
              <w:rPr>
                <w:sz w:val="24"/>
                <w:szCs w:val="24"/>
                <w:lang w:val="en-US"/>
              </w:rPr>
            </w:pPr>
          </w:p>
        </w:tc>
      </w:tr>
      <w:tr w:rsidR="00C4756A" w:rsidRPr="009E70A5" w14:paraId="3BA7D94A" w14:textId="77777777" w:rsidTr="00183138">
        <w:trPr>
          <w:jc w:val="center"/>
        </w:trPr>
        <w:tc>
          <w:tcPr>
            <w:tcW w:w="10161" w:type="dxa"/>
            <w:gridSpan w:val="6"/>
            <w:tcBorders>
              <w:top w:val="single" w:sz="4" w:space="0" w:color="auto"/>
              <w:left w:val="single" w:sz="4" w:space="0" w:color="auto"/>
              <w:bottom w:val="single" w:sz="4" w:space="0" w:color="auto"/>
              <w:right w:val="single" w:sz="4" w:space="0" w:color="auto"/>
            </w:tcBorders>
            <w:vAlign w:val="center"/>
            <w:hideMark/>
          </w:tcPr>
          <w:p w14:paraId="396D92DC" w14:textId="77777777" w:rsidR="00C4756A" w:rsidRPr="009E70A5" w:rsidRDefault="00C4756A" w:rsidP="00183138">
            <w:pPr>
              <w:rPr>
                <w:b/>
                <w:sz w:val="24"/>
                <w:szCs w:val="24"/>
              </w:rPr>
            </w:pPr>
            <w:r w:rsidRPr="009E70A5">
              <w:rPr>
                <w:b/>
                <w:sz w:val="24"/>
                <w:szCs w:val="24"/>
                <w:lang w:val="en-US"/>
              </w:rPr>
              <w:t>THỰC HIỆN</w:t>
            </w:r>
            <w:r w:rsidRPr="009E70A5">
              <w:rPr>
                <w:b/>
                <w:sz w:val="24"/>
                <w:szCs w:val="24"/>
              </w:rPr>
              <w:t xml:space="preserve"> BÀI GIẢNG/ TRAINING DELIVERY</w:t>
            </w:r>
          </w:p>
        </w:tc>
      </w:tr>
      <w:tr w:rsidR="00C4756A" w:rsidRPr="009E70A5" w14:paraId="146DE8F0"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3147BDC8" w14:textId="77777777" w:rsidR="00C4756A" w:rsidRPr="009E70A5" w:rsidRDefault="00C4756A" w:rsidP="00183138">
            <w:pPr>
              <w:jc w:val="center"/>
              <w:rPr>
                <w:b/>
                <w:sz w:val="24"/>
                <w:szCs w:val="24"/>
                <w:lang w:val="en-US"/>
              </w:rPr>
            </w:pPr>
            <w:r w:rsidRPr="009E70A5">
              <w:rPr>
                <w:b/>
                <w:sz w:val="24"/>
                <w:szCs w:val="24"/>
                <w:lang w:val="en-US"/>
              </w:rPr>
              <w:t>STT</w:t>
            </w:r>
            <w:r w:rsidRPr="009E70A5">
              <w:rPr>
                <w:b/>
                <w:sz w:val="24"/>
                <w:szCs w:val="24"/>
              </w:rPr>
              <w:t>/No</w:t>
            </w:r>
          </w:p>
        </w:tc>
        <w:tc>
          <w:tcPr>
            <w:tcW w:w="2923" w:type="dxa"/>
            <w:tcBorders>
              <w:top w:val="single" w:sz="4" w:space="0" w:color="auto"/>
              <w:left w:val="single" w:sz="4" w:space="0" w:color="auto"/>
              <w:bottom w:val="single" w:sz="4" w:space="0" w:color="auto"/>
              <w:right w:val="single" w:sz="4" w:space="0" w:color="auto"/>
            </w:tcBorders>
            <w:vAlign w:val="center"/>
            <w:hideMark/>
          </w:tcPr>
          <w:p w14:paraId="28486997" w14:textId="77777777" w:rsidR="00C4756A" w:rsidRPr="009E70A5" w:rsidRDefault="00C4756A" w:rsidP="00183138">
            <w:pPr>
              <w:rPr>
                <w:b/>
                <w:sz w:val="24"/>
                <w:szCs w:val="24"/>
                <w:lang w:val="en-US"/>
              </w:rPr>
            </w:pPr>
            <w:r w:rsidRPr="009E70A5">
              <w:rPr>
                <w:b/>
                <w:sz w:val="24"/>
                <w:szCs w:val="24"/>
                <w:lang w:val="en-US"/>
              </w:rPr>
              <w:t>NỘI DUNG ĐÁNH GIÁ</w:t>
            </w:r>
            <w:r w:rsidRPr="009E70A5">
              <w:rPr>
                <w:b/>
                <w:sz w:val="24"/>
                <w:szCs w:val="24"/>
              </w:rPr>
              <w:t xml:space="preserve">/ </w:t>
            </w:r>
            <w:r w:rsidRPr="009E70A5">
              <w:rPr>
                <w:b/>
                <w:bCs/>
                <w:sz w:val="24"/>
                <w:szCs w:val="24"/>
              </w:rPr>
              <w:t>ASSESSMENT ITEMS</w:t>
            </w:r>
          </w:p>
        </w:tc>
        <w:tc>
          <w:tcPr>
            <w:tcW w:w="2088" w:type="dxa"/>
            <w:gridSpan w:val="2"/>
            <w:tcBorders>
              <w:top w:val="single" w:sz="4" w:space="0" w:color="auto"/>
              <w:left w:val="single" w:sz="4" w:space="0" w:color="auto"/>
              <w:bottom w:val="single" w:sz="4" w:space="0" w:color="auto"/>
              <w:right w:val="single" w:sz="4" w:space="0" w:color="auto"/>
            </w:tcBorders>
            <w:vAlign w:val="center"/>
            <w:hideMark/>
          </w:tcPr>
          <w:p w14:paraId="7D0787B7" w14:textId="77777777" w:rsidR="00C4756A" w:rsidRPr="009E70A5" w:rsidRDefault="00C4756A" w:rsidP="00183138">
            <w:pPr>
              <w:jc w:val="center"/>
              <w:rPr>
                <w:b/>
                <w:bCs/>
                <w:sz w:val="24"/>
                <w:szCs w:val="24"/>
              </w:rPr>
            </w:pPr>
            <w:r w:rsidRPr="009E70A5">
              <w:rPr>
                <w:b/>
                <w:bCs/>
                <w:sz w:val="24"/>
                <w:szCs w:val="24"/>
              </w:rPr>
              <w:t>PASS/ ĐẠT</w:t>
            </w:r>
          </w:p>
        </w:tc>
        <w:tc>
          <w:tcPr>
            <w:tcW w:w="1949" w:type="dxa"/>
            <w:tcBorders>
              <w:top w:val="single" w:sz="4" w:space="0" w:color="auto"/>
              <w:left w:val="single" w:sz="4" w:space="0" w:color="auto"/>
              <w:bottom w:val="single" w:sz="4" w:space="0" w:color="auto"/>
              <w:right w:val="single" w:sz="4" w:space="0" w:color="auto"/>
            </w:tcBorders>
            <w:vAlign w:val="center"/>
            <w:hideMark/>
          </w:tcPr>
          <w:p w14:paraId="24EE6AB9" w14:textId="77777777" w:rsidR="00C4756A" w:rsidRPr="009E70A5" w:rsidRDefault="00C4756A" w:rsidP="00183138">
            <w:pPr>
              <w:jc w:val="center"/>
              <w:rPr>
                <w:b/>
                <w:bCs/>
                <w:sz w:val="24"/>
                <w:szCs w:val="24"/>
              </w:rPr>
            </w:pPr>
            <w:r w:rsidRPr="009E70A5">
              <w:rPr>
                <w:b/>
                <w:bCs/>
                <w:sz w:val="24"/>
                <w:szCs w:val="24"/>
              </w:rPr>
              <w:t>FAIL/ KHÔNG ĐẠT</w:t>
            </w:r>
          </w:p>
        </w:tc>
        <w:tc>
          <w:tcPr>
            <w:tcW w:w="1948" w:type="dxa"/>
            <w:tcBorders>
              <w:top w:val="single" w:sz="4" w:space="0" w:color="auto"/>
              <w:left w:val="single" w:sz="4" w:space="0" w:color="auto"/>
              <w:bottom w:val="single" w:sz="4" w:space="0" w:color="auto"/>
              <w:right w:val="single" w:sz="4" w:space="0" w:color="auto"/>
            </w:tcBorders>
            <w:vAlign w:val="center"/>
            <w:hideMark/>
          </w:tcPr>
          <w:p w14:paraId="6980FCC4" w14:textId="77777777" w:rsidR="00C4756A" w:rsidRPr="009E70A5" w:rsidRDefault="00C4756A" w:rsidP="00183138">
            <w:pPr>
              <w:jc w:val="center"/>
              <w:rPr>
                <w:b/>
                <w:bCs/>
                <w:sz w:val="24"/>
                <w:szCs w:val="24"/>
              </w:rPr>
            </w:pPr>
            <w:r w:rsidRPr="009E70A5">
              <w:rPr>
                <w:b/>
                <w:bCs/>
                <w:sz w:val="24"/>
                <w:szCs w:val="24"/>
              </w:rPr>
              <w:t>N/A/ KHÔNG ÁP DỤNG</w:t>
            </w:r>
          </w:p>
        </w:tc>
      </w:tr>
      <w:tr w:rsidR="00C4756A" w:rsidRPr="009E70A5" w14:paraId="37752A32"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578DEAB8" w14:textId="77777777" w:rsidR="00C4756A" w:rsidRPr="009E70A5" w:rsidRDefault="00C4756A" w:rsidP="00183138">
            <w:pPr>
              <w:jc w:val="center"/>
              <w:rPr>
                <w:sz w:val="24"/>
                <w:szCs w:val="24"/>
                <w:lang w:val="en-US"/>
              </w:rPr>
            </w:pPr>
            <w:r w:rsidRPr="009E70A5">
              <w:rPr>
                <w:sz w:val="24"/>
                <w:szCs w:val="24"/>
                <w:lang w:val="en-US"/>
              </w:rPr>
              <w:t>1</w:t>
            </w:r>
          </w:p>
        </w:tc>
        <w:tc>
          <w:tcPr>
            <w:tcW w:w="2923" w:type="dxa"/>
            <w:tcBorders>
              <w:top w:val="single" w:sz="4" w:space="0" w:color="auto"/>
              <w:left w:val="single" w:sz="4" w:space="0" w:color="auto"/>
              <w:bottom w:val="single" w:sz="4" w:space="0" w:color="auto"/>
              <w:right w:val="single" w:sz="4" w:space="0" w:color="auto"/>
            </w:tcBorders>
            <w:hideMark/>
          </w:tcPr>
          <w:p w14:paraId="7A728323" w14:textId="77777777" w:rsidR="00C4756A" w:rsidRPr="009E70A5" w:rsidRDefault="00C4756A" w:rsidP="00183138">
            <w:pPr>
              <w:jc w:val="both"/>
              <w:rPr>
                <w:sz w:val="24"/>
                <w:szCs w:val="24"/>
              </w:rPr>
            </w:pPr>
            <w:r w:rsidRPr="009E70A5">
              <w:rPr>
                <w:sz w:val="24"/>
                <w:szCs w:val="24"/>
              </w:rPr>
              <w:t>Kỹ năng sử dụng các giáo cụ/ Use of training aids</w:t>
            </w:r>
          </w:p>
        </w:tc>
        <w:tc>
          <w:tcPr>
            <w:tcW w:w="2088" w:type="dxa"/>
            <w:gridSpan w:val="2"/>
            <w:tcBorders>
              <w:top w:val="single" w:sz="4" w:space="0" w:color="auto"/>
              <w:left w:val="single" w:sz="4" w:space="0" w:color="auto"/>
              <w:bottom w:val="single" w:sz="4" w:space="0" w:color="auto"/>
              <w:right w:val="single" w:sz="4" w:space="0" w:color="auto"/>
            </w:tcBorders>
          </w:tcPr>
          <w:p w14:paraId="161DBDF1"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0E0C9381"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1383843F" w14:textId="77777777" w:rsidR="00C4756A" w:rsidRPr="009E70A5" w:rsidRDefault="00C4756A" w:rsidP="00183138">
            <w:pPr>
              <w:rPr>
                <w:sz w:val="24"/>
                <w:szCs w:val="24"/>
                <w:lang w:val="en-US"/>
              </w:rPr>
            </w:pPr>
          </w:p>
        </w:tc>
      </w:tr>
      <w:tr w:rsidR="00C4756A" w:rsidRPr="009E70A5" w14:paraId="6BA99E16"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24E09AAE" w14:textId="77777777" w:rsidR="00C4756A" w:rsidRPr="009E70A5" w:rsidRDefault="00C4756A" w:rsidP="00183138">
            <w:pPr>
              <w:jc w:val="center"/>
              <w:rPr>
                <w:sz w:val="24"/>
                <w:szCs w:val="24"/>
                <w:lang w:val="en-US"/>
              </w:rPr>
            </w:pPr>
            <w:r w:rsidRPr="009E70A5">
              <w:rPr>
                <w:sz w:val="24"/>
                <w:szCs w:val="24"/>
                <w:lang w:val="en-US"/>
              </w:rPr>
              <w:t>2</w:t>
            </w:r>
          </w:p>
        </w:tc>
        <w:tc>
          <w:tcPr>
            <w:tcW w:w="2923" w:type="dxa"/>
            <w:tcBorders>
              <w:top w:val="single" w:sz="4" w:space="0" w:color="auto"/>
              <w:left w:val="single" w:sz="4" w:space="0" w:color="auto"/>
              <w:bottom w:val="single" w:sz="4" w:space="0" w:color="auto"/>
              <w:right w:val="single" w:sz="4" w:space="0" w:color="auto"/>
            </w:tcBorders>
            <w:hideMark/>
          </w:tcPr>
          <w:p w14:paraId="579AC8DF" w14:textId="77777777" w:rsidR="00C4756A" w:rsidRPr="009E70A5" w:rsidRDefault="00C4756A" w:rsidP="00183138">
            <w:pPr>
              <w:jc w:val="both"/>
              <w:rPr>
                <w:sz w:val="24"/>
                <w:szCs w:val="24"/>
              </w:rPr>
            </w:pPr>
            <w:r w:rsidRPr="009E70A5">
              <w:rPr>
                <w:sz w:val="24"/>
                <w:szCs w:val="24"/>
              </w:rPr>
              <w:t>Phân chia thời gian/ Time management</w:t>
            </w:r>
          </w:p>
        </w:tc>
        <w:tc>
          <w:tcPr>
            <w:tcW w:w="2088" w:type="dxa"/>
            <w:gridSpan w:val="2"/>
            <w:tcBorders>
              <w:top w:val="single" w:sz="4" w:space="0" w:color="auto"/>
              <w:left w:val="single" w:sz="4" w:space="0" w:color="auto"/>
              <w:bottom w:val="single" w:sz="4" w:space="0" w:color="auto"/>
              <w:right w:val="single" w:sz="4" w:space="0" w:color="auto"/>
            </w:tcBorders>
          </w:tcPr>
          <w:p w14:paraId="6818EDAC"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1F62D772"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2DF002D6" w14:textId="77777777" w:rsidR="00C4756A" w:rsidRPr="009E70A5" w:rsidRDefault="00C4756A" w:rsidP="00183138">
            <w:pPr>
              <w:rPr>
                <w:sz w:val="24"/>
                <w:szCs w:val="24"/>
                <w:lang w:val="en-US"/>
              </w:rPr>
            </w:pPr>
          </w:p>
        </w:tc>
      </w:tr>
      <w:tr w:rsidR="00C4756A" w:rsidRPr="009E70A5" w14:paraId="1E09B6E0"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6522A3BB" w14:textId="77777777" w:rsidR="00C4756A" w:rsidRPr="009E70A5" w:rsidRDefault="00C4756A" w:rsidP="00183138">
            <w:pPr>
              <w:jc w:val="center"/>
              <w:rPr>
                <w:sz w:val="24"/>
                <w:szCs w:val="24"/>
                <w:lang w:val="en-US"/>
              </w:rPr>
            </w:pPr>
            <w:r w:rsidRPr="009E70A5">
              <w:rPr>
                <w:sz w:val="24"/>
                <w:szCs w:val="24"/>
                <w:lang w:val="en-US"/>
              </w:rPr>
              <w:t>3</w:t>
            </w:r>
          </w:p>
        </w:tc>
        <w:tc>
          <w:tcPr>
            <w:tcW w:w="2923" w:type="dxa"/>
            <w:tcBorders>
              <w:top w:val="single" w:sz="4" w:space="0" w:color="auto"/>
              <w:left w:val="single" w:sz="4" w:space="0" w:color="auto"/>
              <w:bottom w:val="single" w:sz="4" w:space="0" w:color="auto"/>
              <w:right w:val="single" w:sz="4" w:space="0" w:color="auto"/>
            </w:tcBorders>
            <w:hideMark/>
          </w:tcPr>
          <w:p w14:paraId="7CF032F1" w14:textId="77777777" w:rsidR="00C4756A" w:rsidRPr="009E70A5" w:rsidRDefault="00C4756A" w:rsidP="00183138">
            <w:pPr>
              <w:jc w:val="both"/>
              <w:rPr>
                <w:sz w:val="24"/>
                <w:szCs w:val="24"/>
              </w:rPr>
            </w:pPr>
            <w:r w:rsidRPr="009E70A5">
              <w:rPr>
                <w:sz w:val="24"/>
                <w:szCs w:val="24"/>
              </w:rPr>
              <w:t>Thực hiện theo nội dung giáo án đã chuẩn bị/ Delivery in accordance with the lesson plan</w:t>
            </w:r>
          </w:p>
        </w:tc>
        <w:tc>
          <w:tcPr>
            <w:tcW w:w="2088" w:type="dxa"/>
            <w:gridSpan w:val="2"/>
            <w:tcBorders>
              <w:top w:val="single" w:sz="4" w:space="0" w:color="auto"/>
              <w:left w:val="single" w:sz="4" w:space="0" w:color="auto"/>
              <w:bottom w:val="single" w:sz="4" w:space="0" w:color="auto"/>
              <w:right w:val="single" w:sz="4" w:space="0" w:color="auto"/>
            </w:tcBorders>
          </w:tcPr>
          <w:p w14:paraId="25DF4AFA"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024C2361"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3DF5E973" w14:textId="77777777" w:rsidR="00C4756A" w:rsidRPr="009E70A5" w:rsidRDefault="00C4756A" w:rsidP="00183138">
            <w:pPr>
              <w:rPr>
                <w:sz w:val="24"/>
                <w:szCs w:val="24"/>
                <w:lang w:val="en-US"/>
              </w:rPr>
            </w:pPr>
          </w:p>
        </w:tc>
      </w:tr>
      <w:tr w:rsidR="00C4756A" w:rsidRPr="009E70A5" w14:paraId="2DA9F6A3"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75B96E89" w14:textId="77777777" w:rsidR="00C4756A" w:rsidRPr="009E70A5" w:rsidRDefault="00C4756A" w:rsidP="00183138">
            <w:pPr>
              <w:jc w:val="center"/>
              <w:rPr>
                <w:sz w:val="24"/>
                <w:szCs w:val="24"/>
                <w:lang w:val="en-US"/>
              </w:rPr>
            </w:pPr>
            <w:r w:rsidRPr="009E70A5">
              <w:rPr>
                <w:sz w:val="24"/>
                <w:szCs w:val="24"/>
                <w:lang w:val="en-US"/>
              </w:rPr>
              <w:t>4</w:t>
            </w:r>
          </w:p>
        </w:tc>
        <w:tc>
          <w:tcPr>
            <w:tcW w:w="2923" w:type="dxa"/>
            <w:tcBorders>
              <w:top w:val="single" w:sz="4" w:space="0" w:color="auto"/>
              <w:left w:val="single" w:sz="4" w:space="0" w:color="auto"/>
              <w:bottom w:val="single" w:sz="4" w:space="0" w:color="auto"/>
              <w:right w:val="single" w:sz="4" w:space="0" w:color="auto"/>
            </w:tcBorders>
            <w:hideMark/>
          </w:tcPr>
          <w:p w14:paraId="65D282B1" w14:textId="77777777" w:rsidR="00C4756A" w:rsidRPr="009E70A5" w:rsidRDefault="00C4756A" w:rsidP="00183138">
            <w:pPr>
              <w:jc w:val="both"/>
              <w:rPr>
                <w:sz w:val="24"/>
                <w:szCs w:val="24"/>
              </w:rPr>
            </w:pPr>
            <w:r w:rsidRPr="009E70A5">
              <w:rPr>
                <w:sz w:val="24"/>
                <w:szCs w:val="24"/>
              </w:rPr>
              <w:t>Kỹ năng đặt câu hỏi và trả lời/ Questioning and responding skills</w:t>
            </w:r>
          </w:p>
        </w:tc>
        <w:tc>
          <w:tcPr>
            <w:tcW w:w="2088" w:type="dxa"/>
            <w:gridSpan w:val="2"/>
            <w:tcBorders>
              <w:top w:val="single" w:sz="4" w:space="0" w:color="auto"/>
              <w:left w:val="single" w:sz="4" w:space="0" w:color="auto"/>
              <w:bottom w:val="single" w:sz="4" w:space="0" w:color="auto"/>
              <w:right w:val="single" w:sz="4" w:space="0" w:color="auto"/>
            </w:tcBorders>
          </w:tcPr>
          <w:p w14:paraId="57ECA321"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2C3B193B"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7243CA04" w14:textId="77777777" w:rsidR="00C4756A" w:rsidRPr="009E70A5" w:rsidRDefault="00C4756A" w:rsidP="00183138">
            <w:pPr>
              <w:rPr>
                <w:sz w:val="24"/>
                <w:szCs w:val="24"/>
                <w:lang w:val="en-US"/>
              </w:rPr>
            </w:pPr>
          </w:p>
        </w:tc>
      </w:tr>
      <w:tr w:rsidR="00C4756A" w:rsidRPr="009E70A5" w14:paraId="2C5D3174"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6C67965E" w14:textId="77777777" w:rsidR="00C4756A" w:rsidRPr="009E70A5" w:rsidRDefault="00C4756A" w:rsidP="00183138">
            <w:pPr>
              <w:jc w:val="center"/>
              <w:rPr>
                <w:sz w:val="24"/>
                <w:szCs w:val="24"/>
                <w:lang w:val="en-US"/>
              </w:rPr>
            </w:pPr>
            <w:r w:rsidRPr="009E70A5">
              <w:rPr>
                <w:sz w:val="24"/>
                <w:szCs w:val="24"/>
                <w:lang w:val="en-US"/>
              </w:rPr>
              <w:t>5</w:t>
            </w:r>
          </w:p>
        </w:tc>
        <w:tc>
          <w:tcPr>
            <w:tcW w:w="2923" w:type="dxa"/>
            <w:tcBorders>
              <w:top w:val="single" w:sz="4" w:space="0" w:color="auto"/>
              <w:left w:val="single" w:sz="4" w:space="0" w:color="auto"/>
              <w:bottom w:val="single" w:sz="4" w:space="0" w:color="auto"/>
              <w:right w:val="single" w:sz="4" w:space="0" w:color="auto"/>
            </w:tcBorders>
            <w:hideMark/>
          </w:tcPr>
          <w:p w14:paraId="5D00751B" w14:textId="77777777" w:rsidR="00C4756A" w:rsidRPr="009E70A5" w:rsidRDefault="00C4756A" w:rsidP="00183138">
            <w:pPr>
              <w:jc w:val="both"/>
              <w:rPr>
                <w:sz w:val="24"/>
                <w:szCs w:val="24"/>
              </w:rPr>
            </w:pPr>
            <w:r w:rsidRPr="009E70A5">
              <w:rPr>
                <w:sz w:val="24"/>
                <w:szCs w:val="24"/>
              </w:rPr>
              <w:t>Kỹ năng tóm tắt, nhận xét</w:t>
            </w:r>
            <w:r w:rsidRPr="009E70A5">
              <w:rPr>
                <w:sz w:val="24"/>
                <w:szCs w:val="24"/>
              </w:rPr>
              <w:br/>
              <w:t>Summarizing and feedback skills</w:t>
            </w:r>
          </w:p>
        </w:tc>
        <w:tc>
          <w:tcPr>
            <w:tcW w:w="2088" w:type="dxa"/>
            <w:gridSpan w:val="2"/>
            <w:tcBorders>
              <w:top w:val="single" w:sz="4" w:space="0" w:color="auto"/>
              <w:left w:val="single" w:sz="4" w:space="0" w:color="auto"/>
              <w:bottom w:val="single" w:sz="4" w:space="0" w:color="auto"/>
              <w:right w:val="single" w:sz="4" w:space="0" w:color="auto"/>
            </w:tcBorders>
          </w:tcPr>
          <w:p w14:paraId="75996871"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1948BCE0"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1682A0BD" w14:textId="77777777" w:rsidR="00C4756A" w:rsidRPr="009E70A5" w:rsidRDefault="00C4756A" w:rsidP="00183138">
            <w:pPr>
              <w:rPr>
                <w:sz w:val="24"/>
                <w:szCs w:val="24"/>
                <w:lang w:val="en-US"/>
              </w:rPr>
            </w:pPr>
          </w:p>
        </w:tc>
      </w:tr>
      <w:tr w:rsidR="00C4756A" w:rsidRPr="009E70A5" w14:paraId="7D5A48B9"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0E3EEADD" w14:textId="77777777" w:rsidR="00C4756A" w:rsidRPr="009E70A5" w:rsidRDefault="00C4756A" w:rsidP="00183138">
            <w:pPr>
              <w:jc w:val="center"/>
              <w:rPr>
                <w:sz w:val="24"/>
                <w:szCs w:val="24"/>
                <w:lang w:val="en-US"/>
              </w:rPr>
            </w:pPr>
            <w:r w:rsidRPr="009E70A5">
              <w:rPr>
                <w:sz w:val="24"/>
                <w:szCs w:val="24"/>
                <w:lang w:val="en-US"/>
              </w:rPr>
              <w:t>6</w:t>
            </w:r>
          </w:p>
        </w:tc>
        <w:tc>
          <w:tcPr>
            <w:tcW w:w="2923" w:type="dxa"/>
            <w:tcBorders>
              <w:top w:val="single" w:sz="4" w:space="0" w:color="auto"/>
              <w:left w:val="single" w:sz="4" w:space="0" w:color="auto"/>
              <w:bottom w:val="single" w:sz="4" w:space="0" w:color="auto"/>
              <w:right w:val="single" w:sz="4" w:space="0" w:color="auto"/>
            </w:tcBorders>
            <w:hideMark/>
          </w:tcPr>
          <w:p w14:paraId="1EC4CAD9" w14:textId="77777777" w:rsidR="00C4756A" w:rsidRPr="009E70A5" w:rsidRDefault="00C4756A" w:rsidP="00183138">
            <w:pPr>
              <w:jc w:val="both"/>
              <w:rPr>
                <w:sz w:val="24"/>
                <w:szCs w:val="24"/>
              </w:rPr>
            </w:pPr>
            <w:r w:rsidRPr="009E70A5">
              <w:rPr>
                <w:sz w:val="24"/>
                <w:szCs w:val="24"/>
              </w:rPr>
              <w:t>Kỹ năng liên hệ, mở rộng bài giảng/Ability to relate and expand lesson content</w:t>
            </w:r>
          </w:p>
        </w:tc>
        <w:tc>
          <w:tcPr>
            <w:tcW w:w="2088" w:type="dxa"/>
            <w:gridSpan w:val="2"/>
            <w:tcBorders>
              <w:top w:val="single" w:sz="4" w:space="0" w:color="auto"/>
              <w:left w:val="single" w:sz="4" w:space="0" w:color="auto"/>
              <w:bottom w:val="single" w:sz="4" w:space="0" w:color="auto"/>
              <w:right w:val="single" w:sz="4" w:space="0" w:color="auto"/>
            </w:tcBorders>
          </w:tcPr>
          <w:p w14:paraId="7EA6A0E6"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59778EFD"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5AB56E6E" w14:textId="77777777" w:rsidR="00C4756A" w:rsidRPr="009E70A5" w:rsidRDefault="00C4756A" w:rsidP="00183138">
            <w:pPr>
              <w:rPr>
                <w:sz w:val="24"/>
                <w:szCs w:val="24"/>
                <w:lang w:val="en-US"/>
              </w:rPr>
            </w:pPr>
          </w:p>
        </w:tc>
      </w:tr>
      <w:tr w:rsidR="00C4756A" w:rsidRPr="009E70A5" w14:paraId="550A104D"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0BA4EE73" w14:textId="77777777" w:rsidR="00C4756A" w:rsidRPr="009E70A5" w:rsidRDefault="00C4756A" w:rsidP="00183138">
            <w:pPr>
              <w:jc w:val="center"/>
              <w:rPr>
                <w:sz w:val="24"/>
                <w:szCs w:val="24"/>
                <w:lang w:val="en-US"/>
              </w:rPr>
            </w:pPr>
            <w:r w:rsidRPr="009E70A5">
              <w:rPr>
                <w:sz w:val="24"/>
                <w:szCs w:val="24"/>
                <w:lang w:val="en-US"/>
              </w:rPr>
              <w:t>7</w:t>
            </w:r>
          </w:p>
        </w:tc>
        <w:tc>
          <w:tcPr>
            <w:tcW w:w="2923" w:type="dxa"/>
            <w:tcBorders>
              <w:top w:val="single" w:sz="4" w:space="0" w:color="auto"/>
              <w:left w:val="single" w:sz="4" w:space="0" w:color="auto"/>
              <w:bottom w:val="single" w:sz="4" w:space="0" w:color="auto"/>
              <w:right w:val="single" w:sz="4" w:space="0" w:color="auto"/>
            </w:tcBorders>
            <w:hideMark/>
          </w:tcPr>
          <w:p w14:paraId="515C7463" w14:textId="77777777" w:rsidR="00C4756A" w:rsidRPr="009E70A5" w:rsidRDefault="00C4756A" w:rsidP="00183138">
            <w:pPr>
              <w:jc w:val="both"/>
              <w:rPr>
                <w:sz w:val="24"/>
                <w:szCs w:val="24"/>
              </w:rPr>
            </w:pPr>
            <w:r w:rsidRPr="009E70A5">
              <w:rPr>
                <w:sz w:val="24"/>
                <w:szCs w:val="24"/>
              </w:rPr>
              <w:t>Kỹ năng động viên khuyến khích học viên tham gia xây dựng bài/ Ability to encourage trainee participation</w:t>
            </w:r>
          </w:p>
        </w:tc>
        <w:tc>
          <w:tcPr>
            <w:tcW w:w="2088" w:type="dxa"/>
            <w:gridSpan w:val="2"/>
            <w:tcBorders>
              <w:top w:val="single" w:sz="4" w:space="0" w:color="auto"/>
              <w:left w:val="single" w:sz="4" w:space="0" w:color="auto"/>
              <w:bottom w:val="single" w:sz="4" w:space="0" w:color="auto"/>
              <w:right w:val="single" w:sz="4" w:space="0" w:color="auto"/>
            </w:tcBorders>
          </w:tcPr>
          <w:p w14:paraId="62E9E629"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422F97D3"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36E046D4" w14:textId="77777777" w:rsidR="00C4756A" w:rsidRPr="009E70A5" w:rsidRDefault="00C4756A" w:rsidP="00183138">
            <w:pPr>
              <w:rPr>
                <w:sz w:val="24"/>
                <w:szCs w:val="24"/>
                <w:lang w:val="en-US"/>
              </w:rPr>
            </w:pPr>
          </w:p>
        </w:tc>
      </w:tr>
      <w:tr w:rsidR="00C4756A" w:rsidRPr="009E70A5" w14:paraId="770E10F0"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7E203947" w14:textId="77777777" w:rsidR="00C4756A" w:rsidRPr="009E70A5" w:rsidRDefault="00C4756A" w:rsidP="00183138">
            <w:pPr>
              <w:jc w:val="center"/>
              <w:rPr>
                <w:sz w:val="24"/>
                <w:szCs w:val="24"/>
                <w:lang w:val="en-US"/>
              </w:rPr>
            </w:pPr>
            <w:r w:rsidRPr="009E70A5">
              <w:rPr>
                <w:sz w:val="24"/>
                <w:szCs w:val="24"/>
                <w:lang w:val="en-US"/>
              </w:rPr>
              <w:t>8</w:t>
            </w:r>
          </w:p>
        </w:tc>
        <w:tc>
          <w:tcPr>
            <w:tcW w:w="2923" w:type="dxa"/>
            <w:tcBorders>
              <w:top w:val="single" w:sz="4" w:space="0" w:color="auto"/>
              <w:left w:val="single" w:sz="4" w:space="0" w:color="auto"/>
              <w:bottom w:val="single" w:sz="4" w:space="0" w:color="auto"/>
              <w:right w:val="single" w:sz="4" w:space="0" w:color="auto"/>
            </w:tcBorders>
            <w:hideMark/>
          </w:tcPr>
          <w:p w14:paraId="35425ACB" w14:textId="77777777" w:rsidR="00C4756A" w:rsidRPr="009E70A5" w:rsidRDefault="00C4756A" w:rsidP="00183138">
            <w:pPr>
              <w:jc w:val="both"/>
              <w:rPr>
                <w:sz w:val="24"/>
                <w:szCs w:val="24"/>
              </w:rPr>
            </w:pPr>
            <w:r w:rsidRPr="009E70A5">
              <w:rPr>
                <w:sz w:val="24"/>
                <w:szCs w:val="24"/>
              </w:rPr>
              <w:t>Khả năng sáng tạo/ Creativity</w:t>
            </w:r>
          </w:p>
        </w:tc>
        <w:tc>
          <w:tcPr>
            <w:tcW w:w="2088" w:type="dxa"/>
            <w:gridSpan w:val="2"/>
            <w:tcBorders>
              <w:top w:val="single" w:sz="4" w:space="0" w:color="auto"/>
              <w:left w:val="single" w:sz="4" w:space="0" w:color="auto"/>
              <w:bottom w:val="single" w:sz="4" w:space="0" w:color="auto"/>
              <w:right w:val="single" w:sz="4" w:space="0" w:color="auto"/>
            </w:tcBorders>
          </w:tcPr>
          <w:p w14:paraId="4DA1FD47"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5A7E7D55"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419B1F57" w14:textId="77777777" w:rsidR="00C4756A" w:rsidRPr="009E70A5" w:rsidRDefault="00C4756A" w:rsidP="00183138">
            <w:pPr>
              <w:rPr>
                <w:sz w:val="24"/>
                <w:szCs w:val="24"/>
                <w:lang w:val="en-US"/>
              </w:rPr>
            </w:pPr>
          </w:p>
        </w:tc>
      </w:tr>
      <w:tr w:rsidR="00C4756A" w:rsidRPr="009E70A5" w14:paraId="2A55249F"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71ACBA33" w14:textId="77777777" w:rsidR="00C4756A" w:rsidRPr="009E70A5" w:rsidRDefault="00C4756A" w:rsidP="00183138">
            <w:pPr>
              <w:jc w:val="center"/>
              <w:rPr>
                <w:sz w:val="24"/>
                <w:szCs w:val="24"/>
                <w:lang w:val="en-US"/>
              </w:rPr>
            </w:pPr>
            <w:r w:rsidRPr="009E70A5">
              <w:rPr>
                <w:sz w:val="24"/>
                <w:szCs w:val="24"/>
                <w:lang w:val="en-US"/>
              </w:rPr>
              <w:t>9</w:t>
            </w:r>
          </w:p>
        </w:tc>
        <w:tc>
          <w:tcPr>
            <w:tcW w:w="2923" w:type="dxa"/>
            <w:tcBorders>
              <w:top w:val="single" w:sz="4" w:space="0" w:color="auto"/>
              <w:left w:val="single" w:sz="4" w:space="0" w:color="auto"/>
              <w:bottom w:val="single" w:sz="4" w:space="0" w:color="auto"/>
              <w:right w:val="single" w:sz="4" w:space="0" w:color="auto"/>
            </w:tcBorders>
            <w:hideMark/>
          </w:tcPr>
          <w:p w14:paraId="0A702FD7" w14:textId="77777777" w:rsidR="00C4756A" w:rsidRPr="009E70A5" w:rsidRDefault="00C4756A" w:rsidP="00183138">
            <w:pPr>
              <w:jc w:val="both"/>
              <w:rPr>
                <w:sz w:val="24"/>
                <w:szCs w:val="24"/>
              </w:rPr>
            </w:pPr>
            <w:r w:rsidRPr="009E70A5">
              <w:rPr>
                <w:sz w:val="24"/>
                <w:szCs w:val="24"/>
              </w:rPr>
              <w:t>Khả năng xử lý các tình huống phát sinh trong giờ giảng/ Ability to handle unexpected classroom situations</w:t>
            </w:r>
          </w:p>
        </w:tc>
        <w:tc>
          <w:tcPr>
            <w:tcW w:w="2088" w:type="dxa"/>
            <w:gridSpan w:val="2"/>
            <w:tcBorders>
              <w:top w:val="single" w:sz="4" w:space="0" w:color="auto"/>
              <w:left w:val="single" w:sz="4" w:space="0" w:color="auto"/>
              <w:bottom w:val="single" w:sz="4" w:space="0" w:color="auto"/>
              <w:right w:val="single" w:sz="4" w:space="0" w:color="auto"/>
            </w:tcBorders>
          </w:tcPr>
          <w:p w14:paraId="0CE80195"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3B9166A1"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541AFC7D" w14:textId="77777777" w:rsidR="00C4756A" w:rsidRPr="009E70A5" w:rsidRDefault="00C4756A" w:rsidP="00183138">
            <w:pPr>
              <w:rPr>
                <w:sz w:val="24"/>
                <w:szCs w:val="24"/>
                <w:lang w:val="en-US"/>
              </w:rPr>
            </w:pPr>
          </w:p>
        </w:tc>
      </w:tr>
      <w:tr w:rsidR="00C4756A" w:rsidRPr="009E70A5" w14:paraId="620D0E72" w14:textId="77777777" w:rsidTr="00183138">
        <w:trPr>
          <w:jc w:val="center"/>
        </w:trPr>
        <w:tc>
          <w:tcPr>
            <w:tcW w:w="1253" w:type="dxa"/>
            <w:tcBorders>
              <w:top w:val="single" w:sz="4" w:space="0" w:color="auto"/>
              <w:left w:val="single" w:sz="4" w:space="0" w:color="auto"/>
              <w:bottom w:val="single" w:sz="4" w:space="0" w:color="auto"/>
              <w:right w:val="single" w:sz="4" w:space="0" w:color="auto"/>
            </w:tcBorders>
            <w:vAlign w:val="center"/>
            <w:hideMark/>
          </w:tcPr>
          <w:p w14:paraId="1F6AC01B" w14:textId="77777777" w:rsidR="00C4756A" w:rsidRPr="009E70A5" w:rsidRDefault="00C4756A" w:rsidP="00183138">
            <w:pPr>
              <w:jc w:val="center"/>
              <w:rPr>
                <w:sz w:val="24"/>
                <w:szCs w:val="24"/>
                <w:lang w:val="en-US"/>
              </w:rPr>
            </w:pPr>
            <w:r w:rsidRPr="009E70A5">
              <w:rPr>
                <w:sz w:val="24"/>
                <w:szCs w:val="24"/>
                <w:lang w:val="en-US"/>
              </w:rPr>
              <w:t>10</w:t>
            </w:r>
          </w:p>
        </w:tc>
        <w:tc>
          <w:tcPr>
            <w:tcW w:w="2923" w:type="dxa"/>
            <w:tcBorders>
              <w:top w:val="single" w:sz="4" w:space="0" w:color="auto"/>
              <w:left w:val="single" w:sz="4" w:space="0" w:color="auto"/>
              <w:bottom w:val="single" w:sz="4" w:space="0" w:color="auto"/>
              <w:right w:val="single" w:sz="4" w:space="0" w:color="auto"/>
            </w:tcBorders>
            <w:hideMark/>
          </w:tcPr>
          <w:p w14:paraId="5D588534" w14:textId="77777777" w:rsidR="00C4756A" w:rsidRPr="009E70A5" w:rsidRDefault="00C4756A" w:rsidP="00183138">
            <w:pPr>
              <w:jc w:val="both"/>
              <w:rPr>
                <w:sz w:val="24"/>
                <w:szCs w:val="24"/>
              </w:rPr>
            </w:pPr>
            <w:r w:rsidRPr="009E70A5">
              <w:rPr>
                <w:sz w:val="24"/>
                <w:szCs w:val="24"/>
              </w:rPr>
              <w:t>Tác phong khi đứng lớp giảng bài/ Professional classroom demeanor</w:t>
            </w:r>
          </w:p>
        </w:tc>
        <w:tc>
          <w:tcPr>
            <w:tcW w:w="2088" w:type="dxa"/>
            <w:gridSpan w:val="2"/>
            <w:tcBorders>
              <w:top w:val="single" w:sz="4" w:space="0" w:color="auto"/>
              <w:left w:val="single" w:sz="4" w:space="0" w:color="auto"/>
              <w:bottom w:val="single" w:sz="4" w:space="0" w:color="auto"/>
              <w:right w:val="single" w:sz="4" w:space="0" w:color="auto"/>
            </w:tcBorders>
          </w:tcPr>
          <w:p w14:paraId="27FAFAFA" w14:textId="77777777" w:rsidR="00C4756A" w:rsidRPr="009E70A5" w:rsidRDefault="00C4756A" w:rsidP="00183138">
            <w:pPr>
              <w:rPr>
                <w:sz w:val="24"/>
                <w:szCs w:val="24"/>
                <w:lang w:val="en-US"/>
              </w:rPr>
            </w:pPr>
          </w:p>
        </w:tc>
        <w:tc>
          <w:tcPr>
            <w:tcW w:w="1949" w:type="dxa"/>
            <w:tcBorders>
              <w:top w:val="single" w:sz="4" w:space="0" w:color="auto"/>
              <w:left w:val="single" w:sz="4" w:space="0" w:color="auto"/>
              <w:bottom w:val="single" w:sz="4" w:space="0" w:color="auto"/>
              <w:right w:val="single" w:sz="4" w:space="0" w:color="auto"/>
            </w:tcBorders>
          </w:tcPr>
          <w:p w14:paraId="627B0F8D" w14:textId="77777777" w:rsidR="00C4756A" w:rsidRPr="009E70A5" w:rsidRDefault="00C4756A" w:rsidP="00183138">
            <w:pPr>
              <w:rPr>
                <w:sz w:val="24"/>
                <w:szCs w:val="24"/>
                <w:lang w:val="en-US"/>
              </w:rPr>
            </w:pPr>
          </w:p>
        </w:tc>
        <w:tc>
          <w:tcPr>
            <w:tcW w:w="1948" w:type="dxa"/>
            <w:tcBorders>
              <w:top w:val="single" w:sz="4" w:space="0" w:color="auto"/>
              <w:left w:val="single" w:sz="4" w:space="0" w:color="auto"/>
              <w:bottom w:val="single" w:sz="4" w:space="0" w:color="auto"/>
              <w:right w:val="single" w:sz="4" w:space="0" w:color="auto"/>
            </w:tcBorders>
          </w:tcPr>
          <w:p w14:paraId="2610800C" w14:textId="77777777" w:rsidR="00C4756A" w:rsidRPr="009E70A5" w:rsidRDefault="00C4756A" w:rsidP="00183138">
            <w:pPr>
              <w:rPr>
                <w:sz w:val="24"/>
                <w:szCs w:val="24"/>
                <w:lang w:val="en-US"/>
              </w:rPr>
            </w:pPr>
          </w:p>
        </w:tc>
      </w:tr>
      <w:tr w:rsidR="00C4756A" w:rsidRPr="009E70A5" w14:paraId="7038AC27" w14:textId="77777777" w:rsidTr="00183138">
        <w:trPr>
          <w:trHeight w:val="2391"/>
          <w:jc w:val="center"/>
        </w:trPr>
        <w:tc>
          <w:tcPr>
            <w:tcW w:w="10161" w:type="dxa"/>
            <w:gridSpan w:val="6"/>
            <w:tcBorders>
              <w:top w:val="single" w:sz="4" w:space="0" w:color="auto"/>
              <w:left w:val="single" w:sz="4" w:space="0" w:color="auto"/>
              <w:bottom w:val="nil"/>
              <w:right w:val="single" w:sz="4" w:space="0" w:color="auto"/>
            </w:tcBorders>
            <w:vAlign w:val="center"/>
          </w:tcPr>
          <w:p w14:paraId="29F00D32" w14:textId="77777777" w:rsidR="00C4756A" w:rsidRPr="009E70A5" w:rsidRDefault="00C4756A" w:rsidP="00183138">
            <w:pPr>
              <w:rPr>
                <w:b/>
                <w:sz w:val="24"/>
                <w:szCs w:val="24"/>
                <w:lang w:val="en-US"/>
              </w:rPr>
            </w:pPr>
            <w:r w:rsidRPr="009E70A5">
              <w:rPr>
                <w:b/>
                <w:sz w:val="24"/>
                <w:szCs w:val="24"/>
                <w:lang w:val="en-US"/>
              </w:rPr>
              <w:t xml:space="preserve">ĐÁNH GIÁ TỔNG QUÁT:  </w:t>
            </w:r>
          </w:p>
          <w:p w14:paraId="79371293" w14:textId="77777777" w:rsidR="00C4756A" w:rsidRPr="009E70A5" w:rsidRDefault="00C4756A" w:rsidP="00183138">
            <w:pPr>
              <w:rPr>
                <w:b/>
                <w:sz w:val="24"/>
                <w:szCs w:val="24"/>
                <w:lang w:val="en-US"/>
              </w:rPr>
            </w:pPr>
            <w:r w:rsidRPr="009E70A5">
              <w:rPr>
                <w:rFonts w:ascii="Segoe UI Symbol" w:hAnsi="Segoe UI Symbol" w:cs="Segoe UI Symbol"/>
                <w:b/>
                <w:sz w:val="24"/>
                <w:szCs w:val="24"/>
                <w:lang w:val="en-US"/>
              </w:rPr>
              <w:t>☐</w:t>
            </w:r>
            <w:r w:rsidRPr="009E70A5">
              <w:rPr>
                <w:b/>
                <w:sz w:val="24"/>
                <w:szCs w:val="24"/>
                <w:lang w:val="en-US"/>
              </w:rPr>
              <w:t xml:space="preserve"> Giảng tập thêm /Additional Practice Teaching    </w:t>
            </w:r>
            <w:r w:rsidRPr="009E70A5">
              <w:rPr>
                <w:rFonts w:ascii="Segoe UI Symbol" w:hAnsi="Segoe UI Symbol" w:cs="Segoe UI Symbol"/>
                <w:b/>
                <w:sz w:val="24"/>
                <w:szCs w:val="24"/>
                <w:lang w:val="en-US"/>
              </w:rPr>
              <w:t>☐</w:t>
            </w:r>
            <w:r w:rsidRPr="009E70A5">
              <w:rPr>
                <w:b/>
                <w:sz w:val="24"/>
                <w:szCs w:val="24"/>
                <w:lang w:val="en-US"/>
              </w:rPr>
              <w:t xml:space="preserve"> Đạt /Satisfactory    </w:t>
            </w:r>
            <w:r w:rsidRPr="009E70A5">
              <w:rPr>
                <w:rFonts w:ascii="Segoe UI Symbol" w:hAnsi="Segoe UI Symbol" w:cs="Segoe UI Symbol"/>
                <w:b/>
                <w:sz w:val="24"/>
                <w:szCs w:val="24"/>
                <w:lang w:val="en-US"/>
              </w:rPr>
              <w:t>☐</w:t>
            </w:r>
            <w:r w:rsidRPr="009E70A5">
              <w:rPr>
                <w:b/>
                <w:sz w:val="24"/>
                <w:szCs w:val="24"/>
                <w:lang w:val="en-US"/>
              </w:rPr>
              <w:t xml:space="preserve"> Tốt /Excellent</w:t>
            </w:r>
          </w:p>
          <w:p w14:paraId="50D08252" w14:textId="77777777" w:rsidR="00C4756A" w:rsidRPr="009E70A5" w:rsidRDefault="00C4756A" w:rsidP="00183138">
            <w:pPr>
              <w:rPr>
                <w:b/>
                <w:sz w:val="24"/>
                <w:szCs w:val="24"/>
                <w:lang w:val="en-US"/>
              </w:rPr>
            </w:pPr>
            <w:r w:rsidRPr="009E70A5">
              <w:rPr>
                <w:b/>
                <w:sz w:val="24"/>
                <w:szCs w:val="24"/>
                <w:lang w:val="en-US"/>
              </w:rPr>
              <w:t xml:space="preserve"> </w:t>
            </w:r>
          </w:p>
          <w:p w14:paraId="6A245370" w14:textId="77777777" w:rsidR="00C4756A" w:rsidRPr="009E70A5" w:rsidRDefault="00C4756A" w:rsidP="00183138">
            <w:pPr>
              <w:rPr>
                <w:b/>
                <w:sz w:val="24"/>
                <w:szCs w:val="24"/>
                <w:lang w:val="en-US"/>
              </w:rPr>
            </w:pPr>
            <w:r w:rsidRPr="009E70A5">
              <w:rPr>
                <w:b/>
                <w:sz w:val="24"/>
                <w:szCs w:val="24"/>
                <w:lang w:val="en-US"/>
              </w:rPr>
              <w:t>NHẬN XÉT CỦA SÁT HẠCH VIÊN / EXAMINER'S COMMENTS …………………………………………………………………………………………………………………………………………………………………………………………………………………………………………………………………………………………………………………………………………………………………………………………………………………………………………………………………………………………………………………………</w:t>
            </w:r>
          </w:p>
          <w:p w14:paraId="0EA1CCC0" w14:textId="77777777" w:rsidR="00C4756A" w:rsidRPr="009E70A5" w:rsidRDefault="00C4756A" w:rsidP="00183138">
            <w:pPr>
              <w:rPr>
                <w:i/>
                <w:sz w:val="24"/>
                <w:szCs w:val="24"/>
                <w:lang w:val="en-US"/>
              </w:rPr>
            </w:pPr>
          </w:p>
        </w:tc>
      </w:tr>
      <w:tr w:rsidR="00C4756A" w:rsidRPr="009E70A5" w14:paraId="00FCB88A" w14:textId="77777777" w:rsidTr="00183138">
        <w:trPr>
          <w:trHeight w:val="2391"/>
          <w:jc w:val="center"/>
        </w:trPr>
        <w:tc>
          <w:tcPr>
            <w:tcW w:w="5080" w:type="dxa"/>
            <w:gridSpan w:val="3"/>
            <w:tcBorders>
              <w:top w:val="nil"/>
              <w:left w:val="single" w:sz="4" w:space="0" w:color="auto"/>
              <w:bottom w:val="single" w:sz="4" w:space="0" w:color="auto"/>
              <w:right w:val="nil"/>
            </w:tcBorders>
          </w:tcPr>
          <w:p w14:paraId="49313C2B" w14:textId="77777777" w:rsidR="00C4756A" w:rsidRPr="009E70A5" w:rsidRDefault="00C4756A" w:rsidP="00183138">
            <w:pPr>
              <w:jc w:val="center"/>
              <w:rPr>
                <w:b/>
                <w:bCs/>
                <w:sz w:val="24"/>
                <w:szCs w:val="24"/>
              </w:rPr>
            </w:pPr>
            <w:r w:rsidRPr="009E70A5">
              <w:rPr>
                <w:b/>
                <w:bCs/>
                <w:sz w:val="24"/>
                <w:szCs w:val="24"/>
              </w:rPr>
              <w:t>GIÁO VIÊN ĐƯỢC ĐÁNH GIÁ</w:t>
            </w:r>
            <w:r w:rsidRPr="009E70A5">
              <w:rPr>
                <w:sz w:val="24"/>
                <w:szCs w:val="24"/>
              </w:rPr>
              <w:t xml:space="preserve"> /                                </w:t>
            </w:r>
            <w:r w:rsidRPr="009E70A5">
              <w:rPr>
                <w:sz w:val="24"/>
                <w:szCs w:val="24"/>
              </w:rPr>
              <w:br/>
            </w:r>
            <w:r w:rsidRPr="009E70A5">
              <w:rPr>
                <w:b/>
                <w:bCs/>
                <w:sz w:val="24"/>
                <w:szCs w:val="24"/>
              </w:rPr>
              <w:t>ASSESSED INSTRUCTOR</w:t>
            </w:r>
          </w:p>
          <w:p w14:paraId="00DE1BF6" w14:textId="77777777" w:rsidR="00C4756A" w:rsidRPr="009E70A5" w:rsidRDefault="00C4756A" w:rsidP="00183138">
            <w:pPr>
              <w:jc w:val="center"/>
              <w:rPr>
                <w:sz w:val="24"/>
                <w:szCs w:val="24"/>
              </w:rPr>
            </w:pPr>
            <w:r w:rsidRPr="009E70A5">
              <w:rPr>
                <w:sz w:val="24"/>
                <w:szCs w:val="24"/>
              </w:rPr>
              <w:t xml:space="preserve">(Ký và ghi rõ họ tên / Signature and Full Name) </w:t>
            </w:r>
          </w:p>
        </w:tc>
        <w:tc>
          <w:tcPr>
            <w:tcW w:w="5080" w:type="dxa"/>
            <w:gridSpan w:val="3"/>
            <w:tcBorders>
              <w:top w:val="nil"/>
              <w:left w:val="nil"/>
              <w:bottom w:val="single" w:sz="4" w:space="0" w:color="auto"/>
              <w:right w:val="single" w:sz="4" w:space="0" w:color="auto"/>
            </w:tcBorders>
          </w:tcPr>
          <w:p w14:paraId="63E353C7" w14:textId="77777777" w:rsidR="00C4756A" w:rsidRPr="009E70A5" w:rsidRDefault="00C4756A" w:rsidP="00183138">
            <w:pPr>
              <w:jc w:val="center"/>
              <w:rPr>
                <w:sz w:val="24"/>
                <w:szCs w:val="24"/>
              </w:rPr>
            </w:pPr>
            <w:r w:rsidRPr="009E70A5">
              <w:rPr>
                <w:b/>
                <w:bCs/>
                <w:sz w:val="24"/>
                <w:szCs w:val="24"/>
              </w:rPr>
              <w:t>SÁT HẠCH VIÊN / EXAMINER</w:t>
            </w:r>
          </w:p>
          <w:p w14:paraId="2311E7F7" w14:textId="77777777" w:rsidR="00C4756A" w:rsidRPr="009E70A5" w:rsidRDefault="00C4756A" w:rsidP="00183138">
            <w:pPr>
              <w:jc w:val="center"/>
              <w:rPr>
                <w:b/>
                <w:sz w:val="24"/>
                <w:szCs w:val="24"/>
                <w:lang w:val="en-US"/>
              </w:rPr>
            </w:pPr>
            <w:r w:rsidRPr="009E70A5">
              <w:rPr>
                <w:sz w:val="24"/>
                <w:szCs w:val="24"/>
              </w:rPr>
              <w:t>(Ký và ghi rõ họ tên / Signature and Full Name)</w:t>
            </w:r>
          </w:p>
        </w:tc>
      </w:tr>
    </w:tbl>
    <w:p w14:paraId="7A403662" w14:textId="77777777" w:rsidR="00C4756A" w:rsidRPr="009E70A5" w:rsidRDefault="00C4756A" w:rsidP="00C4756A">
      <w:pPr>
        <w:jc w:val="center"/>
        <w:rPr>
          <w:rFonts w:asciiTheme="majorHAnsi" w:hAnsiTheme="majorHAnsi" w:cstheme="majorHAnsi"/>
          <w:b/>
          <w:bCs/>
          <w:sz w:val="16"/>
          <w:szCs w:val="16"/>
        </w:rPr>
      </w:pPr>
    </w:p>
    <w:p w14:paraId="0C734CE9"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A9EC" w14:textId="77777777" w:rsidR="007477C8" w:rsidRDefault="007477C8">
      <w:r>
        <w:separator/>
      </w:r>
    </w:p>
  </w:endnote>
  <w:endnote w:type="continuationSeparator" w:id="0">
    <w:p w14:paraId="740DA762" w14:textId="77777777" w:rsidR="007477C8" w:rsidRDefault="0074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A801" w14:textId="77777777" w:rsidR="007477C8" w:rsidRDefault="007477C8">
      <w:r>
        <w:separator/>
      </w:r>
    </w:p>
  </w:footnote>
  <w:footnote w:type="continuationSeparator" w:id="0">
    <w:p w14:paraId="7E8C15A1" w14:textId="77777777" w:rsidR="007477C8" w:rsidRDefault="00747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7C8"/>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2204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