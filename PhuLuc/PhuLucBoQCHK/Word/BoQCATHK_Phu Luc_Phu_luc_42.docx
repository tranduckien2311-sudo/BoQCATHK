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A36AD" w14:textId="5715FEA6" w:rsidR="00C4756A" w:rsidRPr="009E70A5" w:rsidRDefault="00C4756A" w:rsidP="00C4756A">
      <w:pPr>
        <w:pStyle w:val="Phlc02072026"/>
        <w:pageBreakBefore/>
        <w:spacing w:before="0" w:after="0"/>
      </w:pPr>
      <w:r w:rsidRPr="009E70A5">
        <w:t>Phụ lục XLII</w:t>
      </w:r>
    </w:p>
    <w:p w14:paraId="25F04EE2" w14:textId="77777777" w:rsidR="00C4756A" w:rsidRPr="009E70A5" w:rsidRDefault="00C4756A" w:rsidP="00C4756A">
      <w:pPr>
        <w:jc w:val="center"/>
        <w:rPr>
          <w:b/>
          <w:bCs/>
        </w:rPr>
      </w:pPr>
      <w:r w:rsidRPr="009E70A5">
        <w:rPr>
          <w:b/>
          <w:bCs/>
        </w:rPr>
        <w:t>MẪU KIỂM TRA, ĐÁNH GIÁ CẤP CHỨNG CHỈ CHUYÊN MÔN GIÁO VIÊN TIẾP VIÊN HÀNG KHÔNG</w:t>
      </w:r>
    </w:p>
    <w:p w14:paraId="31FDA87C" w14:textId="77777777" w:rsidR="0099069A" w:rsidRPr="009E70A5" w:rsidRDefault="0099069A" w:rsidP="0099069A">
      <w:pPr>
        <w:pStyle w:val="Phlc02072026"/>
        <w:keepNext/>
        <w:keepLines/>
        <w:outlineLvl w:val="9"/>
        <w:rPr>
          <w:b w:val="0"/>
          <w:bCs/>
          <w:i/>
          <w:iCs/>
          <w:sz w:val="24"/>
          <w:szCs w:val="24"/>
        </w:rPr>
      </w:pPr>
      <w:r w:rsidRPr="009E70A5">
        <w:rPr>
          <w:b w:val="0"/>
          <w:bCs/>
          <w:i/>
          <w:iCs/>
          <w:sz w:val="24"/>
          <w:szCs w:val="24"/>
        </w:rPr>
        <w:t>(Kèm theo Bộ Quy chế an toàn hàng không dân dụng lĩnh vực tàu bay và khai thác tàu bay)</w:t>
      </w:r>
    </w:p>
    <w:p w14:paraId="0F0F0B3F" w14:textId="77777777" w:rsidR="00C4756A" w:rsidRPr="009E70A5" w:rsidRDefault="00C4756A" w:rsidP="00C4756A">
      <w:pPr>
        <w:jc w:val="center"/>
        <w:rPr>
          <w:b/>
          <w:bCs/>
        </w:rPr>
      </w:pPr>
    </w:p>
    <w:tbl>
      <w:tblPr>
        <w:tblStyle w:val="TableGrid42"/>
        <w:tblW w:w="4976" w:type="pct"/>
        <w:jc w:val="center"/>
        <w:tblLook w:val="04A0" w:firstRow="1" w:lastRow="0" w:firstColumn="1" w:lastColumn="0" w:noHBand="0" w:noVBand="1"/>
      </w:tblPr>
      <w:tblGrid>
        <w:gridCol w:w="638"/>
        <w:gridCol w:w="199"/>
        <w:gridCol w:w="791"/>
        <w:gridCol w:w="2446"/>
        <w:gridCol w:w="1189"/>
        <w:gridCol w:w="847"/>
        <w:gridCol w:w="281"/>
        <w:gridCol w:w="630"/>
        <w:gridCol w:w="85"/>
        <w:gridCol w:w="892"/>
        <w:gridCol w:w="18"/>
        <w:gridCol w:w="1003"/>
      </w:tblGrid>
      <w:tr w:rsidR="00C4756A" w:rsidRPr="009E70A5" w14:paraId="37448202" w14:textId="77777777" w:rsidTr="00183138">
        <w:trPr>
          <w:jc w:val="center"/>
        </w:trPr>
        <w:tc>
          <w:tcPr>
            <w:tcW w:w="933" w:type="pct"/>
            <w:gridSpan w:val="3"/>
            <w:tcBorders>
              <w:bottom w:val="single" w:sz="4" w:space="0" w:color="auto"/>
            </w:tcBorders>
            <w:vAlign w:val="center"/>
          </w:tcPr>
          <w:p w14:paraId="4F2F2CE1" w14:textId="77777777" w:rsidR="00C4756A" w:rsidRPr="009E70A5" w:rsidRDefault="00C4756A" w:rsidP="00183138">
            <w:pPr>
              <w:widowControl w:val="0"/>
              <w:autoSpaceDE w:val="0"/>
              <w:autoSpaceDN w:val="0"/>
              <w:adjustRightInd w:val="0"/>
              <w:rPr>
                <w:bCs/>
                <w:spacing w:val="-6"/>
                <w:sz w:val="24"/>
                <w:szCs w:val="24"/>
              </w:rPr>
            </w:pPr>
            <w:r w:rsidRPr="009E70A5">
              <w:rPr>
                <w:spacing w:val="-6"/>
                <w:sz w:val="24"/>
                <w:szCs w:val="24"/>
                <w:lang w:val="en-US"/>
              </w:rPr>
              <w:t xml:space="preserve">Học viên giáo viên/ </w:t>
            </w:r>
            <w:r w:rsidRPr="009E70A5">
              <w:rPr>
                <w:i/>
                <w:iCs/>
                <w:spacing w:val="-6"/>
                <w:sz w:val="24"/>
                <w:szCs w:val="24"/>
                <w:lang w:val="en-US"/>
              </w:rPr>
              <w:t>Trainee Instructor</w:t>
            </w:r>
          </w:p>
        </w:tc>
        <w:tc>
          <w:tcPr>
            <w:tcW w:w="4000" w:type="pct"/>
            <w:gridSpan w:val="9"/>
            <w:tcBorders>
              <w:bottom w:val="single" w:sz="4" w:space="0" w:color="auto"/>
            </w:tcBorders>
            <w:vAlign w:val="center"/>
          </w:tcPr>
          <w:p w14:paraId="5FD98808" w14:textId="77777777" w:rsidR="00C4756A" w:rsidRPr="009E70A5" w:rsidRDefault="00C4756A" w:rsidP="00183138">
            <w:pPr>
              <w:jc w:val="center"/>
              <w:rPr>
                <w:b/>
                <w:sz w:val="24"/>
                <w:szCs w:val="24"/>
                <w:lang w:val="en-US"/>
              </w:rPr>
            </w:pPr>
          </w:p>
        </w:tc>
      </w:tr>
      <w:tr w:rsidR="00C4756A" w:rsidRPr="009E70A5" w14:paraId="5AE92F38" w14:textId="77777777" w:rsidTr="00183138">
        <w:trPr>
          <w:jc w:val="center"/>
        </w:trPr>
        <w:tc>
          <w:tcPr>
            <w:tcW w:w="933" w:type="pct"/>
            <w:gridSpan w:val="3"/>
            <w:tcBorders>
              <w:bottom w:val="single" w:sz="4" w:space="0" w:color="auto"/>
            </w:tcBorders>
            <w:vAlign w:val="center"/>
          </w:tcPr>
          <w:p w14:paraId="5A3C5E2B" w14:textId="77777777" w:rsidR="00C4756A" w:rsidRPr="009E70A5" w:rsidRDefault="00C4756A" w:rsidP="00183138">
            <w:pPr>
              <w:widowControl w:val="0"/>
              <w:autoSpaceDE w:val="0"/>
              <w:autoSpaceDN w:val="0"/>
              <w:adjustRightInd w:val="0"/>
              <w:rPr>
                <w:bCs/>
                <w:sz w:val="24"/>
                <w:szCs w:val="24"/>
              </w:rPr>
            </w:pPr>
            <w:r w:rsidRPr="009E70A5">
              <w:rPr>
                <w:sz w:val="24"/>
                <w:szCs w:val="24"/>
                <w:lang w:val="en-US"/>
              </w:rPr>
              <w:t xml:space="preserve">Học phần/ Chuyên đề/ </w:t>
            </w:r>
            <w:r w:rsidRPr="009E70A5">
              <w:rPr>
                <w:i/>
                <w:iCs/>
                <w:sz w:val="24"/>
                <w:szCs w:val="24"/>
                <w:lang w:val="en-US"/>
              </w:rPr>
              <w:t>Part/ Subject</w:t>
            </w:r>
          </w:p>
        </w:tc>
        <w:tc>
          <w:tcPr>
            <w:tcW w:w="4000" w:type="pct"/>
            <w:gridSpan w:val="9"/>
            <w:tcBorders>
              <w:bottom w:val="single" w:sz="4" w:space="0" w:color="auto"/>
            </w:tcBorders>
            <w:vAlign w:val="center"/>
          </w:tcPr>
          <w:p w14:paraId="58F5707C" w14:textId="77777777" w:rsidR="00C4756A" w:rsidRPr="009E70A5" w:rsidRDefault="00C4756A" w:rsidP="00183138">
            <w:pPr>
              <w:jc w:val="center"/>
              <w:rPr>
                <w:b/>
                <w:sz w:val="24"/>
                <w:szCs w:val="24"/>
                <w:lang w:val="en-US"/>
              </w:rPr>
            </w:pPr>
          </w:p>
        </w:tc>
      </w:tr>
      <w:tr w:rsidR="00C4756A" w:rsidRPr="009E70A5" w14:paraId="24F17A3D" w14:textId="77777777" w:rsidTr="00183138">
        <w:trPr>
          <w:jc w:val="center"/>
        </w:trPr>
        <w:tc>
          <w:tcPr>
            <w:tcW w:w="933" w:type="pct"/>
            <w:gridSpan w:val="3"/>
            <w:tcBorders>
              <w:bottom w:val="single" w:sz="4" w:space="0" w:color="auto"/>
            </w:tcBorders>
            <w:vAlign w:val="center"/>
          </w:tcPr>
          <w:p w14:paraId="3EC55FF2" w14:textId="77777777" w:rsidR="00C4756A" w:rsidRPr="009E70A5" w:rsidRDefault="00C4756A" w:rsidP="00183138">
            <w:pPr>
              <w:widowControl w:val="0"/>
              <w:autoSpaceDE w:val="0"/>
              <w:autoSpaceDN w:val="0"/>
              <w:adjustRightInd w:val="0"/>
              <w:rPr>
                <w:bCs/>
                <w:spacing w:val="-6"/>
                <w:sz w:val="24"/>
                <w:szCs w:val="24"/>
              </w:rPr>
            </w:pPr>
            <w:r w:rsidRPr="009E70A5">
              <w:rPr>
                <w:spacing w:val="-6"/>
                <w:sz w:val="24"/>
                <w:szCs w:val="24"/>
                <w:lang w:val="en-US"/>
              </w:rPr>
              <w:t xml:space="preserve">Thời lượng đào tạo/ </w:t>
            </w:r>
            <w:r w:rsidRPr="009E70A5">
              <w:rPr>
                <w:i/>
                <w:iCs/>
                <w:spacing w:val="-6"/>
                <w:sz w:val="24"/>
                <w:szCs w:val="24"/>
                <w:lang w:val="en-US"/>
              </w:rPr>
              <w:t>Training duration</w:t>
            </w:r>
          </w:p>
        </w:tc>
        <w:tc>
          <w:tcPr>
            <w:tcW w:w="4000" w:type="pct"/>
            <w:gridSpan w:val="9"/>
            <w:tcBorders>
              <w:bottom w:val="single" w:sz="4" w:space="0" w:color="auto"/>
            </w:tcBorders>
            <w:vAlign w:val="center"/>
          </w:tcPr>
          <w:p w14:paraId="34FE9045" w14:textId="77777777" w:rsidR="00C4756A" w:rsidRPr="009E70A5" w:rsidRDefault="00C4756A" w:rsidP="00183138">
            <w:pPr>
              <w:jc w:val="center"/>
              <w:rPr>
                <w:b/>
                <w:sz w:val="24"/>
                <w:szCs w:val="24"/>
                <w:lang w:val="en-US"/>
              </w:rPr>
            </w:pPr>
          </w:p>
        </w:tc>
      </w:tr>
      <w:tr w:rsidR="00C4756A" w:rsidRPr="009E70A5" w14:paraId="354A1E16" w14:textId="77777777" w:rsidTr="00031101">
        <w:trPr>
          <w:jc w:val="center"/>
        </w:trPr>
        <w:tc>
          <w:tcPr>
            <w:tcW w:w="933" w:type="pct"/>
            <w:gridSpan w:val="3"/>
            <w:tcBorders>
              <w:bottom w:val="single" w:sz="4" w:space="0" w:color="auto"/>
            </w:tcBorders>
            <w:vAlign w:val="center"/>
          </w:tcPr>
          <w:p w14:paraId="5EEB4176" w14:textId="77777777" w:rsidR="00C4756A" w:rsidRPr="009E70A5" w:rsidRDefault="00C4756A" w:rsidP="00183138">
            <w:pPr>
              <w:widowControl w:val="0"/>
              <w:autoSpaceDE w:val="0"/>
              <w:autoSpaceDN w:val="0"/>
              <w:adjustRightInd w:val="0"/>
              <w:rPr>
                <w:bCs/>
                <w:sz w:val="24"/>
                <w:szCs w:val="24"/>
              </w:rPr>
            </w:pPr>
            <w:r w:rsidRPr="009E70A5">
              <w:rPr>
                <w:sz w:val="24"/>
                <w:szCs w:val="24"/>
                <w:lang w:val="en-US"/>
              </w:rPr>
              <w:t xml:space="preserve">Ngày/ </w:t>
            </w:r>
            <w:r w:rsidRPr="009E70A5">
              <w:rPr>
                <w:i/>
                <w:iCs/>
                <w:sz w:val="24"/>
                <w:szCs w:val="24"/>
                <w:lang w:val="en-US"/>
              </w:rPr>
              <w:t>Date</w:t>
            </w:r>
          </w:p>
        </w:tc>
        <w:tc>
          <w:tcPr>
            <w:tcW w:w="4000" w:type="pct"/>
            <w:gridSpan w:val="9"/>
            <w:tcBorders>
              <w:bottom w:val="single" w:sz="4" w:space="0" w:color="auto"/>
            </w:tcBorders>
            <w:vAlign w:val="center"/>
          </w:tcPr>
          <w:p w14:paraId="023B3AC4" w14:textId="77777777" w:rsidR="00C4756A" w:rsidRPr="009E70A5" w:rsidRDefault="00C4756A" w:rsidP="00183138">
            <w:pPr>
              <w:jc w:val="center"/>
              <w:rPr>
                <w:b/>
                <w:sz w:val="24"/>
                <w:szCs w:val="24"/>
                <w:lang w:val="en-US"/>
              </w:rPr>
            </w:pPr>
          </w:p>
        </w:tc>
      </w:tr>
      <w:tr w:rsidR="00C4756A" w:rsidRPr="009E70A5" w14:paraId="5495ACB9" w14:textId="77777777" w:rsidTr="00031101">
        <w:trPr>
          <w:jc w:val="center"/>
        </w:trPr>
        <w:tc>
          <w:tcPr>
            <w:tcW w:w="2974" w:type="pct"/>
            <w:gridSpan w:val="5"/>
            <w:tcBorders>
              <w:bottom w:val="single" w:sz="4" w:space="0" w:color="auto"/>
            </w:tcBorders>
            <w:shd w:val="clear" w:color="auto" w:fill="D9D9D9" w:themeFill="background1" w:themeFillShade="D9"/>
            <w:vAlign w:val="center"/>
          </w:tcPr>
          <w:p w14:paraId="77710443" w14:textId="77777777" w:rsidR="00C4756A" w:rsidRPr="009E70A5" w:rsidRDefault="00C4756A" w:rsidP="00183138">
            <w:pPr>
              <w:widowControl w:val="0"/>
              <w:autoSpaceDE w:val="0"/>
              <w:autoSpaceDN w:val="0"/>
              <w:adjustRightInd w:val="0"/>
              <w:rPr>
                <w:bCs/>
                <w:sz w:val="24"/>
                <w:szCs w:val="24"/>
              </w:rPr>
            </w:pPr>
            <w:r w:rsidRPr="009E70A5">
              <w:rPr>
                <w:b/>
                <w:sz w:val="24"/>
                <w:szCs w:val="24"/>
              </w:rPr>
              <w:t xml:space="preserve">ĐƠN VỊ NĂNG LỰC 1. </w:t>
            </w:r>
            <w:r w:rsidRPr="009E70A5">
              <w:rPr>
                <w:bCs/>
                <w:i/>
                <w:iCs/>
                <w:sz w:val="24"/>
                <w:szCs w:val="24"/>
              </w:rPr>
              <w:t>Quản lý môi trường học tập</w:t>
            </w:r>
          </w:p>
          <w:p w14:paraId="45BD801E" w14:textId="77777777" w:rsidR="00C4756A" w:rsidRPr="009E70A5" w:rsidRDefault="00C4756A" w:rsidP="00183138">
            <w:pPr>
              <w:rPr>
                <w:b/>
                <w:sz w:val="24"/>
                <w:szCs w:val="24"/>
                <w:lang w:val="en-US"/>
              </w:rPr>
            </w:pPr>
            <w:r w:rsidRPr="009E70A5">
              <w:rPr>
                <w:b/>
                <w:sz w:val="24"/>
                <w:szCs w:val="24"/>
                <w:lang w:val="en-US"/>
              </w:rPr>
              <w:t xml:space="preserve">COMPETENCY UNIT 1. </w:t>
            </w:r>
            <w:r w:rsidRPr="009E70A5">
              <w:rPr>
                <w:bCs/>
                <w:i/>
                <w:iCs/>
                <w:sz w:val="24"/>
                <w:szCs w:val="24"/>
                <w:lang w:val="en-US"/>
              </w:rPr>
              <w:t>Management of the learning environment</w:t>
            </w:r>
          </w:p>
        </w:tc>
        <w:tc>
          <w:tcPr>
            <w:tcW w:w="490" w:type="pct"/>
            <w:tcBorders>
              <w:bottom w:val="single" w:sz="4" w:space="0" w:color="auto"/>
            </w:tcBorders>
            <w:shd w:val="clear" w:color="auto" w:fill="D9D9D9" w:themeFill="background1" w:themeFillShade="D9"/>
            <w:vAlign w:val="center"/>
          </w:tcPr>
          <w:p w14:paraId="11E8C975" w14:textId="77777777" w:rsidR="00C4756A" w:rsidRPr="009E70A5" w:rsidRDefault="00C4756A" w:rsidP="00183138">
            <w:pPr>
              <w:jc w:val="center"/>
              <w:rPr>
                <w:b/>
                <w:sz w:val="24"/>
                <w:szCs w:val="24"/>
                <w:lang w:val="en-US"/>
              </w:rPr>
            </w:pPr>
            <w:r w:rsidRPr="009E70A5">
              <w:rPr>
                <w:b/>
                <w:sz w:val="24"/>
                <w:szCs w:val="24"/>
                <w:lang w:val="en-US"/>
              </w:rPr>
              <w:t xml:space="preserve">Đạt/ </w:t>
            </w:r>
            <w:r w:rsidRPr="009E70A5">
              <w:rPr>
                <w:b/>
                <w:i/>
                <w:iCs/>
                <w:sz w:val="24"/>
                <w:szCs w:val="24"/>
                <w:lang w:val="en-US"/>
              </w:rPr>
              <w:t>Pass</w:t>
            </w:r>
          </w:p>
        </w:tc>
        <w:tc>
          <w:tcPr>
            <w:tcW w:w="541" w:type="pct"/>
            <w:gridSpan w:val="3"/>
            <w:tcBorders>
              <w:bottom w:val="single" w:sz="4" w:space="0" w:color="auto"/>
            </w:tcBorders>
            <w:shd w:val="clear" w:color="auto" w:fill="D9D9D9" w:themeFill="background1" w:themeFillShade="D9"/>
            <w:vAlign w:val="center"/>
          </w:tcPr>
          <w:p w14:paraId="2A8536B7" w14:textId="77777777" w:rsidR="00C4756A" w:rsidRPr="009E70A5" w:rsidRDefault="00C4756A" w:rsidP="00183138">
            <w:pPr>
              <w:jc w:val="center"/>
              <w:rPr>
                <w:b/>
                <w:sz w:val="24"/>
                <w:szCs w:val="24"/>
                <w:lang w:val="en-US"/>
              </w:rPr>
            </w:pPr>
            <w:r w:rsidRPr="009E70A5">
              <w:rPr>
                <w:b/>
                <w:sz w:val="24"/>
                <w:szCs w:val="24"/>
                <w:lang w:val="en-US"/>
              </w:rPr>
              <w:t xml:space="preserve">Không đạt/ </w:t>
            </w:r>
            <w:r w:rsidRPr="009E70A5">
              <w:rPr>
                <w:b/>
                <w:i/>
                <w:iCs/>
                <w:sz w:val="24"/>
                <w:szCs w:val="24"/>
                <w:lang w:val="en-US"/>
              </w:rPr>
              <w:t>Fail</w:t>
            </w:r>
          </w:p>
        </w:tc>
        <w:tc>
          <w:tcPr>
            <w:tcW w:w="448" w:type="pct"/>
            <w:gridSpan w:val="2"/>
            <w:tcBorders>
              <w:bottom w:val="single" w:sz="4" w:space="0" w:color="auto"/>
            </w:tcBorders>
            <w:shd w:val="clear" w:color="auto" w:fill="D9D9D9" w:themeFill="background1" w:themeFillShade="D9"/>
            <w:vAlign w:val="center"/>
          </w:tcPr>
          <w:p w14:paraId="5390E092" w14:textId="77777777" w:rsidR="00C4756A" w:rsidRPr="009E70A5" w:rsidRDefault="00C4756A" w:rsidP="00183138">
            <w:pPr>
              <w:jc w:val="center"/>
              <w:rPr>
                <w:b/>
                <w:sz w:val="24"/>
                <w:szCs w:val="24"/>
                <w:lang w:val="en-US"/>
              </w:rPr>
            </w:pPr>
            <w:r w:rsidRPr="009E70A5">
              <w:rPr>
                <w:b/>
                <w:sz w:val="24"/>
                <w:szCs w:val="24"/>
                <w:lang w:val="en-US"/>
              </w:rPr>
              <w:t xml:space="preserve">Không áp dụng/ </w:t>
            </w:r>
            <w:r w:rsidRPr="009E70A5">
              <w:rPr>
                <w:b/>
                <w:i/>
                <w:iCs/>
                <w:sz w:val="24"/>
                <w:szCs w:val="24"/>
                <w:lang w:val="en-US"/>
              </w:rPr>
              <w:t>N/A</w:t>
            </w:r>
          </w:p>
        </w:tc>
        <w:tc>
          <w:tcPr>
            <w:tcW w:w="481" w:type="pct"/>
            <w:tcBorders>
              <w:bottom w:val="single" w:sz="4" w:space="0" w:color="auto"/>
            </w:tcBorders>
            <w:shd w:val="clear" w:color="auto" w:fill="D9D9D9" w:themeFill="background1" w:themeFillShade="D9"/>
            <w:vAlign w:val="center"/>
          </w:tcPr>
          <w:p w14:paraId="780435ED" w14:textId="77777777" w:rsidR="00C4756A" w:rsidRPr="009E70A5" w:rsidRDefault="00C4756A" w:rsidP="00183138">
            <w:pPr>
              <w:jc w:val="center"/>
              <w:rPr>
                <w:b/>
                <w:sz w:val="24"/>
                <w:szCs w:val="24"/>
                <w:lang w:val="en-US"/>
              </w:rPr>
            </w:pPr>
            <w:r w:rsidRPr="009E70A5">
              <w:rPr>
                <w:b/>
                <w:sz w:val="24"/>
                <w:szCs w:val="24"/>
                <w:lang w:val="en-US"/>
              </w:rPr>
              <w:t xml:space="preserve">Nhận xét/ </w:t>
            </w:r>
            <w:r w:rsidRPr="009E70A5">
              <w:rPr>
                <w:b/>
                <w:i/>
                <w:iCs/>
                <w:sz w:val="24"/>
                <w:szCs w:val="24"/>
                <w:lang w:val="en-US"/>
              </w:rPr>
              <w:t>Remark</w:t>
            </w:r>
          </w:p>
        </w:tc>
      </w:tr>
      <w:tr w:rsidR="00C4756A" w:rsidRPr="009E70A5" w14:paraId="6E34E57C" w14:textId="77777777" w:rsidTr="00183138">
        <w:trPr>
          <w:jc w:val="center"/>
        </w:trPr>
        <w:tc>
          <w:tcPr>
            <w:tcW w:w="4934" w:type="pct"/>
            <w:gridSpan w:val="12"/>
            <w:tcBorders>
              <w:bottom w:val="single" w:sz="4" w:space="0" w:color="auto"/>
            </w:tcBorders>
            <w:vAlign w:val="center"/>
          </w:tcPr>
          <w:p w14:paraId="0D101724" w14:textId="77777777" w:rsidR="00C4756A" w:rsidRPr="009E70A5" w:rsidRDefault="00C4756A" w:rsidP="00183138">
            <w:pPr>
              <w:widowControl w:val="0"/>
              <w:autoSpaceDE w:val="0"/>
              <w:autoSpaceDN w:val="0"/>
              <w:adjustRightInd w:val="0"/>
              <w:rPr>
                <w:bCs/>
                <w:sz w:val="24"/>
                <w:szCs w:val="24"/>
              </w:rPr>
            </w:pPr>
            <w:r w:rsidRPr="009E70A5">
              <w:rPr>
                <w:bCs/>
                <w:sz w:val="24"/>
                <w:szCs w:val="24"/>
              </w:rPr>
              <w:t>Bảo đảm việc giảng dạy và đánh giá được thực hiện trong một môi trường phù hợp và an toàn.</w:t>
            </w:r>
          </w:p>
          <w:p w14:paraId="3D548311" w14:textId="77777777" w:rsidR="00C4756A" w:rsidRPr="009E70A5" w:rsidRDefault="00C4756A" w:rsidP="00183138">
            <w:pPr>
              <w:rPr>
                <w:b/>
                <w:sz w:val="24"/>
                <w:szCs w:val="24"/>
                <w:lang w:val="en-US"/>
              </w:rPr>
            </w:pPr>
            <w:r w:rsidRPr="009E70A5">
              <w:rPr>
                <w:bCs/>
                <w:i/>
                <w:iCs/>
                <w:sz w:val="24"/>
                <w:szCs w:val="24"/>
                <w:lang w:val="en-US"/>
              </w:rPr>
              <w:t>Ensures that the instruction and assessment are conducted in a suitable and safe environment.</w:t>
            </w:r>
          </w:p>
        </w:tc>
      </w:tr>
      <w:tr w:rsidR="00C4756A" w:rsidRPr="009E70A5" w14:paraId="4BB1AA54" w14:textId="77777777" w:rsidTr="00183138">
        <w:trPr>
          <w:jc w:val="center"/>
        </w:trPr>
        <w:tc>
          <w:tcPr>
            <w:tcW w:w="473" w:type="pct"/>
            <w:gridSpan w:val="2"/>
            <w:tcBorders>
              <w:bottom w:val="single" w:sz="4" w:space="0" w:color="auto"/>
            </w:tcBorders>
            <w:vAlign w:val="center"/>
          </w:tcPr>
          <w:p w14:paraId="7E54BCBB"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1.1</w:t>
            </w:r>
          </w:p>
        </w:tc>
        <w:tc>
          <w:tcPr>
            <w:tcW w:w="2502" w:type="pct"/>
            <w:gridSpan w:val="3"/>
            <w:tcBorders>
              <w:bottom w:val="single" w:sz="4" w:space="0" w:color="auto"/>
            </w:tcBorders>
            <w:vAlign w:val="center"/>
          </w:tcPr>
          <w:p w14:paraId="13D94759" w14:textId="77777777" w:rsidR="00C4756A" w:rsidRPr="009E70A5" w:rsidRDefault="00C4756A" w:rsidP="00183138">
            <w:pPr>
              <w:widowControl w:val="0"/>
              <w:autoSpaceDE w:val="0"/>
              <w:autoSpaceDN w:val="0"/>
              <w:adjustRightInd w:val="0"/>
              <w:rPr>
                <w:bCs/>
                <w:sz w:val="24"/>
                <w:szCs w:val="24"/>
              </w:rPr>
            </w:pPr>
            <w:r w:rsidRPr="009E70A5">
              <w:rPr>
                <w:bCs/>
                <w:sz w:val="24"/>
                <w:szCs w:val="24"/>
              </w:rPr>
              <w:t>Bảo đảm trang thiết bị đáp ứng yêu cầu an toàn</w:t>
            </w:r>
          </w:p>
          <w:p w14:paraId="1192ED16"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Ensures that equipment meets safety requirements</w:t>
            </w:r>
          </w:p>
        </w:tc>
        <w:tc>
          <w:tcPr>
            <w:tcW w:w="490" w:type="pct"/>
            <w:tcBorders>
              <w:bottom w:val="single" w:sz="4" w:space="0" w:color="auto"/>
            </w:tcBorders>
            <w:vAlign w:val="center"/>
          </w:tcPr>
          <w:p w14:paraId="4C9E30F8" w14:textId="77777777" w:rsidR="00C4756A" w:rsidRPr="009E70A5" w:rsidRDefault="00C4756A" w:rsidP="00183138">
            <w:pPr>
              <w:jc w:val="center"/>
              <w:rPr>
                <w:bCs/>
                <w:sz w:val="36"/>
                <w:szCs w:val="24"/>
              </w:rPr>
            </w:pPr>
            <w:r w:rsidRPr="009E70A5">
              <w:rPr>
                <w:b/>
                <w:sz w:val="36"/>
                <w:szCs w:val="24"/>
                <w:lang w:val="en-US"/>
              </w:rPr>
              <w:fldChar w:fldCharType="begin">
                <w:ffData>
                  <w:name w:val="Check1001"/>
                  <w:enabled/>
                  <w:calcOnExit w:val="0"/>
                  <w:checkBox>
                    <w:size w:val="16"/>
                    <w:default w:val="0"/>
                  </w:checkBox>
                </w:ffData>
              </w:fldChar>
            </w:r>
            <w:r w:rsidRPr="009E70A5">
              <w:rPr>
                <w:b/>
                <w:sz w:val="36"/>
                <w:szCs w:val="24"/>
                <w:lang w:val="en-US"/>
              </w:rPr>
              <w:instrText xml:space="preserve"> FORMCHECKBOX </w:instrText>
            </w:r>
            <w:r w:rsidRPr="009E70A5">
              <w:rPr>
                <w:b/>
                <w:sz w:val="36"/>
                <w:szCs w:val="24"/>
                <w:lang w:val="en-US"/>
              </w:rPr>
            </w:r>
            <w:r w:rsidRPr="009E70A5">
              <w:rPr>
                <w:b/>
                <w:sz w:val="36"/>
                <w:szCs w:val="24"/>
                <w:lang w:val="en-US"/>
              </w:rPr>
              <w:fldChar w:fldCharType="separate"/>
            </w:r>
            <w:r w:rsidRPr="009E70A5">
              <w:rPr>
                <w:b/>
                <w:sz w:val="36"/>
                <w:szCs w:val="24"/>
                <w:lang w:val="en-US"/>
              </w:rPr>
              <w:fldChar w:fldCharType="end"/>
            </w:r>
          </w:p>
        </w:tc>
        <w:tc>
          <w:tcPr>
            <w:tcW w:w="541" w:type="pct"/>
            <w:gridSpan w:val="3"/>
            <w:tcBorders>
              <w:bottom w:val="single" w:sz="4" w:space="0" w:color="auto"/>
            </w:tcBorders>
            <w:vAlign w:val="center"/>
          </w:tcPr>
          <w:p w14:paraId="6BC97AF9" w14:textId="77777777" w:rsidR="00C4756A" w:rsidRPr="009E70A5" w:rsidRDefault="00C4756A" w:rsidP="00183138">
            <w:pPr>
              <w:jc w:val="center"/>
              <w:rPr>
                <w:b/>
                <w:sz w:val="36"/>
                <w:szCs w:val="24"/>
                <w:lang w:val="en-US"/>
              </w:rPr>
            </w:pPr>
            <w:r w:rsidRPr="009E70A5">
              <w:rPr>
                <w:b/>
                <w:sz w:val="36"/>
                <w:szCs w:val="24"/>
                <w:lang w:val="en-US"/>
              </w:rPr>
              <w:fldChar w:fldCharType="begin">
                <w:ffData>
                  <w:name w:val="Check1002"/>
                  <w:enabled/>
                  <w:calcOnExit w:val="0"/>
                  <w:checkBox>
                    <w:size w:val="16"/>
                    <w:default w:val="0"/>
                  </w:checkBox>
                </w:ffData>
              </w:fldChar>
            </w:r>
            <w:r w:rsidRPr="009E70A5">
              <w:rPr>
                <w:b/>
                <w:sz w:val="36"/>
                <w:szCs w:val="24"/>
                <w:lang w:val="en-US"/>
              </w:rPr>
              <w:instrText xml:space="preserve"> FORMCHECKBOX </w:instrText>
            </w:r>
            <w:r w:rsidRPr="009E70A5">
              <w:rPr>
                <w:b/>
                <w:sz w:val="36"/>
                <w:szCs w:val="24"/>
                <w:lang w:val="en-US"/>
              </w:rPr>
            </w:r>
            <w:r w:rsidRPr="009E70A5">
              <w:rPr>
                <w:b/>
                <w:sz w:val="36"/>
                <w:szCs w:val="24"/>
                <w:lang w:val="en-US"/>
              </w:rPr>
              <w:fldChar w:fldCharType="separate"/>
            </w:r>
            <w:r w:rsidRPr="009E70A5">
              <w:rPr>
                <w:b/>
                <w:sz w:val="36"/>
                <w:szCs w:val="24"/>
                <w:lang w:val="en-US"/>
              </w:rPr>
              <w:fldChar w:fldCharType="end"/>
            </w:r>
          </w:p>
        </w:tc>
        <w:tc>
          <w:tcPr>
            <w:tcW w:w="448" w:type="pct"/>
            <w:gridSpan w:val="2"/>
            <w:tcBorders>
              <w:bottom w:val="single" w:sz="4" w:space="0" w:color="auto"/>
            </w:tcBorders>
            <w:vAlign w:val="center"/>
          </w:tcPr>
          <w:p w14:paraId="2B7F9D57" w14:textId="77777777" w:rsidR="00C4756A" w:rsidRPr="009E70A5" w:rsidRDefault="00C4756A" w:rsidP="00183138">
            <w:pPr>
              <w:jc w:val="center"/>
              <w:rPr>
                <w:b/>
                <w:sz w:val="36"/>
                <w:szCs w:val="24"/>
                <w:lang w:val="en-US"/>
              </w:rPr>
            </w:pPr>
            <w:r w:rsidRPr="009E70A5">
              <w:rPr>
                <w:b/>
                <w:sz w:val="36"/>
                <w:szCs w:val="24"/>
                <w:lang w:val="en-US"/>
              </w:rPr>
              <w:fldChar w:fldCharType="begin">
                <w:ffData>
                  <w:name w:val="Check1003"/>
                  <w:enabled/>
                  <w:calcOnExit w:val="0"/>
                  <w:checkBox>
                    <w:size w:val="16"/>
                    <w:default w:val="0"/>
                  </w:checkBox>
                </w:ffData>
              </w:fldChar>
            </w:r>
            <w:r w:rsidRPr="009E70A5">
              <w:rPr>
                <w:b/>
                <w:sz w:val="36"/>
                <w:szCs w:val="24"/>
                <w:lang w:val="en-US"/>
              </w:rPr>
              <w:instrText xml:space="preserve"> FORMCHECKBOX </w:instrText>
            </w:r>
            <w:r w:rsidRPr="009E70A5">
              <w:rPr>
                <w:b/>
                <w:sz w:val="36"/>
                <w:szCs w:val="24"/>
                <w:lang w:val="en-US"/>
              </w:rPr>
            </w:r>
            <w:r w:rsidRPr="009E70A5">
              <w:rPr>
                <w:b/>
                <w:sz w:val="36"/>
                <w:szCs w:val="24"/>
                <w:lang w:val="en-US"/>
              </w:rPr>
              <w:fldChar w:fldCharType="separate"/>
            </w:r>
            <w:r w:rsidRPr="009E70A5">
              <w:rPr>
                <w:b/>
                <w:sz w:val="36"/>
                <w:szCs w:val="24"/>
                <w:lang w:val="en-US"/>
              </w:rPr>
              <w:fldChar w:fldCharType="end"/>
            </w:r>
          </w:p>
        </w:tc>
        <w:tc>
          <w:tcPr>
            <w:tcW w:w="481" w:type="pct"/>
            <w:tcBorders>
              <w:bottom w:val="single" w:sz="4" w:space="0" w:color="auto"/>
            </w:tcBorders>
            <w:vAlign w:val="center"/>
          </w:tcPr>
          <w:p w14:paraId="59C3E83F" w14:textId="77777777" w:rsidR="00C4756A" w:rsidRPr="009E70A5" w:rsidRDefault="00C4756A" w:rsidP="00183138">
            <w:pPr>
              <w:jc w:val="center"/>
              <w:rPr>
                <w:b/>
                <w:sz w:val="24"/>
                <w:szCs w:val="24"/>
                <w:lang w:val="en-US"/>
              </w:rPr>
            </w:pPr>
          </w:p>
        </w:tc>
      </w:tr>
      <w:tr w:rsidR="00C4756A" w:rsidRPr="009E70A5" w14:paraId="5F7DBDB7" w14:textId="77777777" w:rsidTr="00183138">
        <w:trPr>
          <w:jc w:val="center"/>
        </w:trPr>
        <w:tc>
          <w:tcPr>
            <w:tcW w:w="473" w:type="pct"/>
            <w:gridSpan w:val="2"/>
            <w:tcBorders>
              <w:bottom w:val="single" w:sz="4" w:space="0" w:color="auto"/>
            </w:tcBorders>
            <w:vAlign w:val="center"/>
          </w:tcPr>
          <w:p w14:paraId="79E03280"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1.2</w:t>
            </w:r>
          </w:p>
        </w:tc>
        <w:tc>
          <w:tcPr>
            <w:tcW w:w="2502" w:type="pct"/>
            <w:gridSpan w:val="3"/>
            <w:tcBorders>
              <w:bottom w:val="single" w:sz="4" w:space="0" w:color="auto"/>
            </w:tcBorders>
            <w:vAlign w:val="center"/>
          </w:tcPr>
          <w:p w14:paraId="28FE5E79" w14:textId="6F2D0432" w:rsidR="00C4756A" w:rsidRPr="009E70A5" w:rsidRDefault="00C4756A" w:rsidP="00183138">
            <w:pPr>
              <w:widowControl w:val="0"/>
              <w:autoSpaceDE w:val="0"/>
              <w:autoSpaceDN w:val="0"/>
              <w:adjustRightInd w:val="0"/>
              <w:rPr>
                <w:bCs/>
                <w:sz w:val="24"/>
                <w:szCs w:val="24"/>
              </w:rPr>
            </w:pPr>
            <w:r w:rsidRPr="009E70A5">
              <w:rPr>
                <w:bCs/>
                <w:sz w:val="24"/>
                <w:szCs w:val="24"/>
              </w:rPr>
              <w:t xml:space="preserve">Phổ biến quy trình </w:t>
            </w:r>
            <w:r w:rsidR="001166D7" w:rsidRPr="00BA4A0E">
              <w:rPr>
                <w:bCs/>
                <w:sz w:val="24"/>
                <w:szCs w:val="24"/>
              </w:rPr>
              <w:t>thoát hiểm khẩn nguy</w:t>
            </w:r>
            <w:r w:rsidRPr="009E70A5">
              <w:rPr>
                <w:bCs/>
                <w:sz w:val="24"/>
                <w:szCs w:val="24"/>
              </w:rPr>
              <w:t xml:space="preserve"> và các quy định về an toàn, vệ sinh lao động của cơ sở đào tạo</w:t>
            </w:r>
          </w:p>
          <w:p w14:paraId="417B191B"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Communicates evacuation and occupational, health and safety procedures of the training facility</w:t>
            </w:r>
          </w:p>
        </w:tc>
        <w:tc>
          <w:tcPr>
            <w:tcW w:w="490" w:type="pct"/>
            <w:tcBorders>
              <w:bottom w:val="single" w:sz="4" w:space="0" w:color="auto"/>
            </w:tcBorders>
            <w:vAlign w:val="center"/>
          </w:tcPr>
          <w:p w14:paraId="2A7EEFC9" w14:textId="77777777" w:rsidR="00C4756A" w:rsidRPr="009E70A5" w:rsidRDefault="00C4756A" w:rsidP="00183138">
            <w:pPr>
              <w:jc w:val="center"/>
              <w:rPr>
                <w:bCs/>
                <w:sz w:val="36"/>
                <w:szCs w:val="24"/>
              </w:rPr>
            </w:pPr>
            <w:r w:rsidRPr="009E70A5">
              <w:rPr>
                <w:b/>
                <w:sz w:val="36"/>
                <w:szCs w:val="24"/>
                <w:lang w:val="en-US"/>
              </w:rPr>
              <w:fldChar w:fldCharType="begin">
                <w:ffData>
                  <w:name w:val="Check1004"/>
                  <w:enabled/>
                  <w:calcOnExit w:val="0"/>
                  <w:checkBox>
                    <w:size w:val="16"/>
                    <w:default w:val="0"/>
                  </w:checkBox>
                </w:ffData>
              </w:fldChar>
            </w:r>
            <w:r w:rsidRPr="009E70A5">
              <w:rPr>
                <w:b/>
                <w:sz w:val="36"/>
                <w:szCs w:val="24"/>
                <w:lang w:val="en-US"/>
              </w:rPr>
              <w:instrText xml:space="preserve"> FORMCHECKBOX </w:instrText>
            </w:r>
            <w:r w:rsidRPr="009E70A5">
              <w:rPr>
                <w:b/>
                <w:sz w:val="36"/>
                <w:szCs w:val="24"/>
                <w:lang w:val="en-US"/>
              </w:rPr>
            </w:r>
            <w:r w:rsidRPr="009E70A5">
              <w:rPr>
                <w:b/>
                <w:sz w:val="36"/>
                <w:szCs w:val="24"/>
                <w:lang w:val="en-US"/>
              </w:rPr>
              <w:fldChar w:fldCharType="separate"/>
            </w:r>
            <w:r w:rsidRPr="009E70A5">
              <w:rPr>
                <w:b/>
                <w:sz w:val="36"/>
                <w:szCs w:val="24"/>
                <w:lang w:val="en-US"/>
              </w:rPr>
              <w:fldChar w:fldCharType="end"/>
            </w:r>
          </w:p>
        </w:tc>
        <w:tc>
          <w:tcPr>
            <w:tcW w:w="541" w:type="pct"/>
            <w:gridSpan w:val="3"/>
            <w:tcBorders>
              <w:bottom w:val="single" w:sz="4" w:space="0" w:color="auto"/>
            </w:tcBorders>
            <w:vAlign w:val="center"/>
          </w:tcPr>
          <w:p w14:paraId="62C1B6BA" w14:textId="77777777" w:rsidR="00C4756A" w:rsidRPr="009E70A5" w:rsidRDefault="00C4756A" w:rsidP="00183138">
            <w:pPr>
              <w:jc w:val="center"/>
              <w:rPr>
                <w:b/>
                <w:sz w:val="36"/>
                <w:szCs w:val="24"/>
                <w:lang w:val="en-US"/>
              </w:rPr>
            </w:pPr>
            <w:r w:rsidRPr="009E70A5">
              <w:rPr>
                <w:b/>
                <w:sz w:val="36"/>
                <w:szCs w:val="24"/>
                <w:lang w:val="en-US"/>
              </w:rPr>
              <w:fldChar w:fldCharType="begin">
                <w:ffData>
                  <w:name w:val="Check1005"/>
                  <w:enabled/>
                  <w:calcOnExit w:val="0"/>
                  <w:checkBox>
                    <w:size w:val="16"/>
                    <w:default w:val="0"/>
                  </w:checkBox>
                </w:ffData>
              </w:fldChar>
            </w:r>
            <w:r w:rsidRPr="009E70A5">
              <w:rPr>
                <w:b/>
                <w:sz w:val="36"/>
                <w:szCs w:val="24"/>
                <w:lang w:val="en-US"/>
              </w:rPr>
              <w:instrText xml:space="preserve"> FORMCHECKBOX </w:instrText>
            </w:r>
            <w:r w:rsidRPr="009E70A5">
              <w:rPr>
                <w:b/>
                <w:sz w:val="36"/>
                <w:szCs w:val="24"/>
                <w:lang w:val="en-US"/>
              </w:rPr>
            </w:r>
            <w:r w:rsidRPr="009E70A5">
              <w:rPr>
                <w:b/>
                <w:sz w:val="36"/>
                <w:szCs w:val="24"/>
                <w:lang w:val="en-US"/>
              </w:rPr>
              <w:fldChar w:fldCharType="separate"/>
            </w:r>
            <w:r w:rsidRPr="009E70A5">
              <w:rPr>
                <w:b/>
                <w:sz w:val="36"/>
                <w:szCs w:val="24"/>
                <w:lang w:val="en-US"/>
              </w:rPr>
              <w:fldChar w:fldCharType="end"/>
            </w:r>
          </w:p>
        </w:tc>
        <w:tc>
          <w:tcPr>
            <w:tcW w:w="448" w:type="pct"/>
            <w:gridSpan w:val="2"/>
            <w:tcBorders>
              <w:bottom w:val="single" w:sz="4" w:space="0" w:color="auto"/>
            </w:tcBorders>
            <w:vAlign w:val="center"/>
          </w:tcPr>
          <w:p w14:paraId="3C8BED10" w14:textId="77777777" w:rsidR="00C4756A" w:rsidRPr="009E70A5" w:rsidRDefault="00C4756A" w:rsidP="00183138">
            <w:pPr>
              <w:jc w:val="center"/>
              <w:rPr>
                <w:b/>
                <w:sz w:val="36"/>
                <w:szCs w:val="24"/>
                <w:lang w:val="en-US"/>
              </w:rPr>
            </w:pPr>
            <w:r w:rsidRPr="009E70A5">
              <w:rPr>
                <w:b/>
                <w:sz w:val="36"/>
                <w:szCs w:val="24"/>
                <w:lang w:val="en-US"/>
              </w:rPr>
              <w:fldChar w:fldCharType="begin">
                <w:ffData>
                  <w:name w:val="Check1006"/>
                  <w:enabled/>
                  <w:calcOnExit w:val="0"/>
                  <w:checkBox>
                    <w:size w:val="16"/>
                    <w:default w:val="0"/>
                  </w:checkBox>
                </w:ffData>
              </w:fldChar>
            </w:r>
            <w:r w:rsidRPr="009E70A5">
              <w:rPr>
                <w:b/>
                <w:sz w:val="36"/>
                <w:szCs w:val="24"/>
                <w:lang w:val="en-US"/>
              </w:rPr>
              <w:instrText xml:space="preserve"> FORMCHECKBOX </w:instrText>
            </w:r>
            <w:r w:rsidRPr="009E70A5">
              <w:rPr>
                <w:b/>
                <w:sz w:val="36"/>
                <w:szCs w:val="24"/>
                <w:lang w:val="en-US"/>
              </w:rPr>
            </w:r>
            <w:r w:rsidRPr="009E70A5">
              <w:rPr>
                <w:b/>
                <w:sz w:val="36"/>
                <w:szCs w:val="24"/>
                <w:lang w:val="en-US"/>
              </w:rPr>
              <w:fldChar w:fldCharType="separate"/>
            </w:r>
            <w:r w:rsidRPr="009E70A5">
              <w:rPr>
                <w:b/>
                <w:sz w:val="36"/>
                <w:szCs w:val="24"/>
                <w:lang w:val="en-US"/>
              </w:rPr>
              <w:fldChar w:fldCharType="end"/>
            </w:r>
          </w:p>
        </w:tc>
        <w:tc>
          <w:tcPr>
            <w:tcW w:w="481" w:type="pct"/>
            <w:tcBorders>
              <w:bottom w:val="single" w:sz="4" w:space="0" w:color="auto"/>
            </w:tcBorders>
            <w:vAlign w:val="center"/>
          </w:tcPr>
          <w:p w14:paraId="5F126371" w14:textId="77777777" w:rsidR="00C4756A" w:rsidRPr="009E70A5" w:rsidRDefault="00C4756A" w:rsidP="00183138">
            <w:pPr>
              <w:jc w:val="center"/>
              <w:rPr>
                <w:b/>
                <w:sz w:val="24"/>
                <w:szCs w:val="24"/>
                <w:lang w:val="en-US"/>
              </w:rPr>
            </w:pPr>
          </w:p>
        </w:tc>
      </w:tr>
      <w:tr w:rsidR="00C4756A" w:rsidRPr="009E70A5" w14:paraId="2C5F6B16" w14:textId="77777777" w:rsidTr="00183138">
        <w:trPr>
          <w:jc w:val="center"/>
        </w:trPr>
        <w:tc>
          <w:tcPr>
            <w:tcW w:w="473" w:type="pct"/>
            <w:gridSpan w:val="2"/>
            <w:tcBorders>
              <w:bottom w:val="single" w:sz="4" w:space="0" w:color="auto"/>
            </w:tcBorders>
            <w:vAlign w:val="center"/>
          </w:tcPr>
          <w:p w14:paraId="75E4033F"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1.3</w:t>
            </w:r>
          </w:p>
        </w:tc>
        <w:tc>
          <w:tcPr>
            <w:tcW w:w="2502" w:type="pct"/>
            <w:gridSpan w:val="3"/>
            <w:tcBorders>
              <w:bottom w:val="single" w:sz="4" w:space="0" w:color="auto"/>
            </w:tcBorders>
            <w:vAlign w:val="center"/>
          </w:tcPr>
          <w:p w14:paraId="475D8C0F" w14:textId="77777777" w:rsidR="00C4756A" w:rsidRPr="009E70A5" w:rsidRDefault="00C4756A" w:rsidP="00183138">
            <w:pPr>
              <w:widowControl w:val="0"/>
              <w:autoSpaceDE w:val="0"/>
              <w:autoSpaceDN w:val="0"/>
              <w:adjustRightInd w:val="0"/>
              <w:rPr>
                <w:bCs/>
                <w:sz w:val="24"/>
                <w:szCs w:val="24"/>
              </w:rPr>
            </w:pPr>
            <w:r w:rsidRPr="009E70A5">
              <w:rPr>
                <w:bCs/>
                <w:sz w:val="24"/>
                <w:szCs w:val="24"/>
              </w:rPr>
              <w:t>Tạo môi trường học tập an toàn (ví dụ: cơ sở vật chất, thiết bị huấn luyện, buồng tập mô phỏng khoang tàu bay, phương tiện chữa cháy, v.v.)</w:t>
            </w:r>
          </w:p>
          <w:p w14:paraId="6AD3052C"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Creates a safe learning environment (e.g. facilities, training devices, cabin simulator, firefighting facilities, etc.)</w:t>
            </w:r>
          </w:p>
        </w:tc>
        <w:tc>
          <w:tcPr>
            <w:tcW w:w="490" w:type="pct"/>
            <w:tcBorders>
              <w:bottom w:val="single" w:sz="4" w:space="0" w:color="auto"/>
            </w:tcBorders>
            <w:vAlign w:val="center"/>
          </w:tcPr>
          <w:p w14:paraId="3C7A4E23" w14:textId="77777777" w:rsidR="00C4756A" w:rsidRPr="009E70A5" w:rsidRDefault="00C4756A" w:rsidP="00183138">
            <w:pPr>
              <w:jc w:val="center"/>
              <w:rPr>
                <w:bCs/>
                <w:sz w:val="36"/>
                <w:szCs w:val="24"/>
              </w:rPr>
            </w:pPr>
            <w:r w:rsidRPr="009E70A5">
              <w:rPr>
                <w:b/>
                <w:sz w:val="36"/>
                <w:szCs w:val="24"/>
                <w:lang w:val="en-US"/>
              </w:rPr>
              <w:fldChar w:fldCharType="begin">
                <w:ffData>
                  <w:name w:val="Check1007"/>
                  <w:enabled/>
                  <w:calcOnExit w:val="0"/>
                  <w:checkBox>
                    <w:size w:val="16"/>
                    <w:default w:val="0"/>
                  </w:checkBox>
                </w:ffData>
              </w:fldChar>
            </w:r>
            <w:r w:rsidRPr="009E70A5">
              <w:rPr>
                <w:b/>
                <w:sz w:val="36"/>
                <w:szCs w:val="24"/>
                <w:lang w:val="en-US"/>
              </w:rPr>
              <w:instrText xml:space="preserve"> FORMCHECKBOX </w:instrText>
            </w:r>
            <w:r w:rsidRPr="009E70A5">
              <w:rPr>
                <w:b/>
                <w:sz w:val="36"/>
                <w:szCs w:val="24"/>
                <w:lang w:val="en-US"/>
              </w:rPr>
            </w:r>
            <w:r w:rsidRPr="009E70A5">
              <w:rPr>
                <w:b/>
                <w:sz w:val="36"/>
                <w:szCs w:val="24"/>
                <w:lang w:val="en-US"/>
              </w:rPr>
              <w:fldChar w:fldCharType="separate"/>
            </w:r>
            <w:r w:rsidRPr="009E70A5">
              <w:rPr>
                <w:b/>
                <w:sz w:val="36"/>
                <w:szCs w:val="24"/>
                <w:lang w:val="en-US"/>
              </w:rPr>
              <w:fldChar w:fldCharType="end"/>
            </w:r>
          </w:p>
        </w:tc>
        <w:tc>
          <w:tcPr>
            <w:tcW w:w="541" w:type="pct"/>
            <w:gridSpan w:val="3"/>
            <w:tcBorders>
              <w:bottom w:val="single" w:sz="4" w:space="0" w:color="auto"/>
            </w:tcBorders>
            <w:vAlign w:val="center"/>
          </w:tcPr>
          <w:p w14:paraId="3B1476F2" w14:textId="77777777" w:rsidR="00C4756A" w:rsidRPr="009E70A5" w:rsidRDefault="00C4756A" w:rsidP="00183138">
            <w:pPr>
              <w:jc w:val="center"/>
              <w:rPr>
                <w:b/>
                <w:sz w:val="36"/>
                <w:szCs w:val="24"/>
                <w:lang w:val="en-US"/>
              </w:rPr>
            </w:pPr>
            <w:r w:rsidRPr="009E70A5">
              <w:rPr>
                <w:b/>
                <w:sz w:val="36"/>
                <w:szCs w:val="24"/>
                <w:lang w:val="en-US"/>
              </w:rPr>
              <w:fldChar w:fldCharType="begin">
                <w:ffData>
                  <w:name w:val="Check1008"/>
                  <w:enabled/>
                  <w:calcOnExit w:val="0"/>
                  <w:checkBox>
                    <w:size w:val="16"/>
                    <w:default w:val="0"/>
                  </w:checkBox>
                </w:ffData>
              </w:fldChar>
            </w:r>
            <w:r w:rsidRPr="009E70A5">
              <w:rPr>
                <w:b/>
                <w:sz w:val="36"/>
                <w:szCs w:val="24"/>
                <w:lang w:val="en-US"/>
              </w:rPr>
              <w:instrText xml:space="preserve"> FORMCHECKBOX </w:instrText>
            </w:r>
            <w:r w:rsidRPr="009E70A5">
              <w:rPr>
                <w:b/>
                <w:sz w:val="36"/>
                <w:szCs w:val="24"/>
                <w:lang w:val="en-US"/>
              </w:rPr>
            </w:r>
            <w:r w:rsidRPr="009E70A5">
              <w:rPr>
                <w:b/>
                <w:sz w:val="36"/>
                <w:szCs w:val="24"/>
                <w:lang w:val="en-US"/>
              </w:rPr>
              <w:fldChar w:fldCharType="separate"/>
            </w:r>
            <w:r w:rsidRPr="009E70A5">
              <w:rPr>
                <w:b/>
                <w:sz w:val="36"/>
                <w:szCs w:val="24"/>
                <w:lang w:val="en-US"/>
              </w:rPr>
              <w:fldChar w:fldCharType="end"/>
            </w:r>
          </w:p>
        </w:tc>
        <w:tc>
          <w:tcPr>
            <w:tcW w:w="448" w:type="pct"/>
            <w:gridSpan w:val="2"/>
            <w:tcBorders>
              <w:bottom w:val="single" w:sz="4" w:space="0" w:color="auto"/>
            </w:tcBorders>
            <w:vAlign w:val="center"/>
          </w:tcPr>
          <w:p w14:paraId="1B2400C7" w14:textId="77777777" w:rsidR="00C4756A" w:rsidRPr="009E70A5" w:rsidRDefault="00C4756A" w:rsidP="00183138">
            <w:pPr>
              <w:jc w:val="center"/>
              <w:rPr>
                <w:b/>
                <w:sz w:val="36"/>
                <w:szCs w:val="24"/>
                <w:lang w:val="en-US"/>
              </w:rPr>
            </w:pPr>
            <w:r w:rsidRPr="009E70A5">
              <w:rPr>
                <w:b/>
                <w:sz w:val="36"/>
                <w:szCs w:val="24"/>
                <w:lang w:val="en-US"/>
              </w:rPr>
              <w:fldChar w:fldCharType="begin">
                <w:ffData>
                  <w:name w:val="Check1009"/>
                  <w:enabled/>
                  <w:calcOnExit w:val="0"/>
                  <w:checkBox>
                    <w:size w:val="16"/>
                    <w:default w:val="0"/>
                  </w:checkBox>
                </w:ffData>
              </w:fldChar>
            </w:r>
            <w:r w:rsidRPr="009E70A5">
              <w:rPr>
                <w:b/>
                <w:sz w:val="36"/>
                <w:szCs w:val="24"/>
                <w:lang w:val="en-US"/>
              </w:rPr>
              <w:instrText xml:space="preserve"> FORMCHECKBOX </w:instrText>
            </w:r>
            <w:r w:rsidRPr="009E70A5">
              <w:rPr>
                <w:b/>
                <w:sz w:val="36"/>
                <w:szCs w:val="24"/>
                <w:lang w:val="en-US"/>
              </w:rPr>
            </w:r>
            <w:r w:rsidRPr="009E70A5">
              <w:rPr>
                <w:b/>
                <w:sz w:val="36"/>
                <w:szCs w:val="24"/>
                <w:lang w:val="en-US"/>
              </w:rPr>
              <w:fldChar w:fldCharType="separate"/>
            </w:r>
            <w:r w:rsidRPr="009E70A5">
              <w:rPr>
                <w:b/>
                <w:sz w:val="36"/>
                <w:szCs w:val="24"/>
                <w:lang w:val="en-US"/>
              </w:rPr>
              <w:fldChar w:fldCharType="end"/>
            </w:r>
          </w:p>
        </w:tc>
        <w:tc>
          <w:tcPr>
            <w:tcW w:w="481" w:type="pct"/>
            <w:tcBorders>
              <w:bottom w:val="single" w:sz="4" w:space="0" w:color="auto"/>
            </w:tcBorders>
            <w:vAlign w:val="center"/>
          </w:tcPr>
          <w:p w14:paraId="4F3E841F" w14:textId="77777777" w:rsidR="00C4756A" w:rsidRPr="009E70A5" w:rsidRDefault="00C4756A" w:rsidP="00183138">
            <w:pPr>
              <w:jc w:val="center"/>
              <w:rPr>
                <w:b/>
                <w:sz w:val="24"/>
                <w:szCs w:val="24"/>
                <w:lang w:val="en-US"/>
              </w:rPr>
            </w:pPr>
          </w:p>
        </w:tc>
      </w:tr>
      <w:tr w:rsidR="00C4756A" w:rsidRPr="009E70A5" w14:paraId="645332FA" w14:textId="77777777" w:rsidTr="00183138">
        <w:trPr>
          <w:jc w:val="center"/>
        </w:trPr>
        <w:tc>
          <w:tcPr>
            <w:tcW w:w="473" w:type="pct"/>
            <w:gridSpan w:val="2"/>
            <w:tcBorders>
              <w:bottom w:val="single" w:sz="4" w:space="0" w:color="auto"/>
            </w:tcBorders>
            <w:vAlign w:val="center"/>
          </w:tcPr>
          <w:p w14:paraId="639BEBF4"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1.4</w:t>
            </w:r>
          </w:p>
        </w:tc>
        <w:tc>
          <w:tcPr>
            <w:tcW w:w="2502" w:type="pct"/>
            <w:gridSpan w:val="3"/>
            <w:tcBorders>
              <w:bottom w:val="single" w:sz="4" w:space="0" w:color="auto"/>
            </w:tcBorders>
            <w:vAlign w:val="center"/>
          </w:tcPr>
          <w:p w14:paraId="6FB7DBFC" w14:textId="77777777" w:rsidR="00C4756A" w:rsidRPr="009E70A5" w:rsidRDefault="00C4756A" w:rsidP="00183138">
            <w:pPr>
              <w:widowControl w:val="0"/>
              <w:autoSpaceDE w:val="0"/>
              <w:autoSpaceDN w:val="0"/>
              <w:adjustRightInd w:val="0"/>
              <w:rPr>
                <w:bCs/>
                <w:sz w:val="24"/>
                <w:szCs w:val="24"/>
              </w:rPr>
            </w:pPr>
            <w:r w:rsidRPr="009E70A5">
              <w:rPr>
                <w:bCs/>
                <w:sz w:val="24"/>
                <w:szCs w:val="24"/>
              </w:rPr>
              <w:t>Nhận diện và xử lý các mối nguy hiểm (ví dụ: sàn trơn trượt)</w:t>
            </w:r>
          </w:p>
          <w:p w14:paraId="7B7F4569"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Identifies and manages hazards (e.g. slippery floor)</w:t>
            </w:r>
          </w:p>
        </w:tc>
        <w:tc>
          <w:tcPr>
            <w:tcW w:w="490" w:type="pct"/>
            <w:tcBorders>
              <w:bottom w:val="single" w:sz="4" w:space="0" w:color="auto"/>
            </w:tcBorders>
            <w:vAlign w:val="center"/>
          </w:tcPr>
          <w:p w14:paraId="5C96B884" w14:textId="77777777" w:rsidR="00C4756A" w:rsidRPr="009E70A5" w:rsidRDefault="00C4756A" w:rsidP="00183138">
            <w:pPr>
              <w:jc w:val="center"/>
              <w:rPr>
                <w:bCs/>
                <w:sz w:val="36"/>
                <w:szCs w:val="24"/>
              </w:rPr>
            </w:pPr>
            <w:r w:rsidRPr="009E70A5">
              <w:rPr>
                <w:b/>
                <w:sz w:val="36"/>
                <w:szCs w:val="24"/>
                <w:lang w:val="en-US"/>
              </w:rPr>
              <w:fldChar w:fldCharType="begin">
                <w:ffData>
                  <w:name w:val="Check1010"/>
                  <w:enabled/>
                  <w:calcOnExit w:val="0"/>
                  <w:checkBox>
                    <w:size w:val="16"/>
                    <w:default w:val="0"/>
                  </w:checkBox>
                </w:ffData>
              </w:fldChar>
            </w:r>
            <w:r w:rsidRPr="009E70A5">
              <w:rPr>
                <w:b/>
                <w:sz w:val="36"/>
                <w:szCs w:val="24"/>
                <w:lang w:val="en-US"/>
              </w:rPr>
              <w:instrText xml:space="preserve"> FORMCHECKBOX </w:instrText>
            </w:r>
            <w:r w:rsidRPr="009E70A5">
              <w:rPr>
                <w:b/>
                <w:sz w:val="36"/>
                <w:szCs w:val="24"/>
                <w:lang w:val="en-US"/>
              </w:rPr>
            </w:r>
            <w:r w:rsidRPr="009E70A5">
              <w:rPr>
                <w:b/>
                <w:sz w:val="36"/>
                <w:szCs w:val="24"/>
                <w:lang w:val="en-US"/>
              </w:rPr>
              <w:fldChar w:fldCharType="separate"/>
            </w:r>
            <w:r w:rsidRPr="009E70A5">
              <w:rPr>
                <w:b/>
                <w:sz w:val="36"/>
                <w:szCs w:val="24"/>
                <w:lang w:val="en-US"/>
              </w:rPr>
              <w:fldChar w:fldCharType="end"/>
            </w:r>
          </w:p>
        </w:tc>
        <w:tc>
          <w:tcPr>
            <w:tcW w:w="541" w:type="pct"/>
            <w:gridSpan w:val="3"/>
            <w:tcBorders>
              <w:bottom w:val="single" w:sz="4" w:space="0" w:color="auto"/>
            </w:tcBorders>
            <w:vAlign w:val="center"/>
          </w:tcPr>
          <w:p w14:paraId="1D318509" w14:textId="77777777" w:rsidR="00C4756A" w:rsidRPr="009E70A5" w:rsidRDefault="00C4756A" w:rsidP="00183138">
            <w:pPr>
              <w:jc w:val="center"/>
              <w:rPr>
                <w:b/>
                <w:sz w:val="36"/>
                <w:szCs w:val="24"/>
                <w:lang w:val="en-US"/>
              </w:rPr>
            </w:pPr>
            <w:r w:rsidRPr="009E70A5">
              <w:rPr>
                <w:b/>
                <w:sz w:val="36"/>
                <w:szCs w:val="24"/>
                <w:lang w:val="en-US"/>
              </w:rPr>
              <w:fldChar w:fldCharType="begin">
                <w:ffData>
                  <w:name w:val="Check1011"/>
                  <w:enabled/>
                  <w:calcOnExit w:val="0"/>
                  <w:checkBox>
                    <w:size w:val="16"/>
                    <w:default w:val="0"/>
                  </w:checkBox>
                </w:ffData>
              </w:fldChar>
            </w:r>
            <w:r w:rsidRPr="009E70A5">
              <w:rPr>
                <w:b/>
                <w:sz w:val="36"/>
                <w:szCs w:val="24"/>
                <w:lang w:val="en-US"/>
              </w:rPr>
              <w:instrText xml:space="preserve"> FORMCHECKBOX </w:instrText>
            </w:r>
            <w:r w:rsidRPr="009E70A5">
              <w:rPr>
                <w:b/>
                <w:sz w:val="36"/>
                <w:szCs w:val="24"/>
                <w:lang w:val="en-US"/>
              </w:rPr>
            </w:r>
            <w:r w:rsidRPr="009E70A5">
              <w:rPr>
                <w:b/>
                <w:sz w:val="36"/>
                <w:szCs w:val="24"/>
                <w:lang w:val="en-US"/>
              </w:rPr>
              <w:fldChar w:fldCharType="separate"/>
            </w:r>
            <w:r w:rsidRPr="009E70A5">
              <w:rPr>
                <w:b/>
                <w:sz w:val="36"/>
                <w:szCs w:val="24"/>
                <w:lang w:val="en-US"/>
              </w:rPr>
              <w:fldChar w:fldCharType="end"/>
            </w:r>
          </w:p>
        </w:tc>
        <w:tc>
          <w:tcPr>
            <w:tcW w:w="448" w:type="pct"/>
            <w:gridSpan w:val="2"/>
            <w:tcBorders>
              <w:bottom w:val="single" w:sz="4" w:space="0" w:color="auto"/>
            </w:tcBorders>
            <w:vAlign w:val="center"/>
          </w:tcPr>
          <w:p w14:paraId="0FC95F06" w14:textId="77777777" w:rsidR="00C4756A" w:rsidRPr="009E70A5" w:rsidRDefault="00C4756A" w:rsidP="00183138">
            <w:pPr>
              <w:jc w:val="center"/>
              <w:rPr>
                <w:b/>
                <w:sz w:val="36"/>
                <w:szCs w:val="24"/>
                <w:lang w:val="en-US"/>
              </w:rPr>
            </w:pPr>
            <w:r w:rsidRPr="009E70A5">
              <w:rPr>
                <w:b/>
                <w:sz w:val="36"/>
                <w:szCs w:val="24"/>
                <w:lang w:val="en-US"/>
              </w:rPr>
              <w:fldChar w:fldCharType="begin">
                <w:ffData>
                  <w:name w:val="Check1012"/>
                  <w:enabled/>
                  <w:calcOnExit w:val="0"/>
                  <w:checkBox>
                    <w:size w:val="16"/>
                    <w:default w:val="0"/>
                  </w:checkBox>
                </w:ffData>
              </w:fldChar>
            </w:r>
            <w:r w:rsidRPr="009E70A5">
              <w:rPr>
                <w:b/>
                <w:sz w:val="36"/>
                <w:szCs w:val="24"/>
                <w:lang w:val="en-US"/>
              </w:rPr>
              <w:instrText xml:space="preserve"> FORMCHECKBOX </w:instrText>
            </w:r>
            <w:r w:rsidRPr="009E70A5">
              <w:rPr>
                <w:b/>
                <w:sz w:val="36"/>
                <w:szCs w:val="24"/>
                <w:lang w:val="en-US"/>
              </w:rPr>
            </w:r>
            <w:r w:rsidRPr="009E70A5">
              <w:rPr>
                <w:b/>
                <w:sz w:val="36"/>
                <w:szCs w:val="24"/>
                <w:lang w:val="en-US"/>
              </w:rPr>
              <w:fldChar w:fldCharType="separate"/>
            </w:r>
            <w:r w:rsidRPr="009E70A5">
              <w:rPr>
                <w:b/>
                <w:sz w:val="36"/>
                <w:szCs w:val="24"/>
                <w:lang w:val="en-US"/>
              </w:rPr>
              <w:fldChar w:fldCharType="end"/>
            </w:r>
          </w:p>
        </w:tc>
        <w:tc>
          <w:tcPr>
            <w:tcW w:w="481" w:type="pct"/>
            <w:tcBorders>
              <w:bottom w:val="single" w:sz="4" w:space="0" w:color="auto"/>
            </w:tcBorders>
            <w:vAlign w:val="center"/>
          </w:tcPr>
          <w:p w14:paraId="3B4F17DC" w14:textId="77777777" w:rsidR="00C4756A" w:rsidRPr="009E70A5" w:rsidRDefault="00C4756A" w:rsidP="00183138">
            <w:pPr>
              <w:jc w:val="center"/>
              <w:rPr>
                <w:b/>
                <w:sz w:val="24"/>
                <w:szCs w:val="24"/>
                <w:lang w:val="en-US"/>
              </w:rPr>
            </w:pPr>
          </w:p>
        </w:tc>
      </w:tr>
      <w:tr w:rsidR="00C4756A" w:rsidRPr="009E70A5" w14:paraId="4DA8CBA6" w14:textId="77777777" w:rsidTr="00183138">
        <w:trPr>
          <w:jc w:val="center"/>
        </w:trPr>
        <w:tc>
          <w:tcPr>
            <w:tcW w:w="473" w:type="pct"/>
            <w:gridSpan w:val="2"/>
            <w:tcBorders>
              <w:bottom w:val="single" w:sz="4" w:space="0" w:color="auto"/>
            </w:tcBorders>
            <w:vAlign w:val="center"/>
          </w:tcPr>
          <w:p w14:paraId="66D79BC7"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1.5</w:t>
            </w:r>
          </w:p>
        </w:tc>
        <w:tc>
          <w:tcPr>
            <w:tcW w:w="2502" w:type="pct"/>
            <w:gridSpan w:val="3"/>
            <w:tcBorders>
              <w:bottom w:val="single" w:sz="4" w:space="0" w:color="auto"/>
            </w:tcBorders>
            <w:vAlign w:val="center"/>
          </w:tcPr>
          <w:p w14:paraId="787FFDE7" w14:textId="77777777" w:rsidR="00C4756A" w:rsidRPr="009E70A5" w:rsidRDefault="00C4756A" w:rsidP="00183138">
            <w:pPr>
              <w:widowControl w:val="0"/>
              <w:autoSpaceDE w:val="0"/>
              <w:autoSpaceDN w:val="0"/>
              <w:adjustRightInd w:val="0"/>
              <w:rPr>
                <w:bCs/>
                <w:sz w:val="24"/>
                <w:szCs w:val="24"/>
              </w:rPr>
            </w:pPr>
            <w:r w:rsidRPr="009E70A5">
              <w:rPr>
                <w:bCs/>
                <w:sz w:val="24"/>
                <w:szCs w:val="24"/>
              </w:rPr>
              <w:t>Ưu tiên bảo đảm an toàn trên cả việc giảng dạy học viên</w:t>
            </w:r>
          </w:p>
          <w:p w14:paraId="613C743D"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Prioritizes safety above instructing the trainee</w:t>
            </w:r>
          </w:p>
        </w:tc>
        <w:tc>
          <w:tcPr>
            <w:tcW w:w="490" w:type="pct"/>
            <w:tcBorders>
              <w:bottom w:val="single" w:sz="4" w:space="0" w:color="auto"/>
            </w:tcBorders>
            <w:vAlign w:val="center"/>
          </w:tcPr>
          <w:p w14:paraId="67442299" w14:textId="77777777" w:rsidR="00C4756A" w:rsidRPr="009E70A5" w:rsidRDefault="00C4756A" w:rsidP="00183138">
            <w:pPr>
              <w:jc w:val="center"/>
              <w:rPr>
                <w:bCs/>
                <w:sz w:val="36"/>
                <w:szCs w:val="24"/>
              </w:rPr>
            </w:pPr>
            <w:r w:rsidRPr="009E70A5">
              <w:rPr>
                <w:b/>
                <w:sz w:val="36"/>
                <w:szCs w:val="24"/>
                <w:lang w:val="en-US"/>
              </w:rPr>
              <w:fldChar w:fldCharType="begin">
                <w:ffData>
                  <w:name w:val="Check1013"/>
                  <w:enabled/>
                  <w:calcOnExit w:val="0"/>
                  <w:checkBox>
                    <w:size w:val="16"/>
                    <w:default w:val="0"/>
                  </w:checkBox>
                </w:ffData>
              </w:fldChar>
            </w:r>
            <w:r w:rsidRPr="009E70A5">
              <w:rPr>
                <w:b/>
                <w:sz w:val="36"/>
                <w:szCs w:val="24"/>
                <w:lang w:val="en-US"/>
              </w:rPr>
              <w:instrText xml:space="preserve"> FORMCHECKBOX </w:instrText>
            </w:r>
            <w:r w:rsidRPr="009E70A5">
              <w:rPr>
                <w:b/>
                <w:sz w:val="36"/>
                <w:szCs w:val="24"/>
                <w:lang w:val="en-US"/>
              </w:rPr>
            </w:r>
            <w:r w:rsidRPr="009E70A5">
              <w:rPr>
                <w:b/>
                <w:sz w:val="36"/>
                <w:szCs w:val="24"/>
                <w:lang w:val="en-US"/>
              </w:rPr>
              <w:fldChar w:fldCharType="separate"/>
            </w:r>
            <w:r w:rsidRPr="009E70A5">
              <w:rPr>
                <w:b/>
                <w:sz w:val="36"/>
                <w:szCs w:val="24"/>
                <w:lang w:val="en-US"/>
              </w:rPr>
              <w:fldChar w:fldCharType="end"/>
            </w:r>
          </w:p>
        </w:tc>
        <w:tc>
          <w:tcPr>
            <w:tcW w:w="541" w:type="pct"/>
            <w:gridSpan w:val="3"/>
            <w:tcBorders>
              <w:bottom w:val="single" w:sz="4" w:space="0" w:color="auto"/>
            </w:tcBorders>
            <w:vAlign w:val="center"/>
          </w:tcPr>
          <w:p w14:paraId="3BF02AA3" w14:textId="77777777" w:rsidR="00C4756A" w:rsidRPr="009E70A5" w:rsidRDefault="00C4756A" w:rsidP="00183138">
            <w:pPr>
              <w:jc w:val="center"/>
              <w:rPr>
                <w:b/>
                <w:sz w:val="36"/>
                <w:szCs w:val="24"/>
                <w:lang w:val="en-US"/>
              </w:rPr>
            </w:pPr>
            <w:r w:rsidRPr="009E70A5">
              <w:rPr>
                <w:b/>
                <w:sz w:val="36"/>
                <w:szCs w:val="24"/>
                <w:lang w:val="en-US"/>
              </w:rPr>
              <w:fldChar w:fldCharType="begin">
                <w:ffData>
                  <w:name w:val="Check1014"/>
                  <w:enabled/>
                  <w:calcOnExit w:val="0"/>
                  <w:checkBox>
                    <w:size w:val="16"/>
                    <w:default w:val="0"/>
                  </w:checkBox>
                </w:ffData>
              </w:fldChar>
            </w:r>
            <w:r w:rsidRPr="009E70A5">
              <w:rPr>
                <w:b/>
                <w:sz w:val="36"/>
                <w:szCs w:val="24"/>
                <w:lang w:val="en-US"/>
              </w:rPr>
              <w:instrText xml:space="preserve"> FORMCHECKBOX </w:instrText>
            </w:r>
            <w:r w:rsidRPr="009E70A5">
              <w:rPr>
                <w:b/>
                <w:sz w:val="36"/>
                <w:szCs w:val="24"/>
                <w:lang w:val="en-US"/>
              </w:rPr>
            </w:r>
            <w:r w:rsidRPr="009E70A5">
              <w:rPr>
                <w:b/>
                <w:sz w:val="36"/>
                <w:szCs w:val="24"/>
                <w:lang w:val="en-US"/>
              </w:rPr>
              <w:fldChar w:fldCharType="separate"/>
            </w:r>
            <w:r w:rsidRPr="009E70A5">
              <w:rPr>
                <w:b/>
                <w:sz w:val="36"/>
                <w:szCs w:val="24"/>
                <w:lang w:val="en-US"/>
              </w:rPr>
              <w:fldChar w:fldCharType="end"/>
            </w:r>
          </w:p>
        </w:tc>
        <w:tc>
          <w:tcPr>
            <w:tcW w:w="448" w:type="pct"/>
            <w:gridSpan w:val="2"/>
            <w:tcBorders>
              <w:bottom w:val="single" w:sz="4" w:space="0" w:color="auto"/>
            </w:tcBorders>
            <w:vAlign w:val="center"/>
          </w:tcPr>
          <w:p w14:paraId="07A08E01" w14:textId="77777777" w:rsidR="00C4756A" w:rsidRPr="009E70A5" w:rsidRDefault="00C4756A" w:rsidP="00183138">
            <w:pPr>
              <w:jc w:val="center"/>
              <w:rPr>
                <w:b/>
                <w:sz w:val="36"/>
                <w:szCs w:val="24"/>
                <w:lang w:val="en-US"/>
              </w:rPr>
            </w:pPr>
            <w:r w:rsidRPr="009E70A5">
              <w:rPr>
                <w:b/>
                <w:sz w:val="36"/>
                <w:szCs w:val="24"/>
                <w:lang w:val="en-US"/>
              </w:rPr>
              <w:fldChar w:fldCharType="begin">
                <w:ffData>
                  <w:name w:val="Check1015"/>
                  <w:enabled/>
                  <w:calcOnExit w:val="0"/>
                  <w:checkBox>
                    <w:size w:val="16"/>
                    <w:default w:val="0"/>
                  </w:checkBox>
                </w:ffData>
              </w:fldChar>
            </w:r>
            <w:r w:rsidRPr="009E70A5">
              <w:rPr>
                <w:b/>
                <w:sz w:val="36"/>
                <w:szCs w:val="24"/>
                <w:lang w:val="en-US"/>
              </w:rPr>
              <w:instrText xml:space="preserve"> FORMCHECKBOX </w:instrText>
            </w:r>
            <w:r w:rsidRPr="009E70A5">
              <w:rPr>
                <w:b/>
                <w:sz w:val="36"/>
                <w:szCs w:val="24"/>
                <w:lang w:val="en-US"/>
              </w:rPr>
            </w:r>
            <w:r w:rsidRPr="009E70A5">
              <w:rPr>
                <w:b/>
                <w:sz w:val="36"/>
                <w:szCs w:val="24"/>
                <w:lang w:val="en-US"/>
              </w:rPr>
              <w:fldChar w:fldCharType="separate"/>
            </w:r>
            <w:r w:rsidRPr="009E70A5">
              <w:rPr>
                <w:b/>
                <w:sz w:val="36"/>
                <w:szCs w:val="24"/>
                <w:lang w:val="en-US"/>
              </w:rPr>
              <w:fldChar w:fldCharType="end"/>
            </w:r>
          </w:p>
        </w:tc>
        <w:tc>
          <w:tcPr>
            <w:tcW w:w="481" w:type="pct"/>
            <w:tcBorders>
              <w:bottom w:val="single" w:sz="4" w:space="0" w:color="auto"/>
            </w:tcBorders>
            <w:vAlign w:val="center"/>
          </w:tcPr>
          <w:p w14:paraId="35746739" w14:textId="77777777" w:rsidR="00C4756A" w:rsidRPr="009E70A5" w:rsidRDefault="00C4756A" w:rsidP="00183138">
            <w:pPr>
              <w:jc w:val="center"/>
              <w:rPr>
                <w:b/>
                <w:sz w:val="24"/>
                <w:szCs w:val="24"/>
                <w:lang w:val="en-US"/>
              </w:rPr>
            </w:pPr>
          </w:p>
        </w:tc>
      </w:tr>
      <w:tr w:rsidR="00C4756A" w:rsidRPr="009E70A5" w14:paraId="39AD91C4" w14:textId="77777777" w:rsidTr="00183138">
        <w:trPr>
          <w:jc w:val="center"/>
        </w:trPr>
        <w:tc>
          <w:tcPr>
            <w:tcW w:w="473" w:type="pct"/>
            <w:gridSpan w:val="2"/>
            <w:tcBorders>
              <w:bottom w:val="single" w:sz="4" w:space="0" w:color="auto"/>
            </w:tcBorders>
            <w:vAlign w:val="center"/>
          </w:tcPr>
          <w:p w14:paraId="5F998641"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1.6</w:t>
            </w:r>
          </w:p>
        </w:tc>
        <w:tc>
          <w:tcPr>
            <w:tcW w:w="2502" w:type="pct"/>
            <w:gridSpan w:val="3"/>
            <w:tcBorders>
              <w:bottom w:val="single" w:sz="4" w:space="0" w:color="auto"/>
            </w:tcBorders>
            <w:vAlign w:val="center"/>
          </w:tcPr>
          <w:p w14:paraId="1FC05B7C" w14:textId="77777777" w:rsidR="00C4756A" w:rsidRPr="009E70A5" w:rsidRDefault="00C4756A" w:rsidP="00183138">
            <w:pPr>
              <w:widowControl w:val="0"/>
              <w:autoSpaceDE w:val="0"/>
              <w:autoSpaceDN w:val="0"/>
              <w:adjustRightInd w:val="0"/>
              <w:rPr>
                <w:bCs/>
                <w:sz w:val="24"/>
                <w:szCs w:val="24"/>
              </w:rPr>
            </w:pPr>
            <w:r w:rsidRPr="009E70A5">
              <w:rPr>
                <w:bCs/>
                <w:sz w:val="24"/>
                <w:szCs w:val="24"/>
              </w:rPr>
              <w:t>Bảo đảm cơ sở vật chất được bố trí, sắp xếp đầy đủ để đáp ứng mục tiêu kết quả học tập</w:t>
            </w:r>
          </w:p>
          <w:p w14:paraId="31825ECB"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Ensures the facilities are scheduled and adequate to meet the learning outcomes objectives</w:t>
            </w:r>
          </w:p>
        </w:tc>
        <w:tc>
          <w:tcPr>
            <w:tcW w:w="490" w:type="pct"/>
            <w:tcBorders>
              <w:bottom w:val="single" w:sz="4" w:space="0" w:color="auto"/>
            </w:tcBorders>
            <w:vAlign w:val="center"/>
          </w:tcPr>
          <w:p w14:paraId="717B54CE" w14:textId="77777777" w:rsidR="00C4756A" w:rsidRPr="009E70A5" w:rsidRDefault="00C4756A" w:rsidP="00183138">
            <w:pPr>
              <w:jc w:val="center"/>
              <w:rPr>
                <w:bCs/>
                <w:sz w:val="36"/>
                <w:szCs w:val="24"/>
              </w:rPr>
            </w:pPr>
            <w:r w:rsidRPr="009E70A5">
              <w:rPr>
                <w:b/>
                <w:sz w:val="36"/>
                <w:szCs w:val="24"/>
                <w:lang w:val="en-US"/>
              </w:rPr>
              <w:fldChar w:fldCharType="begin">
                <w:ffData>
                  <w:name w:val="Check1016"/>
                  <w:enabled/>
                  <w:calcOnExit w:val="0"/>
                  <w:checkBox>
                    <w:size w:val="16"/>
                    <w:default w:val="0"/>
                  </w:checkBox>
                </w:ffData>
              </w:fldChar>
            </w:r>
            <w:r w:rsidRPr="009E70A5">
              <w:rPr>
                <w:b/>
                <w:sz w:val="36"/>
                <w:szCs w:val="24"/>
                <w:lang w:val="en-US"/>
              </w:rPr>
              <w:instrText xml:space="preserve"> FORMCHECKBOX </w:instrText>
            </w:r>
            <w:r w:rsidRPr="009E70A5">
              <w:rPr>
                <w:b/>
                <w:sz w:val="36"/>
                <w:szCs w:val="24"/>
                <w:lang w:val="en-US"/>
              </w:rPr>
            </w:r>
            <w:r w:rsidRPr="009E70A5">
              <w:rPr>
                <w:b/>
                <w:sz w:val="36"/>
                <w:szCs w:val="24"/>
                <w:lang w:val="en-US"/>
              </w:rPr>
              <w:fldChar w:fldCharType="separate"/>
            </w:r>
            <w:r w:rsidRPr="009E70A5">
              <w:rPr>
                <w:b/>
                <w:sz w:val="36"/>
                <w:szCs w:val="24"/>
                <w:lang w:val="en-US"/>
              </w:rPr>
              <w:fldChar w:fldCharType="end"/>
            </w:r>
          </w:p>
        </w:tc>
        <w:tc>
          <w:tcPr>
            <w:tcW w:w="541" w:type="pct"/>
            <w:gridSpan w:val="3"/>
            <w:tcBorders>
              <w:bottom w:val="single" w:sz="4" w:space="0" w:color="auto"/>
            </w:tcBorders>
            <w:vAlign w:val="center"/>
          </w:tcPr>
          <w:p w14:paraId="2371527B" w14:textId="77777777" w:rsidR="00C4756A" w:rsidRPr="009E70A5" w:rsidRDefault="00C4756A" w:rsidP="00183138">
            <w:pPr>
              <w:jc w:val="center"/>
              <w:rPr>
                <w:b/>
                <w:sz w:val="36"/>
                <w:szCs w:val="24"/>
                <w:lang w:val="en-US"/>
              </w:rPr>
            </w:pPr>
            <w:r w:rsidRPr="009E70A5">
              <w:rPr>
                <w:b/>
                <w:sz w:val="36"/>
                <w:szCs w:val="24"/>
                <w:lang w:val="en-US"/>
              </w:rPr>
              <w:fldChar w:fldCharType="begin">
                <w:ffData>
                  <w:name w:val="Check1017"/>
                  <w:enabled/>
                  <w:calcOnExit w:val="0"/>
                  <w:checkBox>
                    <w:size w:val="16"/>
                    <w:default w:val="0"/>
                  </w:checkBox>
                </w:ffData>
              </w:fldChar>
            </w:r>
            <w:r w:rsidRPr="009E70A5">
              <w:rPr>
                <w:b/>
                <w:sz w:val="36"/>
                <w:szCs w:val="24"/>
                <w:lang w:val="en-US"/>
              </w:rPr>
              <w:instrText xml:space="preserve"> FORMCHECKBOX </w:instrText>
            </w:r>
            <w:r w:rsidRPr="009E70A5">
              <w:rPr>
                <w:b/>
                <w:sz w:val="36"/>
                <w:szCs w:val="24"/>
                <w:lang w:val="en-US"/>
              </w:rPr>
            </w:r>
            <w:r w:rsidRPr="009E70A5">
              <w:rPr>
                <w:b/>
                <w:sz w:val="36"/>
                <w:szCs w:val="24"/>
                <w:lang w:val="en-US"/>
              </w:rPr>
              <w:fldChar w:fldCharType="separate"/>
            </w:r>
            <w:r w:rsidRPr="009E70A5">
              <w:rPr>
                <w:b/>
                <w:sz w:val="36"/>
                <w:szCs w:val="24"/>
                <w:lang w:val="en-US"/>
              </w:rPr>
              <w:fldChar w:fldCharType="end"/>
            </w:r>
          </w:p>
        </w:tc>
        <w:tc>
          <w:tcPr>
            <w:tcW w:w="448" w:type="pct"/>
            <w:gridSpan w:val="2"/>
            <w:tcBorders>
              <w:bottom w:val="single" w:sz="4" w:space="0" w:color="auto"/>
            </w:tcBorders>
            <w:vAlign w:val="center"/>
          </w:tcPr>
          <w:p w14:paraId="4D760509" w14:textId="77777777" w:rsidR="00C4756A" w:rsidRPr="009E70A5" w:rsidRDefault="00C4756A" w:rsidP="00183138">
            <w:pPr>
              <w:jc w:val="center"/>
              <w:rPr>
                <w:b/>
                <w:sz w:val="36"/>
                <w:szCs w:val="24"/>
                <w:lang w:val="en-US"/>
              </w:rPr>
            </w:pPr>
            <w:r w:rsidRPr="009E70A5">
              <w:rPr>
                <w:b/>
                <w:sz w:val="36"/>
                <w:szCs w:val="24"/>
                <w:lang w:val="en-US"/>
              </w:rPr>
              <w:fldChar w:fldCharType="begin">
                <w:ffData>
                  <w:name w:val="Check1018"/>
                  <w:enabled/>
                  <w:calcOnExit w:val="0"/>
                  <w:checkBox>
                    <w:size w:val="16"/>
                    <w:default w:val="0"/>
                  </w:checkBox>
                </w:ffData>
              </w:fldChar>
            </w:r>
            <w:r w:rsidRPr="009E70A5">
              <w:rPr>
                <w:b/>
                <w:sz w:val="36"/>
                <w:szCs w:val="24"/>
                <w:lang w:val="en-US"/>
              </w:rPr>
              <w:instrText xml:space="preserve"> FORMCHECKBOX </w:instrText>
            </w:r>
            <w:r w:rsidRPr="009E70A5">
              <w:rPr>
                <w:b/>
                <w:sz w:val="36"/>
                <w:szCs w:val="24"/>
                <w:lang w:val="en-US"/>
              </w:rPr>
            </w:r>
            <w:r w:rsidRPr="009E70A5">
              <w:rPr>
                <w:b/>
                <w:sz w:val="36"/>
                <w:szCs w:val="24"/>
                <w:lang w:val="en-US"/>
              </w:rPr>
              <w:fldChar w:fldCharType="separate"/>
            </w:r>
            <w:r w:rsidRPr="009E70A5">
              <w:rPr>
                <w:b/>
                <w:sz w:val="36"/>
                <w:szCs w:val="24"/>
                <w:lang w:val="en-US"/>
              </w:rPr>
              <w:fldChar w:fldCharType="end"/>
            </w:r>
          </w:p>
        </w:tc>
        <w:tc>
          <w:tcPr>
            <w:tcW w:w="481" w:type="pct"/>
            <w:tcBorders>
              <w:bottom w:val="single" w:sz="4" w:space="0" w:color="auto"/>
            </w:tcBorders>
            <w:vAlign w:val="center"/>
          </w:tcPr>
          <w:p w14:paraId="43AC07A1" w14:textId="77777777" w:rsidR="00C4756A" w:rsidRPr="009E70A5" w:rsidRDefault="00C4756A" w:rsidP="00183138">
            <w:pPr>
              <w:jc w:val="center"/>
              <w:rPr>
                <w:b/>
                <w:sz w:val="24"/>
                <w:szCs w:val="24"/>
                <w:lang w:val="en-US"/>
              </w:rPr>
            </w:pPr>
          </w:p>
        </w:tc>
      </w:tr>
      <w:tr w:rsidR="00C4756A" w:rsidRPr="009E70A5" w14:paraId="7267D0E4" w14:textId="77777777" w:rsidTr="00183138">
        <w:trPr>
          <w:jc w:val="center"/>
        </w:trPr>
        <w:tc>
          <w:tcPr>
            <w:tcW w:w="473" w:type="pct"/>
            <w:gridSpan w:val="2"/>
            <w:tcBorders>
              <w:bottom w:val="single" w:sz="4" w:space="0" w:color="auto"/>
            </w:tcBorders>
            <w:vAlign w:val="center"/>
          </w:tcPr>
          <w:p w14:paraId="52BDE3B8"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1.7</w:t>
            </w:r>
          </w:p>
        </w:tc>
        <w:tc>
          <w:tcPr>
            <w:tcW w:w="2502" w:type="pct"/>
            <w:gridSpan w:val="3"/>
            <w:tcBorders>
              <w:bottom w:val="single" w:sz="4" w:space="0" w:color="auto"/>
            </w:tcBorders>
            <w:vAlign w:val="center"/>
          </w:tcPr>
          <w:p w14:paraId="59D5E9AD" w14:textId="77777777" w:rsidR="00C4756A" w:rsidRPr="009E70A5" w:rsidRDefault="00C4756A" w:rsidP="00183138">
            <w:pPr>
              <w:widowControl w:val="0"/>
              <w:autoSpaceDE w:val="0"/>
              <w:autoSpaceDN w:val="0"/>
              <w:adjustRightInd w:val="0"/>
              <w:rPr>
                <w:bCs/>
                <w:sz w:val="24"/>
                <w:szCs w:val="24"/>
              </w:rPr>
            </w:pPr>
            <w:r w:rsidRPr="009E70A5">
              <w:rPr>
                <w:bCs/>
                <w:sz w:val="24"/>
                <w:szCs w:val="24"/>
              </w:rPr>
              <w:t>Bảo đảm môi trường vật chất phù hợp cho việc học tập</w:t>
            </w:r>
          </w:p>
          <w:p w14:paraId="7E7277E6"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Ensures that the physical environment is suitable for learning</w:t>
            </w:r>
          </w:p>
        </w:tc>
        <w:tc>
          <w:tcPr>
            <w:tcW w:w="490" w:type="pct"/>
            <w:tcBorders>
              <w:bottom w:val="single" w:sz="4" w:space="0" w:color="auto"/>
            </w:tcBorders>
            <w:vAlign w:val="center"/>
          </w:tcPr>
          <w:p w14:paraId="086E9B88" w14:textId="77777777" w:rsidR="00C4756A" w:rsidRPr="009E70A5" w:rsidRDefault="00C4756A" w:rsidP="00183138">
            <w:pPr>
              <w:jc w:val="center"/>
              <w:rPr>
                <w:bCs/>
                <w:sz w:val="36"/>
                <w:szCs w:val="24"/>
              </w:rPr>
            </w:pPr>
            <w:r w:rsidRPr="009E70A5">
              <w:rPr>
                <w:b/>
                <w:sz w:val="36"/>
                <w:szCs w:val="24"/>
                <w:lang w:val="en-US"/>
              </w:rPr>
              <w:fldChar w:fldCharType="begin">
                <w:ffData>
                  <w:name w:val="Check1019"/>
                  <w:enabled/>
                  <w:calcOnExit w:val="0"/>
                  <w:checkBox>
                    <w:size w:val="16"/>
                    <w:default w:val="0"/>
                  </w:checkBox>
                </w:ffData>
              </w:fldChar>
            </w:r>
            <w:r w:rsidRPr="009E70A5">
              <w:rPr>
                <w:b/>
                <w:sz w:val="36"/>
                <w:szCs w:val="24"/>
                <w:lang w:val="en-US"/>
              </w:rPr>
              <w:instrText xml:space="preserve"> FORMCHECKBOX </w:instrText>
            </w:r>
            <w:r w:rsidRPr="009E70A5">
              <w:rPr>
                <w:b/>
                <w:sz w:val="36"/>
                <w:szCs w:val="24"/>
                <w:lang w:val="en-US"/>
              </w:rPr>
            </w:r>
            <w:r w:rsidRPr="009E70A5">
              <w:rPr>
                <w:b/>
                <w:sz w:val="36"/>
                <w:szCs w:val="24"/>
                <w:lang w:val="en-US"/>
              </w:rPr>
              <w:fldChar w:fldCharType="separate"/>
            </w:r>
            <w:r w:rsidRPr="009E70A5">
              <w:rPr>
                <w:b/>
                <w:sz w:val="36"/>
                <w:szCs w:val="24"/>
                <w:lang w:val="en-US"/>
              </w:rPr>
              <w:fldChar w:fldCharType="end"/>
            </w:r>
          </w:p>
        </w:tc>
        <w:tc>
          <w:tcPr>
            <w:tcW w:w="541" w:type="pct"/>
            <w:gridSpan w:val="3"/>
            <w:tcBorders>
              <w:bottom w:val="single" w:sz="4" w:space="0" w:color="auto"/>
            </w:tcBorders>
            <w:vAlign w:val="center"/>
          </w:tcPr>
          <w:p w14:paraId="16517651" w14:textId="77777777" w:rsidR="00C4756A" w:rsidRPr="009E70A5" w:rsidRDefault="00C4756A" w:rsidP="00183138">
            <w:pPr>
              <w:jc w:val="center"/>
              <w:rPr>
                <w:b/>
                <w:sz w:val="36"/>
                <w:szCs w:val="24"/>
                <w:lang w:val="en-US"/>
              </w:rPr>
            </w:pPr>
            <w:r w:rsidRPr="009E70A5">
              <w:rPr>
                <w:b/>
                <w:sz w:val="36"/>
                <w:szCs w:val="24"/>
                <w:lang w:val="en-US"/>
              </w:rPr>
              <w:fldChar w:fldCharType="begin">
                <w:ffData>
                  <w:name w:val="Check1020"/>
                  <w:enabled/>
                  <w:calcOnExit w:val="0"/>
                  <w:checkBox>
                    <w:size w:val="16"/>
                    <w:default w:val="0"/>
                  </w:checkBox>
                </w:ffData>
              </w:fldChar>
            </w:r>
            <w:r w:rsidRPr="009E70A5">
              <w:rPr>
                <w:b/>
                <w:sz w:val="36"/>
                <w:szCs w:val="24"/>
                <w:lang w:val="en-US"/>
              </w:rPr>
              <w:instrText xml:space="preserve"> FORMCHECKBOX </w:instrText>
            </w:r>
            <w:r w:rsidRPr="009E70A5">
              <w:rPr>
                <w:b/>
                <w:sz w:val="36"/>
                <w:szCs w:val="24"/>
                <w:lang w:val="en-US"/>
              </w:rPr>
            </w:r>
            <w:r w:rsidRPr="009E70A5">
              <w:rPr>
                <w:b/>
                <w:sz w:val="36"/>
                <w:szCs w:val="24"/>
                <w:lang w:val="en-US"/>
              </w:rPr>
              <w:fldChar w:fldCharType="separate"/>
            </w:r>
            <w:r w:rsidRPr="009E70A5">
              <w:rPr>
                <w:b/>
                <w:sz w:val="36"/>
                <w:szCs w:val="24"/>
                <w:lang w:val="en-US"/>
              </w:rPr>
              <w:fldChar w:fldCharType="end"/>
            </w:r>
          </w:p>
        </w:tc>
        <w:tc>
          <w:tcPr>
            <w:tcW w:w="448" w:type="pct"/>
            <w:gridSpan w:val="2"/>
            <w:tcBorders>
              <w:bottom w:val="single" w:sz="4" w:space="0" w:color="auto"/>
            </w:tcBorders>
            <w:vAlign w:val="center"/>
          </w:tcPr>
          <w:p w14:paraId="4E34C6F5" w14:textId="77777777" w:rsidR="00C4756A" w:rsidRPr="009E70A5" w:rsidRDefault="00C4756A" w:rsidP="00183138">
            <w:pPr>
              <w:jc w:val="center"/>
              <w:rPr>
                <w:b/>
                <w:sz w:val="36"/>
                <w:szCs w:val="24"/>
                <w:lang w:val="en-US"/>
              </w:rPr>
            </w:pPr>
            <w:r w:rsidRPr="009E70A5">
              <w:rPr>
                <w:b/>
                <w:sz w:val="36"/>
                <w:szCs w:val="24"/>
                <w:lang w:val="en-US"/>
              </w:rPr>
              <w:fldChar w:fldCharType="begin">
                <w:ffData>
                  <w:name w:val="Check1021"/>
                  <w:enabled/>
                  <w:calcOnExit w:val="0"/>
                  <w:checkBox>
                    <w:size w:val="16"/>
                    <w:default w:val="0"/>
                  </w:checkBox>
                </w:ffData>
              </w:fldChar>
            </w:r>
            <w:r w:rsidRPr="009E70A5">
              <w:rPr>
                <w:b/>
                <w:sz w:val="36"/>
                <w:szCs w:val="24"/>
                <w:lang w:val="en-US"/>
              </w:rPr>
              <w:instrText xml:space="preserve"> FORMCHECKBOX </w:instrText>
            </w:r>
            <w:r w:rsidRPr="009E70A5">
              <w:rPr>
                <w:b/>
                <w:sz w:val="36"/>
                <w:szCs w:val="24"/>
                <w:lang w:val="en-US"/>
              </w:rPr>
            </w:r>
            <w:r w:rsidRPr="009E70A5">
              <w:rPr>
                <w:b/>
                <w:sz w:val="36"/>
                <w:szCs w:val="24"/>
                <w:lang w:val="en-US"/>
              </w:rPr>
              <w:fldChar w:fldCharType="separate"/>
            </w:r>
            <w:r w:rsidRPr="009E70A5">
              <w:rPr>
                <w:b/>
                <w:sz w:val="36"/>
                <w:szCs w:val="24"/>
                <w:lang w:val="en-US"/>
              </w:rPr>
              <w:fldChar w:fldCharType="end"/>
            </w:r>
          </w:p>
        </w:tc>
        <w:tc>
          <w:tcPr>
            <w:tcW w:w="481" w:type="pct"/>
            <w:tcBorders>
              <w:bottom w:val="single" w:sz="4" w:space="0" w:color="auto"/>
            </w:tcBorders>
            <w:vAlign w:val="center"/>
          </w:tcPr>
          <w:p w14:paraId="59C1946C" w14:textId="77777777" w:rsidR="00C4756A" w:rsidRPr="009E70A5" w:rsidRDefault="00C4756A" w:rsidP="00183138">
            <w:pPr>
              <w:jc w:val="center"/>
              <w:rPr>
                <w:b/>
                <w:sz w:val="24"/>
                <w:szCs w:val="24"/>
                <w:lang w:val="en-US"/>
              </w:rPr>
            </w:pPr>
          </w:p>
        </w:tc>
      </w:tr>
      <w:tr w:rsidR="00C4756A" w:rsidRPr="009E70A5" w14:paraId="7C13C886" w14:textId="77777777" w:rsidTr="00183138">
        <w:trPr>
          <w:jc w:val="center"/>
        </w:trPr>
        <w:tc>
          <w:tcPr>
            <w:tcW w:w="473" w:type="pct"/>
            <w:gridSpan w:val="2"/>
            <w:tcBorders>
              <w:bottom w:val="single" w:sz="4" w:space="0" w:color="auto"/>
            </w:tcBorders>
            <w:vAlign w:val="center"/>
          </w:tcPr>
          <w:p w14:paraId="13C5BCFB"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1.8</w:t>
            </w:r>
          </w:p>
        </w:tc>
        <w:tc>
          <w:tcPr>
            <w:tcW w:w="2502" w:type="pct"/>
            <w:gridSpan w:val="3"/>
            <w:tcBorders>
              <w:bottom w:val="single" w:sz="4" w:space="0" w:color="auto"/>
            </w:tcBorders>
            <w:vAlign w:val="center"/>
          </w:tcPr>
          <w:p w14:paraId="23EFB04B" w14:textId="77777777" w:rsidR="00C4756A" w:rsidRPr="009E70A5" w:rsidRDefault="00C4756A" w:rsidP="00183138">
            <w:pPr>
              <w:widowControl w:val="0"/>
              <w:autoSpaceDE w:val="0"/>
              <w:autoSpaceDN w:val="0"/>
              <w:adjustRightInd w:val="0"/>
              <w:rPr>
                <w:bCs/>
                <w:sz w:val="24"/>
                <w:szCs w:val="24"/>
              </w:rPr>
            </w:pPr>
            <w:r w:rsidRPr="009E70A5">
              <w:rPr>
                <w:bCs/>
                <w:sz w:val="24"/>
                <w:szCs w:val="24"/>
              </w:rPr>
              <w:t>Bảo đảm môi trường và điều kiện phù hợp với mục tiêu đào tạo</w:t>
            </w:r>
          </w:p>
          <w:p w14:paraId="3D4AEF2F" w14:textId="77777777" w:rsidR="00C4756A" w:rsidRPr="009E70A5" w:rsidRDefault="00C4756A" w:rsidP="00183138">
            <w:pPr>
              <w:widowControl w:val="0"/>
              <w:autoSpaceDE w:val="0"/>
              <w:autoSpaceDN w:val="0"/>
              <w:adjustRightInd w:val="0"/>
              <w:rPr>
                <w:bCs/>
                <w:i/>
                <w:iCs/>
                <w:sz w:val="24"/>
                <w:szCs w:val="24"/>
                <w:lang w:val="en-US"/>
              </w:rPr>
            </w:pPr>
            <w:r w:rsidRPr="009E70A5">
              <w:rPr>
                <w:bCs/>
                <w:i/>
                <w:iCs/>
                <w:sz w:val="24"/>
                <w:szCs w:val="24"/>
                <w:lang w:val="en-US"/>
              </w:rPr>
              <w:t>Ensures environment and conditions exist for the training objectives</w:t>
            </w:r>
          </w:p>
          <w:p w14:paraId="7EC6B1EA" w14:textId="77777777" w:rsidR="00C4756A" w:rsidRPr="009E70A5" w:rsidRDefault="00C4756A" w:rsidP="00183138">
            <w:pPr>
              <w:widowControl w:val="0"/>
              <w:autoSpaceDE w:val="0"/>
              <w:autoSpaceDN w:val="0"/>
              <w:adjustRightInd w:val="0"/>
              <w:rPr>
                <w:bCs/>
                <w:sz w:val="24"/>
                <w:szCs w:val="24"/>
              </w:rPr>
            </w:pPr>
          </w:p>
        </w:tc>
        <w:tc>
          <w:tcPr>
            <w:tcW w:w="490" w:type="pct"/>
            <w:tcBorders>
              <w:bottom w:val="single" w:sz="4" w:space="0" w:color="auto"/>
            </w:tcBorders>
            <w:vAlign w:val="center"/>
          </w:tcPr>
          <w:p w14:paraId="27A46807" w14:textId="77777777" w:rsidR="00C4756A" w:rsidRPr="009E70A5" w:rsidRDefault="00C4756A" w:rsidP="00183138">
            <w:pPr>
              <w:jc w:val="center"/>
              <w:rPr>
                <w:bCs/>
                <w:sz w:val="36"/>
                <w:szCs w:val="24"/>
              </w:rPr>
            </w:pPr>
            <w:r w:rsidRPr="009E70A5">
              <w:rPr>
                <w:b/>
                <w:sz w:val="36"/>
                <w:szCs w:val="24"/>
                <w:lang w:val="en-US"/>
              </w:rPr>
              <w:fldChar w:fldCharType="begin">
                <w:ffData>
                  <w:name w:val="Check1022"/>
                  <w:enabled/>
                  <w:calcOnExit w:val="0"/>
                  <w:checkBox>
                    <w:size w:val="16"/>
                    <w:default w:val="0"/>
                  </w:checkBox>
                </w:ffData>
              </w:fldChar>
            </w:r>
            <w:r w:rsidRPr="009E70A5">
              <w:rPr>
                <w:b/>
                <w:sz w:val="36"/>
                <w:szCs w:val="24"/>
                <w:lang w:val="en-US"/>
              </w:rPr>
              <w:instrText xml:space="preserve"> FORMCHECKBOX </w:instrText>
            </w:r>
            <w:r w:rsidRPr="009E70A5">
              <w:rPr>
                <w:b/>
                <w:sz w:val="36"/>
                <w:szCs w:val="24"/>
                <w:lang w:val="en-US"/>
              </w:rPr>
            </w:r>
            <w:r w:rsidRPr="009E70A5">
              <w:rPr>
                <w:b/>
                <w:sz w:val="36"/>
                <w:szCs w:val="24"/>
                <w:lang w:val="en-US"/>
              </w:rPr>
              <w:fldChar w:fldCharType="separate"/>
            </w:r>
            <w:r w:rsidRPr="009E70A5">
              <w:rPr>
                <w:b/>
                <w:sz w:val="36"/>
                <w:szCs w:val="24"/>
                <w:lang w:val="en-US"/>
              </w:rPr>
              <w:fldChar w:fldCharType="end"/>
            </w:r>
          </w:p>
        </w:tc>
        <w:tc>
          <w:tcPr>
            <w:tcW w:w="541" w:type="pct"/>
            <w:gridSpan w:val="3"/>
            <w:tcBorders>
              <w:bottom w:val="single" w:sz="4" w:space="0" w:color="auto"/>
            </w:tcBorders>
            <w:vAlign w:val="center"/>
          </w:tcPr>
          <w:p w14:paraId="69379E7F" w14:textId="77777777" w:rsidR="00C4756A" w:rsidRPr="009E70A5" w:rsidRDefault="00C4756A" w:rsidP="00183138">
            <w:pPr>
              <w:jc w:val="center"/>
              <w:rPr>
                <w:b/>
                <w:sz w:val="36"/>
                <w:szCs w:val="24"/>
                <w:lang w:val="en-US"/>
              </w:rPr>
            </w:pPr>
            <w:r w:rsidRPr="009E70A5">
              <w:rPr>
                <w:b/>
                <w:sz w:val="36"/>
                <w:szCs w:val="24"/>
                <w:lang w:val="en-US"/>
              </w:rPr>
              <w:fldChar w:fldCharType="begin">
                <w:ffData>
                  <w:name w:val="Check1023"/>
                  <w:enabled/>
                  <w:calcOnExit w:val="0"/>
                  <w:checkBox>
                    <w:size w:val="16"/>
                    <w:default w:val="0"/>
                  </w:checkBox>
                </w:ffData>
              </w:fldChar>
            </w:r>
            <w:r w:rsidRPr="009E70A5">
              <w:rPr>
                <w:b/>
                <w:sz w:val="36"/>
                <w:szCs w:val="24"/>
                <w:lang w:val="en-US"/>
              </w:rPr>
              <w:instrText xml:space="preserve"> FORMCHECKBOX </w:instrText>
            </w:r>
            <w:r w:rsidRPr="009E70A5">
              <w:rPr>
                <w:b/>
                <w:sz w:val="36"/>
                <w:szCs w:val="24"/>
                <w:lang w:val="en-US"/>
              </w:rPr>
            </w:r>
            <w:r w:rsidRPr="009E70A5">
              <w:rPr>
                <w:b/>
                <w:sz w:val="36"/>
                <w:szCs w:val="24"/>
                <w:lang w:val="en-US"/>
              </w:rPr>
              <w:fldChar w:fldCharType="separate"/>
            </w:r>
            <w:r w:rsidRPr="009E70A5">
              <w:rPr>
                <w:b/>
                <w:sz w:val="36"/>
                <w:szCs w:val="24"/>
                <w:lang w:val="en-US"/>
              </w:rPr>
              <w:fldChar w:fldCharType="end"/>
            </w:r>
          </w:p>
        </w:tc>
        <w:tc>
          <w:tcPr>
            <w:tcW w:w="448" w:type="pct"/>
            <w:gridSpan w:val="2"/>
            <w:tcBorders>
              <w:bottom w:val="single" w:sz="4" w:space="0" w:color="auto"/>
            </w:tcBorders>
            <w:vAlign w:val="center"/>
          </w:tcPr>
          <w:p w14:paraId="15C852B2" w14:textId="77777777" w:rsidR="00C4756A" w:rsidRPr="009E70A5" w:rsidRDefault="00C4756A" w:rsidP="00183138">
            <w:pPr>
              <w:jc w:val="center"/>
              <w:rPr>
                <w:b/>
                <w:sz w:val="36"/>
                <w:szCs w:val="24"/>
                <w:lang w:val="en-US"/>
              </w:rPr>
            </w:pPr>
            <w:r w:rsidRPr="009E70A5">
              <w:rPr>
                <w:b/>
                <w:sz w:val="36"/>
                <w:szCs w:val="24"/>
                <w:lang w:val="en-US"/>
              </w:rPr>
              <w:fldChar w:fldCharType="begin">
                <w:ffData>
                  <w:name w:val="Check1024"/>
                  <w:enabled/>
                  <w:calcOnExit w:val="0"/>
                  <w:checkBox>
                    <w:size w:val="16"/>
                    <w:default w:val="0"/>
                  </w:checkBox>
                </w:ffData>
              </w:fldChar>
            </w:r>
            <w:r w:rsidRPr="009E70A5">
              <w:rPr>
                <w:b/>
                <w:sz w:val="36"/>
                <w:szCs w:val="24"/>
                <w:lang w:val="en-US"/>
              </w:rPr>
              <w:instrText xml:space="preserve"> FORMCHECKBOX </w:instrText>
            </w:r>
            <w:r w:rsidRPr="009E70A5">
              <w:rPr>
                <w:b/>
                <w:sz w:val="36"/>
                <w:szCs w:val="24"/>
                <w:lang w:val="en-US"/>
              </w:rPr>
            </w:r>
            <w:r w:rsidRPr="009E70A5">
              <w:rPr>
                <w:b/>
                <w:sz w:val="36"/>
                <w:szCs w:val="24"/>
                <w:lang w:val="en-US"/>
              </w:rPr>
              <w:fldChar w:fldCharType="separate"/>
            </w:r>
            <w:r w:rsidRPr="009E70A5">
              <w:rPr>
                <w:b/>
                <w:sz w:val="36"/>
                <w:szCs w:val="24"/>
                <w:lang w:val="en-US"/>
              </w:rPr>
              <w:fldChar w:fldCharType="end"/>
            </w:r>
          </w:p>
        </w:tc>
        <w:tc>
          <w:tcPr>
            <w:tcW w:w="481" w:type="pct"/>
            <w:tcBorders>
              <w:bottom w:val="single" w:sz="4" w:space="0" w:color="auto"/>
            </w:tcBorders>
            <w:vAlign w:val="center"/>
          </w:tcPr>
          <w:p w14:paraId="41192100" w14:textId="77777777" w:rsidR="00C4756A" w:rsidRPr="009E70A5" w:rsidRDefault="00C4756A" w:rsidP="00183138">
            <w:pPr>
              <w:jc w:val="center"/>
              <w:rPr>
                <w:b/>
                <w:sz w:val="24"/>
                <w:szCs w:val="24"/>
                <w:lang w:val="en-US"/>
              </w:rPr>
            </w:pPr>
          </w:p>
        </w:tc>
      </w:tr>
      <w:tr w:rsidR="00C4756A" w:rsidRPr="009E70A5" w14:paraId="3E9AE69D" w14:textId="77777777" w:rsidTr="00183138">
        <w:trPr>
          <w:jc w:val="center"/>
        </w:trPr>
        <w:tc>
          <w:tcPr>
            <w:tcW w:w="473" w:type="pct"/>
            <w:gridSpan w:val="2"/>
            <w:tcBorders>
              <w:bottom w:val="single" w:sz="4" w:space="0" w:color="auto"/>
            </w:tcBorders>
            <w:vAlign w:val="center"/>
          </w:tcPr>
          <w:p w14:paraId="1E00C07B"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1.9</w:t>
            </w:r>
          </w:p>
        </w:tc>
        <w:tc>
          <w:tcPr>
            <w:tcW w:w="2502" w:type="pct"/>
            <w:gridSpan w:val="3"/>
            <w:tcBorders>
              <w:bottom w:val="single" w:sz="4" w:space="0" w:color="auto"/>
            </w:tcBorders>
            <w:vAlign w:val="center"/>
          </w:tcPr>
          <w:p w14:paraId="1DE4F5A5" w14:textId="77777777" w:rsidR="00C4756A" w:rsidRPr="009E70A5" w:rsidRDefault="00C4756A" w:rsidP="00183138">
            <w:pPr>
              <w:widowControl w:val="0"/>
              <w:autoSpaceDE w:val="0"/>
              <w:autoSpaceDN w:val="0"/>
              <w:adjustRightInd w:val="0"/>
              <w:rPr>
                <w:bCs/>
                <w:sz w:val="24"/>
                <w:szCs w:val="24"/>
              </w:rPr>
            </w:pPr>
            <w:r w:rsidRPr="009E70A5">
              <w:rPr>
                <w:bCs/>
                <w:sz w:val="24"/>
                <w:szCs w:val="24"/>
              </w:rPr>
              <w:t>Bảo đảm trang th</w:t>
            </w:r>
            <w:r w:rsidRPr="009E70A5">
              <w:rPr>
                <w:bCs/>
                <w:sz w:val="24"/>
                <w:szCs w:val="24"/>
              </w:rPr>
              <w:lastRenderedPageBreak/>
              <w:t>iết bị đào tạo sẵn có, dễ tiếp cận và hoạt động tốt</w:t>
            </w:r>
          </w:p>
          <w:p w14:paraId="73B06EF0"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Ensures that the training equipment is available, accessible and functional</w:t>
            </w:r>
          </w:p>
        </w:tc>
        <w:tc>
          <w:tcPr>
            <w:tcW w:w="490" w:type="pct"/>
            <w:tcBorders>
              <w:bottom w:val="single" w:sz="4" w:space="0" w:color="auto"/>
            </w:tcBorders>
            <w:vAlign w:val="center"/>
          </w:tcPr>
          <w:p w14:paraId="529CEFA3" w14:textId="77777777" w:rsidR="00C4756A" w:rsidRPr="009E70A5" w:rsidRDefault="00C4756A" w:rsidP="00183138">
            <w:pPr>
              <w:jc w:val="center"/>
              <w:rPr>
                <w:bCs/>
                <w:sz w:val="36"/>
                <w:szCs w:val="24"/>
              </w:rPr>
            </w:pPr>
            <w:r w:rsidRPr="009E70A5">
              <w:rPr>
                <w:b/>
                <w:sz w:val="36"/>
                <w:szCs w:val="24"/>
                <w:lang w:val="en-US"/>
              </w:rPr>
              <w:fldChar w:fldCharType="begin">
                <w:ffData>
                  <w:name w:val="Check1025"/>
                  <w:enabled/>
                  <w:calcOnExit w:val="0"/>
                  <w:checkBox>
                    <w:size w:val="16"/>
                    <w:default w:val="0"/>
                  </w:checkBox>
                </w:ffData>
              </w:fldChar>
            </w:r>
            <w:r w:rsidRPr="009E70A5">
              <w:rPr>
                <w:b/>
                <w:sz w:val="36"/>
                <w:szCs w:val="24"/>
                <w:lang w:val="en-US"/>
              </w:rPr>
              <w:instrText xml:space="preserve"> FORMCHECKBOX </w:instrText>
            </w:r>
            <w:r w:rsidRPr="009E70A5">
              <w:rPr>
                <w:b/>
                <w:sz w:val="36"/>
                <w:szCs w:val="24"/>
                <w:lang w:val="en-US"/>
              </w:rPr>
            </w:r>
            <w:r w:rsidRPr="009E70A5">
              <w:rPr>
                <w:b/>
                <w:sz w:val="36"/>
                <w:szCs w:val="24"/>
                <w:lang w:val="en-US"/>
              </w:rPr>
              <w:fldChar w:fldCharType="separate"/>
            </w:r>
            <w:r w:rsidRPr="009E70A5">
              <w:rPr>
                <w:b/>
                <w:sz w:val="36"/>
                <w:szCs w:val="24"/>
                <w:lang w:val="en-US"/>
              </w:rPr>
              <w:fldChar w:fldCharType="end"/>
            </w:r>
          </w:p>
        </w:tc>
        <w:tc>
          <w:tcPr>
            <w:tcW w:w="541" w:type="pct"/>
            <w:gridSpan w:val="3"/>
            <w:tcBorders>
              <w:bottom w:val="single" w:sz="4" w:space="0" w:color="auto"/>
            </w:tcBorders>
            <w:vAlign w:val="center"/>
          </w:tcPr>
          <w:p w14:paraId="69A22331" w14:textId="77777777" w:rsidR="00C4756A" w:rsidRPr="009E70A5" w:rsidRDefault="00C4756A" w:rsidP="00183138">
            <w:pPr>
              <w:jc w:val="center"/>
              <w:rPr>
                <w:b/>
                <w:sz w:val="36"/>
                <w:szCs w:val="24"/>
                <w:lang w:val="en-US"/>
              </w:rPr>
            </w:pPr>
            <w:r w:rsidRPr="009E70A5">
              <w:rPr>
                <w:b/>
                <w:sz w:val="36"/>
                <w:szCs w:val="24"/>
                <w:lang w:val="en-US"/>
              </w:rPr>
              <w:fldChar w:fldCharType="begin">
                <w:ffData>
                  <w:name w:val="Check1026"/>
                  <w:enabled/>
                  <w:calcOnExit w:val="0"/>
                  <w:checkBox>
                    <w:size w:val="16"/>
                    <w:default w:val="0"/>
                  </w:checkBox>
                </w:ffData>
              </w:fldChar>
            </w:r>
            <w:r w:rsidRPr="009E70A5">
              <w:rPr>
                <w:b/>
                <w:sz w:val="36"/>
                <w:szCs w:val="24"/>
                <w:lang w:val="en-US"/>
              </w:rPr>
              <w:instrText xml:space="preserve"> FORMCHECKBOX </w:instrText>
            </w:r>
            <w:r w:rsidRPr="009E70A5">
              <w:rPr>
                <w:b/>
                <w:sz w:val="36"/>
                <w:szCs w:val="24"/>
                <w:lang w:val="en-US"/>
              </w:rPr>
            </w:r>
            <w:r w:rsidRPr="009E70A5">
              <w:rPr>
                <w:b/>
                <w:sz w:val="36"/>
                <w:szCs w:val="24"/>
                <w:lang w:val="en-US"/>
              </w:rPr>
              <w:fldChar w:fldCharType="separate"/>
            </w:r>
            <w:r w:rsidRPr="009E70A5">
              <w:rPr>
                <w:b/>
                <w:sz w:val="36"/>
                <w:szCs w:val="24"/>
                <w:lang w:val="en-US"/>
              </w:rPr>
              <w:fldChar w:fldCharType="end"/>
            </w:r>
          </w:p>
        </w:tc>
        <w:tc>
          <w:tcPr>
            <w:tcW w:w="448" w:type="pct"/>
            <w:gridSpan w:val="2"/>
            <w:tcBorders>
              <w:bottom w:val="single" w:sz="4" w:space="0" w:color="auto"/>
            </w:tcBorders>
            <w:vAlign w:val="center"/>
          </w:tcPr>
          <w:p w14:paraId="0C2D0CFC" w14:textId="77777777" w:rsidR="00C4756A" w:rsidRPr="009E70A5" w:rsidRDefault="00C4756A" w:rsidP="00183138">
            <w:pPr>
              <w:jc w:val="center"/>
              <w:rPr>
                <w:b/>
                <w:sz w:val="36"/>
                <w:szCs w:val="24"/>
                <w:lang w:val="en-US"/>
              </w:rPr>
            </w:pPr>
            <w:r w:rsidRPr="009E70A5">
              <w:rPr>
                <w:b/>
                <w:sz w:val="36"/>
                <w:szCs w:val="24"/>
                <w:lang w:val="en-US"/>
              </w:rPr>
              <w:fldChar w:fldCharType="begin">
                <w:ffData>
                  <w:name w:val="Check1027"/>
                  <w:enabled/>
                  <w:calcOnExit w:val="0"/>
                  <w:checkBox>
                    <w:size w:val="16"/>
                    <w:default w:val="0"/>
                  </w:checkBox>
                </w:ffData>
              </w:fldChar>
            </w:r>
            <w:r w:rsidRPr="009E70A5">
              <w:rPr>
                <w:b/>
                <w:sz w:val="36"/>
                <w:szCs w:val="24"/>
                <w:lang w:val="en-US"/>
              </w:rPr>
              <w:instrText xml:space="preserve"> FORMCHECKBOX </w:instrText>
            </w:r>
            <w:r w:rsidRPr="009E70A5">
              <w:rPr>
                <w:b/>
                <w:sz w:val="36"/>
                <w:szCs w:val="24"/>
                <w:lang w:val="en-US"/>
              </w:rPr>
            </w:r>
            <w:r w:rsidRPr="009E70A5">
              <w:rPr>
                <w:b/>
                <w:sz w:val="36"/>
                <w:szCs w:val="24"/>
                <w:lang w:val="en-US"/>
              </w:rPr>
              <w:fldChar w:fldCharType="separate"/>
            </w:r>
            <w:r w:rsidRPr="009E70A5">
              <w:rPr>
                <w:b/>
                <w:sz w:val="36"/>
                <w:szCs w:val="24"/>
                <w:lang w:val="en-US"/>
              </w:rPr>
              <w:fldChar w:fldCharType="end"/>
            </w:r>
          </w:p>
        </w:tc>
        <w:tc>
          <w:tcPr>
            <w:tcW w:w="481" w:type="pct"/>
            <w:tcBorders>
              <w:bottom w:val="single" w:sz="4" w:space="0" w:color="auto"/>
            </w:tcBorders>
            <w:vAlign w:val="center"/>
          </w:tcPr>
          <w:p w14:paraId="3757CE87" w14:textId="77777777" w:rsidR="00C4756A" w:rsidRPr="009E70A5" w:rsidRDefault="00C4756A" w:rsidP="00183138">
            <w:pPr>
              <w:jc w:val="center"/>
              <w:rPr>
                <w:b/>
                <w:sz w:val="24"/>
                <w:szCs w:val="24"/>
                <w:lang w:val="en-US"/>
              </w:rPr>
            </w:pPr>
          </w:p>
        </w:tc>
      </w:tr>
      <w:tr w:rsidR="00C4756A" w:rsidRPr="009E70A5" w14:paraId="242AE7D7" w14:textId="77777777" w:rsidTr="00031101">
        <w:trPr>
          <w:jc w:val="center"/>
        </w:trPr>
        <w:tc>
          <w:tcPr>
            <w:tcW w:w="473" w:type="pct"/>
            <w:gridSpan w:val="2"/>
            <w:tcBorders>
              <w:bottom w:val="single" w:sz="4" w:space="0" w:color="auto"/>
            </w:tcBorders>
            <w:vAlign w:val="center"/>
          </w:tcPr>
          <w:p w14:paraId="578DD925"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1.10</w:t>
            </w:r>
          </w:p>
        </w:tc>
        <w:tc>
          <w:tcPr>
            <w:tcW w:w="2502" w:type="pct"/>
            <w:gridSpan w:val="3"/>
            <w:tcBorders>
              <w:bottom w:val="single" w:sz="4" w:space="0" w:color="auto"/>
            </w:tcBorders>
            <w:vAlign w:val="center"/>
          </w:tcPr>
          <w:p w14:paraId="77D03E8C" w14:textId="77777777" w:rsidR="00C4756A" w:rsidRPr="009E70A5" w:rsidRDefault="00C4756A" w:rsidP="00183138">
            <w:pPr>
              <w:widowControl w:val="0"/>
              <w:autoSpaceDE w:val="0"/>
              <w:autoSpaceDN w:val="0"/>
              <w:adjustRightInd w:val="0"/>
              <w:rPr>
                <w:bCs/>
                <w:sz w:val="24"/>
                <w:szCs w:val="24"/>
              </w:rPr>
            </w:pPr>
            <w:r w:rsidRPr="009E70A5">
              <w:rPr>
                <w:bCs/>
                <w:sz w:val="24"/>
                <w:szCs w:val="24"/>
              </w:rPr>
              <w:t>Tuân thủ chương trình đào tạo hoặc danh mục kiểm tra đã được phê chuẩn</w:t>
            </w:r>
          </w:p>
          <w:p w14:paraId="0AFC8676"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Follows approved training syllabus or checklists</w:t>
            </w:r>
          </w:p>
        </w:tc>
        <w:tc>
          <w:tcPr>
            <w:tcW w:w="490" w:type="pct"/>
            <w:tcBorders>
              <w:bottom w:val="single" w:sz="4" w:space="0" w:color="auto"/>
            </w:tcBorders>
            <w:vAlign w:val="center"/>
          </w:tcPr>
          <w:p w14:paraId="14BF0B40" w14:textId="77777777" w:rsidR="00C4756A" w:rsidRPr="009E70A5" w:rsidRDefault="00C4756A" w:rsidP="00183138">
            <w:pPr>
              <w:jc w:val="center"/>
              <w:rPr>
                <w:bCs/>
                <w:sz w:val="36"/>
                <w:szCs w:val="24"/>
              </w:rPr>
            </w:pPr>
            <w:r w:rsidRPr="009E70A5">
              <w:rPr>
                <w:b/>
                <w:sz w:val="36"/>
                <w:szCs w:val="24"/>
                <w:lang w:val="en-US"/>
              </w:rPr>
              <w:fldChar w:fldCharType="begin">
                <w:ffData>
                  <w:name w:val="Check1028"/>
                  <w:enabled/>
                  <w:calcOnExit w:val="0"/>
                  <w:checkBox>
                    <w:size w:val="16"/>
                    <w:default w:val="0"/>
                  </w:checkBox>
                </w:ffData>
              </w:fldChar>
            </w:r>
            <w:r w:rsidRPr="009E70A5">
              <w:rPr>
                <w:b/>
                <w:sz w:val="36"/>
                <w:szCs w:val="24"/>
                <w:lang w:val="en-US"/>
              </w:rPr>
              <w:instrText xml:space="preserve"> FORMCHECKBOX </w:instrText>
            </w:r>
            <w:r w:rsidRPr="009E70A5">
              <w:rPr>
                <w:b/>
                <w:sz w:val="36"/>
                <w:szCs w:val="24"/>
                <w:lang w:val="en-US"/>
              </w:rPr>
            </w:r>
            <w:r w:rsidRPr="009E70A5">
              <w:rPr>
                <w:b/>
                <w:sz w:val="36"/>
                <w:szCs w:val="24"/>
                <w:lang w:val="en-US"/>
              </w:rPr>
              <w:fldChar w:fldCharType="separate"/>
            </w:r>
            <w:r w:rsidRPr="009E70A5">
              <w:rPr>
                <w:b/>
                <w:sz w:val="36"/>
                <w:szCs w:val="24"/>
                <w:lang w:val="en-US"/>
              </w:rPr>
              <w:fldChar w:fldCharType="end"/>
            </w:r>
          </w:p>
        </w:tc>
        <w:tc>
          <w:tcPr>
            <w:tcW w:w="541" w:type="pct"/>
            <w:gridSpan w:val="3"/>
            <w:tcBorders>
              <w:bottom w:val="single" w:sz="4" w:space="0" w:color="auto"/>
            </w:tcBorders>
            <w:vAlign w:val="center"/>
          </w:tcPr>
          <w:p w14:paraId="001F5A70" w14:textId="77777777" w:rsidR="00C4756A" w:rsidRPr="009E70A5" w:rsidRDefault="00C4756A" w:rsidP="00183138">
            <w:pPr>
              <w:jc w:val="center"/>
              <w:rPr>
                <w:b/>
                <w:sz w:val="36"/>
                <w:szCs w:val="24"/>
                <w:lang w:val="en-US"/>
              </w:rPr>
            </w:pPr>
            <w:r w:rsidRPr="009E70A5">
              <w:rPr>
                <w:b/>
                <w:sz w:val="36"/>
                <w:szCs w:val="24"/>
                <w:lang w:val="en-US"/>
              </w:rPr>
              <w:fldChar w:fldCharType="begin">
                <w:ffData>
                  <w:name w:val="Check1029"/>
                  <w:enabled/>
                  <w:calcOnExit w:val="0"/>
                  <w:checkBox>
                    <w:size w:val="16"/>
                    <w:default w:val="0"/>
                  </w:checkBox>
                </w:ffData>
              </w:fldChar>
            </w:r>
            <w:r w:rsidRPr="009E70A5">
              <w:rPr>
                <w:b/>
                <w:sz w:val="36"/>
                <w:szCs w:val="24"/>
                <w:lang w:val="en-US"/>
              </w:rPr>
              <w:instrText xml:space="preserve"> FORMCHECKBOX </w:instrText>
            </w:r>
            <w:r w:rsidRPr="009E70A5">
              <w:rPr>
                <w:b/>
                <w:sz w:val="36"/>
                <w:szCs w:val="24"/>
                <w:lang w:val="en-US"/>
              </w:rPr>
            </w:r>
            <w:r w:rsidRPr="009E70A5">
              <w:rPr>
                <w:b/>
                <w:sz w:val="36"/>
                <w:szCs w:val="24"/>
                <w:lang w:val="en-US"/>
              </w:rPr>
              <w:fldChar w:fldCharType="separate"/>
            </w:r>
            <w:r w:rsidRPr="009E70A5">
              <w:rPr>
                <w:b/>
                <w:sz w:val="36"/>
                <w:szCs w:val="24"/>
                <w:lang w:val="en-US"/>
              </w:rPr>
              <w:fldChar w:fldCharType="end"/>
            </w:r>
          </w:p>
        </w:tc>
        <w:tc>
          <w:tcPr>
            <w:tcW w:w="448" w:type="pct"/>
            <w:gridSpan w:val="2"/>
            <w:tcBorders>
              <w:bottom w:val="single" w:sz="4" w:space="0" w:color="auto"/>
            </w:tcBorders>
            <w:vAlign w:val="center"/>
          </w:tcPr>
          <w:p w14:paraId="4DDD3967" w14:textId="77777777" w:rsidR="00C4756A" w:rsidRPr="009E70A5" w:rsidRDefault="00C4756A" w:rsidP="00183138">
            <w:pPr>
              <w:jc w:val="center"/>
              <w:rPr>
                <w:b/>
                <w:sz w:val="36"/>
                <w:szCs w:val="24"/>
                <w:lang w:val="en-US"/>
              </w:rPr>
            </w:pPr>
            <w:r w:rsidRPr="009E70A5">
              <w:rPr>
                <w:b/>
                <w:sz w:val="36"/>
                <w:szCs w:val="24"/>
                <w:lang w:val="en-US"/>
              </w:rPr>
              <w:fldChar w:fldCharType="begin">
                <w:ffData>
                  <w:name w:val="Check1030"/>
                  <w:enabled/>
                  <w:calcOnExit w:val="0"/>
                  <w:checkBox>
                    <w:size w:val="16"/>
                    <w:default w:val="0"/>
                  </w:checkBox>
                </w:ffData>
              </w:fldChar>
            </w:r>
            <w:r w:rsidRPr="009E70A5">
              <w:rPr>
                <w:b/>
                <w:sz w:val="36"/>
                <w:szCs w:val="24"/>
                <w:lang w:val="en-US"/>
              </w:rPr>
              <w:instrText xml:space="preserve"> FORMCHECKBOX </w:instrText>
            </w:r>
            <w:r w:rsidRPr="009E70A5">
              <w:rPr>
                <w:b/>
                <w:sz w:val="36"/>
                <w:szCs w:val="24"/>
                <w:lang w:val="en-US"/>
              </w:rPr>
            </w:r>
            <w:r w:rsidRPr="009E70A5">
              <w:rPr>
                <w:b/>
                <w:sz w:val="36"/>
                <w:szCs w:val="24"/>
                <w:lang w:val="en-US"/>
              </w:rPr>
              <w:fldChar w:fldCharType="separate"/>
            </w:r>
            <w:r w:rsidRPr="009E70A5">
              <w:rPr>
                <w:b/>
                <w:sz w:val="36"/>
                <w:szCs w:val="24"/>
                <w:lang w:val="en-US"/>
              </w:rPr>
              <w:fldChar w:fldCharType="end"/>
            </w:r>
          </w:p>
        </w:tc>
        <w:tc>
          <w:tcPr>
            <w:tcW w:w="481" w:type="pct"/>
            <w:tcBorders>
              <w:bottom w:val="single" w:sz="4" w:space="0" w:color="auto"/>
            </w:tcBorders>
            <w:vAlign w:val="center"/>
          </w:tcPr>
          <w:p w14:paraId="3AEFFF88" w14:textId="77777777" w:rsidR="00C4756A" w:rsidRPr="009E70A5" w:rsidRDefault="00C4756A" w:rsidP="00183138">
            <w:pPr>
              <w:jc w:val="center"/>
              <w:rPr>
                <w:b/>
                <w:sz w:val="24"/>
                <w:szCs w:val="24"/>
                <w:lang w:val="en-US"/>
              </w:rPr>
            </w:pPr>
          </w:p>
        </w:tc>
      </w:tr>
      <w:tr w:rsidR="00C4756A" w:rsidRPr="009E70A5" w14:paraId="6BDF982A" w14:textId="77777777" w:rsidTr="00031101">
        <w:trPr>
          <w:jc w:val="center"/>
        </w:trPr>
        <w:tc>
          <w:tcPr>
            <w:tcW w:w="2974" w:type="pct"/>
            <w:gridSpan w:val="5"/>
            <w:tcBorders>
              <w:left w:val="single" w:sz="8" w:space="0" w:color="auto"/>
              <w:bottom w:val="single" w:sz="4" w:space="0" w:color="auto"/>
            </w:tcBorders>
            <w:shd w:val="clear" w:color="auto" w:fill="D9D9D9" w:themeFill="background1" w:themeFillShade="D9"/>
            <w:vAlign w:val="center"/>
          </w:tcPr>
          <w:p w14:paraId="1D0CD802" w14:textId="77777777" w:rsidR="00C4756A" w:rsidRPr="009E70A5" w:rsidRDefault="00C4756A" w:rsidP="00183138">
            <w:pPr>
              <w:widowControl w:val="0"/>
              <w:autoSpaceDE w:val="0"/>
              <w:autoSpaceDN w:val="0"/>
              <w:adjustRightInd w:val="0"/>
              <w:rPr>
                <w:b/>
                <w:sz w:val="24"/>
                <w:szCs w:val="24"/>
              </w:rPr>
            </w:pPr>
            <w:r w:rsidRPr="009E70A5">
              <w:rPr>
                <w:b/>
                <w:sz w:val="24"/>
                <w:szCs w:val="24"/>
              </w:rPr>
              <w:t xml:space="preserve">ĐƠN VỊ NĂNG LỰC 2. </w:t>
            </w:r>
          </w:p>
          <w:p w14:paraId="10C78159"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rPr>
              <w:t>Hướng dẫn và huấn luyện</w:t>
            </w:r>
          </w:p>
          <w:p w14:paraId="50B9E4C9" w14:textId="77777777" w:rsidR="00C4756A" w:rsidRPr="009E70A5" w:rsidRDefault="00C4756A" w:rsidP="00183138">
            <w:pPr>
              <w:widowControl w:val="0"/>
              <w:autoSpaceDE w:val="0"/>
              <w:autoSpaceDN w:val="0"/>
              <w:adjustRightInd w:val="0"/>
              <w:rPr>
                <w:bCs/>
                <w:sz w:val="24"/>
                <w:szCs w:val="24"/>
              </w:rPr>
            </w:pPr>
            <w:r w:rsidRPr="009E70A5">
              <w:rPr>
                <w:b/>
                <w:sz w:val="24"/>
                <w:szCs w:val="24"/>
                <w:lang w:val="en-US"/>
              </w:rPr>
              <w:t xml:space="preserve">COMPETENCY UNIT 2. </w:t>
            </w:r>
            <w:r w:rsidRPr="009E70A5">
              <w:rPr>
                <w:bCs/>
                <w:i/>
                <w:iCs/>
                <w:sz w:val="24"/>
                <w:szCs w:val="24"/>
                <w:lang w:val="en-US"/>
              </w:rPr>
              <w:t>Mentoring and coaching</w:t>
            </w:r>
          </w:p>
        </w:tc>
        <w:tc>
          <w:tcPr>
            <w:tcW w:w="490" w:type="pct"/>
            <w:tcBorders>
              <w:bottom w:val="single" w:sz="4" w:space="0" w:color="auto"/>
            </w:tcBorders>
            <w:shd w:val="clear" w:color="auto" w:fill="D9D9D9" w:themeFill="background1" w:themeFillShade="D9"/>
            <w:vAlign w:val="center"/>
          </w:tcPr>
          <w:p w14:paraId="068AC85E" w14:textId="77777777" w:rsidR="00C4756A" w:rsidRPr="009E70A5" w:rsidRDefault="00C4756A" w:rsidP="00183138">
            <w:pPr>
              <w:jc w:val="center"/>
              <w:rPr>
                <w:b/>
                <w:sz w:val="24"/>
                <w:szCs w:val="24"/>
                <w:lang w:val="en-US"/>
              </w:rPr>
            </w:pPr>
            <w:r w:rsidRPr="009E70A5">
              <w:rPr>
                <w:b/>
                <w:sz w:val="24"/>
                <w:szCs w:val="24"/>
                <w:lang w:val="en-US"/>
              </w:rPr>
              <w:t xml:space="preserve">Đạt/ </w:t>
            </w:r>
            <w:r w:rsidRPr="009E70A5">
              <w:rPr>
                <w:b/>
                <w:i/>
                <w:iCs/>
                <w:sz w:val="24"/>
                <w:szCs w:val="24"/>
                <w:lang w:val="en-US"/>
              </w:rPr>
              <w:t>Pass</w:t>
            </w:r>
          </w:p>
        </w:tc>
        <w:tc>
          <w:tcPr>
            <w:tcW w:w="541" w:type="pct"/>
            <w:gridSpan w:val="3"/>
            <w:tcBorders>
              <w:bottom w:val="single" w:sz="4" w:space="0" w:color="auto"/>
            </w:tcBorders>
            <w:shd w:val="clear" w:color="auto" w:fill="D9D9D9" w:themeFill="background1" w:themeFillShade="D9"/>
            <w:vAlign w:val="center"/>
          </w:tcPr>
          <w:p w14:paraId="15356D5B" w14:textId="77777777" w:rsidR="00C4756A" w:rsidRPr="009E70A5" w:rsidRDefault="00C4756A" w:rsidP="00183138">
            <w:pPr>
              <w:jc w:val="center"/>
              <w:rPr>
                <w:b/>
                <w:sz w:val="24"/>
                <w:szCs w:val="24"/>
                <w:lang w:val="en-US"/>
              </w:rPr>
            </w:pPr>
            <w:r w:rsidRPr="009E70A5">
              <w:rPr>
                <w:b/>
                <w:sz w:val="24"/>
                <w:szCs w:val="24"/>
                <w:lang w:val="en-US"/>
              </w:rPr>
              <w:t xml:space="preserve">Không đạt/ </w:t>
            </w:r>
            <w:r w:rsidRPr="009E70A5">
              <w:rPr>
                <w:b/>
                <w:i/>
                <w:iCs/>
                <w:sz w:val="24"/>
                <w:szCs w:val="24"/>
                <w:lang w:val="en-US"/>
              </w:rPr>
              <w:t>Fail</w:t>
            </w:r>
          </w:p>
        </w:tc>
        <w:tc>
          <w:tcPr>
            <w:tcW w:w="448" w:type="pct"/>
            <w:gridSpan w:val="2"/>
            <w:tcBorders>
              <w:bottom w:val="single" w:sz="4" w:space="0" w:color="auto"/>
            </w:tcBorders>
            <w:shd w:val="clear" w:color="auto" w:fill="D9D9D9" w:themeFill="background1" w:themeFillShade="D9"/>
            <w:vAlign w:val="center"/>
          </w:tcPr>
          <w:p w14:paraId="3DB1002B" w14:textId="77777777" w:rsidR="00C4756A" w:rsidRPr="009E70A5" w:rsidRDefault="00C4756A" w:rsidP="00183138">
            <w:pPr>
              <w:jc w:val="center"/>
              <w:rPr>
                <w:b/>
                <w:sz w:val="24"/>
                <w:szCs w:val="24"/>
                <w:lang w:val="en-US"/>
              </w:rPr>
            </w:pPr>
            <w:r w:rsidRPr="009E70A5">
              <w:rPr>
                <w:b/>
                <w:sz w:val="24"/>
                <w:szCs w:val="24"/>
                <w:lang w:val="en-US"/>
              </w:rPr>
              <w:t xml:space="preserve">Không áp dụng/ </w:t>
            </w:r>
            <w:r w:rsidRPr="009E70A5">
              <w:rPr>
                <w:b/>
                <w:i/>
                <w:iCs/>
                <w:sz w:val="24"/>
                <w:szCs w:val="24"/>
                <w:lang w:val="en-US"/>
              </w:rPr>
              <w:t>N/A</w:t>
            </w:r>
          </w:p>
        </w:tc>
        <w:tc>
          <w:tcPr>
            <w:tcW w:w="481" w:type="pct"/>
            <w:tcBorders>
              <w:bottom w:val="single" w:sz="4" w:space="0" w:color="auto"/>
              <w:right w:val="single" w:sz="8" w:space="0" w:color="auto"/>
            </w:tcBorders>
            <w:shd w:val="clear" w:color="auto" w:fill="D9D9D9" w:themeFill="background1" w:themeFillShade="D9"/>
            <w:vAlign w:val="center"/>
          </w:tcPr>
          <w:p w14:paraId="4A604FBB" w14:textId="77777777" w:rsidR="00C4756A" w:rsidRPr="009E70A5" w:rsidRDefault="00C4756A" w:rsidP="00183138">
            <w:pPr>
              <w:jc w:val="center"/>
              <w:rPr>
                <w:b/>
                <w:sz w:val="24"/>
                <w:szCs w:val="24"/>
                <w:lang w:val="en-US"/>
              </w:rPr>
            </w:pPr>
            <w:r w:rsidRPr="009E70A5">
              <w:rPr>
                <w:b/>
                <w:sz w:val="24"/>
                <w:szCs w:val="24"/>
                <w:lang w:val="en-US"/>
              </w:rPr>
              <w:t xml:space="preserve">Nhận xét/ </w:t>
            </w:r>
            <w:r w:rsidRPr="009E70A5">
              <w:rPr>
                <w:b/>
                <w:i/>
                <w:iCs/>
                <w:sz w:val="24"/>
                <w:szCs w:val="24"/>
                <w:lang w:val="en-US"/>
              </w:rPr>
              <w:t>Remark</w:t>
            </w:r>
          </w:p>
        </w:tc>
      </w:tr>
      <w:tr w:rsidR="00C4756A" w:rsidRPr="009E70A5" w14:paraId="4AE417E2" w14:textId="77777777" w:rsidTr="00183138">
        <w:trPr>
          <w:jc w:val="center"/>
        </w:trPr>
        <w:tc>
          <w:tcPr>
            <w:tcW w:w="4934" w:type="pct"/>
            <w:gridSpan w:val="12"/>
            <w:tcBorders>
              <w:bottom w:val="single" w:sz="4" w:space="0" w:color="auto"/>
            </w:tcBorders>
            <w:vAlign w:val="center"/>
          </w:tcPr>
          <w:p w14:paraId="7BDD7E49" w14:textId="77777777" w:rsidR="00C4756A" w:rsidRPr="009E70A5" w:rsidRDefault="00C4756A" w:rsidP="00183138">
            <w:pPr>
              <w:widowControl w:val="0"/>
              <w:autoSpaceDE w:val="0"/>
              <w:autoSpaceDN w:val="0"/>
              <w:adjustRightInd w:val="0"/>
              <w:rPr>
                <w:bCs/>
                <w:sz w:val="24"/>
                <w:szCs w:val="24"/>
              </w:rPr>
            </w:pPr>
            <w:r w:rsidRPr="009E70A5">
              <w:rPr>
                <w:bCs/>
                <w:sz w:val="24"/>
                <w:szCs w:val="24"/>
              </w:rPr>
              <w:t>Hỗ trợ học viên hòa nhập vào môi trường làm việc chuyên nghiệp thông qua việc kèm cặp, tư vấn, hướng dẫn và tạo ra trải nghiệm học tập tích cực.</w:t>
            </w:r>
          </w:p>
          <w:p w14:paraId="7B42C09C" w14:textId="77777777" w:rsidR="00C4756A" w:rsidRPr="009E70A5" w:rsidRDefault="00C4756A" w:rsidP="00183138">
            <w:pPr>
              <w:rPr>
                <w:b/>
                <w:sz w:val="24"/>
                <w:szCs w:val="24"/>
                <w:lang w:val="en-US"/>
              </w:rPr>
            </w:pPr>
            <w:r w:rsidRPr="009E70A5">
              <w:rPr>
                <w:bCs/>
                <w:i/>
                <w:iCs/>
                <w:sz w:val="24"/>
                <w:szCs w:val="24"/>
                <w:lang w:val="en-US"/>
              </w:rPr>
              <w:t>Supports trainee integration into the professional environment by mentoring, advising, guiding and creating a positive learning experience.</w:t>
            </w:r>
          </w:p>
        </w:tc>
      </w:tr>
      <w:tr w:rsidR="00C4756A" w:rsidRPr="009E70A5" w14:paraId="0C6AC864" w14:textId="77777777" w:rsidTr="00183138">
        <w:trPr>
          <w:jc w:val="center"/>
        </w:trPr>
        <w:tc>
          <w:tcPr>
            <w:tcW w:w="337" w:type="pct"/>
            <w:tcBorders>
              <w:bottom w:val="single" w:sz="4" w:space="0" w:color="auto"/>
            </w:tcBorders>
            <w:vAlign w:val="center"/>
          </w:tcPr>
          <w:p w14:paraId="2B7512A4"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2.1</w:t>
            </w:r>
          </w:p>
        </w:tc>
        <w:tc>
          <w:tcPr>
            <w:tcW w:w="2637" w:type="pct"/>
            <w:gridSpan w:val="4"/>
            <w:tcBorders>
              <w:bottom w:val="single" w:sz="4" w:space="0" w:color="auto"/>
            </w:tcBorders>
            <w:vAlign w:val="center"/>
          </w:tcPr>
          <w:p w14:paraId="4558F9BD" w14:textId="77777777" w:rsidR="00C4756A" w:rsidRPr="009E70A5" w:rsidRDefault="00C4756A" w:rsidP="00183138">
            <w:pPr>
              <w:widowControl w:val="0"/>
              <w:autoSpaceDE w:val="0"/>
              <w:autoSpaceDN w:val="0"/>
              <w:adjustRightInd w:val="0"/>
              <w:rPr>
                <w:bCs/>
                <w:sz w:val="24"/>
                <w:szCs w:val="24"/>
              </w:rPr>
            </w:pPr>
            <w:r w:rsidRPr="009E70A5">
              <w:rPr>
                <w:bCs/>
                <w:sz w:val="24"/>
                <w:szCs w:val="24"/>
              </w:rPr>
              <w:t>Nhận diện và thể hiện sự am hiểu về đặc điểm của học viên (kinh nghiệm, ngôn ngữ, văn hóa)</w:t>
            </w:r>
          </w:p>
          <w:p w14:paraId="0171B18A"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Identifies and demonstrates awareness of trainee characteristics (experience, language, culture)</w:t>
            </w:r>
          </w:p>
        </w:tc>
        <w:tc>
          <w:tcPr>
            <w:tcW w:w="490" w:type="pct"/>
            <w:tcBorders>
              <w:bottom w:val="single" w:sz="4" w:space="0" w:color="auto"/>
            </w:tcBorders>
            <w:vAlign w:val="center"/>
          </w:tcPr>
          <w:p w14:paraId="01B4A180" w14:textId="77777777" w:rsidR="00C4756A" w:rsidRPr="009E70A5" w:rsidRDefault="00C4756A" w:rsidP="00183138">
            <w:pPr>
              <w:jc w:val="center"/>
              <w:rPr>
                <w:bCs/>
                <w:sz w:val="24"/>
                <w:szCs w:val="24"/>
              </w:rPr>
            </w:pPr>
            <w:r w:rsidRPr="009E70A5">
              <w:rPr>
                <w:b/>
                <w:sz w:val="24"/>
                <w:szCs w:val="24"/>
                <w:lang w:val="en-US"/>
              </w:rPr>
              <w:fldChar w:fldCharType="begin">
                <w:ffData>
                  <w:name w:val="Check1031"/>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541" w:type="pct"/>
            <w:gridSpan w:val="3"/>
            <w:tcBorders>
              <w:bottom w:val="single" w:sz="4" w:space="0" w:color="auto"/>
            </w:tcBorders>
            <w:vAlign w:val="center"/>
          </w:tcPr>
          <w:p w14:paraId="09A45EFB"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32"/>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48" w:type="pct"/>
            <w:gridSpan w:val="2"/>
            <w:tcBorders>
              <w:bottom w:val="single" w:sz="4" w:space="0" w:color="auto"/>
            </w:tcBorders>
            <w:vAlign w:val="center"/>
          </w:tcPr>
          <w:p w14:paraId="01DC79FF"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33"/>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1" w:type="pct"/>
            <w:tcBorders>
              <w:bottom w:val="single" w:sz="4" w:space="0" w:color="auto"/>
            </w:tcBorders>
            <w:vAlign w:val="center"/>
          </w:tcPr>
          <w:p w14:paraId="0240D652" w14:textId="77777777" w:rsidR="00C4756A" w:rsidRPr="009E70A5" w:rsidRDefault="00C4756A" w:rsidP="00183138">
            <w:pPr>
              <w:jc w:val="center"/>
              <w:rPr>
                <w:b/>
                <w:sz w:val="24"/>
                <w:szCs w:val="24"/>
                <w:lang w:val="en-US"/>
              </w:rPr>
            </w:pPr>
          </w:p>
        </w:tc>
      </w:tr>
      <w:tr w:rsidR="00C4756A" w:rsidRPr="009E70A5" w14:paraId="0213684B" w14:textId="77777777" w:rsidTr="00183138">
        <w:trPr>
          <w:jc w:val="center"/>
        </w:trPr>
        <w:tc>
          <w:tcPr>
            <w:tcW w:w="337" w:type="pct"/>
            <w:tcBorders>
              <w:bottom w:val="single" w:sz="4" w:space="0" w:color="auto"/>
            </w:tcBorders>
            <w:vAlign w:val="center"/>
          </w:tcPr>
          <w:p w14:paraId="77966DB9"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2.2</w:t>
            </w:r>
          </w:p>
        </w:tc>
        <w:tc>
          <w:tcPr>
            <w:tcW w:w="2637" w:type="pct"/>
            <w:gridSpan w:val="4"/>
            <w:tcBorders>
              <w:bottom w:val="single" w:sz="4" w:space="0" w:color="auto"/>
            </w:tcBorders>
            <w:vAlign w:val="center"/>
          </w:tcPr>
          <w:p w14:paraId="60FC43AA" w14:textId="77777777" w:rsidR="00C4756A" w:rsidRPr="009E70A5" w:rsidRDefault="00C4756A" w:rsidP="00183138">
            <w:pPr>
              <w:widowControl w:val="0"/>
              <w:autoSpaceDE w:val="0"/>
              <w:autoSpaceDN w:val="0"/>
              <w:adjustRightInd w:val="0"/>
              <w:rPr>
                <w:bCs/>
                <w:sz w:val="24"/>
                <w:szCs w:val="24"/>
              </w:rPr>
            </w:pPr>
            <w:r w:rsidRPr="009E70A5">
              <w:rPr>
                <w:bCs/>
                <w:sz w:val="24"/>
                <w:szCs w:val="24"/>
              </w:rPr>
              <w:t>Xây dựng mối quan hệ tốt với học viên, động viên và hỗ trợ học viên</w:t>
            </w:r>
          </w:p>
          <w:p w14:paraId="48BCC951"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Develops a rapport with the trainee and provides encouragement and support</w:t>
            </w:r>
          </w:p>
        </w:tc>
        <w:tc>
          <w:tcPr>
            <w:tcW w:w="490" w:type="pct"/>
            <w:tcBorders>
              <w:bottom w:val="single" w:sz="4" w:space="0" w:color="auto"/>
            </w:tcBorders>
            <w:vAlign w:val="center"/>
          </w:tcPr>
          <w:p w14:paraId="0D840C3C" w14:textId="77777777" w:rsidR="00C4756A" w:rsidRPr="009E70A5" w:rsidRDefault="00C4756A" w:rsidP="00183138">
            <w:pPr>
              <w:jc w:val="center"/>
              <w:rPr>
                <w:bCs/>
                <w:sz w:val="24"/>
                <w:szCs w:val="24"/>
              </w:rPr>
            </w:pPr>
            <w:r w:rsidRPr="009E70A5">
              <w:rPr>
                <w:b/>
                <w:sz w:val="24"/>
                <w:szCs w:val="24"/>
                <w:lang w:val="en-US"/>
              </w:rPr>
              <w:fldChar w:fldCharType="begin">
                <w:ffData>
                  <w:name w:val="Check1034"/>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541" w:type="pct"/>
            <w:gridSpan w:val="3"/>
            <w:tcBorders>
              <w:bottom w:val="single" w:sz="4" w:space="0" w:color="auto"/>
            </w:tcBorders>
            <w:vAlign w:val="center"/>
          </w:tcPr>
          <w:p w14:paraId="1DD60B2D"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35"/>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48" w:type="pct"/>
            <w:gridSpan w:val="2"/>
            <w:tcBorders>
              <w:bottom w:val="single" w:sz="4" w:space="0" w:color="auto"/>
            </w:tcBorders>
            <w:vAlign w:val="center"/>
          </w:tcPr>
          <w:p w14:paraId="37778BB9"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36"/>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1" w:type="pct"/>
            <w:tcBorders>
              <w:bottom w:val="single" w:sz="4" w:space="0" w:color="auto"/>
            </w:tcBorders>
            <w:vAlign w:val="center"/>
          </w:tcPr>
          <w:p w14:paraId="003811E7" w14:textId="77777777" w:rsidR="00C4756A" w:rsidRPr="009E70A5" w:rsidRDefault="00C4756A" w:rsidP="00183138">
            <w:pPr>
              <w:jc w:val="center"/>
              <w:rPr>
                <w:b/>
                <w:sz w:val="24"/>
                <w:szCs w:val="24"/>
                <w:lang w:val="en-US"/>
              </w:rPr>
            </w:pPr>
          </w:p>
        </w:tc>
      </w:tr>
      <w:tr w:rsidR="00C4756A" w:rsidRPr="009E70A5" w14:paraId="7A6A7BB9" w14:textId="77777777" w:rsidTr="00183138">
        <w:trPr>
          <w:jc w:val="center"/>
        </w:trPr>
        <w:tc>
          <w:tcPr>
            <w:tcW w:w="337" w:type="pct"/>
            <w:tcBorders>
              <w:bottom w:val="single" w:sz="4" w:space="0" w:color="auto"/>
            </w:tcBorders>
            <w:vAlign w:val="center"/>
          </w:tcPr>
          <w:p w14:paraId="3D94C084"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2.3</w:t>
            </w:r>
          </w:p>
        </w:tc>
        <w:tc>
          <w:tcPr>
            <w:tcW w:w="2637" w:type="pct"/>
            <w:gridSpan w:val="4"/>
            <w:tcBorders>
              <w:bottom w:val="single" w:sz="4" w:space="0" w:color="auto"/>
            </w:tcBorders>
            <w:vAlign w:val="center"/>
          </w:tcPr>
          <w:p w14:paraId="0EAA63CF" w14:textId="77777777" w:rsidR="00C4756A" w:rsidRPr="009E70A5" w:rsidRDefault="00C4756A" w:rsidP="00183138">
            <w:pPr>
              <w:widowControl w:val="0"/>
              <w:autoSpaceDE w:val="0"/>
              <w:autoSpaceDN w:val="0"/>
              <w:adjustRightInd w:val="0"/>
              <w:rPr>
                <w:bCs/>
                <w:sz w:val="24"/>
                <w:szCs w:val="24"/>
              </w:rPr>
            </w:pPr>
            <w:r w:rsidRPr="009E70A5">
              <w:rPr>
                <w:bCs/>
                <w:sz w:val="24"/>
                <w:szCs w:val="24"/>
              </w:rPr>
              <w:t>Thúc đẩy mối quan hệ làm việc tích cực</w:t>
            </w:r>
          </w:p>
          <w:p w14:paraId="39C3A3E9"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Promotes positive working relationships</w:t>
            </w:r>
          </w:p>
        </w:tc>
        <w:tc>
          <w:tcPr>
            <w:tcW w:w="490" w:type="pct"/>
            <w:tcBorders>
              <w:bottom w:val="single" w:sz="4" w:space="0" w:color="auto"/>
            </w:tcBorders>
            <w:vAlign w:val="center"/>
          </w:tcPr>
          <w:p w14:paraId="217405D3" w14:textId="77777777" w:rsidR="00C4756A" w:rsidRPr="009E70A5" w:rsidRDefault="00C4756A" w:rsidP="00183138">
            <w:pPr>
              <w:jc w:val="center"/>
              <w:rPr>
                <w:bCs/>
                <w:sz w:val="24"/>
                <w:szCs w:val="24"/>
              </w:rPr>
            </w:pPr>
            <w:r w:rsidRPr="009E70A5">
              <w:rPr>
                <w:b/>
                <w:sz w:val="24"/>
                <w:szCs w:val="24"/>
                <w:lang w:val="en-US"/>
              </w:rPr>
              <w:fldChar w:fldCharType="begin">
                <w:ffData>
                  <w:name w:val="Check1037"/>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541" w:type="pct"/>
            <w:gridSpan w:val="3"/>
            <w:tcBorders>
              <w:bottom w:val="single" w:sz="4" w:space="0" w:color="auto"/>
            </w:tcBorders>
            <w:vAlign w:val="center"/>
          </w:tcPr>
          <w:p w14:paraId="7B1043DE"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38"/>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48" w:type="pct"/>
            <w:gridSpan w:val="2"/>
            <w:tcBorders>
              <w:bottom w:val="single" w:sz="4" w:space="0" w:color="auto"/>
            </w:tcBorders>
            <w:vAlign w:val="center"/>
          </w:tcPr>
          <w:p w14:paraId="3A08A225"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39"/>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1" w:type="pct"/>
            <w:tcBorders>
              <w:bottom w:val="single" w:sz="4" w:space="0" w:color="auto"/>
            </w:tcBorders>
            <w:vAlign w:val="center"/>
          </w:tcPr>
          <w:p w14:paraId="78414113" w14:textId="77777777" w:rsidR="00C4756A" w:rsidRPr="009E70A5" w:rsidRDefault="00C4756A" w:rsidP="00183138">
            <w:pPr>
              <w:jc w:val="center"/>
              <w:rPr>
                <w:b/>
                <w:sz w:val="24"/>
                <w:szCs w:val="24"/>
                <w:lang w:val="en-US"/>
              </w:rPr>
            </w:pPr>
          </w:p>
        </w:tc>
      </w:tr>
      <w:tr w:rsidR="00C4756A" w:rsidRPr="009E70A5" w14:paraId="40B0672D" w14:textId="77777777" w:rsidTr="00183138">
        <w:trPr>
          <w:jc w:val="center"/>
        </w:trPr>
        <w:tc>
          <w:tcPr>
            <w:tcW w:w="337" w:type="pct"/>
            <w:tcBorders>
              <w:bottom w:val="single" w:sz="4" w:space="0" w:color="auto"/>
            </w:tcBorders>
            <w:vAlign w:val="center"/>
          </w:tcPr>
          <w:p w14:paraId="621951EE"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2.4</w:t>
            </w:r>
          </w:p>
        </w:tc>
        <w:tc>
          <w:tcPr>
            <w:tcW w:w="2637" w:type="pct"/>
            <w:gridSpan w:val="4"/>
            <w:tcBorders>
              <w:bottom w:val="single" w:sz="4" w:space="0" w:color="auto"/>
            </w:tcBorders>
            <w:vAlign w:val="center"/>
          </w:tcPr>
          <w:p w14:paraId="0068FCB1" w14:textId="77777777" w:rsidR="00C4756A" w:rsidRPr="009E70A5" w:rsidRDefault="00C4756A" w:rsidP="00183138">
            <w:pPr>
              <w:widowControl w:val="0"/>
              <w:autoSpaceDE w:val="0"/>
              <w:autoSpaceDN w:val="0"/>
              <w:adjustRightInd w:val="0"/>
              <w:rPr>
                <w:bCs/>
                <w:sz w:val="24"/>
                <w:szCs w:val="24"/>
              </w:rPr>
            </w:pPr>
            <w:r w:rsidRPr="009E70A5">
              <w:rPr>
                <w:bCs/>
                <w:sz w:val="24"/>
                <w:szCs w:val="24"/>
              </w:rPr>
              <w:t>Khuyến khích thái độ tích cực trong học tập</w:t>
            </w:r>
          </w:p>
          <w:p w14:paraId="56B2D4FC"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Encourages a positive approach to learning</w:t>
            </w:r>
          </w:p>
        </w:tc>
        <w:tc>
          <w:tcPr>
            <w:tcW w:w="490" w:type="pct"/>
            <w:tcBorders>
              <w:bottom w:val="single" w:sz="4" w:space="0" w:color="auto"/>
            </w:tcBorders>
            <w:vAlign w:val="center"/>
          </w:tcPr>
          <w:p w14:paraId="25A1BAB7" w14:textId="77777777" w:rsidR="00C4756A" w:rsidRPr="009E70A5" w:rsidRDefault="00C4756A" w:rsidP="00183138">
            <w:pPr>
              <w:jc w:val="center"/>
              <w:rPr>
                <w:bCs/>
                <w:sz w:val="24"/>
                <w:szCs w:val="24"/>
              </w:rPr>
            </w:pPr>
            <w:r w:rsidRPr="009E70A5">
              <w:rPr>
                <w:b/>
                <w:sz w:val="24"/>
                <w:szCs w:val="24"/>
                <w:lang w:val="en-US"/>
              </w:rPr>
              <w:fldChar w:fldCharType="begin">
                <w:ffData>
                  <w:name w:val="Check1040"/>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541" w:type="pct"/>
            <w:gridSpan w:val="3"/>
            <w:tcBorders>
              <w:bottom w:val="single" w:sz="4" w:space="0" w:color="auto"/>
            </w:tcBorders>
            <w:vAlign w:val="center"/>
          </w:tcPr>
          <w:p w14:paraId="4884C750"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41"/>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48" w:type="pct"/>
            <w:gridSpan w:val="2"/>
            <w:tcBorders>
              <w:bottom w:val="single" w:sz="4" w:space="0" w:color="auto"/>
            </w:tcBorders>
            <w:vAlign w:val="center"/>
          </w:tcPr>
          <w:p w14:paraId="28DF10D2"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42"/>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1" w:type="pct"/>
            <w:tcBorders>
              <w:bottom w:val="single" w:sz="4" w:space="0" w:color="auto"/>
            </w:tcBorders>
            <w:vAlign w:val="center"/>
          </w:tcPr>
          <w:p w14:paraId="10950A14" w14:textId="77777777" w:rsidR="00C4756A" w:rsidRPr="009E70A5" w:rsidRDefault="00C4756A" w:rsidP="00183138">
            <w:pPr>
              <w:jc w:val="center"/>
              <w:rPr>
                <w:b/>
                <w:sz w:val="24"/>
                <w:szCs w:val="24"/>
                <w:lang w:val="en-US"/>
              </w:rPr>
            </w:pPr>
          </w:p>
        </w:tc>
      </w:tr>
      <w:tr w:rsidR="00C4756A" w:rsidRPr="009E70A5" w14:paraId="45C33255" w14:textId="77777777" w:rsidTr="00183138">
        <w:trPr>
          <w:jc w:val="center"/>
        </w:trPr>
        <w:tc>
          <w:tcPr>
            <w:tcW w:w="337" w:type="pct"/>
            <w:tcBorders>
              <w:bottom w:val="single" w:sz="4" w:space="0" w:color="auto"/>
            </w:tcBorders>
            <w:vAlign w:val="center"/>
          </w:tcPr>
          <w:p w14:paraId="4A72EEE1"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2.5</w:t>
            </w:r>
          </w:p>
        </w:tc>
        <w:tc>
          <w:tcPr>
            <w:tcW w:w="2637" w:type="pct"/>
            <w:gridSpan w:val="4"/>
            <w:tcBorders>
              <w:bottom w:val="single" w:sz="4" w:space="0" w:color="auto"/>
            </w:tcBorders>
            <w:vAlign w:val="center"/>
          </w:tcPr>
          <w:p w14:paraId="36431D28" w14:textId="77777777" w:rsidR="00C4756A" w:rsidRPr="009E70A5" w:rsidRDefault="00C4756A" w:rsidP="00183138">
            <w:pPr>
              <w:widowControl w:val="0"/>
              <w:autoSpaceDE w:val="0"/>
              <w:autoSpaceDN w:val="0"/>
              <w:adjustRightInd w:val="0"/>
              <w:rPr>
                <w:bCs/>
                <w:sz w:val="24"/>
                <w:szCs w:val="24"/>
              </w:rPr>
            </w:pPr>
            <w:r w:rsidRPr="009E70A5">
              <w:rPr>
                <w:bCs/>
                <w:sz w:val="24"/>
                <w:szCs w:val="24"/>
              </w:rPr>
              <w:t>Thể hiện sự thấu hiểu, cảm thông và nhận biết các tình huống cần hỗ trợ thêm</w:t>
            </w:r>
          </w:p>
          <w:p w14:paraId="47C26531"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Demonstrates empathy and understanding, recognizing situations when extra support is required</w:t>
            </w:r>
          </w:p>
        </w:tc>
        <w:tc>
          <w:tcPr>
            <w:tcW w:w="490" w:type="pct"/>
            <w:tcBorders>
              <w:bottom w:val="single" w:sz="4" w:space="0" w:color="auto"/>
            </w:tcBorders>
            <w:vAlign w:val="center"/>
          </w:tcPr>
          <w:p w14:paraId="07B0E497" w14:textId="77777777" w:rsidR="00C4756A" w:rsidRPr="009E70A5" w:rsidRDefault="00C4756A" w:rsidP="00183138">
            <w:pPr>
              <w:jc w:val="center"/>
              <w:rPr>
                <w:bCs/>
                <w:sz w:val="24"/>
                <w:szCs w:val="24"/>
              </w:rPr>
            </w:pPr>
            <w:r w:rsidRPr="009E70A5">
              <w:rPr>
                <w:b/>
                <w:sz w:val="24"/>
                <w:szCs w:val="24"/>
                <w:lang w:val="en-US"/>
              </w:rPr>
              <w:fldChar w:fldCharType="begin">
                <w:ffData>
                  <w:name w:val="Check1043"/>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541" w:type="pct"/>
            <w:gridSpan w:val="3"/>
            <w:tcBorders>
              <w:bottom w:val="single" w:sz="4" w:space="0" w:color="auto"/>
            </w:tcBorders>
            <w:vAlign w:val="center"/>
          </w:tcPr>
          <w:p w14:paraId="283E3BE4"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44"/>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48" w:type="pct"/>
            <w:gridSpan w:val="2"/>
            <w:tcBorders>
              <w:bottom w:val="single" w:sz="4" w:space="0" w:color="auto"/>
            </w:tcBorders>
            <w:vAlign w:val="center"/>
          </w:tcPr>
          <w:p w14:paraId="768C54CB"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45"/>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1" w:type="pct"/>
            <w:tcBorders>
              <w:bottom w:val="single" w:sz="4" w:space="0" w:color="auto"/>
            </w:tcBorders>
            <w:vAlign w:val="center"/>
          </w:tcPr>
          <w:p w14:paraId="009DEE14" w14:textId="77777777" w:rsidR="00C4756A" w:rsidRPr="009E70A5" w:rsidRDefault="00C4756A" w:rsidP="00183138">
            <w:pPr>
              <w:jc w:val="center"/>
              <w:rPr>
                <w:b/>
                <w:sz w:val="24"/>
                <w:szCs w:val="24"/>
                <w:lang w:val="en-US"/>
              </w:rPr>
            </w:pPr>
          </w:p>
        </w:tc>
      </w:tr>
      <w:tr w:rsidR="00C4756A" w:rsidRPr="009E70A5" w14:paraId="797CCED9" w14:textId="77777777" w:rsidTr="00183138">
        <w:trPr>
          <w:jc w:val="center"/>
        </w:trPr>
        <w:tc>
          <w:tcPr>
            <w:tcW w:w="337" w:type="pct"/>
            <w:tcBorders>
              <w:bottom w:val="single" w:sz="4" w:space="0" w:color="auto"/>
            </w:tcBorders>
            <w:vAlign w:val="center"/>
          </w:tcPr>
          <w:p w14:paraId="6C6EC224"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2.6</w:t>
            </w:r>
          </w:p>
        </w:tc>
        <w:tc>
          <w:tcPr>
            <w:tcW w:w="2637" w:type="pct"/>
            <w:gridSpan w:val="4"/>
            <w:tcBorders>
              <w:bottom w:val="single" w:sz="4" w:space="0" w:color="auto"/>
            </w:tcBorders>
            <w:vAlign w:val="center"/>
          </w:tcPr>
          <w:p w14:paraId="701ACD85" w14:textId="77777777" w:rsidR="00C4756A" w:rsidRPr="009E70A5" w:rsidRDefault="00C4756A" w:rsidP="00183138">
            <w:pPr>
              <w:widowControl w:val="0"/>
              <w:autoSpaceDE w:val="0"/>
              <w:autoSpaceDN w:val="0"/>
              <w:adjustRightInd w:val="0"/>
              <w:rPr>
                <w:bCs/>
                <w:sz w:val="24"/>
                <w:szCs w:val="24"/>
              </w:rPr>
            </w:pPr>
            <w:r w:rsidRPr="009E70A5">
              <w:rPr>
                <w:bCs/>
                <w:sz w:val="24"/>
                <w:szCs w:val="24"/>
              </w:rPr>
              <w:t>Khuyến khích học viên tự nhìn nhận để xác định điểm mạnh, điểm yếu và những nội dung cần cải thiện</w:t>
            </w:r>
          </w:p>
          <w:p w14:paraId="4F4B5DA1"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Encourages trainee to self-reflect to identify strengths and weaknesses and areas for improvement</w:t>
            </w:r>
          </w:p>
        </w:tc>
        <w:tc>
          <w:tcPr>
            <w:tcW w:w="490" w:type="pct"/>
            <w:tcBorders>
              <w:bottom w:val="single" w:sz="4" w:space="0" w:color="auto"/>
            </w:tcBorders>
            <w:vAlign w:val="center"/>
          </w:tcPr>
          <w:p w14:paraId="1953BC23" w14:textId="77777777" w:rsidR="00C4756A" w:rsidRPr="009E70A5" w:rsidRDefault="00C4756A" w:rsidP="00183138">
            <w:pPr>
              <w:jc w:val="center"/>
              <w:rPr>
                <w:bCs/>
                <w:sz w:val="24"/>
                <w:szCs w:val="24"/>
              </w:rPr>
            </w:pPr>
            <w:r w:rsidRPr="009E70A5">
              <w:rPr>
                <w:b/>
                <w:sz w:val="24"/>
                <w:szCs w:val="24"/>
                <w:lang w:val="en-US"/>
              </w:rPr>
              <w:fldChar w:fldCharType="begin">
                <w:ffData>
                  <w:name w:val="Check1046"/>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541" w:type="pct"/>
            <w:gridSpan w:val="3"/>
            <w:tcBorders>
              <w:bottom w:val="single" w:sz="4" w:space="0" w:color="auto"/>
            </w:tcBorders>
            <w:vAlign w:val="center"/>
          </w:tcPr>
          <w:p w14:paraId="3C654B9A"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47"/>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48" w:type="pct"/>
            <w:gridSpan w:val="2"/>
            <w:tcBorders>
              <w:bottom w:val="single" w:sz="4" w:space="0" w:color="auto"/>
            </w:tcBorders>
            <w:vAlign w:val="center"/>
          </w:tcPr>
          <w:p w14:paraId="15123854"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48"/>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1" w:type="pct"/>
            <w:tcBorders>
              <w:bottom w:val="single" w:sz="4" w:space="0" w:color="auto"/>
            </w:tcBorders>
            <w:vAlign w:val="center"/>
          </w:tcPr>
          <w:p w14:paraId="770798C6" w14:textId="77777777" w:rsidR="00C4756A" w:rsidRPr="009E70A5" w:rsidRDefault="00C4756A" w:rsidP="00183138">
            <w:pPr>
              <w:jc w:val="center"/>
              <w:rPr>
                <w:b/>
                <w:sz w:val="24"/>
                <w:szCs w:val="24"/>
                <w:lang w:val="en-US"/>
              </w:rPr>
            </w:pPr>
          </w:p>
        </w:tc>
      </w:tr>
      <w:tr w:rsidR="00C4756A" w:rsidRPr="009E70A5" w14:paraId="4CCBCEB1" w14:textId="77777777" w:rsidTr="00183138">
        <w:trPr>
          <w:jc w:val="center"/>
        </w:trPr>
        <w:tc>
          <w:tcPr>
            <w:tcW w:w="337" w:type="pct"/>
            <w:tcBorders>
              <w:bottom w:val="single" w:sz="4" w:space="0" w:color="auto"/>
            </w:tcBorders>
            <w:vAlign w:val="center"/>
          </w:tcPr>
          <w:p w14:paraId="441862D4"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2.7</w:t>
            </w:r>
          </w:p>
        </w:tc>
        <w:tc>
          <w:tcPr>
            <w:tcW w:w="2637" w:type="pct"/>
            <w:gridSpan w:val="4"/>
            <w:tcBorders>
              <w:bottom w:val="single" w:sz="4" w:space="0" w:color="auto"/>
            </w:tcBorders>
            <w:vAlign w:val="center"/>
          </w:tcPr>
          <w:p w14:paraId="76942C90" w14:textId="77777777" w:rsidR="00C4756A" w:rsidRPr="009E70A5" w:rsidRDefault="00C4756A" w:rsidP="00183138">
            <w:pPr>
              <w:widowControl w:val="0"/>
              <w:autoSpaceDE w:val="0"/>
              <w:autoSpaceDN w:val="0"/>
              <w:adjustRightInd w:val="0"/>
              <w:rPr>
                <w:bCs/>
                <w:sz w:val="24"/>
                <w:szCs w:val="24"/>
              </w:rPr>
            </w:pPr>
            <w:r w:rsidRPr="009E70A5">
              <w:rPr>
                <w:bCs/>
                <w:sz w:val="24"/>
                <w:szCs w:val="24"/>
              </w:rPr>
              <w:t>Khuyến khích học viên rút ra bài học tích cực từ mỗi buổi đào tạo, kể cả những buổi chưa đạt kết quả tốt</w:t>
            </w:r>
          </w:p>
          <w:p w14:paraId="2D7E9071"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Encourages trainee to look for positive learning experiences from each training session, even tho</w:t>
            </w:r>
            <w:r w:rsidRPr="009E70A5">
              <w:rPr>
                <w:bCs/>
                <w:i/>
                <w:iCs/>
                <w:sz w:val="24"/>
                <w:szCs w:val="24"/>
                <w:lang w:val="en-US"/>
              </w:rPr>
              <w:lastRenderedPageBreak/>
              <w:t>se that did not go well</w:t>
            </w:r>
          </w:p>
        </w:tc>
        <w:tc>
          <w:tcPr>
            <w:tcW w:w="490" w:type="pct"/>
            <w:tcBorders>
              <w:bottom w:val="single" w:sz="4" w:space="0" w:color="auto"/>
            </w:tcBorders>
            <w:vAlign w:val="center"/>
          </w:tcPr>
          <w:p w14:paraId="6B7809E7" w14:textId="77777777" w:rsidR="00C4756A" w:rsidRPr="009E70A5" w:rsidRDefault="00C4756A" w:rsidP="00183138">
            <w:pPr>
              <w:jc w:val="center"/>
              <w:rPr>
                <w:bCs/>
                <w:sz w:val="24"/>
                <w:szCs w:val="24"/>
              </w:rPr>
            </w:pPr>
            <w:r w:rsidRPr="009E70A5">
              <w:rPr>
                <w:b/>
                <w:sz w:val="24"/>
                <w:szCs w:val="24"/>
                <w:lang w:val="en-US"/>
              </w:rPr>
              <w:fldChar w:fldCharType="begin">
                <w:ffData>
                  <w:name w:val="Check1049"/>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541" w:type="pct"/>
            <w:gridSpan w:val="3"/>
            <w:tcBorders>
              <w:bottom w:val="single" w:sz="4" w:space="0" w:color="auto"/>
            </w:tcBorders>
            <w:vAlign w:val="center"/>
          </w:tcPr>
          <w:p w14:paraId="7720CE5D"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50"/>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48" w:type="pct"/>
            <w:gridSpan w:val="2"/>
            <w:tcBorders>
              <w:bottom w:val="single" w:sz="4" w:space="0" w:color="auto"/>
            </w:tcBorders>
            <w:vAlign w:val="center"/>
          </w:tcPr>
          <w:p w14:paraId="4099B1E8"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51"/>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1" w:type="pct"/>
            <w:tcBorders>
              <w:bottom w:val="single" w:sz="4" w:space="0" w:color="auto"/>
            </w:tcBorders>
            <w:vAlign w:val="center"/>
          </w:tcPr>
          <w:p w14:paraId="634AEF50" w14:textId="77777777" w:rsidR="00C4756A" w:rsidRPr="009E70A5" w:rsidRDefault="00C4756A" w:rsidP="00183138">
            <w:pPr>
              <w:jc w:val="center"/>
              <w:rPr>
                <w:b/>
                <w:sz w:val="24"/>
                <w:szCs w:val="24"/>
                <w:lang w:val="en-US"/>
              </w:rPr>
            </w:pPr>
          </w:p>
        </w:tc>
      </w:tr>
      <w:tr w:rsidR="00C4756A" w:rsidRPr="009E70A5" w14:paraId="55F7456F" w14:textId="77777777" w:rsidTr="00183138">
        <w:trPr>
          <w:jc w:val="center"/>
        </w:trPr>
        <w:tc>
          <w:tcPr>
            <w:tcW w:w="337" w:type="pct"/>
            <w:tcBorders>
              <w:bottom w:val="single" w:sz="4" w:space="0" w:color="auto"/>
            </w:tcBorders>
            <w:vAlign w:val="center"/>
          </w:tcPr>
          <w:p w14:paraId="41C53517"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2.8</w:t>
            </w:r>
          </w:p>
        </w:tc>
        <w:tc>
          <w:tcPr>
            <w:tcW w:w="2637" w:type="pct"/>
            <w:gridSpan w:val="4"/>
            <w:tcBorders>
              <w:bottom w:val="single" w:sz="4" w:space="0" w:color="auto"/>
            </w:tcBorders>
            <w:vAlign w:val="center"/>
          </w:tcPr>
          <w:p w14:paraId="4592968F" w14:textId="77777777" w:rsidR="00C4756A" w:rsidRPr="009E70A5" w:rsidRDefault="00C4756A" w:rsidP="00183138">
            <w:pPr>
              <w:widowControl w:val="0"/>
              <w:autoSpaceDE w:val="0"/>
              <w:autoSpaceDN w:val="0"/>
              <w:adjustRightInd w:val="0"/>
              <w:rPr>
                <w:bCs/>
                <w:sz w:val="24"/>
                <w:szCs w:val="24"/>
              </w:rPr>
            </w:pPr>
            <w:r w:rsidRPr="009E70A5">
              <w:rPr>
                <w:bCs/>
                <w:sz w:val="24"/>
                <w:szCs w:val="24"/>
              </w:rPr>
              <w:t>Khuyến khích học viên khai thác tối đa giá trị đào tạo từ mọi phản hồi, kể cả những điểm chưa tốt</w:t>
            </w:r>
          </w:p>
          <w:p w14:paraId="23A6D8AC"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Encourages trainee to extract maximum training value from any feedback, including negative points</w:t>
            </w:r>
          </w:p>
        </w:tc>
        <w:tc>
          <w:tcPr>
            <w:tcW w:w="490" w:type="pct"/>
            <w:tcBorders>
              <w:bottom w:val="single" w:sz="4" w:space="0" w:color="auto"/>
            </w:tcBorders>
            <w:vAlign w:val="center"/>
          </w:tcPr>
          <w:p w14:paraId="52D30777" w14:textId="77777777" w:rsidR="00C4756A" w:rsidRPr="009E70A5" w:rsidRDefault="00C4756A" w:rsidP="00183138">
            <w:pPr>
              <w:jc w:val="center"/>
              <w:rPr>
                <w:bCs/>
                <w:sz w:val="24"/>
                <w:szCs w:val="24"/>
              </w:rPr>
            </w:pPr>
            <w:r w:rsidRPr="009E70A5">
              <w:rPr>
                <w:b/>
                <w:sz w:val="24"/>
                <w:szCs w:val="24"/>
                <w:lang w:val="en-US"/>
              </w:rPr>
              <w:fldChar w:fldCharType="begin">
                <w:ffData>
                  <w:name w:val="Check1052"/>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541" w:type="pct"/>
            <w:gridSpan w:val="3"/>
            <w:tcBorders>
              <w:bottom w:val="single" w:sz="4" w:space="0" w:color="auto"/>
            </w:tcBorders>
            <w:vAlign w:val="center"/>
          </w:tcPr>
          <w:p w14:paraId="04D236ED"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53"/>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48" w:type="pct"/>
            <w:gridSpan w:val="2"/>
            <w:tcBorders>
              <w:bottom w:val="single" w:sz="4" w:space="0" w:color="auto"/>
            </w:tcBorders>
            <w:vAlign w:val="center"/>
          </w:tcPr>
          <w:p w14:paraId="0F91DBA5"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54"/>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1" w:type="pct"/>
            <w:tcBorders>
              <w:bottom w:val="single" w:sz="4" w:space="0" w:color="auto"/>
            </w:tcBorders>
            <w:vAlign w:val="center"/>
          </w:tcPr>
          <w:p w14:paraId="69A40F99" w14:textId="77777777" w:rsidR="00C4756A" w:rsidRPr="009E70A5" w:rsidRDefault="00C4756A" w:rsidP="00183138">
            <w:pPr>
              <w:jc w:val="center"/>
              <w:rPr>
                <w:b/>
                <w:sz w:val="24"/>
                <w:szCs w:val="24"/>
                <w:lang w:val="en-US"/>
              </w:rPr>
            </w:pPr>
          </w:p>
        </w:tc>
      </w:tr>
      <w:tr w:rsidR="00C4756A" w:rsidRPr="009E70A5" w14:paraId="78B596A0" w14:textId="77777777" w:rsidTr="00183138">
        <w:trPr>
          <w:jc w:val="center"/>
        </w:trPr>
        <w:tc>
          <w:tcPr>
            <w:tcW w:w="337" w:type="pct"/>
            <w:tcBorders>
              <w:bottom w:val="single" w:sz="4" w:space="0" w:color="auto"/>
            </w:tcBorders>
            <w:vAlign w:val="center"/>
          </w:tcPr>
          <w:p w14:paraId="0A2F9FE6"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2.9</w:t>
            </w:r>
          </w:p>
        </w:tc>
        <w:tc>
          <w:tcPr>
            <w:tcW w:w="2637" w:type="pct"/>
            <w:gridSpan w:val="4"/>
            <w:tcBorders>
              <w:bottom w:val="single" w:sz="4" w:space="0" w:color="auto"/>
            </w:tcBorders>
            <w:vAlign w:val="center"/>
          </w:tcPr>
          <w:p w14:paraId="6015F599" w14:textId="77777777" w:rsidR="00C4756A" w:rsidRPr="009E70A5" w:rsidRDefault="00C4756A" w:rsidP="00183138">
            <w:pPr>
              <w:widowControl w:val="0"/>
              <w:autoSpaceDE w:val="0"/>
              <w:autoSpaceDN w:val="0"/>
              <w:adjustRightInd w:val="0"/>
              <w:rPr>
                <w:bCs/>
                <w:sz w:val="24"/>
                <w:szCs w:val="24"/>
              </w:rPr>
            </w:pPr>
            <w:r w:rsidRPr="009E70A5">
              <w:rPr>
                <w:bCs/>
                <w:sz w:val="24"/>
                <w:szCs w:val="24"/>
              </w:rPr>
              <w:t>Khuyến khích học viên đặt câu hỏi như một phần của quá trình học tập</w:t>
            </w:r>
          </w:p>
          <w:p w14:paraId="457BCD84"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Encourages trainee to ask questions as part of the overall learning experience</w:t>
            </w:r>
          </w:p>
        </w:tc>
        <w:tc>
          <w:tcPr>
            <w:tcW w:w="490" w:type="pct"/>
            <w:tcBorders>
              <w:bottom w:val="single" w:sz="4" w:space="0" w:color="auto"/>
            </w:tcBorders>
            <w:vAlign w:val="center"/>
          </w:tcPr>
          <w:p w14:paraId="3988201D" w14:textId="77777777" w:rsidR="00C4756A" w:rsidRPr="009E70A5" w:rsidRDefault="00C4756A" w:rsidP="00183138">
            <w:pPr>
              <w:jc w:val="center"/>
              <w:rPr>
                <w:bCs/>
                <w:sz w:val="24"/>
                <w:szCs w:val="24"/>
              </w:rPr>
            </w:pPr>
            <w:r w:rsidRPr="009E70A5">
              <w:rPr>
                <w:b/>
                <w:sz w:val="24"/>
                <w:szCs w:val="24"/>
                <w:lang w:val="en-US"/>
              </w:rPr>
              <w:fldChar w:fldCharType="begin">
                <w:ffData>
                  <w:name w:val="Check1055"/>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541" w:type="pct"/>
            <w:gridSpan w:val="3"/>
            <w:tcBorders>
              <w:bottom w:val="single" w:sz="4" w:space="0" w:color="auto"/>
            </w:tcBorders>
            <w:vAlign w:val="center"/>
          </w:tcPr>
          <w:p w14:paraId="3644C63D"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56"/>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48" w:type="pct"/>
            <w:gridSpan w:val="2"/>
            <w:tcBorders>
              <w:bottom w:val="single" w:sz="4" w:space="0" w:color="auto"/>
            </w:tcBorders>
            <w:vAlign w:val="center"/>
          </w:tcPr>
          <w:p w14:paraId="0775D380"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57"/>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1" w:type="pct"/>
            <w:tcBorders>
              <w:bottom w:val="single" w:sz="4" w:space="0" w:color="auto"/>
            </w:tcBorders>
            <w:vAlign w:val="center"/>
          </w:tcPr>
          <w:p w14:paraId="4E3F97F6" w14:textId="77777777" w:rsidR="00C4756A" w:rsidRPr="009E70A5" w:rsidRDefault="00C4756A" w:rsidP="00183138">
            <w:pPr>
              <w:jc w:val="center"/>
              <w:rPr>
                <w:b/>
                <w:sz w:val="24"/>
                <w:szCs w:val="24"/>
                <w:lang w:val="en-US"/>
              </w:rPr>
            </w:pPr>
          </w:p>
        </w:tc>
      </w:tr>
      <w:tr w:rsidR="00C4756A" w:rsidRPr="009E70A5" w14:paraId="638605DA" w14:textId="77777777" w:rsidTr="00183138">
        <w:trPr>
          <w:jc w:val="center"/>
        </w:trPr>
        <w:tc>
          <w:tcPr>
            <w:tcW w:w="337" w:type="pct"/>
            <w:tcBorders>
              <w:bottom w:val="single" w:sz="4" w:space="0" w:color="auto"/>
            </w:tcBorders>
            <w:vAlign w:val="center"/>
          </w:tcPr>
          <w:p w14:paraId="6960654B"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2.10</w:t>
            </w:r>
          </w:p>
        </w:tc>
        <w:tc>
          <w:tcPr>
            <w:tcW w:w="2637" w:type="pct"/>
            <w:gridSpan w:val="4"/>
            <w:tcBorders>
              <w:bottom w:val="single" w:sz="4" w:space="0" w:color="auto"/>
            </w:tcBorders>
            <w:vAlign w:val="center"/>
          </w:tcPr>
          <w:p w14:paraId="321AE11D" w14:textId="77777777" w:rsidR="00C4756A" w:rsidRPr="009E70A5" w:rsidRDefault="00C4756A" w:rsidP="00183138">
            <w:pPr>
              <w:widowControl w:val="0"/>
              <w:autoSpaceDE w:val="0"/>
              <w:autoSpaceDN w:val="0"/>
              <w:adjustRightInd w:val="0"/>
              <w:rPr>
                <w:bCs/>
                <w:sz w:val="24"/>
                <w:szCs w:val="24"/>
              </w:rPr>
            </w:pPr>
            <w:r w:rsidRPr="009E70A5">
              <w:rPr>
                <w:bCs/>
                <w:sz w:val="24"/>
                <w:szCs w:val="24"/>
              </w:rPr>
              <w:t>Giúp học viên xây dựng và duy trì sự tự tin thông qua động viên, khích lệ</w:t>
            </w:r>
          </w:p>
          <w:p w14:paraId="4C3ADA78"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Helps trainee to build and maintain confidence through encouragement and motivation</w:t>
            </w:r>
          </w:p>
        </w:tc>
        <w:tc>
          <w:tcPr>
            <w:tcW w:w="490" w:type="pct"/>
            <w:tcBorders>
              <w:bottom w:val="single" w:sz="4" w:space="0" w:color="auto"/>
            </w:tcBorders>
            <w:vAlign w:val="center"/>
          </w:tcPr>
          <w:p w14:paraId="08DC0BA2" w14:textId="77777777" w:rsidR="00C4756A" w:rsidRPr="009E70A5" w:rsidRDefault="00C4756A" w:rsidP="00183138">
            <w:pPr>
              <w:jc w:val="center"/>
              <w:rPr>
                <w:bCs/>
                <w:sz w:val="24"/>
                <w:szCs w:val="24"/>
              </w:rPr>
            </w:pPr>
            <w:r w:rsidRPr="009E70A5">
              <w:rPr>
                <w:b/>
                <w:sz w:val="24"/>
                <w:szCs w:val="24"/>
                <w:lang w:val="en-US"/>
              </w:rPr>
              <w:fldChar w:fldCharType="begin">
                <w:ffData>
                  <w:name w:val="Check1058"/>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541" w:type="pct"/>
            <w:gridSpan w:val="3"/>
            <w:tcBorders>
              <w:bottom w:val="single" w:sz="4" w:space="0" w:color="auto"/>
            </w:tcBorders>
            <w:vAlign w:val="center"/>
          </w:tcPr>
          <w:p w14:paraId="7CB6F7C0"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59"/>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48" w:type="pct"/>
            <w:gridSpan w:val="2"/>
            <w:tcBorders>
              <w:bottom w:val="single" w:sz="4" w:space="0" w:color="auto"/>
            </w:tcBorders>
            <w:vAlign w:val="center"/>
          </w:tcPr>
          <w:p w14:paraId="124B7FE8"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60"/>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1" w:type="pct"/>
            <w:tcBorders>
              <w:bottom w:val="single" w:sz="4" w:space="0" w:color="auto"/>
            </w:tcBorders>
            <w:vAlign w:val="center"/>
          </w:tcPr>
          <w:p w14:paraId="7576A432" w14:textId="77777777" w:rsidR="00C4756A" w:rsidRPr="009E70A5" w:rsidRDefault="00C4756A" w:rsidP="00183138">
            <w:pPr>
              <w:jc w:val="center"/>
              <w:rPr>
                <w:b/>
                <w:sz w:val="24"/>
                <w:szCs w:val="24"/>
                <w:lang w:val="en-US"/>
              </w:rPr>
            </w:pPr>
          </w:p>
        </w:tc>
      </w:tr>
      <w:tr w:rsidR="00C4756A" w:rsidRPr="009E70A5" w14:paraId="04EFB962" w14:textId="77777777" w:rsidTr="00183138">
        <w:trPr>
          <w:jc w:val="center"/>
        </w:trPr>
        <w:tc>
          <w:tcPr>
            <w:tcW w:w="337" w:type="pct"/>
            <w:tcBorders>
              <w:bottom w:val="single" w:sz="4" w:space="0" w:color="auto"/>
            </w:tcBorders>
            <w:vAlign w:val="center"/>
          </w:tcPr>
          <w:p w14:paraId="279B676B"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2.11</w:t>
            </w:r>
          </w:p>
        </w:tc>
        <w:tc>
          <w:tcPr>
            <w:tcW w:w="2637" w:type="pct"/>
            <w:gridSpan w:val="4"/>
            <w:tcBorders>
              <w:bottom w:val="single" w:sz="4" w:space="0" w:color="auto"/>
            </w:tcBorders>
            <w:vAlign w:val="center"/>
          </w:tcPr>
          <w:p w14:paraId="0FDB4AF1" w14:textId="77777777" w:rsidR="00C4756A" w:rsidRPr="009E70A5" w:rsidRDefault="00C4756A" w:rsidP="00183138">
            <w:pPr>
              <w:widowControl w:val="0"/>
              <w:autoSpaceDE w:val="0"/>
              <w:autoSpaceDN w:val="0"/>
              <w:adjustRightInd w:val="0"/>
              <w:rPr>
                <w:bCs/>
                <w:sz w:val="24"/>
                <w:szCs w:val="24"/>
              </w:rPr>
            </w:pPr>
            <w:r w:rsidRPr="009E70A5">
              <w:rPr>
                <w:bCs/>
                <w:sz w:val="24"/>
                <w:szCs w:val="24"/>
              </w:rPr>
              <w:t>Bảo đảm học viên được thực hành lặp lại đầy đủ các hoạt động học tập</w:t>
            </w:r>
          </w:p>
          <w:p w14:paraId="6AD6B592"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Ensures sufficient repetition of learning activities</w:t>
            </w:r>
          </w:p>
        </w:tc>
        <w:tc>
          <w:tcPr>
            <w:tcW w:w="490" w:type="pct"/>
            <w:tcBorders>
              <w:bottom w:val="single" w:sz="4" w:space="0" w:color="auto"/>
            </w:tcBorders>
            <w:vAlign w:val="center"/>
          </w:tcPr>
          <w:p w14:paraId="4A00A0D1" w14:textId="77777777" w:rsidR="00C4756A" w:rsidRPr="009E70A5" w:rsidRDefault="00C4756A" w:rsidP="00183138">
            <w:pPr>
              <w:jc w:val="center"/>
              <w:rPr>
                <w:bCs/>
                <w:sz w:val="24"/>
                <w:szCs w:val="24"/>
              </w:rPr>
            </w:pPr>
            <w:r w:rsidRPr="009E70A5">
              <w:rPr>
                <w:b/>
                <w:sz w:val="24"/>
                <w:szCs w:val="24"/>
                <w:lang w:val="en-US"/>
              </w:rPr>
              <w:fldChar w:fldCharType="begin">
                <w:ffData>
                  <w:name w:val="Check1061"/>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541" w:type="pct"/>
            <w:gridSpan w:val="3"/>
            <w:tcBorders>
              <w:bottom w:val="single" w:sz="4" w:space="0" w:color="auto"/>
            </w:tcBorders>
            <w:vAlign w:val="center"/>
          </w:tcPr>
          <w:p w14:paraId="152658A8"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62"/>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48" w:type="pct"/>
            <w:gridSpan w:val="2"/>
            <w:tcBorders>
              <w:bottom w:val="single" w:sz="4" w:space="0" w:color="auto"/>
            </w:tcBorders>
            <w:vAlign w:val="center"/>
          </w:tcPr>
          <w:p w14:paraId="7B23D9A1"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63"/>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1" w:type="pct"/>
            <w:tcBorders>
              <w:bottom w:val="single" w:sz="4" w:space="0" w:color="auto"/>
            </w:tcBorders>
            <w:vAlign w:val="center"/>
          </w:tcPr>
          <w:p w14:paraId="2960E2F6" w14:textId="77777777" w:rsidR="00C4756A" w:rsidRPr="009E70A5" w:rsidRDefault="00C4756A" w:rsidP="00183138">
            <w:pPr>
              <w:jc w:val="center"/>
              <w:rPr>
                <w:b/>
                <w:sz w:val="24"/>
                <w:szCs w:val="24"/>
                <w:lang w:val="en-US"/>
              </w:rPr>
            </w:pPr>
          </w:p>
        </w:tc>
      </w:tr>
      <w:tr w:rsidR="00C4756A" w:rsidRPr="009E70A5" w14:paraId="0CCFDDF5" w14:textId="77777777" w:rsidTr="00183138">
        <w:trPr>
          <w:jc w:val="center"/>
        </w:trPr>
        <w:tc>
          <w:tcPr>
            <w:tcW w:w="337" w:type="pct"/>
            <w:tcBorders>
              <w:bottom w:val="single" w:sz="4" w:space="0" w:color="auto"/>
            </w:tcBorders>
            <w:vAlign w:val="center"/>
          </w:tcPr>
          <w:p w14:paraId="7BA7990C"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2.12</w:t>
            </w:r>
          </w:p>
        </w:tc>
        <w:tc>
          <w:tcPr>
            <w:tcW w:w="2637" w:type="pct"/>
            <w:gridSpan w:val="4"/>
            <w:tcBorders>
              <w:bottom w:val="single" w:sz="4" w:space="0" w:color="auto"/>
            </w:tcBorders>
            <w:vAlign w:val="center"/>
          </w:tcPr>
          <w:p w14:paraId="67A76741" w14:textId="77777777" w:rsidR="00C4756A" w:rsidRPr="009E70A5" w:rsidRDefault="00C4756A" w:rsidP="00183138">
            <w:pPr>
              <w:widowControl w:val="0"/>
              <w:autoSpaceDE w:val="0"/>
              <w:autoSpaceDN w:val="0"/>
              <w:adjustRightInd w:val="0"/>
              <w:rPr>
                <w:bCs/>
                <w:sz w:val="24"/>
                <w:szCs w:val="24"/>
              </w:rPr>
            </w:pPr>
            <w:r w:rsidRPr="009E70A5">
              <w:rPr>
                <w:bCs/>
                <w:sz w:val="24"/>
                <w:szCs w:val="24"/>
              </w:rPr>
              <w:t>Bảo đảm có cơ hội nâng dần mức độ phức tạp của nội dung học tập</w:t>
            </w:r>
          </w:p>
          <w:p w14:paraId="1C31193C"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Ensures opportunities for increasing complexity</w:t>
            </w:r>
          </w:p>
        </w:tc>
        <w:tc>
          <w:tcPr>
            <w:tcW w:w="490" w:type="pct"/>
            <w:tcBorders>
              <w:bottom w:val="single" w:sz="4" w:space="0" w:color="auto"/>
            </w:tcBorders>
            <w:vAlign w:val="center"/>
          </w:tcPr>
          <w:p w14:paraId="22A1C680" w14:textId="77777777" w:rsidR="00C4756A" w:rsidRPr="009E70A5" w:rsidRDefault="00C4756A" w:rsidP="00183138">
            <w:pPr>
              <w:jc w:val="center"/>
              <w:rPr>
                <w:bCs/>
                <w:sz w:val="24"/>
                <w:szCs w:val="24"/>
              </w:rPr>
            </w:pPr>
            <w:r w:rsidRPr="009E70A5">
              <w:rPr>
                <w:b/>
                <w:sz w:val="24"/>
                <w:szCs w:val="24"/>
                <w:lang w:val="en-US"/>
              </w:rPr>
              <w:fldChar w:fldCharType="begin">
                <w:ffData>
                  <w:name w:val="Check1064"/>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541" w:type="pct"/>
            <w:gridSpan w:val="3"/>
            <w:tcBorders>
              <w:bottom w:val="single" w:sz="4" w:space="0" w:color="auto"/>
            </w:tcBorders>
            <w:vAlign w:val="center"/>
          </w:tcPr>
          <w:p w14:paraId="3348DCB7"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65"/>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48" w:type="pct"/>
            <w:gridSpan w:val="2"/>
            <w:tcBorders>
              <w:bottom w:val="single" w:sz="4" w:space="0" w:color="auto"/>
            </w:tcBorders>
            <w:vAlign w:val="center"/>
          </w:tcPr>
          <w:p w14:paraId="0D482583"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66"/>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1" w:type="pct"/>
            <w:tcBorders>
              <w:bottom w:val="single" w:sz="4" w:space="0" w:color="auto"/>
            </w:tcBorders>
            <w:vAlign w:val="center"/>
          </w:tcPr>
          <w:p w14:paraId="23D3BB94" w14:textId="77777777" w:rsidR="00C4756A" w:rsidRPr="009E70A5" w:rsidRDefault="00C4756A" w:rsidP="00183138">
            <w:pPr>
              <w:jc w:val="center"/>
              <w:rPr>
                <w:b/>
                <w:sz w:val="24"/>
                <w:szCs w:val="24"/>
                <w:lang w:val="en-US"/>
              </w:rPr>
            </w:pPr>
          </w:p>
        </w:tc>
      </w:tr>
      <w:tr w:rsidR="00C4756A" w:rsidRPr="009E70A5" w14:paraId="2667506C" w14:textId="77777777" w:rsidTr="00031101">
        <w:trPr>
          <w:jc w:val="center"/>
        </w:trPr>
        <w:tc>
          <w:tcPr>
            <w:tcW w:w="337" w:type="pct"/>
            <w:tcBorders>
              <w:bottom w:val="single" w:sz="4" w:space="0" w:color="auto"/>
            </w:tcBorders>
            <w:vAlign w:val="center"/>
          </w:tcPr>
          <w:p w14:paraId="1D82B488"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2.13</w:t>
            </w:r>
          </w:p>
        </w:tc>
        <w:tc>
          <w:tcPr>
            <w:tcW w:w="2637" w:type="pct"/>
            <w:gridSpan w:val="4"/>
            <w:tcBorders>
              <w:bottom w:val="single" w:sz="4" w:space="0" w:color="auto"/>
            </w:tcBorders>
            <w:vAlign w:val="center"/>
          </w:tcPr>
          <w:p w14:paraId="3A54858C" w14:textId="77777777" w:rsidR="00C4756A" w:rsidRPr="009E70A5" w:rsidRDefault="00C4756A" w:rsidP="00183138">
            <w:pPr>
              <w:widowControl w:val="0"/>
              <w:autoSpaceDE w:val="0"/>
              <w:autoSpaceDN w:val="0"/>
              <w:adjustRightInd w:val="0"/>
              <w:rPr>
                <w:bCs/>
                <w:sz w:val="24"/>
                <w:szCs w:val="24"/>
              </w:rPr>
            </w:pPr>
            <w:r w:rsidRPr="009E70A5">
              <w:rPr>
                <w:bCs/>
                <w:sz w:val="24"/>
                <w:szCs w:val="24"/>
              </w:rPr>
              <w:t>Giúp học viên xây dựng phương pháp khắc phục những thiếu hụt về năng lực</w:t>
            </w:r>
          </w:p>
          <w:p w14:paraId="579411EB"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Helps trainee to develop strategies to improve any gaps in competencies</w:t>
            </w:r>
          </w:p>
        </w:tc>
        <w:tc>
          <w:tcPr>
            <w:tcW w:w="490" w:type="pct"/>
            <w:tcBorders>
              <w:bottom w:val="single" w:sz="4" w:space="0" w:color="auto"/>
            </w:tcBorders>
            <w:vAlign w:val="center"/>
          </w:tcPr>
          <w:p w14:paraId="668037D7" w14:textId="77777777" w:rsidR="00C4756A" w:rsidRPr="009E70A5" w:rsidRDefault="00C4756A" w:rsidP="00183138">
            <w:pPr>
              <w:jc w:val="center"/>
              <w:rPr>
                <w:bCs/>
                <w:sz w:val="24"/>
                <w:szCs w:val="24"/>
              </w:rPr>
            </w:pPr>
            <w:r w:rsidRPr="009E70A5">
              <w:rPr>
                <w:b/>
                <w:sz w:val="24"/>
                <w:szCs w:val="24"/>
                <w:lang w:val="en-US"/>
              </w:rPr>
              <w:fldChar w:fldCharType="begin">
                <w:ffData>
                  <w:name w:val="Check1067"/>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541" w:type="pct"/>
            <w:gridSpan w:val="3"/>
            <w:tcBorders>
              <w:bottom w:val="single" w:sz="4" w:space="0" w:color="auto"/>
            </w:tcBorders>
            <w:vAlign w:val="center"/>
          </w:tcPr>
          <w:p w14:paraId="5FEB1A48"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68"/>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48" w:type="pct"/>
            <w:gridSpan w:val="2"/>
            <w:tcBorders>
              <w:bottom w:val="single" w:sz="4" w:space="0" w:color="auto"/>
            </w:tcBorders>
            <w:vAlign w:val="center"/>
          </w:tcPr>
          <w:p w14:paraId="595C1A91"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69"/>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1" w:type="pct"/>
            <w:tcBorders>
              <w:bottom w:val="single" w:sz="4" w:space="0" w:color="auto"/>
            </w:tcBorders>
            <w:vAlign w:val="center"/>
          </w:tcPr>
          <w:p w14:paraId="3D74016C" w14:textId="77777777" w:rsidR="00C4756A" w:rsidRPr="009E70A5" w:rsidRDefault="00C4756A" w:rsidP="00183138">
            <w:pPr>
              <w:jc w:val="center"/>
              <w:rPr>
                <w:b/>
                <w:sz w:val="24"/>
                <w:szCs w:val="24"/>
                <w:lang w:val="en-US"/>
              </w:rPr>
            </w:pPr>
          </w:p>
        </w:tc>
      </w:tr>
      <w:tr w:rsidR="00C4756A" w:rsidRPr="009E70A5" w14:paraId="40B93330" w14:textId="77777777" w:rsidTr="00031101">
        <w:trPr>
          <w:jc w:val="center"/>
        </w:trPr>
        <w:tc>
          <w:tcPr>
            <w:tcW w:w="2974" w:type="pct"/>
            <w:gridSpan w:val="5"/>
            <w:tcBorders>
              <w:left w:val="single" w:sz="8" w:space="0" w:color="auto"/>
              <w:bottom w:val="single" w:sz="4" w:space="0" w:color="auto"/>
            </w:tcBorders>
            <w:shd w:val="clear" w:color="auto" w:fill="D9D9D9" w:themeFill="background1" w:themeFillShade="D9"/>
            <w:vAlign w:val="center"/>
          </w:tcPr>
          <w:p w14:paraId="6484FDF3" w14:textId="77777777" w:rsidR="00C4756A" w:rsidRPr="009E70A5" w:rsidRDefault="00C4756A" w:rsidP="00183138">
            <w:pPr>
              <w:widowControl w:val="0"/>
              <w:autoSpaceDE w:val="0"/>
              <w:autoSpaceDN w:val="0"/>
              <w:adjustRightInd w:val="0"/>
              <w:rPr>
                <w:b/>
                <w:sz w:val="24"/>
                <w:szCs w:val="24"/>
              </w:rPr>
            </w:pPr>
            <w:r w:rsidRPr="009E70A5">
              <w:rPr>
                <w:b/>
                <w:sz w:val="24"/>
                <w:szCs w:val="24"/>
              </w:rPr>
              <w:t>ĐƠN VỊ NĂNG LỰC 3. Giảng dạy</w:t>
            </w:r>
          </w:p>
          <w:p w14:paraId="5D0F2E64" w14:textId="77777777" w:rsidR="00C4756A" w:rsidRPr="009E70A5" w:rsidRDefault="00C4756A" w:rsidP="00183138">
            <w:pPr>
              <w:widowControl w:val="0"/>
              <w:autoSpaceDE w:val="0"/>
              <w:autoSpaceDN w:val="0"/>
              <w:adjustRightInd w:val="0"/>
              <w:rPr>
                <w:bCs/>
                <w:sz w:val="24"/>
                <w:szCs w:val="24"/>
              </w:rPr>
            </w:pPr>
            <w:r w:rsidRPr="009E70A5">
              <w:rPr>
                <w:b/>
                <w:sz w:val="24"/>
                <w:szCs w:val="24"/>
                <w:lang w:val="en-US"/>
              </w:rPr>
              <w:t xml:space="preserve">COMPETENCY UNIT 3. </w:t>
            </w:r>
            <w:r w:rsidRPr="009E70A5">
              <w:rPr>
                <w:b/>
                <w:i/>
                <w:iCs/>
                <w:sz w:val="24"/>
                <w:szCs w:val="24"/>
                <w:lang w:val="en-US"/>
              </w:rPr>
              <w:t>Instruction</w:t>
            </w:r>
          </w:p>
        </w:tc>
        <w:tc>
          <w:tcPr>
            <w:tcW w:w="490" w:type="pct"/>
            <w:tcBorders>
              <w:bottom w:val="single" w:sz="4" w:space="0" w:color="auto"/>
            </w:tcBorders>
            <w:shd w:val="clear" w:color="auto" w:fill="D9D9D9" w:themeFill="background1" w:themeFillShade="D9"/>
            <w:vAlign w:val="center"/>
          </w:tcPr>
          <w:p w14:paraId="2A738760" w14:textId="77777777" w:rsidR="00C4756A" w:rsidRPr="009E70A5" w:rsidRDefault="00C4756A" w:rsidP="00183138">
            <w:pPr>
              <w:jc w:val="center"/>
              <w:rPr>
                <w:b/>
                <w:sz w:val="24"/>
                <w:szCs w:val="24"/>
                <w:lang w:val="en-US"/>
              </w:rPr>
            </w:pPr>
            <w:r w:rsidRPr="009E70A5">
              <w:rPr>
                <w:b/>
                <w:sz w:val="24"/>
                <w:szCs w:val="24"/>
                <w:lang w:val="en-US"/>
              </w:rPr>
              <w:t xml:space="preserve">Đạt/ </w:t>
            </w:r>
            <w:r w:rsidRPr="009E70A5">
              <w:rPr>
                <w:b/>
                <w:i/>
                <w:iCs/>
                <w:sz w:val="24"/>
                <w:szCs w:val="24"/>
                <w:lang w:val="en-US"/>
              </w:rPr>
              <w:t>Pass</w:t>
            </w:r>
          </w:p>
        </w:tc>
        <w:tc>
          <w:tcPr>
            <w:tcW w:w="541" w:type="pct"/>
            <w:gridSpan w:val="3"/>
            <w:tcBorders>
              <w:bottom w:val="single" w:sz="4" w:space="0" w:color="auto"/>
            </w:tcBorders>
            <w:shd w:val="clear" w:color="auto" w:fill="D9D9D9" w:themeFill="background1" w:themeFillShade="D9"/>
            <w:vAlign w:val="center"/>
          </w:tcPr>
          <w:p w14:paraId="2D1D2792" w14:textId="77777777" w:rsidR="00C4756A" w:rsidRPr="009E70A5" w:rsidRDefault="00C4756A" w:rsidP="00183138">
            <w:pPr>
              <w:jc w:val="center"/>
              <w:rPr>
                <w:b/>
                <w:sz w:val="24"/>
                <w:szCs w:val="24"/>
                <w:lang w:val="en-US"/>
              </w:rPr>
            </w:pPr>
            <w:r w:rsidRPr="009E70A5">
              <w:rPr>
                <w:b/>
                <w:sz w:val="24"/>
                <w:szCs w:val="24"/>
                <w:lang w:val="en-US"/>
              </w:rPr>
              <w:t xml:space="preserve">Không đạt/ </w:t>
            </w:r>
            <w:r w:rsidRPr="009E70A5">
              <w:rPr>
                <w:b/>
                <w:i/>
                <w:iCs/>
                <w:sz w:val="24"/>
                <w:szCs w:val="24"/>
                <w:lang w:val="en-US"/>
              </w:rPr>
              <w:t>Fail</w:t>
            </w:r>
          </w:p>
        </w:tc>
        <w:tc>
          <w:tcPr>
            <w:tcW w:w="448" w:type="pct"/>
            <w:gridSpan w:val="2"/>
            <w:tcBorders>
              <w:bottom w:val="single" w:sz="4" w:space="0" w:color="auto"/>
            </w:tcBorders>
            <w:shd w:val="clear" w:color="auto" w:fill="D9D9D9" w:themeFill="background1" w:themeFillShade="D9"/>
            <w:vAlign w:val="center"/>
          </w:tcPr>
          <w:p w14:paraId="5283E0A2" w14:textId="77777777" w:rsidR="00C4756A" w:rsidRPr="009E70A5" w:rsidRDefault="00C4756A" w:rsidP="00183138">
            <w:pPr>
              <w:jc w:val="center"/>
              <w:rPr>
                <w:b/>
                <w:sz w:val="24"/>
                <w:szCs w:val="24"/>
                <w:lang w:val="en-US"/>
              </w:rPr>
            </w:pPr>
            <w:r w:rsidRPr="009E70A5">
              <w:rPr>
                <w:b/>
                <w:sz w:val="24"/>
                <w:szCs w:val="24"/>
                <w:lang w:val="en-US"/>
              </w:rPr>
              <w:t xml:space="preserve">Không áp dụng/ </w:t>
            </w:r>
            <w:r w:rsidRPr="009E70A5">
              <w:rPr>
                <w:b/>
                <w:i/>
                <w:iCs/>
                <w:sz w:val="24"/>
                <w:szCs w:val="24"/>
                <w:lang w:val="en-US"/>
              </w:rPr>
              <w:t>N/A</w:t>
            </w:r>
          </w:p>
        </w:tc>
        <w:tc>
          <w:tcPr>
            <w:tcW w:w="481" w:type="pct"/>
            <w:tcBorders>
              <w:bottom w:val="single" w:sz="4" w:space="0" w:color="auto"/>
              <w:right w:val="single" w:sz="8" w:space="0" w:color="auto"/>
            </w:tcBorders>
            <w:shd w:val="clear" w:color="auto" w:fill="D9D9D9" w:themeFill="background1" w:themeFillShade="D9"/>
            <w:vAlign w:val="center"/>
          </w:tcPr>
          <w:p w14:paraId="284D8377" w14:textId="77777777" w:rsidR="00C4756A" w:rsidRPr="009E70A5" w:rsidRDefault="00C4756A" w:rsidP="00183138">
            <w:pPr>
              <w:jc w:val="center"/>
              <w:rPr>
                <w:b/>
                <w:sz w:val="24"/>
                <w:szCs w:val="24"/>
                <w:lang w:val="en-US"/>
              </w:rPr>
            </w:pPr>
            <w:r w:rsidRPr="009E70A5">
              <w:rPr>
                <w:b/>
                <w:sz w:val="24"/>
                <w:szCs w:val="24"/>
                <w:lang w:val="en-US"/>
              </w:rPr>
              <w:t xml:space="preserve">Nhận xét/ </w:t>
            </w:r>
            <w:r w:rsidRPr="009E70A5">
              <w:rPr>
                <w:b/>
                <w:i/>
                <w:iCs/>
                <w:sz w:val="24"/>
                <w:szCs w:val="24"/>
                <w:lang w:val="en-US"/>
              </w:rPr>
              <w:t>Remark</w:t>
            </w:r>
          </w:p>
        </w:tc>
      </w:tr>
      <w:tr w:rsidR="00C4756A" w:rsidRPr="009E70A5" w14:paraId="3240B6DB" w14:textId="77777777" w:rsidTr="00183138">
        <w:trPr>
          <w:jc w:val="center"/>
        </w:trPr>
        <w:tc>
          <w:tcPr>
            <w:tcW w:w="4934" w:type="pct"/>
            <w:gridSpan w:val="12"/>
            <w:tcBorders>
              <w:bottom w:val="single" w:sz="4" w:space="0" w:color="auto"/>
            </w:tcBorders>
            <w:vAlign w:val="center"/>
          </w:tcPr>
          <w:p w14:paraId="1BED92CE" w14:textId="77777777" w:rsidR="00C4756A" w:rsidRPr="009E70A5" w:rsidRDefault="00C4756A" w:rsidP="00183138">
            <w:pPr>
              <w:widowControl w:val="0"/>
              <w:autoSpaceDE w:val="0"/>
              <w:autoSpaceDN w:val="0"/>
              <w:adjustRightInd w:val="0"/>
              <w:rPr>
                <w:bCs/>
                <w:sz w:val="24"/>
                <w:szCs w:val="24"/>
              </w:rPr>
            </w:pPr>
            <w:r w:rsidRPr="009E70A5">
              <w:rPr>
                <w:bCs/>
                <w:sz w:val="24"/>
                <w:szCs w:val="24"/>
              </w:rPr>
              <w:t>Thực hiện giảng dạy và tạo điều kiện thuận lợi cho việc học tập trong môi trường đào tạo.</w:t>
            </w:r>
          </w:p>
          <w:p w14:paraId="04259E90" w14:textId="77777777" w:rsidR="00C4756A" w:rsidRPr="009E70A5" w:rsidRDefault="00C4756A" w:rsidP="00183138">
            <w:pPr>
              <w:rPr>
                <w:b/>
                <w:sz w:val="24"/>
                <w:szCs w:val="24"/>
                <w:lang w:val="en-US"/>
              </w:rPr>
            </w:pPr>
            <w:r w:rsidRPr="009E70A5">
              <w:rPr>
                <w:bCs/>
                <w:i/>
                <w:iCs/>
                <w:sz w:val="24"/>
                <w:szCs w:val="24"/>
                <w:lang w:val="en-US"/>
              </w:rPr>
              <w:t>Provides instruction and facilitates learning in the training environment.</w:t>
            </w:r>
          </w:p>
        </w:tc>
      </w:tr>
      <w:tr w:rsidR="00C4756A" w:rsidRPr="009E70A5" w14:paraId="1149A3D1" w14:textId="77777777" w:rsidTr="00183138">
        <w:trPr>
          <w:jc w:val="center"/>
        </w:trPr>
        <w:tc>
          <w:tcPr>
            <w:tcW w:w="337" w:type="pct"/>
            <w:tcBorders>
              <w:bottom w:val="single" w:sz="4" w:space="0" w:color="auto"/>
            </w:tcBorders>
            <w:vAlign w:val="center"/>
          </w:tcPr>
          <w:p w14:paraId="77B3C067"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3.1</w:t>
            </w:r>
          </w:p>
        </w:tc>
        <w:tc>
          <w:tcPr>
            <w:tcW w:w="2637" w:type="pct"/>
            <w:gridSpan w:val="4"/>
            <w:tcBorders>
              <w:bottom w:val="single" w:sz="4" w:space="0" w:color="auto"/>
            </w:tcBorders>
            <w:vAlign w:val="center"/>
          </w:tcPr>
          <w:p w14:paraId="45E92F3F" w14:textId="77777777" w:rsidR="00C4756A" w:rsidRPr="009E70A5" w:rsidRDefault="00C4756A" w:rsidP="00183138">
            <w:pPr>
              <w:widowControl w:val="0"/>
              <w:autoSpaceDE w:val="0"/>
              <w:autoSpaceDN w:val="0"/>
              <w:adjustRightInd w:val="0"/>
              <w:rPr>
                <w:bCs/>
                <w:sz w:val="24"/>
                <w:szCs w:val="24"/>
              </w:rPr>
            </w:pPr>
            <w:r w:rsidRPr="009E70A5">
              <w:rPr>
                <w:bCs/>
                <w:sz w:val="24"/>
                <w:szCs w:val="24"/>
              </w:rPr>
              <w:t>Thể hiện hành vi mẫu mực (là những hành vi được kỳ vọng đối với vị trí chuyên môn đang được đào tạo, phù hợp với năng lực và kiến thức, kỹ năng liên quan)</w:t>
            </w:r>
          </w:p>
          <w:p w14:paraId="1DC6593C"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Demonstrates exemplary role model behaviour (meaning the behaviours expected in the technical role being trained, according to the competencies and related knowledge and skills)</w:t>
            </w:r>
          </w:p>
        </w:tc>
        <w:tc>
          <w:tcPr>
            <w:tcW w:w="490" w:type="pct"/>
            <w:tcBorders>
              <w:bottom w:val="single" w:sz="4" w:space="0" w:color="auto"/>
            </w:tcBorders>
            <w:vAlign w:val="center"/>
          </w:tcPr>
          <w:p w14:paraId="5D5A0200" w14:textId="77777777" w:rsidR="00C4756A" w:rsidRPr="009E70A5" w:rsidRDefault="00C4756A" w:rsidP="00183138">
            <w:pPr>
              <w:jc w:val="center"/>
              <w:rPr>
                <w:bCs/>
                <w:sz w:val="24"/>
                <w:szCs w:val="24"/>
              </w:rPr>
            </w:pPr>
            <w:r w:rsidRPr="009E70A5">
              <w:rPr>
                <w:b/>
                <w:sz w:val="24"/>
                <w:szCs w:val="24"/>
                <w:lang w:val="en-US"/>
              </w:rPr>
              <w:fldChar w:fldCharType="begin">
                <w:ffData>
                  <w:name w:val="Check1070"/>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541" w:type="pct"/>
            <w:gridSpan w:val="3"/>
            <w:tcBorders>
              <w:bottom w:val="single" w:sz="4" w:space="0" w:color="auto"/>
            </w:tcBorders>
            <w:vAlign w:val="center"/>
          </w:tcPr>
          <w:p w14:paraId="610BA479"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71"/>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48" w:type="pct"/>
            <w:gridSpan w:val="2"/>
            <w:tcBorders>
              <w:bottom w:val="single" w:sz="4" w:space="0" w:color="auto"/>
            </w:tcBorders>
            <w:vAlign w:val="center"/>
          </w:tcPr>
          <w:p w14:paraId="16B19412"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72"/>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1" w:type="pct"/>
            <w:tcBorders>
              <w:bottom w:val="single" w:sz="4" w:space="0" w:color="auto"/>
            </w:tcBorders>
            <w:vAlign w:val="center"/>
          </w:tcPr>
          <w:p w14:paraId="358A2F69" w14:textId="77777777" w:rsidR="00C4756A" w:rsidRPr="009E70A5" w:rsidRDefault="00C4756A" w:rsidP="00183138">
            <w:pPr>
              <w:jc w:val="center"/>
              <w:rPr>
                <w:b/>
                <w:sz w:val="24"/>
                <w:szCs w:val="24"/>
                <w:lang w:val="en-US"/>
              </w:rPr>
            </w:pPr>
          </w:p>
        </w:tc>
      </w:tr>
      <w:tr w:rsidR="00C4756A" w:rsidRPr="009E70A5" w14:paraId="2D1D5B44" w14:textId="77777777" w:rsidTr="00183138">
        <w:trPr>
          <w:jc w:val="center"/>
        </w:trPr>
        <w:tc>
          <w:tcPr>
            <w:tcW w:w="337" w:type="pct"/>
            <w:tcBorders>
              <w:bottom w:val="single" w:sz="4" w:space="0" w:color="auto"/>
            </w:tcBorders>
            <w:vAlign w:val="center"/>
          </w:tcPr>
          <w:p w14:paraId="511E4624"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3.2</w:t>
            </w:r>
          </w:p>
        </w:tc>
        <w:tc>
          <w:tcPr>
            <w:tcW w:w="2637" w:type="pct"/>
            <w:gridSpan w:val="4"/>
            <w:tcBorders>
              <w:bottom w:val="single" w:sz="4" w:space="0" w:color="auto"/>
            </w:tcBorders>
            <w:vAlign w:val="center"/>
          </w:tcPr>
          <w:p w14:paraId="1175BC48" w14:textId="77777777" w:rsidR="00C4756A" w:rsidRPr="009E70A5" w:rsidRDefault="00C4756A" w:rsidP="00183138">
            <w:pPr>
              <w:widowControl w:val="0"/>
              <w:autoSpaceDE w:val="0"/>
              <w:autoSpaceDN w:val="0"/>
              <w:adjustRightInd w:val="0"/>
              <w:rPr>
                <w:bCs/>
                <w:sz w:val="24"/>
                <w:szCs w:val="24"/>
              </w:rPr>
            </w:pPr>
            <w:r w:rsidRPr="009E70A5">
              <w:rPr>
                <w:bCs/>
                <w:sz w:val="24"/>
                <w:szCs w:val="24"/>
              </w:rPr>
              <w:t>Thể hiện sự tôn trọng đối với mục tiêu và yêu cầu của tổ chức (quy trình khai thác chuẩn (SOP), trang phục, tác phong, ứng xử cá nhân phù hợp, v.v.)</w:t>
            </w:r>
          </w:p>
          <w:p w14:paraId="6CC4CA87"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Demonstrates respect for organizational goals and requirements (SOPs, dress code, appearance, acceptable personal conduct, etc.)</w:t>
            </w:r>
          </w:p>
        </w:tc>
        <w:tc>
          <w:tcPr>
            <w:tcW w:w="490" w:type="pct"/>
            <w:tcBorders>
              <w:bottom w:val="single" w:sz="4" w:space="0" w:color="auto"/>
            </w:tcBorders>
            <w:vAlign w:val="center"/>
          </w:tcPr>
          <w:p w14:paraId="549A9BF8" w14:textId="77777777" w:rsidR="00C4756A" w:rsidRPr="009E70A5" w:rsidRDefault="00C4756A" w:rsidP="00183138">
            <w:pPr>
              <w:jc w:val="center"/>
              <w:rPr>
                <w:bCs/>
                <w:sz w:val="24"/>
                <w:szCs w:val="24"/>
              </w:rPr>
            </w:pPr>
            <w:r w:rsidRPr="009E70A5">
              <w:rPr>
                <w:b/>
                <w:sz w:val="24"/>
                <w:szCs w:val="24"/>
                <w:lang w:val="en-US"/>
              </w:rPr>
              <w:fldChar w:fldCharType="begin">
                <w:ffData>
                  <w:name w:val="Check1073"/>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541" w:type="pct"/>
            <w:gridSpan w:val="3"/>
            <w:tcBorders>
              <w:bottom w:val="single" w:sz="4" w:space="0" w:color="auto"/>
            </w:tcBorders>
            <w:vAlign w:val="center"/>
          </w:tcPr>
          <w:p w14:paraId="4A5E6DE8"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74"/>
                  <w:enabled/>
                  <w:calcOnExit w:val="0"/>
                  <w:checkBox>
                    <w:size w:val="16"/>
                    <w:default w:val="0"/>
                  </w:checkBox>
                </w:ffData>
              </w:fldChar>
            </w:r>
            <w:r w:rsidRPr="009E70A5">
              <w:rPr>
                <w:b/>
                <w:sz w:val="24"/>
                <w:szCs w:val="24"/>
                <w:lang w:val="en-US"/>
              </w:rPr>
              <w:instrText xml:space="preserve"> FORMCHEC</w:instrText>
            </w:r>
            <w:r w:rsidRPr="009E70A5">
              <w:rPr>
                <w:b/>
                <w:sz w:val="24"/>
                <w:szCs w:val="24"/>
                <w:lang w:val="en-US"/>
              </w:rPr>
              <w:lastRenderedPageBreak/>
              <w:instrText xml:space="preserve">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48" w:type="pct"/>
            <w:gridSpan w:val="2"/>
            <w:tcBorders>
              <w:bottom w:val="single" w:sz="4" w:space="0" w:color="auto"/>
            </w:tcBorders>
            <w:vAlign w:val="center"/>
          </w:tcPr>
          <w:p w14:paraId="23AB3DF1"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75"/>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1" w:type="pct"/>
            <w:tcBorders>
              <w:bottom w:val="single" w:sz="4" w:space="0" w:color="auto"/>
            </w:tcBorders>
            <w:vAlign w:val="center"/>
          </w:tcPr>
          <w:p w14:paraId="7B740629" w14:textId="77777777" w:rsidR="00C4756A" w:rsidRPr="009E70A5" w:rsidRDefault="00C4756A" w:rsidP="00183138">
            <w:pPr>
              <w:jc w:val="center"/>
              <w:rPr>
                <w:b/>
                <w:sz w:val="24"/>
                <w:szCs w:val="24"/>
                <w:lang w:val="en-US"/>
              </w:rPr>
            </w:pPr>
          </w:p>
        </w:tc>
      </w:tr>
      <w:tr w:rsidR="00C4756A" w:rsidRPr="009E70A5" w14:paraId="55D7F71C" w14:textId="77777777" w:rsidTr="00183138">
        <w:trPr>
          <w:jc w:val="center"/>
        </w:trPr>
        <w:tc>
          <w:tcPr>
            <w:tcW w:w="337" w:type="pct"/>
            <w:tcBorders>
              <w:bottom w:val="single" w:sz="4" w:space="0" w:color="auto"/>
            </w:tcBorders>
            <w:vAlign w:val="center"/>
          </w:tcPr>
          <w:p w14:paraId="5A4309A8"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3.3</w:t>
            </w:r>
          </w:p>
        </w:tc>
        <w:tc>
          <w:tcPr>
            <w:tcW w:w="2637" w:type="pct"/>
            <w:gridSpan w:val="4"/>
            <w:tcBorders>
              <w:bottom w:val="single" w:sz="4" w:space="0" w:color="auto"/>
            </w:tcBorders>
            <w:vAlign w:val="center"/>
          </w:tcPr>
          <w:p w14:paraId="58D65695" w14:textId="77777777" w:rsidR="00C4756A" w:rsidRPr="009E70A5" w:rsidRDefault="00C4756A" w:rsidP="00183138">
            <w:pPr>
              <w:widowControl w:val="0"/>
              <w:autoSpaceDE w:val="0"/>
              <w:autoSpaceDN w:val="0"/>
              <w:adjustRightInd w:val="0"/>
              <w:rPr>
                <w:bCs/>
                <w:sz w:val="24"/>
                <w:szCs w:val="24"/>
              </w:rPr>
            </w:pPr>
            <w:r w:rsidRPr="009E70A5">
              <w:rPr>
                <w:bCs/>
                <w:sz w:val="24"/>
                <w:szCs w:val="24"/>
              </w:rPr>
              <w:t>Xác định mục tiêu của buổi đào tạo và giải thích rõ cho học viên về tiêu chuẩn năng lực cần đạt được</w:t>
            </w:r>
          </w:p>
          <w:p w14:paraId="31C48931"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Sets the objectives for the session and explains clearly to the trainee the required competency standards</w:t>
            </w:r>
          </w:p>
        </w:tc>
        <w:tc>
          <w:tcPr>
            <w:tcW w:w="490" w:type="pct"/>
            <w:tcBorders>
              <w:bottom w:val="single" w:sz="4" w:space="0" w:color="auto"/>
            </w:tcBorders>
            <w:vAlign w:val="center"/>
          </w:tcPr>
          <w:p w14:paraId="5BCFE854" w14:textId="77777777" w:rsidR="00C4756A" w:rsidRPr="009E70A5" w:rsidRDefault="00C4756A" w:rsidP="00183138">
            <w:pPr>
              <w:jc w:val="center"/>
              <w:rPr>
                <w:bCs/>
                <w:sz w:val="24"/>
                <w:szCs w:val="24"/>
              </w:rPr>
            </w:pPr>
            <w:r w:rsidRPr="009E70A5">
              <w:rPr>
                <w:b/>
                <w:sz w:val="24"/>
                <w:szCs w:val="24"/>
                <w:lang w:val="en-US"/>
              </w:rPr>
              <w:fldChar w:fldCharType="begin">
                <w:ffData>
                  <w:name w:val="Check1076"/>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541" w:type="pct"/>
            <w:gridSpan w:val="3"/>
            <w:tcBorders>
              <w:bottom w:val="single" w:sz="4" w:space="0" w:color="auto"/>
            </w:tcBorders>
            <w:vAlign w:val="center"/>
          </w:tcPr>
          <w:p w14:paraId="5210BBF3"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77"/>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48" w:type="pct"/>
            <w:gridSpan w:val="2"/>
            <w:tcBorders>
              <w:bottom w:val="single" w:sz="4" w:space="0" w:color="auto"/>
            </w:tcBorders>
            <w:vAlign w:val="center"/>
          </w:tcPr>
          <w:p w14:paraId="67074685"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78"/>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1" w:type="pct"/>
            <w:tcBorders>
              <w:bottom w:val="single" w:sz="4" w:space="0" w:color="auto"/>
            </w:tcBorders>
            <w:vAlign w:val="center"/>
          </w:tcPr>
          <w:p w14:paraId="1D295614" w14:textId="77777777" w:rsidR="00C4756A" w:rsidRPr="009E70A5" w:rsidRDefault="00C4756A" w:rsidP="00183138">
            <w:pPr>
              <w:jc w:val="center"/>
              <w:rPr>
                <w:b/>
                <w:sz w:val="24"/>
                <w:szCs w:val="24"/>
                <w:lang w:val="en-US"/>
              </w:rPr>
            </w:pPr>
          </w:p>
        </w:tc>
      </w:tr>
      <w:tr w:rsidR="00C4756A" w:rsidRPr="009E70A5" w14:paraId="68DFC8BB" w14:textId="77777777" w:rsidTr="00183138">
        <w:trPr>
          <w:jc w:val="center"/>
        </w:trPr>
        <w:tc>
          <w:tcPr>
            <w:tcW w:w="337" w:type="pct"/>
            <w:tcBorders>
              <w:bottom w:val="single" w:sz="4" w:space="0" w:color="auto"/>
            </w:tcBorders>
            <w:vAlign w:val="center"/>
          </w:tcPr>
          <w:p w14:paraId="592FCFB4"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3.4</w:t>
            </w:r>
          </w:p>
        </w:tc>
        <w:tc>
          <w:tcPr>
            <w:tcW w:w="2637" w:type="pct"/>
            <w:gridSpan w:val="4"/>
            <w:tcBorders>
              <w:bottom w:val="single" w:sz="4" w:space="0" w:color="auto"/>
            </w:tcBorders>
            <w:vAlign w:val="center"/>
          </w:tcPr>
          <w:p w14:paraId="1A4000C3" w14:textId="77777777" w:rsidR="00C4756A" w:rsidRPr="009E70A5" w:rsidRDefault="00C4756A" w:rsidP="00183138">
            <w:pPr>
              <w:widowControl w:val="0"/>
              <w:autoSpaceDE w:val="0"/>
              <w:autoSpaceDN w:val="0"/>
              <w:adjustRightInd w:val="0"/>
              <w:rPr>
                <w:bCs/>
                <w:sz w:val="24"/>
                <w:szCs w:val="24"/>
              </w:rPr>
            </w:pPr>
            <w:r w:rsidRPr="009E70A5">
              <w:rPr>
                <w:bCs/>
                <w:sz w:val="24"/>
                <w:szCs w:val="24"/>
              </w:rPr>
              <w:t>Bảo đảm học viên hiểu rõ tình huống trước khi bắt đầu bài tập mô phỏng</w:t>
            </w:r>
          </w:p>
          <w:p w14:paraId="246A008C"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Ensures the trainee understands the situation prior to beginning a simulated exercise</w:t>
            </w:r>
          </w:p>
        </w:tc>
        <w:tc>
          <w:tcPr>
            <w:tcW w:w="490" w:type="pct"/>
            <w:tcBorders>
              <w:bottom w:val="single" w:sz="4" w:space="0" w:color="auto"/>
            </w:tcBorders>
            <w:vAlign w:val="center"/>
          </w:tcPr>
          <w:p w14:paraId="11A3CE2F" w14:textId="77777777" w:rsidR="00C4756A" w:rsidRPr="009E70A5" w:rsidRDefault="00C4756A" w:rsidP="00183138">
            <w:pPr>
              <w:jc w:val="center"/>
              <w:rPr>
                <w:bCs/>
                <w:sz w:val="24"/>
                <w:szCs w:val="24"/>
              </w:rPr>
            </w:pPr>
            <w:r w:rsidRPr="009E70A5">
              <w:rPr>
                <w:b/>
                <w:sz w:val="24"/>
                <w:szCs w:val="24"/>
                <w:lang w:val="en-US"/>
              </w:rPr>
              <w:fldChar w:fldCharType="begin">
                <w:ffData>
                  <w:name w:val="Check1079"/>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541" w:type="pct"/>
            <w:gridSpan w:val="3"/>
            <w:tcBorders>
              <w:bottom w:val="single" w:sz="4" w:space="0" w:color="auto"/>
            </w:tcBorders>
            <w:vAlign w:val="center"/>
          </w:tcPr>
          <w:p w14:paraId="542993F3"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80"/>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48" w:type="pct"/>
            <w:gridSpan w:val="2"/>
            <w:tcBorders>
              <w:bottom w:val="single" w:sz="4" w:space="0" w:color="auto"/>
            </w:tcBorders>
            <w:vAlign w:val="center"/>
          </w:tcPr>
          <w:p w14:paraId="5A1DB7EE"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81"/>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1" w:type="pct"/>
            <w:tcBorders>
              <w:bottom w:val="single" w:sz="4" w:space="0" w:color="auto"/>
            </w:tcBorders>
            <w:vAlign w:val="center"/>
          </w:tcPr>
          <w:p w14:paraId="4125F975" w14:textId="77777777" w:rsidR="00C4756A" w:rsidRPr="009E70A5" w:rsidRDefault="00C4756A" w:rsidP="00183138">
            <w:pPr>
              <w:jc w:val="center"/>
              <w:rPr>
                <w:b/>
                <w:sz w:val="24"/>
                <w:szCs w:val="24"/>
                <w:lang w:val="en-US"/>
              </w:rPr>
            </w:pPr>
          </w:p>
        </w:tc>
      </w:tr>
      <w:tr w:rsidR="00C4756A" w:rsidRPr="009E70A5" w14:paraId="4824EE01" w14:textId="77777777" w:rsidTr="00183138">
        <w:trPr>
          <w:jc w:val="center"/>
        </w:trPr>
        <w:tc>
          <w:tcPr>
            <w:tcW w:w="337" w:type="pct"/>
            <w:tcBorders>
              <w:bottom w:val="single" w:sz="4" w:space="0" w:color="auto"/>
            </w:tcBorders>
            <w:vAlign w:val="center"/>
          </w:tcPr>
          <w:p w14:paraId="6C2495DB"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3.5</w:t>
            </w:r>
          </w:p>
        </w:tc>
        <w:tc>
          <w:tcPr>
            <w:tcW w:w="2637" w:type="pct"/>
            <w:gridSpan w:val="4"/>
            <w:tcBorders>
              <w:bottom w:val="single" w:sz="4" w:space="0" w:color="auto"/>
            </w:tcBorders>
            <w:vAlign w:val="center"/>
          </w:tcPr>
          <w:p w14:paraId="5295F04A" w14:textId="77777777" w:rsidR="00C4756A" w:rsidRPr="009E70A5" w:rsidRDefault="00C4756A" w:rsidP="00183138">
            <w:pPr>
              <w:widowControl w:val="0"/>
              <w:autoSpaceDE w:val="0"/>
              <w:autoSpaceDN w:val="0"/>
              <w:adjustRightInd w:val="0"/>
              <w:rPr>
                <w:bCs/>
                <w:sz w:val="24"/>
                <w:szCs w:val="24"/>
              </w:rPr>
            </w:pPr>
            <w:r w:rsidRPr="009E70A5">
              <w:rPr>
                <w:bCs/>
                <w:sz w:val="24"/>
                <w:szCs w:val="24"/>
              </w:rPr>
              <w:t>Sử dụng các kỹ thuật đào tạo phù hợp để tạo điều kiện học tập (ví dụ: kỹ thuật nói to khi giải quyết vấn đề, làm mẫu, sửa lỗi kỹ năng ngay lập tức, cho học viên tham gia, kỹ thuật đặt câu hỏi)</w:t>
            </w:r>
          </w:p>
          <w:p w14:paraId="5D3018EE"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Uses targeted training techniques to enable learning (e.g. talk aloud problem-solving techniques, demonstration, immediate skill correction, trainee involvement, questioning techniques)</w:t>
            </w:r>
          </w:p>
        </w:tc>
        <w:tc>
          <w:tcPr>
            <w:tcW w:w="490" w:type="pct"/>
            <w:tcBorders>
              <w:bottom w:val="single" w:sz="4" w:space="0" w:color="auto"/>
            </w:tcBorders>
            <w:vAlign w:val="center"/>
          </w:tcPr>
          <w:p w14:paraId="19393855" w14:textId="77777777" w:rsidR="00C4756A" w:rsidRPr="009E70A5" w:rsidRDefault="00C4756A" w:rsidP="00183138">
            <w:pPr>
              <w:jc w:val="center"/>
              <w:rPr>
                <w:bCs/>
                <w:sz w:val="24"/>
                <w:szCs w:val="24"/>
              </w:rPr>
            </w:pPr>
            <w:r w:rsidRPr="009E70A5">
              <w:rPr>
                <w:b/>
                <w:sz w:val="24"/>
                <w:szCs w:val="24"/>
                <w:lang w:val="en-US"/>
              </w:rPr>
              <w:fldChar w:fldCharType="begin">
                <w:ffData>
                  <w:name w:val="Check1082"/>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541" w:type="pct"/>
            <w:gridSpan w:val="3"/>
            <w:tcBorders>
              <w:bottom w:val="single" w:sz="4" w:space="0" w:color="auto"/>
            </w:tcBorders>
            <w:vAlign w:val="center"/>
          </w:tcPr>
          <w:p w14:paraId="4332CE80"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83"/>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48" w:type="pct"/>
            <w:gridSpan w:val="2"/>
            <w:tcBorders>
              <w:bottom w:val="single" w:sz="4" w:space="0" w:color="auto"/>
            </w:tcBorders>
            <w:vAlign w:val="center"/>
          </w:tcPr>
          <w:p w14:paraId="0F28D221"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84"/>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1" w:type="pct"/>
            <w:tcBorders>
              <w:bottom w:val="single" w:sz="4" w:space="0" w:color="auto"/>
            </w:tcBorders>
            <w:vAlign w:val="center"/>
          </w:tcPr>
          <w:p w14:paraId="2C11F65C" w14:textId="77777777" w:rsidR="00C4756A" w:rsidRPr="009E70A5" w:rsidRDefault="00C4756A" w:rsidP="00183138">
            <w:pPr>
              <w:jc w:val="center"/>
              <w:rPr>
                <w:b/>
                <w:sz w:val="24"/>
                <w:szCs w:val="24"/>
                <w:lang w:val="en-US"/>
              </w:rPr>
            </w:pPr>
          </w:p>
        </w:tc>
      </w:tr>
      <w:tr w:rsidR="00C4756A" w:rsidRPr="009E70A5" w14:paraId="1E696585" w14:textId="77777777" w:rsidTr="00183138">
        <w:trPr>
          <w:jc w:val="center"/>
        </w:trPr>
        <w:tc>
          <w:tcPr>
            <w:tcW w:w="337" w:type="pct"/>
            <w:tcBorders>
              <w:bottom w:val="single" w:sz="4" w:space="0" w:color="auto"/>
            </w:tcBorders>
            <w:vAlign w:val="center"/>
          </w:tcPr>
          <w:p w14:paraId="4BCB7A3F"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3.6</w:t>
            </w:r>
          </w:p>
        </w:tc>
        <w:tc>
          <w:tcPr>
            <w:tcW w:w="2637" w:type="pct"/>
            <w:gridSpan w:val="4"/>
            <w:tcBorders>
              <w:bottom w:val="single" w:sz="4" w:space="0" w:color="auto"/>
            </w:tcBorders>
            <w:vAlign w:val="center"/>
          </w:tcPr>
          <w:p w14:paraId="581DB394" w14:textId="77777777" w:rsidR="00C4756A" w:rsidRPr="009E70A5" w:rsidRDefault="00C4756A" w:rsidP="00183138">
            <w:pPr>
              <w:widowControl w:val="0"/>
              <w:autoSpaceDE w:val="0"/>
              <w:autoSpaceDN w:val="0"/>
              <w:adjustRightInd w:val="0"/>
              <w:rPr>
                <w:bCs/>
                <w:sz w:val="24"/>
                <w:szCs w:val="24"/>
              </w:rPr>
            </w:pPr>
            <w:r w:rsidRPr="009E70A5">
              <w:rPr>
                <w:bCs/>
                <w:sz w:val="24"/>
                <w:szCs w:val="24"/>
              </w:rPr>
              <w:t>Điều chỉnh kỹ thuật và phong cách đào tạo phù hợp với nhu cầu của học viên</w:t>
            </w:r>
          </w:p>
          <w:p w14:paraId="067F15CD"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Adapts training techniques and style to meet the needs of the trainee</w:t>
            </w:r>
          </w:p>
        </w:tc>
        <w:tc>
          <w:tcPr>
            <w:tcW w:w="490" w:type="pct"/>
            <w:tcBorders>
              <w:bottom w:val="single" w:sz="4" w:space="0" w:color="auto"/>
            </w:tcBorders>
            <w:vAlign w:val="center"/>
          </w:tcPr>
          <w:p w14:paraId="54741590" w14:textId="77777777" w:rsidR="00C4756A" w:rsidRPr="009E70A5" w:rsidRDefault="00C4756A" w:rsidP="00183138">
            <w:pPr>
              <w:jc w:val="center"/>
              <w:rPr>
                <w:bCs/>
                <w:sz w:val="24"/>
                <w:szCs w:val="24"/>
              </w:rPr>
            </w:pPr>
            <w:r w:rsidRPr="009E70A5">
              <w:rPr>
                <w:b/>
                <w:sz w:val="24"/>
                <w:szCs w:val="24"/>
                <w:lang w:val="en-US"/>
              </w:rPr>
              <w:fldChar w:fldCharType="begin">
                <w:ffData>
                  <w:name w:val="Check1085"/>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541" w:type="pct"/>
            <w:gridSpan w:val="3"/>
            <w:tcBorders>
              <w:bottom w:val="single" w:sz="4" w:space="0" w:color="auto"/>
            </w:tcBorders>
            <w:vAlign w:val="center"/>
          </w:tcPr>
          <w:p w14:paraId="046C2915"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86"/>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48" w:type="pct"/>
            <w:gridSpan w:val="2"/>
            <w:tcBorders>
              <w:bottom w:val="single" w:sz="4" w:space="0" w:color="auto"/>
            </w:tcBorders>
            <w:vAlign w:val="center"/>
          </w:tcPr>
          <w:p w14:paraId="4470B018"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87"/>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1" w:type="pct"/>
            <w:tcBorders>
              <w:bottom w:val="single" w:sz="4" w:space="0" w:color="auto"/>
            </w:tcBorders>
            <w:vAlign w:val="center"/>
          </w:tcPr>
          <w:p w14:paraId="32205BAA" w14:textId="77777777" w:rsidR="00C4756A" w:rsidRPr="009E70A5" w:rsidRDefault="00C4756A" w:rsidP="00183138">
            <w:pPr>
              <w:jc w:val="center"/>
              <w:rPr>
                <w:b/>
                <w:sz w:val="24"/>
                <w:szCs w:val="24"/>
                <w:lang w:val="en-US"/>
              </w:rPr>
            </w:pPr>
          </w:p>
        </w:tc>
      </w:tr>
      <w:tr w:rsidR="00C4756A" w:rsidRPr="009E70A5" w14:paraId="7DDAE0C2" w14:textId="77777777" w:rsidTr="00183138">
        <w:trPr>
          <w:jc w:val="center"/>
        </w:trPr>
        <w:tc>
          <w:tcPr>
            <w:tcW w:w="337" w:type="pct"/>
            <w:tcBorders>
              <w:bottom w:val="single" w:sz="4" w:space="0" w:color="auto"/>
            </w:tcBorders>
            <w:vAlign w:val="center"/>
          </w:tcPr>
          <w:p w14:paraId="4C687436"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3.7</w:t>
            </w:r>
          </w:p>
        </w:tc>
        <w:tc>
          <w:tcPr>
            <w:tcW w:w="2637" w:type="pct"/>
            <w:gridSpan w:val="4"/>
            <w:tcBorders>
              <w:bottom w:val="single" w:sz="4" w:space="0" w:color="auto"/>
            </w:tcBorders>
            <w:vAlign w:val="center"/>
          </w:tcPr>
          <w:p w14:paraId="5E3F0DBD" w14:textId="77777777" w:rsidR="00C4756A" w:rsidRPr="009E70A5" w:rsidRDefault="00C4756A" w:rsidP="00183138">
            <w:pPr>
              <w:widowControl w:val="0"/>
              <w:autoSpaceDE w:val="0"/>
              <w:autoSpaceDN w:val="0"/>
              <w:adjustRightInd w:val="0"/>
              <w:rPr>
                <w:bCs/>
                <w:sz w:val="24"/>
                <w:szCs w:val="24"/>
              </w:rPr>
            </w:pPr>
            <w:r w:rsidRPr="009E70A5">
              <w:rPr>
                <w:bCs/>
                <w:sz w:val="24"/>
                <w:szCs w:val="24"/>
              </w:rPr>
              <w:t>Bảo đảm thời điểm giảng dạy phù hợp</w:t>
            </w:r>
          </w:p>
          <w:p w14:paraId="33FEE87F"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Ensures appropriate timing of teaching opportunities</w:t>
            </w:r>
          </w:p>
        </w:tc>
        <w:tc>
          <w:tcPr>
            <w:tcW w:w="490" w:type="pct"/>
            <w:tcBorders>
              <w:bottom w:val="single" w:sz="4" w:space="0" w:color="auto"/>
            </w:tcBorders>
            <w:vAlign w:val="center"/>
          </w:tcPr>
          <w:p w14:paraId="552A2BFF" w14:textId="77777777" w:rsidR="00C4756A" w:rsidRPr="009E70A5" w:rsidRDefault="00C4756A" w:rsidP="00183138">
            <w:pPr>
              <w:jc w:val="center"/>
              <w:rPr>
                <w:bCs/>
                <w:sz w:val="24"/>
                <w:szCs w:val="24"/>
              </w:rPr>
            </w:pPr>
            <w:r w:rsidRPr="009E70A5">
              <w:rPr>
                <w:b/>
                <w:sz w:val="24"/>
                <w:szCs w:val="24"/>
                <w:lang w:val="en-US"/>
              </w:rPr>
              <w:fldChar w:fldCharType="begin">
                <w:ffData>
                  <w:name w:val="Check1088"/>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541" w:type="pct"/>
            <w:gridSpan w:val="3"/>
            <w:tcBorders>
              <w:bottom w:val="single" w:sz="4" w:space="0" w:color="auto"/>
            </w:tcBorders>
            <w:vAlign w:val="center"/>
          </w:tcPr>
          <w:p w14:paraId="4DE6CA00"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89"/>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48" w:type="pct"/>
            <w:gridSpan w:val="2"/>
            <w:tcBorders>
              <w:bottom w:val="single" w:sz="4" w:space="0" w:color="auto"/>
            </w:tcBorders>
            <w:vAlign w:val="center"/>
          </w:tcPr>
          <w:p w14:paraId="29E03F36"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90"/>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1" w:type="pct"/>
            <w:tcBorders>
              <w:bottom w:val="single" w:sz="4" w:space="0" w:color="auto"/>
            </w:tcBorders>
            <w:vAlign w:val="center"/>
          </w:tcPr>
          <w:p w14:paraId="1AE5D2F6" w14:textId="77777777" w:rsidR="00C4756A" w:rsidRPr="009E70A5" w:rsidRDefault="00C4756A" w:rsidP="00183138">
            <w:pPr>
              <w:jc w:val="center"/>
              <w:rPr>
                <w:b/>
                <w:sz w:val="24"/>
                <w:szCs w:val="24"/>
                <w:lang w:val="en-US"/>
              </w:rPr>
            </w:pPr>
          </w:p>
        </w:tc>
      </w:tr>
      <w:tr w:rsidR="00C4756A" w:rsidRPr="009E70A5" w14:paraId="56B9243B" w14:textId="77777777" w:rsidTr="00183138">
        <w:trPr>
          <w:jc w:val="center"/>
        </w:trPr>
        <w:tc>
          <w:tcPr>
            <w:tcW w:w="337" w:type="pct"/>
            <w:tcBorders>
              <w:bottom w:val="single" w:sz="4" w:space="0" w:color="auto"/>
            </w:tcBorders>
            <w:vAlign w:val="center"/>
          </w:tcPr>
          <w:p w14:paraId="50ED77EC"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3.8</w:t>
            </w:r>
          </w:p>
        </w:tc>
        <w:tc>
          <w:tcPr>
            <w:tcW w:w="2637" w:type="pct"/>
            <w:gridSpan w:val="4"/>
            <w:tcBorders>
              <w:bottom w:val="single" w:sz="4" w:space="0" w:color="auto"/>
            </w:tcBorders>
            <w:vAlign w:val="center"/>
          </w:tcPr>
          <w:p w14:paraId="411E85E8" w14:textId="77777777" w:rsidR="00C4756A" w:rsidRPr="009E70A5" w:rsidRDefault="00C4756A" w:rsidP="00183138">
            <w:pPr>
              <w:widowControl w:val="0"/>
              <w:autoSpaceDE w:val="0"/>
              <w:autoSpaceDN w:val="0"/>
              <w:adjustRightInd w:val="0"/>
              <w:rPr>
                <w:bCs/>
                <w:sz w:val="24"/>
                <w:szCs w:val="24"/>
              </w:rPr>
            </w:pPr>
            <w:r w:rsidRPr="009E70A5">
              <w:rPr>
                <w:bCs/>
                <w:sz w:val="24"/>
                <w:szCs w:val="24"/>
              </w:rPr>
              <w:t>Nhận biết và xử lý phù hợp với biểu hiện của học viên (ví dụ: căng thẳng, thiếu tự tin, quá tự tin)</w:t>
            </w:r>
          </w:p>
          <w:p w14:paraId="4B03E1B5"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Recognizes and responds appropriately to the trainee's behaviour (e.g. stress, under confidence, overconfidence)</w:t>
            </w:r>
          </w:p>
        </w:tc>
        <w:tc>
          <w:tcPr>
            <w:tcW w:w="490" w:type="pct"/>
            <w:tcBorders>
              <w:bottom w:val="single" w:sz="4" w:space="0" w:color="auto"/>
            </w:tcBorders>
            <w:vAlign w:val="center"/>
          </w:tcPr>
          <w:p w14:paraId="6EF6C115" w14:textId="77777777" w:rsidR="00C4756A" w:rsidRPr="009E70A5" w:rsidRDefault="00C4756A" w:rsidP="00183138">
            <w:pPr>
              <w:jc w:val="center"/>
              <w:rPr>
                <w:bCs/>
                <w:sz w:val="24"/>
                <w:szCs w:val="24"/>
              </w:rPr>
            </w:pPr>
            <w:r w:rsidRPr="009E70A5">
              <w:rPr>
                <w:b/>
                <w:sz w:val="24"/>
                <w:szCs w:val="24"/>
                <w:lang w:val="en-US"/>
              </w:rPr>
              <w:fldChar w:fldCharType="begin">
                <w:ffData>
                  <w:name w:val="Check1091"/>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541" w:type="pct"/>
            <w:gridSpan w:val="3"/>
            <w:tcBorders>
              <w:bottom w:val="single" w:sz="4" w:space="0" w:color="auto"/>
            </w:tcBorders>
            <w:vAlign w:val="center"/>
          </w:tcPr>
          <w:p w14:paraId="0B5A24CA"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92"/>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48" w:type="pct"/>
            <w:gridSpan w:val="2"/>
            <w:tcBorders>
              <w:bottom w:val="single" w:sz="4" w:space="0" w:color="auto"/>
            </w:tcBorders>
            <w:vAlign w:val="center"/>
          </w:tcPr>
          <w:p w14:paraId="1C420B10"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93"/>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1" w:type="pct"/>
            <w:tcBorders>
              <w:bottom w:val="single" w:sz="4" w:space="0" w:color="auto"/>
            </w:tcBorders>
            <w:vAlign w:val="center"/>
          </w:tcPr>
          <w:p w14:paraId="2CAF28B3" w14:textId="77777777" w:rsidR="00C4756A" w:rsidRPr="009E70A5" w:rsidRDefault="00C4756A" w:rsidP="00183138">
            <w:pPr>
              <w:jc w:val="center"/>
              <w:rPr>
                <w:b/>
                <w:sz w:val="24"/>
                <w:szCs w:val="24"/>
                <w:lang w:val="en-US"/>
              </w:rPr>
            </w:pPr>
          </w:p>
        </w:tc>
      </w:tr>
      <w:tr w:rsidR="00C4756A" w:rsidRPr="009E70A5" w14:paraId="5FBF0CEC" w14:textId="77777777" w:rsidTr="00183138">
        <w:trPr>
          <w:jc w:val="center"/>
        </w:trPr>
        <w:tc>
          <w:tcPr>
            <w:tcW w:w="337" w:type="pct"/>
            <w:tcBorders>
              <w:bottom w:val="single" w:sz="4" w:space="0" w:color="auto"/>
            </w:tcBorders>
            <w:vAlign w:val="center"/>
          </w:tcPr>
          <w:p w14:paraId="17AFD709"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3.9</w:t>
            </w:r>
          </w:p>
        </w:tc>
        <w:tc>
          <w:tcPr>
            <w:tcW w:w="2637" w:type="pct"/>
            <w:gridSpan w:val="4"/>
            <w:tcBorders>
              <w:bottom w:val="single" w:sz="4" w:space="0" w:color="auto"/>
            </w:tcBorders>
            <w:vAlign w:val="center"/>
          </w:tcPr>
          <w:p w14:paraId="4FD92173" w14:textId="77777777" w:rsidR="00C4756A" w:rsidRPr="009E70A5" w:rsidRDefault="00C4756A" w:rsidP="00183138">
            <w:pPr>
              <w:widowControl w:val="0"/>
              <w:autoSpaceDE w:val="0"/>
              <w:autoSpaceDN w:val="0"/>
              <w:adjustRightInd w:val="0"/>
              <w:rPr>
                <w:bCs/>
                <w:sz w:val="24"/>
                <w:szCs w:val="24"/>
              </w:rPr>
            </w:pPr>
            <w:r w:rsidRPr="009E70A5">
              <w:rPr>
                <w:bCs/>
                <w:sz w:val="24"/>
                <w:szCs w:val="24"/>
              </w:rPr>
              <w:t>Cho phép học viên đưa ra quyết định phù hợp với năng lực và kinh nghiệm của bản thân</w:t>
            </w:r>
          </w:p>
          <w:p w14:paraId="57E526EC"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Allows the trainee to make decisions appropriate to their level of competence and experience</w:t>
            </w:r>
          </w:p>
        </w:tc>
        <w:tc>
          <w:tcPr>
            <w:tcW w:w="490" w:type="pct"/>
            <w:tcBorders>
              <w:bottom w:val="single" w:sz="4" w:space="0" w:color="auto"/>
            </w:tcBorders>
            <w:vAlign w:val="center"/>
          </w:tcPr>
          <w:p w14:paraId="0D130607" w14:textId="77777777" w:rsidR="00C4756A" w:rsidRPr="009E70A5" w:rsidRDefault="00C4756A" w:rsidP="00183138">
            <w:pPr>
              <w:jc w:val="center"/>
              <w:rPr>
                <w:bCs/>
                <w:sz w:val="24"/>
                <w:szCs w:val="24"/>
              </w:rPr>
            </w:pPr>
            <w:r w:rsidRPr="009E70A5">
              <w:rPr>
                <w:b/>
                <w:sz w:val="24"/>
                <w:szCs w:val="24"/>
                <w:lang w:val="en-US"/>
              </w:rPr>
              <w:fldChar w:fldCharType="begin">
                <w:ffData>
                  <w:name w:val="Check1094"/>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541" w:type="pct"/>
            <w:gridSpan w:val="3"/>
            <w:tcBorders>
              <w:bottom w:val="single" w:sz="4" w:space="0" w:color="auto"/>
            </w:tcBorders>
            <w:vAlign w:val="center"/>
          </w:tcPr>
          <w:p w14:paraId="2DDAE94D"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95"/>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48" w:type="pct"/>
            <w:gridSpan w:val="2"/>
            <w:tcBorders>
              <w:bottom w:val="single" w:sz="4" w:space="0" w:color="auto"/>
            </w:tcBorders>
            <w:vAlign w:val="center"/>
          </w:tcPr>
          <w:p w14:paraId="4234EFA3"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96"/>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1" w:type="pct"/>
            <w:tcBorders>
              <w:bottom w:val="single" w:sz="4" w:space="0" w:color="auto"/>
            </w:tcBorders>
            <w:vAlign w:val="center"/>
          </w:tcPr>
          <w:p w14:paraId="03DA10B1" w14:textId="77777777" w:rsidR="00C4756A" w:rsidRPr="009E70A5" w:rsidRDefault="00C4756A" w:rsidP="00183138">
            <w:pPr>
              <w:jc w:val="center"/>
              <w:rPr>
                <w:b/>
                <w:sz w:val="24"/>
                <w:szCs w:val="24"/>
                <w:lang w:val="en-US"/>
              </w:rPr>
            </w:pPr>
          </w:p>
        </w:tc>
      </w:tr>
      <w:tr w:rsidR="00C4756A" w:rsidRPr="009E70A5" w14:paraId="574EFE62" w14:textId="77777777" w:rsidTr="00183138">
        <w:trPr>
          <w:jc w:val="center"/>
        </w:trPr>
        <w:tc>
          <w:tcPr>
            <w:tcW w:w="337" w:type="pct"/>
            <w:tcBorders>
              <w:bottom w:val="single" w:sz="4" w:space="0" w:color="auto"/>
            </w:tcBorders>
            <w:vAlign w:val="center"/>
          </w:tcPr>
          <w:p w14:paraId="3F5FA389"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3.10</w:t>
            </w:r>
          </w:p>
        </w:tc>
        <w:tc>
          <w:tcPr>
            <w:tcW w:w="2637" w:type="pct"/>
            <w:gridSpan w:val="4"/>
            <w:tcBorders>
              <w:bottom w:val="single" w:sz="4" w:space="0" w:color="auto"/>
            </w:tcBorders>
            <w:vAlign w:val="center"/>
          </w:tcPr>
          <w:p w14:paraId="53118487" w14:textId="77777777" w:rsidR="00C4756A" w:rsidRPr="009E70A5" w:rsidRDefault="00C4756A" w:rsidP="00183138">
            <w:pPr>
              <w:widowControl w:val="0"/>
              <w:autoSpaceDE w:val="0"/>
              <w:autoSpaceDN w:val="0"/>
              <w:adjustRightInd w:val="0"/>
              <w:rPr>
                <w:bCs/>
                <w:sz w:val="24"/>
                <w:szCs w:val="24"/>
              </w:rPr>
            </w:pPr>
            <w:r w:rsidRPr="009E70A5">
              <w:rPr>
                <w:bCs/>
                <w:sz w:val="24"/>
                <w:szCs w:val="24"/>
              </w:rPr>
              <w:t>Xác nhận sự hiểu biết về hành động và kế hoạch dự kiến của học viên (ví dụ: bằng kỹ thuật đặt câu hỏi) và khi phù hợp, tin tưởng để học viên tự thực hiện kế hoạch của mình</w:t>
            </w:r>
          </w:p>
          <w:p w14:paraId="62160D00"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Confirms understanding of the trainee's intended actions and plans (e.g. using questioning techniques) and, when appropriate, trusts the trainee to try their own plans</w:t>
            </w:r>
          </w:p>
        </w:tc>
        <w:tc>
          <w:tcPr>
            <w:tcW w:w="490" w:type="pct"/>
            <w:tcBorders>
              <w:bottom w:val="single" w:sz="4" w:space="0" w:color="auto"/>
            </w:tcBorders>
            <w:vAlign w:val="center"/>
          </w:tcPr>
          <w:p w14:paraId="02FDB0AA" w14:textId="77777777" w:rsidR="00C4756A" w:rsidRPr="009E70A5" w:rsidRDefault="00C4756A" w:rsidP="00183138">
            <w:pPr>
              <w:jc w:val="center"/>
              <w:rPr>
                <w:bCs/>
                <w:sz w:val="24"/>
                <w:szCs w:val="24"/>
              </w:rPr>
            </w:pPr>
            <w:r w:rsidRPr="009E70A5">
              <w:rPr>
                <w:b/>
                <w:sz w:val="24"/>
                <w:szCs w:val="24"/>
                <w:lang w:val="en-US"/>
              </w:rPr>
              <w:fldChar w:fldCharType="begin">
                <w:ffData>
                  <w:name w:val="Check1097"/>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541" w:type="pct"/>
            <w:gridSpan w:val="3"/>
            <w:tcBorders>
              <w:bottom w:val="single" w:sz="4" w:space="0" w:color="auto"/>
            </w:tcBorders>
            <w:vAlign w:val="center"/>
          </w:tcPr>
          <w:p w14:paraId="596F204E"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98"/>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48" w:type="pct"/>
            <w:gridSpan w:val="2"/>
            <w:tcBorders>
              <w:bottom w:val="single" w:sz="4" w:space="0" w:color="auto"/>
            </w:tcBorders>
            <w:vAlign w:val="center"/>
          </w:tcPr>
          <w:p w14:paraId="1737332C"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099"/>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1" w:type="pct"/>
            <w:tcBorders>
              <w:bottom w:val="single" w:sz="4" w:space="0" w:color="auto"/>
            </w:tcBorders>
            <w:vAlign w:val="center"/>
          </w:tcPr>
          <w:p w14:paraId="3BB2D981" w14:textId="77777777" w:rsidR="00C4756A" w:rsidRPr="009E70A5" w:rsidRDefault="00C4756A" w:rsidP="00183138">
            <w:pPr>
              <w:jc w:val="center"/>
              <w:rPr>
                <w:b/>
                <w:sz w:val="24"/>
                <w:szCs w:val="24"/>
                <w:lang w:val="en-US"/>
              </w:rPr>
            </w:pPr>
          </w:p>
        </w:tc>
      </w:tr>
      <w:tr w:rsidR="00C4756A" w:rsidRPr="009E70A5" w14:paraId="55AC3CFB" w14:textId="77777777" w:rsidTr="00183138">
        <w:trPr>
          <w:jc w:val="center"/>
        </w:trPr>
        <w:tc>
          <w:tcPr>
            <w:tcW w:w="337" w:type="pct"/>
            <w:tcBorders>
              <w:bottom w:val="single" w:sz="4" w:space="0" w:color="auto"/>
            </w:tcBorders>
            <w:vAlign w:val="center"/>
          </w:tcPr>
          <w:p w14:paraId="0C81CB40"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3.11</w:t>
            </w:r>
          </w:p>
        </w:tc>
        <w:tc>
          <w:tcPr>
            <w:tcW w:w="2637" w:type="pct"/>
            <w:gridSpan w:val="4"/>
            <w:tcBorders>
              <w:bottom w:val="single" w:sz="4" w:space="0" w:color="auto"/>
            </w:tcBorders>
            <w:vAlign w:val="center"/>
          </w:tcPr>
          <w:p w14:paraId="6A5EFAF6" w14:textId="77777777" w:rsidR="00C4756A" w:rsidRPr="009E70A5" w:rsidRDefault="00C4756A" w:rsidP="00183138">
            <w:pPr>
              <w:widowControl w:val="0"/>
              <w:autoSpaceDE w:val="0"/>
              <w:autoSpaceDN w:val="0"/>
              <w:adjustRightInd w:val="0"/>
              <w:rPr>
                <w:bCs/>
                <w:sz w:val="24"/>
                <w:szCs w:val="24"/>
              </w:rPr>
            </w:pPr>
            <w:r w:rsidRPr="009E70A5">
              <w:rPr>
                <w:bCs/>
                <w:sz w:val="24"/>
                <w:szCs w:val="24"/>
              </w:rPr>
              <w:t>Giữ bình tĩnh khi phải can thiệp</w:t>
            </w:r>
          </w:p>
          <w:p w14:paraId="58CEAFB8"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Remains calm when having to intervene</w:t>
            </w:r>
          </w:p>
        </w:tc>
        <w:tc>
          <w:tcPr>
            <w:tcW w:w="490" w:type="pct"/>
            <w:tcBorders>
              <w:bottom w:val="single" w:sz="4" w:space="0" w:color="auto"/>
            </w:tcBorders>
            <w:vAlign w:val="center"/>
          </w:tcPr>
          <w:p w14:paraId="0C380575" w14:textId="77777777" w:rsidR="00C4756A" w:rsidRPr="009E70A5" w:rsidRDefault="00C4756A" w:rsidP="00183138">
            <w:pPr>
              <w:jc w:val="center"/>
              <w:rPr>
                <w:bCs/>
                <w:sz w:val="24"/>
                <w:szCs w:val="24"/>
              </w:rPr>
            </w:pPr>
            <w:r w:rsidRPr="009E70A5">
              <w:rPr>
                <w:b/>
                <w:sz w:val="24"/>
                <w:szCs w:val="24"/>
                <w:lang w:val="en-US"/>
              </w:rPr>
              <w:fldChar w:fldCharType="begin">
                <w:ffData>
                  <w:name w:val="Check1100"/>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541" w:type="pct"/>
            <w:gridSpan w:val="3"/>
            <w:tcBorders>
              <w:bottom w:val="single" w:sz="4" w:space="0" w:color="auto"/>
            </w:tcBorders>
            <w:vAlign w:val="center"/>
          </w:tcPr>
          <w:p w14:paraId="5C360449"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01"/>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48" w:type="pct"/>
            <w:gridSpan w:val="2"/>
            <w:tcBorders>
              <w:bottom w:val="single" w:sz="4" w:space="0" w:color="auto"/>
            </w:tcBorders>
            <w:vAlign w:val="center"/>
          </w:tcPr>
          <w:p w14:paraId="1F4F59DC"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02"/>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1" w:type="pct"/>
            <w:tcBorders>
              <w:bottom w:val="single" w:sz="4" w:space="0" w:color="auto"/>
            </w:tcBorders>
            <w:vAlign w:val="center"/>
          </w:tcPr>
          <w:p w14:paraId="423711A2" w14:textId="77777777" w:rsidR="00C4756A" w:rsidRPr="009E70A5" w:rsidRDefault="00C4756A" w:rsidP="00183138">
            <w:pPr>
              <w:jc w:val="center"/>
              <w:rPr>
                <w:b/>
                <w:sz w:val="24"/>
                <w:szCs w:val="24"/>
                <w:lang w:val="en-US"/>
              </w:rPr>
            </w:pPr>
          </w:p>
        </w:tc>
      </w:tr>
      <w:tr w:rsidR="00C4756A" w:rsidRPr="009E70A5" w14:paraId="6991CBD3" w14:textId="77777777" w:rsidTr="00183138">
        <w:trPr>
          <w:jc w:val="center"/>
        </w:trPr>
        <w:tc>
          <w:tcPr>
            <w:tcW w:w="337" w:type="pct"/>
            <w:tcBorders>
              <w:bottom w:val="single" w:sz="4" w:space="0" w:color="auto"/>
            </w:tcBorders>
            <w:vAlign w:val="center"/>
          </w:tcPr>
          <w:p w14:paraId="4BAC4DD0"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3.12</w:t>
            </w:r>
          </w:p>
        </w:tc>
        <w:tc>
          <w:tcPr>
            <w:tcW w:w="2637" w:type="pct"/>
            <w:gridSpan w:val="4"/>
            <w:tcBorders>
              <w:bottom w:val="single" w:sz="4" w:space="0" w:color="auto"/>
            </w:tcBorders>
            <w:vAlign w:val="center"/>
          </w:tcPr>
          <w:p w14:paraId="2C31FC3B" w14:textId="77777777" w:rsidR="00C4756A" w:rsidRPr="009E70A5" w:rsidRDefault="00C4756A" w:rsidP="00183138">
            <w:pPr>
              <w:widowControl w:val="0"/>
              <w:autoSpaceDE w:val="0"/>
              <w:autoSpaceDN w:val="0"/>
              <w:adjustRightInd w:val="0"/>
              <w:rPr>
                <w:bCs/>
                <w:sz w:val="24"/>
                <w:szCs w:val="24"/>
              </w:rPr>
            </w:pPr>
            <w:r w:rsidRPr="009E70A5">
              <w:rPr>
                <w:bCs/>
                <w:sz w:val="24"/>
                <w:szCs w:val="24"/>
              </w:rPr>
              <w:t>Đưa ra phản hồi mang tính xây dựng, cân bằng, kịp thời và phù hợp</w:t>
            </w:r>
          </w:p>
          <w:p w14:paraId="14A62AD8"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Provides constructive and balanced feedback in a timely and appropriate manner</w:t>
            </w:r>
          </w:p>
        </w:tc>
        <w:tc>
          <w:tcPr>
            <w:tcW w:w="490" w:type="pct"/>
            <w:tcBorders>
              <w:bottom w:val="single" w:sz="4" w:space="0" w:color="auto"/>
            </w:tcBorders>
            <w:vAlign w:val="center"/>
          </w:tcPr>
          <w:p w14:paraId="45C657EA" w14:textId="77777777" w:rsidR="00C4756A" w:rsidRPr="009E70A5" w:rsidRDefault="00C4756A" w:rsidP="00183138">
            <w:pPr>
              <w:jc w:val="center"/>
              <w:rPr>
                <w:bCs/>
                <w:sz w:val="24"/>
                <w:szCs w:val="24"/>
              </w:rPr>
            </w:pPr>
            <w:r w:rsidRPr="009E70A5">
              <w:rPr>
                <w:b/>
                <w:sz w:val="24"/>
                <w:szCs w:val="24"/>
                <w:lang w:val="en-US"/>
              </w:rPr>
              <w:fldChar w:fldCharType="begin">
                <w:ffData>
                  <w:name w:val="Check1103"/>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541" w:type="pct"/>
            <w:gridSpan w:val="3"/>
            <w:tcBorders>
              <w:bottom w:val="single" w:sz="4" w:space="0" w:color="auto"/>
            </w:tcBorders>
            <w:vAlign w:val="center"/>
          </w:tcPr>
          <w:p w14:paraId="652795BB"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04"/>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48" w:type="pct"/>
            <w:gridSpan w:val="2"/>
            <w:tcBorders>
              <w:bottom w:val="single" w:sz="4" w:space="0" w:color="auto"/>
            </w:tcBorders>
            <w:vAlign w:val="center"/>
          </w:tcPr>
          <w:p w14:paraId="3AA80C16"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05"/>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1" w:type="pct"/>
            <w:tcBorders>
              <w:bottom w:val="single" w:sz="4" w:space="0" w:color="auto"/>
            </w:tcBorders>
            <w:vAlign w:val="center"/>
          </w:tcPr>
          <w:p w14:paraId="5BE48A12" w14:textId="77777777" w:rsidR="00C4756A" w:rsidRPr="009E70A5" w:rsidRDefault="00C4756A" w:rsidP="00183138">
            <w:pPr>
              <w:jc w:val="center"/>
              <w:rPr>
                <w:b/>
                <w:sz w:val="24"/>
                <w:szCs w:val="24"/>
                <w:lang w:val="en-US"/>
              </w:rPr>
            </w:pPr>
          </w:p>
        </w:tc>
      </w:tr>
      <w:tr w:rsidR="00C4756A" w:rsidRPr="009E70A5" w14:paraId="03210DFB" w14:textId="77777777" w:rsidTr="00183138">
        <w:trPr>
          <w:jc w:val="center"/>
        </w:trPr>
        <w:tc>
          <w:tcPr>
            <w:tcW w:w="337" w:type="pct"/>
            <w:tcBorders>
              <w:bottom w:val="single" w:sz="4" w:space="0" w:color="auto"/>
            </w:tcBorders>
            <w:vAlign w:val="center"/>
          </w:tcPr>
          <w:p w14:paraId="19453E16"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3.13</w:t>
            </w:r>
          </w:p>
        </w:tc>
        <w:tc>
          <w:tcPr>
            <w:tcW w:w="2637" w:type="pct"/>
            <w:gridSpan w:val="4"/>
            <w:tcBorders>
              <w:bottom w:val="single" w:sz="4" w:space="0" w:color="auto"/>
            </w:tcBorders>
            <w:vAlign w:val="center"/>
          </w:tcPr>
          <w:p w14:paraId="106BA311" w14:textId="77777777" w:rsidR="00C4756A" w:rsidRPr="009E70A5" w:rsidRDefault="00C4756A" w:rsidP="00183138">
            <w:pPr>
              <w:widowControl w:val="0"/>
              <w:autoSpaceDE w:val="0"/>
              <w:autoSpaceDN w:val="0"/>
              <w:adjustRightInd w:val="0"/>
              <w:rPr>
                <w:bCs/>
                <w:sz w:val="24"/>
                <w:szCs w:val="24"/>
              </w:rPr>
            </w:pPr>
            <w:r w:rsidRPr="009E70A5">
              <w:rPr>
                <w:bCs/>
                <w:sz w:val="24"/>
                <w:szCs w:val="24"/>
              </w:rPr>
              <w:t>Rút kinh nghiệm với học viên sau buổi đào tạo để đánh giá kết quả thực hiện, nhấn mạnh các hành động tích cực, nội dung cần khắc phục và phương pháp cải thiện</w:t>
            </w:r>
          </w:p>
          <w:p w14:paraId="0C5B8B2F"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Debriefs the trainee after the training session to review the performance emphasizing positive actions, areas to work on and strategies for improvement</w:t>
            </w:r>
          </w:p>
        </w:tc>
        <w:tc>
          <w:tcPr>
            <w:tcW w:w="490" w:type="pct"/>
            <w:tcBorders>
              <w:bottom w:val="single" w:sz="4" w:space="0" w:color="auto"/>
            </w:tcBorders>
            <w:vAlign w:val="center"/>
          </w:tcPr>
          <w:p w14:paraId="2EF752E8" w14:textId="77777777" w:rsidR="00C4756A" w:rsidRPr="009E70A5" w:rsidRDefault="00C4756A" w:rsidP="00183138">
            <w:pPr>
              <w:jc w:val="center"/>
              <w:rPr>
                <w:bCs/>
                <w:sz w:val="24"/>
                <w:szCs w:val="24"/>
              </w:rPr>
            </w:pPr>
            <w:r w:rsidRPr="009E70A5">
              <w:rPr>
                <w:b/>
                <w:sz w:val="24"/>
                <w:szCs w:val="24"/>
                <w:lang w:val="en-US"/>
              </w:rPr>
              <w:fldChar w:fldCharType="begin">
                <w:ffData>
                  <w:name w:val="Check1106"/>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541" w:type="pct"/>
            <w:gridSpan w:val="3"/>
            <w:tcBorders>
              <w:bottom w:val="single" w:sz="4" w:space="0" w:color="auto"/>
            </w:tcBorders>
            <w:vAlign w:val="center"/>
          </w:tcPr>
          <w:p w14:paraId="61345709"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07"/>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48" w:type="pct"/>
            <w:gridSpan w:val="2"/>
            <w:tcBorders>
              <w:bottom w:val="single" w:sz="4" w:space="0" w:color="auto"/>
            </w:tcBorders>
            <w:vAlign w:val="center"/>
          </w:tcPr>
          <w:p w14:paraId="2FFBDC6C"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08"/>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1" w:type="pct"/>
            <w:tcBorders>
              <w:bottom w:val="single" w:sz="4" w:space="0" w:color="auto"/>
            </w:tcBorders>
            <w:vAlign w:val="center"/>
          </w:tcPr>
          <w:p w14:paraId="6C43E124" w14:textId="77777777" w:rsidR="00C4756A" w:rsidRPr="009E70A5" w:rsidRDefault="00C4756A" w:rsidP="00183138">
            <w:pPr>
              <w:jc w:val="center"/>
              <w:rPr>
                <w:b/>
                <w:sz w:val="24"/>
                <w:szCs w:val="24"/>
                <w:lang w:val="en-US"/>
              </w:rPr>
            </w:pPr>
          </w:p>
        </w:tc>
      </w:tr>
      <w:tr w:rsidR="00C4756A" w:rsidRPr="009E70A5" w14:paraId="02A983E9" w14:textId="77777777" w:rsidTr="00183138">
        <w:trPr>
          <w:jc w:val="center"/>
        </w:trPr>
        <w:tc>
          <w:tcPr>
            <w:tcW w:w="337" w:type="pct"/>
            <w:tcBorders>
              <w:bottom w:val="single" w:sz="4" w:space="0" w:color="auto"/>
            </w:tcBorders>
            <w:vAlign w:val="center"/>
          </w:tcPr>
          <w:p w14:paraId="2621F8E1"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3.14</w:t>
            </w:r>
          </w:p>
        </w:tc>
        <w:tc>
          <w:tcPr>
            <w:tcW w:w="2637" w:type="pct"/>
            <w:gridSpan w:val="4"/>
            <w:tcBorders>
              <w:bottom w:val="single" w:sz="4" w:space="0" w:color="auto"/>
            </w:tcBorders>
            <w:vAlign w:val="center"/>
          </w:tcPr>
          <w:p w14:paraId="0055870B" w14:textId="77777777" w:rsidR="00C4756A" w:rsidRPr="009E70A5" w:rsidRDefault="00C4756A" w:rsidP="00183138">
            <w:pPr>
              <w:widowControl w:val="0"/>
              <w:autoSpaceDE w:val="0"/>
              <w:autoSpaceDN w:val="0"/>
              <w:adjustRightInd w:val="0"/>
              <w:rPr>
                <w:bCs/>
                <w:sz w:val="24"/>
                <w:szCs w:val="24"/>
              </w:rPr>
            </w:pPr>
            <w:r w:rsidRPr="009E70A5">
              <w:rPr>
                <w:bCs/>
                <w:sz w:val="24"/>
                <w:szCs w:val="24"/>
              </w:rPr>
              <w:t>Phân bổ thời gian hợp lý cho các hoạt động</w:t>
            </w:r>
          </w:p>
          <w:p w14:paraId="6C2A570F"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Allocates time appropriately on activities</w:t>
            </w:r>
          </w:p>
        </w:tc>
        <w:tc>
          <w:tcPr>
            <w:tcW w:w="490" w:type="pct"/>
            <w:tcBorders>
              <w:bottom w:val="single" w:sz="4" w:space="0" w:color="auto"/>
            </w:tcBorders>
            <w:vAlign w:val="center"/>
          </w:tcPr>
          <w:p w14:paraId="2F5ABEC8" w14:textId="77777777" w:rsidR="00C4756A" w:rsidRPr="009E70A5" w:rsidRDefault="00C4756A" w:rsidP="00183138">
            <w:pPr>
              <w:jc w:val="center"/>
              <w:rPr>
                <w:bCs/>
                <w:sz w:val="24"/>
                <w:szCs w:val="24"/>
              </w:rPr>
            </w:pPr>
            <w:r w:rsidRPr="009E70A5">
              <w:rPr>
                <w:b/>
                <w:sz w:val="24"/>
                <w:szCs w:val="24"/>
                <w:lang w:val="en-US"/>
              </w:rPr>
              <w:fldChar w:fldCharType="begin">
                <w:ffData>
                  <w:name w:val="Check1109"/>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541" w:type="pct"/>
            <w:gridSpan w:val="3"/>
            <w:tcBorders>
              <w:bottom w:val="single" w:sz="4" w:space="0" w:color="auto"/>
            </w:tcBorders>
            <w:vAlign w:val="center"/>
          </w:tcPr>
          <w:p w14:paraId="4755C8E9"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10"/>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48" w:type="pct"/>
            <w:gridSpan w:val="2"/>
            <w:tcBorders>
              <w:bottom w:val="single" w:sz="4" w:space="0" w:color="auto"/>
            </w:tcBorders>
            <w:vAlign w:val="center"/>
          </w:tcPr>
          <w:p w14:paraId="41096CB5"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11"/>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1" w:type="pct"/>
            <w:tcBorders>
              <w:bottom w:val="single" w:sz="4" w:space="0" w:color="auto"/>
            </w:tcBorders>
            <w:vAlign w:val="center"/>
          </w:tcPr>
          <w:p w14:paraId="219C4255" w14:textId="77777777" w:rsidR="00C4756A" w:rsidRPr="009E70A5" w:rsidRDefault="00C4756A" w:rsidP="00183138">
            <w:pPr>
              <w:jc w:val="center"/>
              <w:rPr>
                <w:b/>
                <w:sz w:val="24"/>
                <w:szCs w:val="24"/>
                <w:lang w:val="en-US"/>
              </w:rPr>
            </w:pPr>
          </w:p>
        </w:tc>
      </w:tr>
      <w:tr w:rsidR="00C4756A" w:rsidRPr="009E70A5" w14:paraId="5156C4FE" w14:textId="77777777" w:rsidTr="00183138">
        <w:trPr>
          <w:jc w:val="center"/>
        </w:trPr>
        <w:tc>
          <w:tcPr>
            <w:tcW w:w="337" w:type="pct"/>
            <w:tcBorders>
              <w:bottom w:val="single" w:sz="4" w:space="0" w:color="auto"/>
            </w:tcBorders>
            <w:vAlign w:val="center"/>
          </w:tcPr>
          <w:p w14:paraId="3C362AA2"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3.15</w:t>
            </w:r>
          </w:p>
        </w:tc>
        <w:tc>
          <w:tcPr>
            <w:tcW w:w="2637" w:type="pct"/>
            <w:gridSpan w:val="4"/>
            <w:tcBorders>
              <w:bottom w:val="single" w:sz="4" w:space="0" w:color="auto"/>
            </w:tcBorders>
            <w:vAlign w:val="center"/>
          </w:tcPr>
          <w:p w14:paraId="050E4A0C" w14:textId="77777777" w:rsidR="00C4756A" w:rsidRPr="009E70A5" w:rsidRDefault="00C4756A" w:rsidP="00183138">
            <w:pPr>
              <w:widowControl w:val="0"/>
              <w:autoSpaceDE w:val="0"/>
              <w:autoSpaceDN w:val="0"/>
              <w:adjustRightInd w:val="0"/>
              <w:rPr>
                <w:bCs/>
                <w:sz w:val="24"/>
                <w:szCs w:val="24"/>
              </w:rPr>
            </w:pPr>
            <w:r w:rsidRPr="009E70A5">
              <w:rPr>
                <w:bCs/>
                <w:sz w:val="24"/>
                <w:szCs w:val="24"/>
              </w:rPr>
              <w:t>Điều chỉnh thời gian thực hiện hoạt động để bảo đảm đạt được mục tiêu</w:t>
            </w:r>
          </w:p>
          <w:p w14:paraId="103B5387"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Adjusts time spent on activities to ensure that objectives are met</w:t>
            </w:r>
          </w:p>
        </w:tc>
        <w:tc>
          <w:tcPr>
            <w:tcW w:w="490" w:type="pct"/>
            <w:tcBorders>
              <w:bottom w:val="single" w:sz="4" w:space="0" w:color="auto"/>
            </w:tcBorders>
            <w:vAlign w:val="center"/>
          </w:tcPr>
          <w:p w14:paraId="4F00191D" w14:textId="77777777" w:rsidR="00C4756A" w:rsidRPr="009E70A5" w:rsidRDefault="00C4756A" w:rsidP="00183138">
            <w:pPr>
              <w:jc w:val="center"/>
              <w:rPr>
                <w:bCs/>
                <w:sz w:val="24"/>
                <w:szCs w:val="24"/>
              </w:rPr>
            </w:pPr>
            <w:r w:rsidRPr="009E70A5">
              <w:rPr>
                <w:b/>
                <w:sz w:val="24"/>
                <w:szCs w:val="24"/>
                <w:lang w:val="en-US"/>
              </w:rPr>
              <w:fldChar w:fldCharType="begin">
                <w:ffData>
                  <w:name w:val="Check1112"/>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541" w:type="pct"/>
            <w:gridSpan w:val="3"/>
            <w:tcBorders>
              <w:bottom w:val="single" w:sz="4" w:space="0" w:color="auto"/>
            </w:tcBorders>
            <w:vAlign w:val="center"/>
          </w:tcPr>
          <w:p w14:paraId="51D05AC8"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13"/>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48" w:type="pct"/>
            <w:gridSpan w:val="2"/>
            <w:tcBorders>
              <w:bottom w:val="single" w:sz="4" w:space="0" w:color="auto"/>
            </w:tcBorders>
            <w:vAlign w:val="center"/>
          </w:tcPr>
          <w:p w14:paraId="41377E0D"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14"/>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1" w:type="pct"/>
            <w:tcBorders>
              <w:bottom w:val="single" w:sz="4" w:space="0" w:color="auto"/>
            </w:tcBorders>
            <w:vAlign w:val="center"/>
          </w:tcPr>
          <w:p w14:paraId="08EB98EF" w14:textId="77777777" w:rsidR="00C4756A" w:rsidRPr="009E70A5" w:rsidRDefault="00C4756A" w:rsidP="00183138">
            <w:pPr>
              <w:jc w:val="center"/>
              <w:rPr>
                <w:b/>
                <w:sz w:val="24"/>
                <w:szCs w:val="24"/>
                <w:lang w:val="en-US"/>
              </w:rPr>
            </w:pPr>
          </w:p>
        </w:tc>
      </w:tr>
      <w:tr w:rsidR="00C4756A" w:rsidRPr="009E70A5" w14:paraId="1BA1999A" w14:textId="77777777" w:rsidTr="00183138">
        <w:trPr>
          <w:jc w:val="center"/>
        </w:trPr>
        <w:tc>
          <w:tcPr>
            <w:tcW w:w="337" w:type="pct"/>
            <w:tcBorders>
              <w:bottom w:val="single" w:sz="4" w:space="0" w:color="auto"/>
            </w:tcBorders>
            <w:vAlign w:val="center"/>
          </w:tcPr>
          <w:p w14:paraId="08D018A5"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3.16</w:t>
            </w:r>
          </w:p>
        </w:tc>
        <w:tc>
          <w:tcPr>
            <w:tcW w:w="2637" w:type="pct"/>
            <w:gridSpan w:val="4"/>
            <w:tcBorders>
              <w:bottom w:val="single" w:sz="4" w:space="0" w:color="auto"/>
            </w:tcBorders>
            <w:vAlign w:val="center"/>
          </w:tcPr>
          <w:p w14:paraId="324E39A6" w14:textId="77777777" w:rsidR="00C4756A" w:rsidRPr="009E70A5" w:rsidRDefault="00C4756A" w:rsidP="00183138">
            <w:pPr>
              <w:widowControl w:val="0"/>
              <w:autoSpaceDE w:val="0"/>
              <w:autoSpaceDN w:val="0"/>
              <w:adjustRightInd w:val="0"/>
              <w:rPr>
                <w:bCs/>
                <w:sz w:val="24"/>
                <w:szCs w:val="24"/>
              </w:rPr>
            </w:pPr>
            <w:r w:rsidRPr="009E70A5">
              <w:rPr>
                <w:bCs/>
                <w:sz w:val="24"/>
                <w:szCs w:val="24"/>
              </w:rPr>
              <w:t>Áp dụng phương án dự phòng đối với các tình huống phải loại bỏ, giảm bớt hoặc thay thế hoạt động</w:t>
            </w:r>
          </w:p>
          <w:p w14:paraId="7E06689F"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Implements contingency plans for situations in which activities must be eliminated, reduced or replaced</w:t>
            </w:r>
          </w:p>
        </w:tc>
        <w:tc>
          <w:tcPr>
            <w:tcW w:w="490" w:type="pct"/>
            <w:tcBorders>
              <w:bottom w:val="single" w:sz="4" w:space="0" w:color="auto"/>
            </w:tcBorders>
            <w:vAlign w:val="center"/>
          </w:tcPr>
          <w:p w14:paraId="56E89B5D" w14:textId="77777777" w:rsidR="00C4756A" w:rsidRPr="009E70A5" w:rsidRDefault="00C4756A" w:rsidP="00183138">
            <w:pPr>
              <w:jc w:val="center"/>
              <w:rPr>
                <w:bCs/>
                <w:sz w:val="24"/>
                <w:szCs w:val="24"/>
              </w:rPr>
            </w:pPr>
            <w:r w:rsidRPr="009E70A5">
              <w:rPr>
                <w:b/>
                <w:sz w:val="24"/>
                <w:szCs w:val="24"/>
                <w:lang w:val="en-US"/>
              </w:rPr>
              <w:fldChar w:fldCharType="begin">
                <w:ffData>
                  <w:name w:val="Check1115"/>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541" w:type="pct"/>
            <w:gridSpan w:val="3"/>
            <w:tcBorders>
              <w:bottom w:val="single" w:sz="4" w:space="0" w:color="auto"/>
            </w:tcBorders>
            <w:vAlign w:val="center"/>
          </w:tcPr>
          <w:p w14:paraId="349D2583"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16"/>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48" w:type="pct"/>
            <w:gridSpan w:val="2"/>
            <w:tcBorders>
              <w:bottom w:val="single" w:sz="4" w:space="0" w:color="auto"/>
            </w:tcBorders>
            <w:vAlign w:val="center"/>
          </w:tcPr>
          <w:p w14:paraId="0BB4ED8E"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17"/>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1" w:type="pct"/>
            <w:tcBorders>
              <w:bottom w:val="single" w:sz="4" w:space="0" w:color="auto"/>
            </w:tcBorders>
            <w:vAlign w:val="center"/>
          </w:tcPr>
          <w:p w14:paraId="370A27B2" w14:textId="77777777" w:rsidR="00C4756A" w:rsidRPr="009E70A5" w:rsidRDefault="00C4756A" w:rsidP="00183138">
            <w:pPr>
              <w:jc w:val="center"/>
              <w:rPr>
                <w:b/>
                <w:sz w:val="24"/>
                <w:szCs w:val="24"/>
                <w:lang w:val="en-US"/>
              </w:rPr>
            </w:pPr>
          </w:p>
        </w:tc>
      </w:tr>
      <w:tr w:rsidR="00C4756A" w:rsidRPr="009E70A5" w14:paraId="3F840C9E" w14:textId="77777777" w:rsidTr="00031101">
        <w:trPr>
          <w:jc w:val="center"/>
        </w:trPr>
        <w:tc>
          <w:tcPr>
            <w:tcW w:w="337" w:type="pct"/>
            <w:tcBorders>
              <w:bottom w:val="single" w:sz="4" w:space="0" w:color="auto"/>
            </w:tcBorders>
            <w:vAlign w:val="center"/>
          </w:tcPr>
          <w:p w14:paraId="218E7CCB"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3.17</w:t>
            </w:r>
          </w:p>
        </w:tc>
        <w:tc>
          <w:tcPr>
            <w:tcW w:w="2637" w:type="pct"/>
            <w:gridSpan w:val="4"/>
            <w:tcBorders>
              <w:bottom w:val="single" w:sz="4" w:space="0" w:color="auto"/>
            </w:tcBorders>
            <w:vAlign w:val="center"/>
          </w:tcPr>
          <w:p w14:paraId="72563509" w14:textId="77777777" w:rsidR="00C4756A" w:rsidRPr="009E70A5" w:rsidRDefault="00C4756A" w:rsidP="00183138">
            <w:pPr>
              <w:widowControl w:val="0"/>
              <w:autoSpaceDE w:val="0"/>
              <w:autoSpaceDN w:val="0"/>
              <w:adjustRightInd w:val="0"/>
              <w:rPr>
                <w:bCs/>
                <w:sz w:val="24"/>
                <w:szCs w:val="24"/>
              </w:rPr>
            </w:pPr>
            <w:r w:rsidRPr="009E70A5">
              <w:rPr>
                <w:bCs/>
                <w:sz w:val="24"/>
                <w:szCs w:val="24"/>
              </w:rPr>
              <w:t>Làm rõ những kiến thức chưa đầy đủ và/hoặc hiểu sai về quy trình khai thác chuẩn (SOP)</w:t>
            </w:r>
          </w:p>
          <w:p w14:paraId="703D8A6F"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Clarifies any inadequate knowledge and/or misinterpretation of SOPs</w:t>
            </w:r>
          </w:p>
        </w:tc>
        <w:tc>
          <w:tcPr>
            <w:tcW w:w="490" w:type="pct"/>
            <w:tcBorders>
              <w:bottom w:val="single" w:sz="4" w:space="0" w:color="auto"/>
            </w:tcBorders>
            <w:vAlign w:val="center"/>
          </w:tcPr>
          <w:p w14:paraId="03F4C162" w14:textId="77777777" w:rsidR="00C4756A" w:rsidRPr="009E70A5" w:rsidRDefault="00C4756A" w:rsidP="00183138">
            <w:pPr>
              <w:jc w:val="center"/>
              <w:rPr>
                <w:bCs/>
                <w:sz w:val="24"/>
                <w:szCs w:val="24"/>
              </w:rPr>
            </w:pPr>
            <w:r w:rsidRPr="009E70A5">
              <w:rPr>
                <w:b/>
                <w:sz w:val="24"/>
                <w:szCs w:val="24"/>
                <w:lang w:val="en-US"/>
              </w:rPr>
              <w:fldChar w:fldCharType="begin">
                <w:ffData>
                  <w:name w:val="Check1118"/>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541" w:type="pct"/>
            <w:gridSpan w:val="3"/>
            <w:tcBorders>
              <w:bottom w:val="single" w:sz="4" w:space="0" w:color="auto"/>
            </w:tcBorders>
            <w:vAlign w:val="center"/>
          </w:tcPr>
          <w:p w14:paraId="5FAB8638"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19"/>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48" w:type="pct"/>
            <w:gridSpan w:val="2"/>
            <w:tcBorders>
              <w:bottom w:val="single" w:sz="4" w:space="0" w:color="auto"/>
            </w:tcBorders>
            <w:vAlign w:val="center"/>
          </w:tcPr>
          <w:p w14:paraId="52490655"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20"/>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1" w:type="pct"/>
            <w:tcBorders>
              <w:bottom w:val="single" w:sz="4" w:space="0" w:color="auto"/>
            </w:tcBorders>
            <w:vAlign w:val="center"/>
          </w:tcPr>
          <w:p w14:paraId="5684CB9C" w14:textId="77777777" w:rsidR="00C4756A" w:rsidRPr="009E70A5" w:rsidRDefault="00C4756A" w:rsidP="00183138">
            <w:pPr>
              <w:jc w:val="center"/>
              <w:rPr>
                <w:b/>
                <w:sz w:val="24"/>
                <w:szCs w:val="24"/>
                <w:lang w:val="en-US"/>
              </w:rPr>
            </w:pPr>
          </w:p>
        </w:tc>
      </w:tr>
      <w:tr w:rsidR="00C4756A" w:rsidRPr="009E70A5" w14:paraId="4AE0518B" w14:textId="77777777" w:rsidTr="00031101">
        <w:trPr>
          <w:jc w:val="center"/>
        </w:trPr>
        <w:tc>
          <w:tcPr>
            <w:tcW w:w="2974" w:type="pct"/>
            <w:gridSpan w:val="5"/>
            <w:tcBorders>
              <w:left w:val="single" w:sz="8" w:space="0" w:color="auto"/>
              <w:bottom w:val="single" w:sz="4" w:space="0" w:color="auto"/>
            </w:tcBorders>
            <w:shd w:val="clear" w:color="auto" w:fill="D9D9D9" w:themeFill="background1" w:themeFillShade="D9"/>
            <w:vAlign w:val="center"/>
          </w:tcPr>
          <w:p w14:paraId="47E4E749" w14:textId="77777777" w:rsidR="00C4756A" w:rsidRPr="009E70A5" w:rsidRDefault="00C4756A" w:rsidP="00183138">
            <w:pPr>
              <w:widowControl w:val="0"/>
              <w:autoSpaceDE w:val="0"/>
              <w:autoSpaceDN w:val="0"/>
              <w:adjustRightInd w:val="0"/>
              <w:rPr>
                <w:b/>
                <w:sz w:val="24"/>
                <w:szCs w:val="24"/>
              </w:rPr>
            </w:pPr>
            <w:r w:rsidRPr="009E70A5">
              <w:rPr>
                <w:b/>
                <w:sz w:val="24"/>
                <w:szCs w:val="24"/>
              </w:rPr>
              <w:t xml:space="preserve">ĐƠN VỊ NĂNG LỰC 4. </w:t>
            </w:r>
            <w:r w:rsidRPr="009E70A5">
              <w:rPr>
                <w:b/>
                <w:i/>
                <w:iCs/>
                <w:sz w:val="24"/>
                <w:szCs w:val="24"/>
              </w:rPr>
              <w:t>Giao tiếp</w:t>
            </w:r>
          </w:p>
          <w:p w14:paraId="3389A5D9" w14:textId="77777777" w:rsidR="00C4756A" w:rsidRPr="009E70A5" w:rsidRDefault="00C4756A" w:rsidP="00183138">
            <w:pPr>
              <w:widowControl w:val="0"/>
              <w:autoSpaceDE w:val="0"/>
              <w:autoSpaceDN w:val="0"/>
              <w:adjustRightInd w:val="0"/>
              <w:rPr>
                <w:bCs/>
                <w:sz w:val="24"/>
                <w:szCs w:val="24"/>
              </w:rPr>
            </w:pPr>
            <w:r w:rsidRPr="009E70A5">
              <w:rPr>
                <w:b/>
                <w:sz w:val="24"/>
                <w:szCs w:val="24"/>
                <w:lang w:val="en-US"/>
              </w:rPr>
              <w:t>COMPETENCY UNIT 4.</w:t>
            </w:r>
            <w:r w:rsidRPr="009E70A5">
              <w:rPr>
                <w:b/>
                <w:i/>
                <w:iCs/>
                <w:sz w:val="24"/>
                <w:szCs w:val="24"/>
                <w:lang w:val="en-US"/>
              </w:rPr>
              <w:t xml:space="preserve"> Communication</w:t>
            </w:r>
          </w:p>
        </w:tc>
        <w:tc>
          <w:tcPr>
            <w:tcW w:w="490" w:type="pct"/>
            <w:tcBorders>
              <w:bottom w:val="single" w:sz="4" w:space="0" w:color="auto"/>
            </w:tcBorders>
            <w:shd w:val="clear" w:color="auto" w:fill="D9D9D9" w:themeFill="background1" w:themeFillShade="D9"/>
            <w:vAlign w:val="center"/>
          </w:tcPr>
          <w:p w14:paraId="42AC56DD" w14:textId="77777777" w:rsidR="00C4756A" w:rsidRPr="009E70A5" w:rsidRDefault="00C4756A" w:rsidP="00183138">
            <w:pPr>
              <w:jc w:val="center"/>
              <w:rPr>
                <w:b/>
                <w:sz w:val="24"/>
                <w:szCs w:val="24"/>
                <w:lang w:val="en-US"/>
              </w:rPr>
            </w:pPr>
            <w:r w:rsidRPr="009E70A5">
              <w:rPr>
                <w:b/>
                <w:sz w:val="24"/>
                <w:szCs w:val="24"/>
                <w:lang w:val="en-US"/>
              </w:rPr>
              <w:t xml:space="preserve">Đạt/ </w:t>
            </w:r>
            <w:r w:rsidRPr="009E70A5">
              <w:rPr>
                <w:b/>
                <w:i/>
                <w:iCs/>
                <w:sz w:val="24"/>
                <w:szCs w:val="24"/>
                <w:lang w:val="en-US"/>
              </w:rPr>
              <w:t>Pass</w:t>
            </w:r>
          </w:p>
        </w:tc>
        <w:tc>
          <w:tcPr>
            <w:tcW w:w="490" w:type="pct"/>
            <w:gridSpan w:val="2"/>
            <w:tcBorders>
              <w:bottom w:val="single" w:sz="4" w:space="0" w:color="auto"/>
            </w:tcBorders>
            <w:shd w:val="clear" w:color="auto" w:fill="D9D9D9" w:themeFill="background1" w:themeFillShade="D9"/>
            <w:vAlign w:val="center"/>
          </w:tcPr>
          <w:p w14:paraId="688D3EBD" w14:textId="77777777" w:rsidR="00C4756A" w:rsidRPr="009E70A5" w:rsidRDefault="00C4756A" w:rsidP="00183138">
            <w:pPr>
              <w:jc w:val="center"/>
              <w:rPr>
                <w:b/>
                <w:sz w:val="24"/>
                <w:szCs w:val="24"/>
                <w:lang w:val="en-US"/>
              </w:rPr>
            </w:pPr>
            <w:r w:rsidRPr="009E70A5">
              <w:rPr>
                <w:b/>
                <w:sz w:val="24"/>
                <w:szCs w:val="24"/>
                <w:lang w:val="en-US"/>
              </w:rPr>
              <w:t xml:space="preserve">Không đạt/ </w:t>
            </w:r>
            <w:r w:rsidRPr="009E70A5">
              <w:rPr>
                <w:b/>
                <w:i/>
                <w:iCs/>
                <w:sz w:val="24"/>
                <w:szCs w:val="24"/>
                <w:lang w:val="en-US"/>
              </w:rPr>
              <w:t>Fail</w:t>
            </w:r>
          </w:p>
        </w:tc>
        <w:tc>
          <w:tcPr>
            <w:tcW w:w="490" w:type="pct"/>
            <w:gridSpan w:val="2"/>
            <w:tcBorders>
              <w:bottom w:val="single" w:sz="4" w:space="0" w:color="auto"/>
            </w:tcBorders>
            <w:shd w:val="clear" w:color="auto" w:fill="D9D9D9" w:themeFill="background1" w:themeFillShade="D9"/>
            <w:vAlign w:val="center"/>
          </w:tcPr>
          <w:p w14:paraId="0DACCC6E" w14:textId="77777777" w:rsidR="00C4756A" w:rsidRPr="009E70A5" w:rsidRDefault="00C4756A" w:rsidP="00183138">
            <w:pPr>
              <w:jc w:val="center"/>
              <w:rPr>
                <w:b/>
                <w:sz w:val="24"/>
                <w:szCs w:val="24"/>
                <w:lang w:val="en-US"/>
              </w:rPr>
            </w:pPr>
            <w:r w:rsidRPr="009E70A5">
              <w:rPr>
                <w:b/>
                <w:sz w:val="24"/>
                <w:szCs w:val="24"/>
                <w:lang w:val="en-US"/>
              </w:rPr>
              <w:t xml:space="preserve">Không áp dụng/ </w:t>
            </w:r>
            <w:r w:rsidRPr="009E70A5">
              <w:rPr>
                <w:b/>
                <w:i/>
                <w:iCs/>
                <w:sz w:val="24"/>
                <w:szCs w:val="24"/>
                <w:lang w:val="en-US"/>
              </w:rPr>
              <w:t>N/A</w:t>
            </w:r>
          </w:p>
        </w:tc>
        <w:tc>
          <w:tcPr>
            <w:tcW w:w="488" w:type="pct"/>
            <w:gridSpan w:val="2"/>
            <w:tcBorders>
              <w:bottom w:val="single" w:sz="4" w:space="0" w:color="auto"/>
              <w:right w:val="single" w:sz="8" w:space="0" w:color="auto"/>
            </w:tcBorders>
            <w:shd w:val="clear" w:color="auto" w:fill="D9D9D9" w:themeFill="background1" w:themeFillShade="D9"/>
            <w:vAlign w:val="center"/>
          </w:tcPr>
          <w:p w14:paraId="392B3D6D" w14:textId="77777777" w:rsidR="00C4756A" w:rsidRPr="009E70A5" w:rsidRDefault="00C4756A" w:rsidP="00183138">
            <w:pPr>
              <w:jc w:val="center"/>
              <w:rPr>
                <w:b/>
                <w:sz w:val="24"/>
                <w:szCs w:val="24"/>
                <w:lang w:val="en-US"/>
              </w:rPr>
            </w:pPr>
            <w:r w:rsidRPr="009E70A5">
              <w:rPr>
                <w:b/>
                <w:sz w:val="24"/>
                <w:szCs w:val="24"/>
                <w:lang w:val="en-US"/>
              </w:rPr>
              <w:t xml:space="preserve">Nhận xét/ </w:t>
            </w:r>
            <w:r w:rsidRPr="009E70A5">
              <w:rPr>
                <w:b/>
                <w:i/>
                <w:iCs/>
                <w:sz w:val="24"/>
                <w:szCs w:val="24"/>
                <w:lang w:val="en-US"/>
              </w:rPr>
              <w:t>Remark</w:t>
            </w:r>
          </w:p>
        </w:tc>
      </w:tr>
      <w:tr w:rsidR="00C4756A" w:rsidRPr="009E70A5" w14:paraId="0689A323" w14:textId="77777777" w:rsidTr="00183138">
        <w:trPr>
          <w:jc w:val="center"/>
        </w:trPr>
        <w:tc>
          <w:tcPr>
            <w:tcW w:w="4934" w:type="pct"/>
            <w:gridSpan w:val="12"/>
            <w:tcBorders>
              <w:bottom w:val="single" w:sz="4" w:space="0" w:color="auto"/>
            </w:tcBorders>
            <w:vAlign w:val="center"/>
          </w:tcPr>
          <w:p w14:paraId="1AA51E43" w14:textId="77777777" w:rsidR="00C4756A" w:rsidRPr="009E70A5" w:rsidRDefault="00C4756A" w:rsidP="00183138">
            <w:pPr>
              <w:widowControl w:val="0"/>
              <w:autoSpaceDE w:val="0"/>
              <w:autoSpaceDN w:val="0"/>
              <w:adjustRightInd w:val="0"/>
              <w:rPr>
                <w:bCs/>
                <w:sz w:val="24"/>
                <w:szCs w:val="24"/>
              </w:rPr>
            </w:pPr>
            <w:r w:rsidRPr="009E70A5">
              <w:rPr>
                <w:bCs/>
                <w:sz w:val="24"/>
                <w:szCs w:val="24"/>
              </w:rPr>
              <w:t>Giao tiếp hiệu quả với học viên bằng lời nói, phi ngôn ngữ và văn bản.</w:t>
            </w:r>
          </w:p>
          <w:p w14:paraId="4B869EDF" w14:textId="77777777" w:rsidR="00C4756A" w:rsidRPr="009E70A5" w:rsidRDefault="00C4756A" w:rsidP="00183138">
            <w:pPr>
              <w:rPr>
                <w:b/>
                <w:sz w:val="24"/>
                <w:szCs w:val="24"/>
                <w:lang w:val="en-US"/>
              </w:rPr>
            </w:pPr>
            <w:r w:rsidRPr="009E70A5">
              <w:rPr>
                <w:bCs/>
                <w:i/>
                <w:iCs/>
                <w:sz w:val="24"/>
                <w:szCs w:val="24"/>
                <w:lang w:val="en-US"/>
              </w:rPr>
              <w:t>Communicates effectively with the trainee in verbal, non-verbal and written form.</w:t>
            </w:r>
          </w:p>
        </w:tc>
      </w:tr>
      <w:tr w:rsidR="00C4756A" w:rsidRPr="009E70A5" w14:paraId="37D189B8" w14:textId="77777777" w:rsidTr="00183138">
        <w:trPr>
          <w:jc w:val="center"/>
        </w:trPr>
        <w:tc>
          <w:tcPr>
            <w:tcW w:w="337" w:type="pct"/>
            <w:tcBorders>
              <w:bottom w:val="single" w:sz="4" w:space="0" w:color="auto"/>
            </w:tcBorders>
            <w:vAlign w:val="center"/>
          </w:tcPr>
          <w:p w14:paraId="69442C2F"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4.1</w:t>
            </w:r>
          </w:p>
        </w:tc>
        <w:tc>
          <w:tcPr>
            <w:tcW w:w="2637" w:type="pct"/>
            <w:gridSpan w:val="4"/>
            <w:tcBorders>
              <w:bottom w:val="single" w:sz="4" w:space="0" w:color="auto"/>
            </w:tcBorders>
            <w:vAlign w:val="center"/>
          </w:tcPr>
          <w:p w14:paraId="7760094C" w14:textId="77777777" w:rsidR="00C4756A" w:rsidRPr="009E70A5" w:rsidRDefault="00C4756A" w:rsidP="00183138">
            <w:pPr>
              <w:widowControl w:val="0"/>
              <w:autoSpaceDE w:val="0"/>
              <w:autoSpaceDN w:val="0"/>
              <w:adjustRightInd w:val="0"/>
              <w:rPr>
                <w:bCs/>
                <w:sz w:val="24"/>
                <w:szCs w:val="24"/>
              </w:rPr>
            </w:pPr>
            <w:r w:rsidRPr="009E70A5">
              <w:rPr>
                <w:bCs/>
                <w:sz w:val="24"/>
                <w:szCs w:val="24"/>
              </w:rPr>
              <w:t>Lắng nghe chủ động</w:t>
            </w:r>
          </w:p>
          <w:p w14:paraId="3A519CF9"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Listens actively</w:t>
            </w:r>
          </w:p>
        </w:tc>
        <w:tc>
          <w:tcPr>
            <w:tcW w:w="490" w:type="pct"/>
            <w:tcBorders>
              <w:bottom w:val="single" w:sz="4" w:space="0" w:color="auto"/>
            </w:tcBorders>
            <w:vAlign w:val="center"/>
          </w:tcPr>
          <w:p w14:paraId="67FFD9BE" w14:textId="77777777" w:rsidR="00C4756A" w:rsidRPr="009E70A5" w:rsidRDefault="00C4756A" w:rsidP="00183138">
            <w:pPr>
              <w:jc w:val="center"/>
              <w:rPr>
                <w:bCs/>
                <w:sz w:val="24"/>
                <w:szCs w:val="24"/>
              </w:rPr>
            </w:pPr>
            <w:r w:rsidRPr="009E70A5">
              <w:rPr>
                <w:b/>
                <w:sz w:val="24"/>
                <w:szCs w:val="24"/>
                <w:lang w:val="en-US"/>
              </w:rPr>
              <w:fldChar w:fldCharType="begin">
                <w:ffData>
                  <w:name w:val="Check1121"/>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5D512D55"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22"/>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0E44F185"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23"/>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8" w:type="pct"/>
            <w:gridSpan w:val="2"/>
            <w:tcBorders>
              <w:bottom w:val="single" w:sz="4" w:space="0" w:color="auto"/>
            </w:tcBorders>
            <w:vAlign w:val="center"/>
          </w:tcPr>
          <w:p w14:paraId="05F2346A" w14:textId="77777777" w:rsidR="00C4756A" w:rsidRPr="009E70A5" w:rsidRDefault="00C4756A" w:rsidP="00183138">
            <w:pPr>
              <w:jc w:val="center"/>
              <w:rPr>
                <w:b/>
                <w:sz w:val="24"/>
                <w:szCs w:val="24"/>
                <w:lang w:val="en-US"/>
              </w:rPr>
            </w:pPr>
          </w:p>
        </w:tc>
      </w:tr>
      <w:tr w:rsidR="00C4756A" w:rsidRPr="009E70A5" w14:paraId="78EBE06E" w14:textId="77777777" w:rsidTr="00183138">
        <w:trPr>
          <w:jc w:val="center"/>
        </w:trPr>
        <w:tc>
          <w:tcPr>
            <w:tcW w:w="337" w:type="pct"/>
            <w:tcBorders>
              <w:bottom w:val="single" w:sz="4" w:space="0" w:color="auto"/>
            </w:tcBorders>
            <w:vAlign w:val="center"/>
          </w:tcPr>
          <w:p w14:paraId="7C9D2F0F"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4.2</w:t>
            </w:r>
          </w:p>
        </w:tc>
        <w:tc>
          <w:tcPr>
            <w:tcW w:w="2637" w:type="pct"/>
            <w:gridSpan w:val="4"/>
            <w:tcBorders>
              <w:bottom w:val="single" w:sz="4" w:space="0" w:color="auto"/>
            </w:tcBorders>
            <w:vAlign w:val="center"/>
          </w:tcPr>
          <w:p w14:paraId="35233CC6" w14:textId="77777777" w:rsidR="00C4756A" w:rsidRPr="009E70A5" w:rsidRDefault="00C4756A" w:rsidP="00183138">
            <w:pPr>
              <w:widowControl w:val="0"/>
              <w:autoSpaceDE w:val="0"/>
              <w:autoSpaceDN w:val="0"/>
              <w:adjustRightInd w:val="0"/>
              <w:rPr>
                <w:bCs/>
                <w:sz w:val="24"/>
                <w:szCs w:val="24"/>
              </w:rPr>
            </w:pPr>
            <w:r w:rsidRPr="009E70A5">
              <w:rPr>
                <w:bCs/>
                <w:sz w:val="24"/>
                <w:szCs w:val="24"/>
              </w:rPr>
              <w:t>Khuyến khích thảo luận mang tính xây dựng về kết quả thực hiện của học viên</w:t>
            </w:r>
          </w:p>
          <w:p w14:paraId="23DF482E"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Encourages constructive discussion about the trainee's performance</w:t>
            </w:r>
          </w:p>
        </w:tc>
        <w:tc>
          <w:tcPr>
            <w:tcW w:w="490" w:type="pct"/>
            <w:tcBorders>
              <w:bottom w:val="single" w:sz="4" w:space="0" w:color="auto"/>
            </w:tcBorders>
            <w:vAlign w:val="center"/>
          </w:tcPr>
          <w:p w14:paraId="47E0D4CB" w14:textId="77777777" w:rsidR="00C4756A" w:rsidRPr="009E70A5" w:rsidRDefault="00C4756A" w:rsidP="00183138">
            <w:pPr>
              <w:jc w:val="center"/>
              <w:rPr>
                <w:bCs/>
                <w:sz w:val="24"/>
                <w:szCs w:val="24"/>
              </w:rPr>
            </w:pPr>
            <w:r w:rsidRPr="009E70A5">
              <w:rPr>
                <w:b/>
                <w:sz w:val="24"/>
                <w:szCs w:val="24"/>
                <w:lang w:val="en-US"/>
              </w:rPr>
              <w:fldChar w:fldCharType="begin">
                <w:ffData>
                  <w:name w:val="Check1124"/>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17503F8C"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25"/>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7CA2A27E"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26"/>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8" w:type="pct"/>
            <w:gridSpan w:val="2"/>
            <w:tcBorders>
              <w:bottom w:val="single" w:sz="4" w:space="0" w:color="auto"/>
            </w:tcBorders>
            <w:vAlign w:val="center"/>
          </w:tcPr>
          <w:p w14:paraId="0640A44D" w14:textId="77777777" w:rsidR="00C4756A" w:rsidRPr="009E70A5" w:rsidRDefault="00C4756A" w:rsidP="00183138">
            <w:pPr>
              <w:jc w:val="center"/>
              <w:rPr>
                <w:b/>
                <w:sz w:val="24"/>
                <w:szCs w:val="24"/>
                <w:lang w:val="en-US"/>
              </w:rPr>
            </w:pPr>
          </w:p>
        </w:tc>
      </w:tr>
      <w:tr w:rsidR="00C4756A" w:rsidRPr="009E70A5" w14:paraId="2FCA8DA0" w14:textId="77777777" w:rsidTr="00183138">
        <w:trPr>
          <w:jc w:val="center"/>
        </w:trPr>
        <w:tc>
          <w:tcPr>
            <w:tcW w:w="337" w:type="pct"/>
            <w:tcBorders>
              <w:bottom w:val="single" w:sz="4" w:space="0" w:color="auto"/>
            </w:tcBorders>
            <w:vAlign w:val="center"/>
          </w:tcPr>
          <w:p w14:paraId="0C0DE096"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4.3</w:t>
            </w:r>
          </w:p>
        </w:tc>
        <w:tc>
          <w:tcPr>
            <w:tcW w:w="2637" w:type="pct"/>
            <w:gridSpan w:val="4"/>
            <w:tcBorders>
              <w:bottom w:val="single" w:sz="4" w:space="0" w:color="auto"/>
            </w:tcBorders>
            <w:vAlign w:val="center"/>
          </w:tcPr>
          <w:p w14:paraId="0B6DA174" w14:textId="77777777" w:rsidR="00C4756A" w:rsidRPr="009E70A5" w:rsidRDefault="00C4756A" w:rsidP="00183138">
            <w:pPr>
              <w:widowControl w:val="0"/>
              <w:autoSpaceDE w:val="0"/>
              <w:autoSpaceDN w:val="0"/>
              <w:adjustRightInd w:val="0"/>
              <w:rPr>
                <w:bCs/>
                <w:sz w:val="24"/>
                <w:szCs w:val="24"/>
              </w:rPr>
            </w:pPr>
            <w:r w:rsidRPr="009E70A5">
              <w:rPr>
                <w:bCs/>
                <w:sz w:val="24"/>
                <w:szCs w:val="24"/>
              </w:rPr>
              <w:t>Nói rõ ràng, chính xác, với thái độ bình tĩnh, chừng mực</w:t>
            </w:r>
          </w:p>
          <w:p w14:paraId="07D79325"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Speaks clearly, accurately and in a calm and measured manner</w:t>
            </w:r>
          </w:p>
        </w:tc>
        <w:tc>
          <w:tcPr>
            <w:tcW w:w="490" w:type="pct"/>
            <w:tcBorders>
              <w:bottom w:val="single" w:sz="4" w:space="0" w:color="auto"/>
            </w:tcBorders>
            <w:vAlign w:val="center"/>
          </w:tcPr>
          <w:p w14:paraId="7434A82A" w14:textId="77777777" w:rsidR="00C4756A" w:rsidRPr="009E70A5" w:rsidRDefault="00C4756A" w:rsidP="00183138">
            <w:pPr>
              <w:jc w:val="center"/>
              <w:rPr>
                <w:bCs/>
                <w:sz w:val="24"/>
                <w:szCs w:val="24"/>
              </w:rPr>
            </w:pPr>
            <w:r w:rsidRPr="009E70A5">
              <w:rPr>
                <w:b/>
                <w:sz w:val="24"/>
                <w:szCs w:val="24"/>
                <w:lang w:val="en-US"/>
              </w:rPr>
              <w:fldChar w:fldCharType="begin">
                <w:ffData>
                  <w:name w:val="Check1127"/>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2324362A"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28"/>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3F3EBA1B"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29"/>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8" w:type="pct"/>
            <w:gridSpan w:val="2"/>
            <w:tcBorders>
              <w:bottom w:val="single" w:sz="4" w:space="0" w:color="auto"/>
            </w:tcBorders>
            <w:vAlign w:val="center"/>
          </w:tcPr>
          <w:p w14:paraId="64767745" w14:textId="77777777" w:rsidR="00C4756A" w:rsidRPr="009E70A5" w:rsidRDefault="00C4756A" w:rsidP="00183138">
            <w:pPr>
              <w:jc w:val="center"/>
              <w:rPr>
                <w:b/>
                <w:sz w:val="24"/>
                <w:szCs w:val="24"/>
                <w:lang w:val="en-US"/>
              </w:rPr>
            </w:pPr>
          </w:p>
        </w:tc>
      </w:tr>
      <w:tr w:rsidR="00C4756A" w:rsidRPr="009E70A5" w14:paraId="3658525B" w14:textId="77777777" w:rsidTr="00183138">
        <w:trPr>
          <w:jc w:val="center"/>
        </w:trPr>
        <w:tc>
          <w:tcPr>
            <w:tcW w:w="337" w:type="pct"/>
            <w:tcBorders>
              <w:bottom w:val="single" w:sz="4" w:space="0" w:color="auto"/>
            </w:tcBorders>
            <w:vAlign w:val="center"/>
          </w:tcPr>
          <w:p w14:paraId="08A7FAC3"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4.4</w:t>
            </w:r>
          </w:p>
        </w:tc>
        <w:tc>
          <w:tcPr>
            <w:tcW w:w="2637" w:type="pct"/>
            <w:gridSpan w:val="4"/>
            <w:tcBorders>
              <w:bottom w:val="single" w:sz="4" w:space="0" w:color="auto"/>
            </w:tcBorders>
            <w:vAlign w:val="center"/>
          </w:tcPr>
          <w:p w14:paraId="2F4BB0D4" w14:textId="77777777" w:rsidR="00C4756A" w:rsidRPr="009E70A5" w:rsidRDefault="00C4756A" w:rsidP="00183138">
            <w:pPr>
              <w:widowControl w:val="0"/>
              <w:autoSpaceDE w:val="0"/>
              <w:autoSpaceDN w:val="0"/>
              <w:adjustRightInd w:val="0"/>
              <w:rPr>
                <w:bCs/>
                <w:sz w:val="24"/>
                <w:szCs w:val="24"/>
              </w:rPr>
            </w:pPr>
            <w:r w:rsidRPr="009E70A5">
              <w:rPr>
                <w:bCs/>
                <w:sz w:val="24"/>
                <w:szCs w:val="24"/>
              </w:rPr>
              <w:t>Điều chỉnh cách nói phù hợp với tình huống giảng dạy (ví dụ: truyền đạt mức độ khẩn cấp, nói với giọng bình tĩnh)</w:t>
            </w:r>
          </w:p>
          <w:p w14:paraId="05CB9261"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Adjusts speech techniques to suit the instructional situation (e.g. conveying sense of urgency, speaks calmly)</w:t>
            </w:r>
          </w:p>
        </w:tc>
        <w:tc>
          <w:tcPr>
            <w:tcW w:w="490" w:type="pct"/>
            <w:tcBorders>
              <w:bottom w:val="single" w:sz="4" w:space="0" w:color="auto"/>
            </w:tcBorders>
            <w:vAlign w:val="center"/>
          </w:tcPr>
          <w:p w14:paraId="6DBB5326" w14:textId="77777777" w:rsidR="00C4756A" w:rsidRPr="009E70A5" w:rsidRDefault="00C4756A" w:rsidP="00183138">
            <w:pPr>
              <w:jc w:val="center"/>
              <w:rPr>
                <w:bCs/>
                <w:sz w:val="24"/>
                <w:szCs w:val="24"/>
              </w:rPr>
            </w:pPr>
            <w:r w:rsidRPr="009E70A5">
              <w:rPr>
                <w:b/>
                <w:sz w:val="24"/>
                <w:szCs w:val="24"/>
                <w:lang w:val="en-US"/>
              </w:rPr>
              <w:fldChar w:fldCharType="begin">
                <w:ffData>
                  <w:name w:val="Check1130"/>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4671D6AF"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31"/>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1845D769"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32"/>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8" w:type="pct"/>
            <w:gridSpan w:val="2"/>
            <w:tcBorders>
              <w:bottom w:val="single" w:sz="4" w:space="0" w:color="auto"/>
            </w:tcBorders>
            <w:vAlign w:val="center"/>
          </w:tcPr>
          <w:p w14:paraId="4A6596D5" w14:textId="77777777" w:rsidR="00C4756A" w:rsidRPr="009E70A5" w:rsidRDefault="00C4756A" w:rsidP="00183138">
            <w:pPr>
              <w:jc w:val="center"/>
              <w:rPr>
                <w:b/>
                <w:sz w:val="24"/>
                <w:szCs w:val="24"/>
                <w:lang w:val="en-US"/>
              </w:rPr>
            </w:pPr>
          </w:p>
        </w:tc>
      </w:tr>
      <w:tr w:rsidR="00C4756A" w:rsidRPr="009E70A5" w14:paraId="34A6520C" w14:textId="77777777" w:rsidTr="00183138">
        <w:trPr>
          <w:jc w:val="center"/>
        </w:trPr>
        <w:tc>
          <w:tcPr>
            <w:tcW w:w="337" w:type="pct"/>
            <w:tcBorders>
              <w:bottom w:val="single" w:sz="4" w:space="0" w:color="auto"/>
            </w:tcBorders>
            <w:vAlign w:val="center"/>
          </w:tcPr>
          <w:p w14:paraId="755C32E4"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4.5</w:t>
            </w:r>
          </w:p>
        </w:tc>
        <w:tc>
          <w:tcPr>
            <w:tcW w:w="2637" w:type="pct"/>
            <w:gridSpan w:val="4"/>
            <w:tcBorders>
              <w:bottom w:val="single" w:sz="4" w:space="0" w:color="auto"/>
            </w:tcBorders>
            <w:vAlign w:val="center"/>
          </w:tcPr>
          <w:p w14:paraId="6D1939C1" w14:textId="77777777" w:rsidR="00C4756A" w:rsidRPr="009E70A5" w:rsidRDefault="00C4756A" w:rsidP="00183138">
            <w:pPr>
              <w:widowControl w:val="0"/>
              <w:autoSpaceDE w:val="0"/>
              <w:autoSpaceDN w:val="0"/>
              <w:adjustRightInd w:val="0"/>
              <w:rPr>
                <w:bCs/>
                <w:sz w:val="24"/>
                <w:szCs w:val="24"/>
              </w:rPr>
            </w:pPr>
            <w:r w:rsidRPr="009E70A5">
              <w:rPr>
                <w:bCs/>
                <w:sz w:val="24"/>
                <w:szCs w:val="24"/>
              </w:rPr>
              <w:t>Điều chỉnh nội dung giao tiếp phù hợp với nhu cầu của học viên (ví dụ: không cung cấp quá nhiều thông tin cùng lúc)</w:t>
            </w:r>
          </w:p>
          <w:p w14:paraId="7BC994B9"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Adapts content of communication to the needs of the trainee (e.g. does not overload with too much information)</w:t>
            </w:r>
          </w:p>
        </w:tc>
        <w:tc>
          <w:tcPr>
            <w:tcW w:w="490" w:type="pct"/>
            <w:tcBorders>
              <w:bottom w:val="single" w:sz="4" w:space="0" w:color="auto"/>
            </w:tcBorders>
            <w:vAlign w:val="center"/>
          </w:tcPr>
          <w:p w14:paraId="7F5B87E5" w14:textId="77777777" w:rsidR="00C4756A" w:rsidRPr="009E70A5" w:rsidRDefault="00C4756A" w:rsidP="00183138">
            <w:pPr>
              <w:jc w:val="center"/>
              <w:rPr>
                <w:bCs/>
                <w:sz w:val="24"/>
                <w:szCs w:val="24"/>
              </w:rPr>
            </w:pPr>
            <w:r w:rsidRPr="009E70A5">
              <w:rPr>
                <w:b/>
                <w:sz w:val="24"/>
                <w:szCs w:val="24"/>
                <w:lang w:val="en-US"/>
              </w:rPr>
              <w:fldChar w:fldCharType="begin">
                <w:ffData>
                  <w:name w:val="Check1133"/>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757964C8"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34"/>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4D1C51F4"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35"/>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8" w:type="pct"/>
            <w:gridSpan w:val="2"/>
            <w:tcBorders>
              <w:bottom w:val="single" w:sz="4" w:space="0" w:color="auto"/>
            </w:tcBorders>
            <w:vAlign w:val="center"/>
          </w:tcPr>
          <w:p w14:paraId="5280DCE0" w14:textId="77777777" w:rsidR="00C4756A" w:rsidRPr="009E70A5" w:rsidRDefault="00C4756A" w:rsidP="00183138">
            <w:pPr>
              <w:jc w:val="center"/>
              <w:rPr>
                <w:b/>
                <w:sz w:val="24"/>
                <w:szCs w:val="24"/>
                <w:lang w:val="en-US"/>
              </w:rPr>
            </w:pPr>
          </w:p>
        </w:tc>
      </w:tr>
      <w:tr w:rsidR="00C4756A" w:rsidRPr="009E70A5" w14:paraId="4E53160A" w14:textId="77777777" w:rsidTr="00183138">
        <w:trPr>
          <w:jc w:val="center"/>
        </w:trPr>
        <w:tc>
          <w:tcPr>
            <w:tcW w:w="337" w:type="pct"/>
            <w:tcBorders>
              <w:bottom w:val="single" w:sz="4" w:space="0" w:color="auto"/>
            </w:tcBorders>
            <w:vAlign w:val="center"/>
          </w:tcPr>
          <w:p w14:paraId="6BA65393"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4.6</w:t>
            </w:r>
          </w:p>
        </w:tc>
        <w:tc>
          <w:tcPr>
            <w:tcW w:w="2637" w:type="pct"/>
            <w:gridSpan w:val="4"/>
            <w:tcBorders>
              <w:bottom w:val="single" w:sz="4" w:space="0" w:color="auto"/>
            </w:tcBorders>
            <w:vAlign w:val="center"/>
          </w:tcPr>
          <w:p w14:paraId="66E1179A" w14:textId="77777777" w:rsidR="00C4756A" w:rsidRPr="009E70A5" w:rsidRDefault="00C4756A" w:rsidP="00183138">
            <w:pPr>
              <w:widowControl w:val="0"/>
              <w:autoSpaceDE w:val="0"/>
              <w:autoSpaceDN w:val="0"/>
              <w:adjustRightInd w:val="0"/>
              <w:rPr>
                <w:bCs/>
                <w:sz w:val="24"/>
                <w:szCs w:val="24"/>
              </w:rPr>
            </w:pPr>
            <w:r w:rsidRPr="009E70A5">
              <w:rPr>
                <w:bCs/>
                <w:sz w:val="24"/>
                <w:szCs w:val="24"/>
              </w:rPr>
              <w:t>Giải thích rõ ràng các tình huống phức tạp (ví dụ: áp dụng quy trình, xử lý tình huống khẩn cấp)</w:t>
            </w:r>
          </w:p>
          <w:p w14:paraId="645349AE"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Explains complex situations clearly (e.g. application of procedures, management of emergencies)</w:t>
            </w:r>
          </w:p>
        </w:tc>
        <w:tc>
          <w:tcPr>
            <w:tcW w:w="490" w:type="pct"/>
            <w:tcBorders>
              <w:bottom w:val="single" w:sz="4" w:space="0" w:color="auto"/>
            </w:tcBorders>
            <w:vAlign w:val="center"/>
          </w:tcPr>
          <w:p w14:paraId="6A3E9723" w14:textId="77777777" w:rsidR="00C4756A" w:rsidRPr="009E70A5" w:rsidRDefault="00C4756A" w:rsidP="00183138">
            <w:pPr>
              <w:jc w:val="center"/>
              <w:rPr>
                <w:bCs/>
                <w:sz w:val="24"/>
                <w:szCs w:val="24"/>
              </w:rPr>
            </w:pPr>
            <w:r w:rsidRPr="009E70A5">
              <w:rPr>
                <w:b/>
                <w:sz w:val="24"/>
                <w:szCs w:val="24"/>
                <w:lang w:val="en-US"/>
              </w:rPr>
              <w:fldChar w:fldCharType="begin">
                <w:ffData>
                  <w:name w:val="Check1136"/>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7E390E60"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37"/>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6DE971F5"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38"/>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8" w:type="pct"/>
            <w:gridSpan w:val="2"/>
            <w:tcBorders>
              <w:bottom w:val="single" w:sz="4" w:space="0" w:color="auto"/>
            </w:tcBorders>
            <w:vAlign w:val="center"/>
          </w:tcPr>
          <w:p w14:paraId="2FC5B23A" w14:textId="77777777" w:rsidR="00C4756A" w:rsidRPr="009E70A5" w:rsidRDefault="00C4756A" w:rsidP="00183138">
            <w:pPr>
              <w:jc w:val="center"/>
              <w:rPr>
                <w:b/>
                <w:sz w:val="24"/>
                <w:szCs w:val="24"/>
                <w:lang w:val="en-US"/>
              </w:rPr>
            </w:pPr>
          </w:p>
        </w:tc>
      </w:tr>
      <w:tr w:rsidR="00C4756A" w:rsidRPr="009E70A5" w14:paraId="4B82CE41" w14:textId="77777777" w:rsidTr="00183138">
        <w:trPr>
          <w:jc w:val="center"/>
        </w:trPr>
        <w:tc>
          <w:tcPr>
            <w:tcW w:w="337" w:type="pct"/>
            <w:tcBorders>
              <w:bottom w:val="single" w:sz="4" w:space="0" w:color="auto"/>
            </w:tcBorders>
            <w:vAlign w:val="center"/>
          </w:tcPr>
          <w:p w14:paraId="64815599"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4.7</w:t>
            </w:r>
          </w:p>
        </w:tc>
        <w:tc>
          <w:tcPr>
            <w:tcW w:w="2637" w:type="pct"/>
            <w:gridSpan w:val="4"/>
            <w:tcBorders>
              <w:bottom w:val="single" w:sz="4" w:space="0" w:color="auto"/>
            </w:tcBorders>
            <w:vAlign w:val="center"/>
          </w:tcPr>
          <w:p w14:paraId="50BDB1DC" w14:textId="77777777" w:rsidR="00C4756A" w:rsidRPr="009E70A5" w:rsidRDefault="00C4756A" w:rsidP="00183138">
            <w:pPr>
              <w:widowControl w:val="0"/>
              <w:autoSpaceDE w:val="0"/>
              <w:autoSpaceDN w:val="0"/>
              <w:adjustRightInd w:val="0"/>
              <w:rPr>
                <w:bCs/>
                <w:sz w:val="24"/>
                <w:szCs w:val="24"/>
              </w:rPr>
            </w:pPr>
            <w:r w:rsidRPr="009E70A5">
              <w:rPr>
                <w:bCs/>
                <w:sz w:val="24"/>
                <w:szCs w:val="24"/>
              </w:rPr>
              <w:t>Giải thích rõ ràng các chiến lược tư duy (ví dụ: cách phân tích tình huống, xác định thứ tự ưu tiên, lựa chọn phương án hành động, phân bổ sự chú ý)</w:t>
            </w:r>
          </w:p>
          <w:p w14:paraId="185D389D"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Explains cognitive strategies clearly (e.g. how to analyse situations, prioritize, select a course of action, distribute attention)</w:t>
            </w:r>
          </w:p>
        </w:tc>
        <w:tc>
          <w:tcPr>
            <w:tcW w:w="490" w:type="pct"/>
            <w:tcBorders>
              <w:bottom w:val="single" w:sz="4" w:space="0" w:color="auto"/>
            </w:tcBorders>
            <w:vAlign w:val="center"/>
          </w:tcPr>
          <w:p w14:paraId="4B51A3E5" w14:textId="77777777" w:rsidR="00C4756A" w:rsidRPr="009E70A5" w:rsidRDefault="00C4756A" w:rsidP="00183138">
            <w:pPr>
              <w:jc w:val="center"/>
              <w:rPr>
                <w:bCs/>
                <w:sz w:val="24"/>
                <w:szCs w:val="24"/>
              </w:rPr>
            </w:pPr>
            <w:r w:rsidRPr="009E70A5">
              <w:rPr>
                <w:b/>
                <w:sz w:val="24"/>
                <w:szCs w:val="24"/>
                <w:lang w:val="en-US"/>
              </w:rPr>
              <w:fldChar w:fldCharType="begin">
                <w:ffData>
                  <w:name w:val="Check1139"/>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16095F43"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40"/>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0098435E"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41"/>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8" w:type="pct"/>
            <w:gridSpan w:val="2"/>
            <w:tcBorders>
              <w:bottom w:val="single" w:sz="4" w:space="0" w:color="auto"/>
            </w:tcBorders>
            <w:vAlign w:val="center"/>
          </w:tcPr>
          <w:p w14:paraId="6C5D1F33" w14:textId="77777777" w:rsidR="00C4756A" w:rsidRPr="009E70A5" w:rsidRDefault="00C4756A" w:rsidP="00183138">
            <w:pPr>
              <w:jc w:val="center"/>
              <w:rPr>
                <w:b/>
                <w:sz w:val="24"/>
                <w:szCs w:val="24"/>
                <w:lang w:val="en-US"/>
              </w:rPr>
            </w:pPr>
          </w:p>
        </w:tc>
      </w:tr>
      <w:tr w:rsidR="00C4756A" w:rsidRPr="009E70A5" w14:paraId="194A32BE" w14:textId="77777777" w:rsidTr="00183138">
        <w:trPr>
          <w:jc w:val="center"/>
        </w:trPr>
        <w:tc>
          <w:tcPr>
            <w:tcW w:w="337" w:type="pct"/>
            <w:tcBorders>
              <w:bottom w:val="single" w:sz="4" w:space="0" w:color="auto"/>
            </w:tcBorders>
            <w:vAlign w:val="center"/>
          </w:tcPr>
          <w:p w14:paraId="742F7A30"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4.8</w:t>
            </w:r>
          </w:p>
        </w:tc>
        <w:tc>
          <w:tcPr>
            <w:tcW w:w="2637" w:type="pct"/>
            <w:gridSpan w:val="4"/>
            <w:tcBorders>
              <w:bottom w:val="single" w:sz="4" w:space="0" w:color="auto"/>
            </w:tcBorders>
            <w:vAlign w:val="center"/>
          </w:tcPr>
          <w:p w14:paraId="5C6F76D3" w14:textId="77777777" w:rsidR="00C4756A" w:rsidRPr="009E70A5" w:rsidRDefault="00C4756A" w:rsidP="00183138">
            <w:pPr>
              <w:widowControl w:val="0"/>
              <w:autoSpaceDE w:val="0"/>
              <w:autoSpaceDN w:val="0"/>
              <w:adjustRightInd w:val="0"/>
              <w:rPr>
                <w:bCs/>
                <w:sz w:val="24"/>
                <w:szCs w:val="24"/>
              </w:rPr>
            </w:pPr>
            <w:r w:rsidRPr="009E70A5">
              <w:rPr>
                <w:bCs/>
                <w:sz w:val="24"/>
                <w:szCs w:val="24"/>
              </w:rPr>
              <w:t>Truyền đạt những thông điệp khó một cách khéo léo, tế nhị</w:t>
            </w:r>
          </w:p>
          <w:p w14:paraId="3B2E725E"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Delivers difficult messages with tact and sensitivity</w:t>
            </w:r>
          </w:p>
        </w:tc>
        <w:tc>
          <w:tcPr>
            <w:tcW w:w="490" w:type="pct"/>
            <w:tcBorders>
              <w:bottom w:val="single" w:sz="4" w:space="0" w:color="auto"/>
            </w:tcBorders>
            <w:vAlign w:val="center"/>
          </w:tcPr>
          <w:p w14:paraId="7FE64155" w14:textId="77777777" w:rsidR="00C4756A" w:rsidRPr="009E70A5" w:rsidRDefault="00C4756A" w:rsidP="00183138">
            <w:pPr>
              <w:jc w:val="center"/>
              <w:rPr>
                <w:bCs/>
                <w:sz w:val="24"/>
                <w:szCs w:val="24"/>
              </w:rPr>
            </w:pPr>
            <w:r w:rsidRPr="009E70A5">
              <w:rPr>
                <w:b/>
                <w:sz w:val="24"/>
                <w:szCs w:val="24"/>
                <w:lang w:val="en-US"/>
              </w:rPr>
              <w:fldChar w:fldCharType="begin">
                <w:ffData>
                  <w:name w:val="Check1142"/>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3F655B21"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43"/>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2E65E791"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44"/>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8" w:type="pct"/>
            <w:gridSpan w:val="2"/>
            <w:tcBorders>
              <w:bottom w:val="single" w:sz="4" w:space="0" w:color="auto"/>
            </w:tcBorders>
            <w:vAlign w:val="center"/>
          </w:tcPr>
          <w:p w14:paraId="167172B4" w14:textId="77777777" w:rsidR="00C4756A" w:rsidRPr="009E70A5" w:rsidRDefault="00C4756A" w:rsidP="00183138">
            <w:pPr>
              <w:jc w:val="center"/>
              <w:rPr>
                <w:b/>
                <w:sz w:val="24"/>
                <w:szCs w:val="24"/>
                <w:lang w:val="en-US"/>
              </w:rPr>
            </w:pPr>
          </w:p>
        </w:tc>
      </w:tr>
      <w:tr w:rsidR="00C4756A" w:rsidRPr="009E70A5" w14:paraId="151A62D6" w14:textId="77777777" w:rsidTr="00031101">
        <w:trPr>
          <w:jc w:val="center"/>
        </w:trPr>
        <w:tc>
          <w:tcPr>
            <w:tcW w:w="337" w:type="pct"/>
            <w:tcBorders>
              <w:bottom w:val="single" w:sz="4" w:space="0" w:color="auto"/>
            </w:tcBorders>
            <w:vAlign w:val="center"/>
          </w:tcPr>
          <w:p w14:paraId="4E896436"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4.9</w:t>
            </w:r>
          </w:p>
        </w:tc>
        <w:tc>
          <w:tcPr>
            <w:tcW w:w="2637" w:type="pct"/>
            <w:gridSpan w:val="4"/>
            <w:tcBorders>
              <w:bottom w:val="single" w:sz="4" w:space="0" w:color="auto"/>
            </w:tcBorders>
            <w:vAlign w:val="center"/>
          </w:tcPr>
          <w:p w14:paraId="07D64682" w14:textId="77777777" w:rsidR="00C4756A" w:rsidRPr="009E70A5" w:rsidRDefault="00C4756A" w:rsidP="00183138">
            <w:pPr>
              <w:widowControl w:val="0"/>
              <w:autoSpaceDE w:val="0"/>
              <w:autoSpaceDN w:val="0"/>
              <w:adjustRightInd w:val="0"/>
              <w:rPr>
                <w:bCs/>
                <w:sz w:val="24"/>
                <w:szCs w:val="24"/>
              </w:rPr>
            </w:pPr>
            <w:r w:rsidRPr="009E70A5">
              <w:rPr>
                <w:bCs/>
                <w:sz w:val="24"/>
                <w:szCs w:val="24"/>
              </w:rPr>
              <w:t>Viết báo cáo khách quan, đầy đủ về kết quả thực hiện của học viên</w:t>
            </w:r>
          </w:p>
          <w:p w14:paraId="425BA95E"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Writes objective and comprehensive reports on the trainee's performance</w:t>
            </w:r>
          </w:p>
        </w:tc>
        <w:tc>
          <w:tcPr>
            <w:tcW w:w="490" w:type="pct"/>
            <w:tcBorders>
              <w:bottom w:val="single" w:sz="4" w:space="0" w:color="auto"/>
            </w:tcBorders>
            <w:vAlign w:val="center"/>
          </w:tcPr>
          <w:p w14:paraId="517D4135" w14:textId="77777777" w:rsidR="00C4756A" w:rsidRPr="009E70A5" w:rsidRDefault="00C4756A" w:rsidP="00183138">
            <w:pPr>
              <w:jc w:val="center"/>
              <w:rPr>
                <w:bCs/>
                <w:sz w:val="24"/>
                <w:szCs w:val="24"/>
              </w:rPr>
            </w:pPr>
            <w:r w:rsidRPr="009E70A5">
              <w:rPr>
                <w:b/>
                <w:sz w:val="24"/>
                <w:szCs w:val="24"/>
                <w:lang w:val="en-US"/>
              </w:rPr>
              <w:fldChar w:fldCharType="begin">
                <w:ffData>
                  <w:name w:val="Check1145"/>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4D3B61B9"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46"/>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7A20DD61"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47"/>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8" w:type="pct"/>
            <w:gridSpan w:val="2"/>
            <w:tcBorders>
              <w:bottom w:val="single" w:sz="4" w:space="0" w:color="auto"/>
            </w:tcBorders>
            <w:vAlign w:val="center"/>
          </w:tcPr>
          <w:p w14:paraId="59D9D703" w14:textId="77777777" w:rsidR="00C4756A" w:rsidRPr="009E70A5" w:rsidRDefault="00C4756A" w:rsidP="00183138">
            <w:pPr>
              <w:jc w:val="center"/>
              <w:rPr>
                <w:b/>
                <w:sz w:val="24"/>
                <w:szCs w:val="24"/>
                <w:lang w:val="en-US"/>
              </w:rPr>
            </w:pPr>
          </w:p>
        </w:tc>
      </w:tr>
      <w:tr w:rsidR="00C4756A" w:rsidRPr="009E70A5" w14:paraId="6008F6E6" w14:textId="77777777" w:rsidTr="00031101">
        <w:trPr>
          <w:jc w:val="center"/>
        </w:trPr>
        <w:tc>
          <w:tcPr>
            <w:tcW w:w="2974" w:type="pct"/>
            <w:gridSpan w:val="5"/>
            <w:tcBorders>
              <w:left w:val="single" w:sz="8" w:space="0" w:color="auto"/>
              <w:bottom w:val="single" w:sz="4" w:space="0" w:color="auto"/>
            </w:tcBorders>
            <w:shd w:val="clear" w:color="auto" w:fill="D9D9D9" w:themeFill="background1" w:themeFillShade="D9"/>
            <w:vAlign w:val="center"/>
          </w:tcPr>
          <w:p w14:paraId="304E6FEE" w14:textId="77777777" w:rsidR="00C4756A" w:rsidRPr="009E70A5" w:rsidRDefault="00C4756A" w:rsidP="00183138">
            <w:pPr>
              <w:widowControl w:val="0"/>
              <w:autoSpaceDE w:val="0"/>
              <w:autoSpaceDN w:val="0"/>
              <w:adjustRightInd w:val="0"/>
              <w:rPr>
                <w:b/>
                <w:sz w:val="24"/>
                <w:szCs w:val="24"/>
              </w:rPr>
            </w:pPr>
            <w:r w:rsidRPr="009E70A5">
              <w:rPr>
                <w:b/>
                <w:sz w:val="24"/>
                <w:szCs w:val="24"/>
              </w:rPr>
              <w:t>ĐƠN VỊ NĂNG LỰC 5. Đánh giá</w:t>
            </w:r>
          </w:p>
          <w:p w14:paraId="4C28BC2D" w14:textId="77777777" w:rsidR="00C4756A" w:rsidRPr="009E70A5" w:rsidRDefault="00C4756A" w:rsidP="00183138">
            <w:pPr>
              <w:widowControl w:val="0"/>
              <w:autoSpaceDE w:val="0"/>
              <w:autoSpaceDN w:val="0"/>
              <w:adjustRightInd w:val="0"/>
              <w:rPr>
                <w:bCs/>
                <w:sz w:val="24"/>
                <w:szCs w:val="24"/>
              </w:rPr>
            </w:pPr>
            <w:r w:rsidRPr="009E70A5">
              <w:rPr>
                <w:b/>
                <w:sz w:val="24"/>
                <w:szCs w:val="24"/>
                <w:lang w:val="en-US"/>
              </w:rPr>
              <w:t xml:space="preserve">COMPETENCY UNIT 5. </w:t>
            </w:r>
            <w:r w:rsidRPr="009E70A5">
              <w:rPr>
                <w:b/>
                <w:i/>
                <w:iCs/>
                <w:sz w:val="24"/>
                <w:szCs w:val="24"/>
                <w:lang w:val="en-US"/>
              </w:rPr>
              <w:t>Assessment</w:t>
            </w:r>
          </w:p>
        </w:tc>
        <w:tc>
          <w:tcPr>
            <w:tcW w:w="490" w:type="pct"/>
            <w:tcBorders>
              <w:bottom w:val="single" w:sz="4" w:space="0" w:color="auto"/>
            </w:tcBorders>
            <w:shd w:val="clear" w:color="auto" w:fill="D9D9D9" w:themeFill="background1" w:themeFillShade="D9"/>
            <w:vAlign w:val="center"/>
          </w:tcPr>
          <w:p w14:paraId="51C7E576" w14:textId="77777777" w:rsidR="00C4756A" w:rsidRPr="009E70A5" w:rsidRDefault="00C4756A" w:rsidP="00183138">
            <w:pPr>
              <w:jc w:val="center"/>
              <w:rPr>
                <w:b/>
                <w:sz w:val="24"/>
                <w:szCs w:val="24"/>
                <w:lang w:val="en-US"/>
              </w:rPr>
            </w:pPr>
            <w:r w:rsidRPr="009E70A5">
              <w:rPr>
                <w:b/>
                <w:sz w:val="24"/>
                <w:szCs w:val="24"/>
                <w:lang w:val="en-US"/>
              </w:rPr>
              <w:t xml:space="preserve">Đạt/ </w:t>
            </w:r>
            <w:r w:rsidRPr="009E70A5">
              <w:rPr>
                <w:b/>
                <w:i/>
                <w:iCs/>
                <w:sz w:val="24"/>
                <w:szCs w:val="24"/>
                <w:lang w:val="en-US"/>
              </w:rPr>
              <w:t>Pass</w:t>
            </w:r>
          </w:p>
        </w:tc>
        <w:tc>
          <w:tcPr>
            <w:tcW w:w="490" w:type="pct"/>
            <w:gridSpan w:val="2"/>
            <w:tcBorders>
              <w:bottom w:val="single" w:sz="4" w:space="0" w:color="auto"/>
            </w:tcBorders>
            <w:shd w:val="clear" w:color="auto" w:fill="D9D9D9" w:themeFill="background1" w:themeFillShade="D9"/>
            <w:vAlign w:val="center"/>
          </w:tcPr>
          <w:p w14:paraId="7CBAB4E8" w14:textId="77777777" w:rsidR="00C4756A" w:rsidRPr="009E70A5" w:rsidRDefault="00C4756A" w:rsidP="00183138">
            <w:pPr>
              <w:jc w:val="center"/>
              <w:rPr>
                <w:b/>
                <w:sz w:val="24"/>
                <w:szCs w:val="24"/>
                <w:lang w:val="en-US"/>
              </w:rPr>
            </w:pPr>
            <w:r w:rsidRPr="009E70A5">
              <w:rPr>
                <w:b/>
                <w:sz w:val="24"/>
                <w:szCs w:val="24"/>
                <w:lang w:val="en-US"/>
              </w:rPr>
              <w:t xml:space="preserve">Không đạt/ </w:t>
            </w:r>
            <w:r w:rsidRPr="009E70A5">
              <w:rPr>
                <w:b/>
                <w:i/>
                <w:iCs/>
                <w:sz w:val="24"/>
                <w:szCs w:val="24"/>
                <w:lang w:val="en-US"/>
              </w:rPr>
              <w:t>Fail</w:t>
            </w:r>
          </w:p>
        </w:tc>
        <w:tc>
          <w:tcPr>
            <w:tcW w:w="490" w:type="pct"/>
            <w:gridSpan w:val="2"/>
            <w:tcBorders>
              <w:bottom w:val="single" w:sz="4" w:space="0" w:color="auto"/>
            </w:tcBorders>
            <w:shd w:val="clear" w:color="auto" w:fill="D9D9D9" w:themeFill="background1" w:themeFillShade="D9"/>
            <w:vAlign w:val="center"/>
          </w:tcPr>
          <w:p w14:paraId="21BB2EB4" w14:textId="77777777" w:rsidR="00C4756A" w:rsidRPr="009E70A5" w:rsidRDefault="00C4756A" w:rsidP="00183138">
            <w:pPr>
              <w:jc w:val="center"/>
              <w:rPr>
                <w:b/>
                <w:sz w:val="24"/>
                <w:szCs w:val="24"/>
                <w:lang w:val="en-US"/>
              </w:rPr>
            </w:pPr>
            <w:r w:rsidRPr="009E70A5">
              <w:rPr>
                <w:b/>
                <w:sz w:val="24"/>
                <w:szCs w:val="24"/>
                <w:lang w:val="en-US"/>
              </w:rPr>
              <w:t xml:space="preserve">Không áp dụng/ </w:t>
            </w:r>
            <w:r w:rsidRPr="009E70A5">
              <w:rPr>
                <w:b/>
                <w:i/>
                <w:iCs/>
                <w:sz w:val="24"/>
                <w:szCs w:val="24"/>
                <w:lang w:val="en-US"/>
              </w:rPr>
              <w:t>N/A</w:t>
            </w:r>
          </w:p>
        </w:tc>
        <w:tc>
          <w:tcPr>
            <w:tcW w:w="488" w:type="pct"/>
            <w:gridSpan w:val="2"/>
            <w:tcBorders>
              <w:bottom w:val="single" w:sz="4" w:space="0" w:color="auto"/>
              <w:right w:val="single" w:sz="8" w:space="0" w:color="auto"/>
            </w:tcBorders>
            <w:shd w:val="clear" w:color="auto" w:fill="D9D9D9" w:themeFill="background1" w:themeFillShade="D9"/>
            <w:vAlign w:val="center"/>
          </w:tcPr>
          <w:p w14:paraId="24FB8423" w14:textId="77777777" w:rsidR="00C4756A" w:rsidRPr="009E70A5" w:rsidRDefault="00C4756A" w:rsidP="00183138">
            <w:pPr>
              <w:jc w:val="center"/>
              <w:rPr>
                <w:b/>
                <w:sz w:val="24"/>
                <w:szCs w:val="24"/>
                <w:lang w:val="en-US"/>
              </w:rPr>
            </w:pPr>
            <w:r w:rsidRPr="009E70A5">
              <w:rPr>
                <w:b/>
                <w:sz w:val="24"/>
                <w:szCs w:val="24"/>
                <w:lang w:val="en-US"/>
              </w:rPr>
              <w:t xml:space="preserve">Nhận xét/ </w:t>
            </w:r>
            <w:r w:rsidRPr="009E70A5">
              <w:rPr>
                <w:b/>
                <w:i/>
                <w:iCs/>
                <w:sz w:val="24"/>
                <w:szCs w:val="24"/>
                <w:lang w:val="en-US"/>
              </w:rPr>
              <w:t>Remark</w:t>
            </w:r>
          </w:p>
        </w:tc>
      </w:tr>
      <w:tr w:rsidR="00C4756A" w:rsidRPr="009E70A5" w14:paraId="100CDFC7" w14:textId="77777777" w:rsidTr="00183138">
        <w:trPr>
          <w:jc w:val="center"/>
        </w:trPr>
        <w:tc>
          <w:tcPr>
            <w:tcW w:w="4934" w:type="pct"/>
            <w:gridSpan w:val="12"/>
            <w:tcBorders>
              <w:bottom w:val="single" w:sz="4" w:space="0" w:color="auto"/>
            </w:tcBorders>
            <w:vAlign w:val="center"/>
          </w:tcPr>
          <w:p w14:paraId="52F4BAA2" w14:textId="77777777" w:rsidR="00C4756A" w:rsidRPr="009E70A5" w:rsidRDefault="00C4756A" w:rsidP="00183138">
            <w:pPr>
              <w:widowControl w:val="0"/>
              <w:autoSpaceDE w:val="0"/>
              <w:autoSpaceDN w:val="0"/>
              <w:adjustRightInd w:val="0"/>
              <w:rPr>
                <w:bCs/>
                <w:sz w:val="24"/>
                <w:szCs w:val="24"/>
              </w:rPr>
            </w:pPr>
            <w:r w:rsidRPr="009E70A5">
              <w:rPr>
                <w:bCs/>
                <w:sz w:val="24"/>
                <w:szCs w:val="24"/>
              </w:rPr>
              <w:t>Đánh giá kết quả thực hiện của học viên nhằm mục đích thúc đẩy việc học tập, theo dõi tiến độ và/hoặc xác định mức độ đạt được năng lực.</w:t>
            </w:r>
          </w:p>
          <w:p w14:paraId="11A8B3F8" w14:textId="77777777" w:rsidR="00C4756A" w:rsidRPr="009E70A5" w:rsidRDefault="00C4756A" w:rsidP="00183138">
            <w:pPr>
              <w:rPr>
                <w:b/>
                <w:sz w:val="24"/>
                <w:szCs w:val="24"/>
                <w:lang w:val="en-US"/>
              </w:rPr>
            </w:pPr>
            <w:r w:rsidRPr="009E70A5">
              <w:rPr>
                <w:bCs/>
                <w:i/>
                <w:iCs/>
                <w:sz w:val="24"/>
                <w:szCs w:val="24"/>
                <w:lang w:val="en-US"/>
              </w:rPr>
              <w:t>Evaluates the performance of the trainee for the purposes of enabling learning, monitoring progress and/or determining if competence has been achieved.</w:t>
            </w:r>
          </w:p>
        </w:tc>
      </w:tr>
      <w:tr w:rsidR="00C4756A" w:rsidRPr="009E70A5" w14:paraId="748A412E" w14:textId="77777777" w:rsidTr="00183138">
        <w:trPr>
          <w:jc w:val="center"/>
        </w:trPr>
        <w:tc>
          <w:tcPr>
            <w:tcW w:w="337" w:type="pct"/>
            <w:tcBorders>
              <w:bottom w:val="single" w:sz="4" w:space="0" w:color="auto"/>
            </w:tcBorders>
            <w:vAlign w:val="center"/>
          </w:tcPr>
          <w:p w14:paraId="58F18EFD"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5.1</w:t>
            </w:r>
          </w:p>
        </w:tc>
        <w:tc>
          <w:tcPr>
            <w:tcW w:w="2637" w:type="pct"/>
            <w:gridSpan w:val="4"/>
            <w:tcBorders>
              <w:bottom w:val="single" w:sz="4" w:space="0" w:color="auto"/>
            </w:tcBorders>
            <w:vAlign w:val="center"/>
          </w:tcPr>
          <w:p w14:paraId="46075481" w14:textId="77777777" w:rsidR="00C4756A" w:rsidRPr="009E70A5" w:rsidRDefault="00C4756A" w:rsidP="00183138">
            <w:pPr>
              <w:widowControl w:val="0"/>
              <w:autoSpaceDE w:val="0"/>
              <w:autoSpaceDN w:val="0"/>
              <w:adjustRightInd w:val="0"/>
              <w:rPr>
                <w:bCs/>
                <w:sz w:val="24"/>
                <w:szCs w:val="24"/>
              </w:rPr>
            </w:pPr>
            <w:r w:rsidRPr="009E70A5">
              <w:rPr>
                <w:bCs/>
                <w:sz w:val="24"/>
                <w:szCs w:val="24"/>
              </w:rPr>
              <w:t>Thu thập bằng chứng thực tế về kết quả thực hiện của học viên so với mục tiêu</w:t>
            </w:r>
          </w:p>
          <w:p w14:paraId="2241B57A"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Gathers factual evidence of the trainee's performance against the objectives</w:t>
            </w:r>
          </w:p>
        </w:tc>
        <w:tc>
          <w:tcPr>
            <w:tcW w:w="490" w:type="pct"/>
            <w:tcBorders>
              <w:bottom w:val="single" w:sz="4" w:space="0" w:color="auto"/>
            </w:tcBorders>
            <w:vAlign w:val="center"/>
          </w:tcPr>
          <w:p w14:paraId="4DDBD047" w14:textId="77777777" w:rsidR="00C4756A" w:rsidRPr="009E70A5" w:rsidRDefault="00C4756A" w:rsidP="00183138">
            <w:pPr>
              <w:jc w:val="center"/>
              <w:rPr>
                <w:bCs/>
                <w:sz w:val="24"/>
                <w:szCs w:val="24"/>
              </w:rPr>
            </w:pPr>
            <w:r w:rsidRPr="009E70A5">
              <w:rPr>
                <w:b/>
                <w:sz w:val="24"/>
                <w:szCs w:val="24"/>
                <w:lang w:val="en-US"/>
              </w:rPr>
              <w:fldChar w:fldCharType="begin">
                <w:ffData>
                  <w:name w:val="Check1148"/>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04D20E29"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49"/>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0975F09F"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50"/>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8" w:type="pct"/>
            <w:gridSpan w:val="2"/>
            <w:tcBorders>
              <w:bottom w:val="single" w:sz="4" w:space="0" w:color="auto"/>
            </w:tcBorders>
            <w:vAlign w:val="center"/>
          </w:tcPr>
          <w:p w14:paraId="0C9CC04F" w14:textId="77777777" w:rsidR="00C4756A" w:rsidRPr="009E70A5" w:rsidRDefault="00C4756A" w:rsidP="00183138">
            <w:pPr>
              <w:jc w:val="center"/>
              <w:rPr>
                <w:b/>
                <w:sz w:val="24"/>
                <w:szCs w:val="24"/>
                <w:lang w:val="en-US"/>
              </w:rPr>
            </w:pPr>
          </w:p>
        </w:tc>
      </w:tr>
      <w:tr w:rsidR="00C4756A" w:rsidRPr="009E70A5" w14:paraId="7DE34591" w14:textId="77777777" w:rsidTr="00183138">
        <w:trPr>
          <w:jc w:val="center"/>
        </w:trPr>
        <w:tc>
          <w:tcPr>
            <w:tcW w:w="337" w:type="pct"/>
            <w:tcBorders>
              <w:bottom w:val="single" w:sz="4" w:space="0" w:color="auto"/>
            </w:tcBorders>
            <w:vAlign w:val="center"/>
          </w:tcPr>
          <w:p w14:paraId="76F38189"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5.2</w:t>
            </w:r>
          </w:p>
        </w:tc>
        <w:tc>
          <w:tcPr>
            <w:tcW w:w="2637" w:type="pct"/>
            <w:gridSpan w:val="4"/>
            <w:tcBorders>
              <w:bottom w:val="single" w:sz="4" w:space="0" w:color="auto"/>
            </w:tcBorders>
            <w:vAlign w:val="center"/>
          </w:tcPr>
          <w:p w14:paraId="76BD6079" w14:textId="77777777" w:rsidR="00C4756A" w:rsidRPr="009E70A5" w:rsidRDefault="00C4756A" w:rsidP="00183138">
            <w:pPr>
              <w:widowControl w:val="0"/>
              <w:autoSpaceDE w:val="0"/>
              <w:autoSpaceDN w:val="0"/>
              <w:adjustRightInd w:val="0"/>
              <w:rPr>
                <w:bCs/>
                <w:sz w:val="24"/>
                <w:szCs w:val="24"/>
              </w:rPr>
            </w:pPr>
            <w:r w:rsidRPr="009E70A5">
              <w:rPr>
                <w:bCs/>
                <w:sz w:val="24"/>
                <w:szCs w:val="24"/>
              </w:rPr>
              <w:t>Thu thập bằng chứng thực tế cho tất cả các năng lực yêu cầu</w:t>
            </w:r>
          </w:p>
          <w:p w14:paraId="5A2AFDF6"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Gathers factual evidence for all the required competencies</w:t>
            </w:r>
          </w:p>
        </w:tc>
        <w:tc>
          <w:tcPr>
            <w:tcW w:w="490" w:type="pct"/>
            <w:tcBorders>
              <w:bottom w:val="single" w:sz="4" w:space="0" w:color="auto"/>
            </w:tcBorders>
            <w:vAlign w:val="center"/>
          </w:tcPr>
          <w:p w14:paraId="3E5DB7E2" w14:textId="77777777" w:rsidR="00C4756A" w:rsidRPr="009E70A5" w:rsidRDefault="00C4756A" w:rsidP="00183138">
            <w:pPr>
              <w:jc w:val="center"/>
              <w:rPr>
                <w:bCs/>
                <w:sz w:val="24"/>
                <w:szCs w:val="24"/>
              </w:rPr>
            </w:pPr>
            <w:r w:rsidRPr="009E70A5">
              <w:rPr>
                <w:b/>
                <w:sz w:val="24"/>
                <w:szCs w:val="24"/>
                <w:lang w:val="en-US"/>
              </w:rPr>
              <w:fldChar w:fldCharType="begin">
                <w:ffData>
                  <w:name w:val="Check1151"/>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2C643A0F"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52"/>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1C142CF0"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53"/>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8" w:type="pct"/>
            <w:gridSpan w:val="2"/>
            <w:tcBorders>
              <w:bottom w:val="single" w:sz="4" w:space="0" w:color="auto"/>
            </w:tcBorders>
            <w:vAlign w:val="center"/>
          </w:tcPr>
          <w:p w14:paraId="4D0CC4B6" w14:textId="77777777" w:rsidR="00C4756A" w:rsidRPr="009E70A5" w:rsidRDefault="00C4756A" w:rsidP="00183138">
            <w:pPr>
              <w:jc w:val="center"/>
              <w:rPr>
                <w:b/>
                <w:sz w:val="24"/>
                <w:szCs w:val="24"/>
                <w:lang w:val="en-US"/>
              </w:rPr>
            </w:pPr>
          </w:p>
        </w:tc>
      </w:tr>
      <w:tr w:rsidR="00C4756A" w:rsidRPr="009E70A5" w14:paraId="748370A1" w14:textId="77777777" w:rsidTr="00183138">
        <w:trPr>
          <w:jc w:val="center"/>
        </w:trPr>
        <w:tc>
          <w:tcPr>
            <w:tcW w:w="337" w:type="pct"/>
            <w:tcBorders>
              <w:bottom w:val="single" w:sz="4" w:space="0" w:color="auto"/>
            </w:tcBorders>
            <w:vAlign w:val="center"/>
          </w:tcPr>
          <w:p w14:paraId="12F0C882"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5.3</w:t>
            </w:r>
          </w:p>
        </w:tc>
        <w:tc>
          <w:tcPr>
            <w:tcW w:w="2637" w:type="pct"/>
            <w:gridSpan w:val="4"/>
            <w:tcBorders>
              <w:bottom w:val="single" w:sz="4" w:space="0" w:color="auto"/>
            </w:tcBorders>
            <w:vAlign w:val="center"/>
          </w:tcPr>
          <w:p w14:paraId="3A48EE61" w14:textId="77777777" w:rsidR="00C4756A" w:rsidRPr="009E70A5" w:rsidRDefault="00C4756A" w:rsidP="00183138">
            <w:pPr>
              <w:widowControl w:val="0"/>
              <w:autoSpaceDE w:val="0"/>
              <w:autoSpaceDN w:val="0"/>
              <w:adjustRightInd w:val="0"/>
              <w:rPr>
                <w:bCs/>
                <w:sz w:val="24"/>
                <w:szCs w:val="24"/>
              </w:rPr>
            </w:pPr>
            <w:r w:rsidRPr="009E70A5">
              <w:rPr>
                <w:bCs/>
                <w:sz w:val="24"/>
                <w:szCs w:val="24"/>
              </w:rPr>
              <w:t>Đánh giá kết quả thực hiện của học viên đối chiếu với năng lực, mục tiêu và tiêu chuẩn</w:t>
            </w:r>
          </w:p>
          <w:p w14:paraId="1AEDE033"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Evaluates the trainee's performance in relation to the competencies, objectives and standards</w:t>
            </w:r>
          </w:p>
        </w:tc>
        <w:tc>
          <w:tcPr>
            <w:tcW w:w="490" w:type="pct"/>
            <w:tcBorders>
              <w:bottom w:val="single" w:sz="4" w:space="0" w:color="auto"/>
            </w:tcBorders>
            <w:vAlign w:val="center"/>
          </w:tcPr>
          <w:p w14:paraId="32BEB9A7" w14:textId="77777777" w:rsidR="00C4756A" w:rsidRPr="009E70A5" w:rsidRDefault="00C4756A" w:rsidP="00183138">
            <w:pPr>
              <w:jc w:val="center"/>
              <w:rPr>
                <w:bCs/>
                <w:sz w:val="24"/>
                <w:szCs w:val="24"/>
              </w:rPr>
            </w:pPr>
            <w:r w:rsidRPr="009E70A5">
              <w:rPr>
                <w:b/>
                <w:sz w:val="24"/>
                <w:szCs w:val="24"/>
                <w:lang w:val="en-US"/>
              </w:rPr>
              <w:fldChar w:fldCharType="begin">
                <w:ffData>
                  <w:name w:val="Check1154"/>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59E50D30"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55"/>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4337DC41"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56"/>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8" w:type="pct"/>
            <w:gridSpan w:val="2"/>
            <w:tcBorders>
              <w:bottom w:val="single" w:sz="4" w:space="0" w:color="auto"/>
            </w:tcBorders>
            <w:vAlign w:val="center"/>
          </w:tcPr>
          <w:p w14:paraId="51098014" w14:textId="77777777" w:rsidR="00C4756A" w:rsidRPr="009E70A5" w:rsidRDefault="00C4756A" w:rsidP="00183138">
            <w:pPr>
              <w:jc w:val="center"/>
              <w:rPr>
                <w:b/>
                <w:sz w:val="24"/>
                <w:szCs w:val="24"/>
                <w:lang w:val="en-US"/>
              </w:rPr>
            </w:pPr>
          </w:p>
        </w:tc>
      </w:tr>
      <w:tr w:rsidR="00C4756A" w:rsidRPr="009E70A5" w14:paraId="666EC020" w14:textId="77777777" w:rsidTr="00183138">
        <w:trPr>
          <w:jc w:val="center"/>
        </w:trPr>
        <w:tc>
          <w:tcPr>
            <w:tcW w:w="337" w:type="pct"/>
            <w:tcBorders>
              <w:bottom w:val="single" w:sz="4" w:space="0" w:color="auto"/>
            </w:tcBorders>
            <w:vAlign w:val="center"/>
          </w:tcPr>
          <w:p w14:paraId="7184C9DF"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5.4</w:t>
            </w:r>
          </w:p>
        </w:tc>
        <w:tc>
          <w:tcPr>
            <w:tcW w:w="2637" w:type="pct"/>
            <w:gridSpan w:val="4"/>
            <w:tcBorders>
              <w:bottom w:val="single" w:sz="4" w:space="0" w:color="auto"/>
            </w:tcBorders>
            <w:vAlign w:val="center"/>
          </w:tcPr>
          <w:p w14:paraId="0E4153BF" w14:textId="77777777" w:rsidR="00C4756A" w:rsidRPr="009E70A5" w:rsidRDefault="00C4756A" w:rsidP="00183138">
            <w:pPr>
              <w:widowControl w:val="0"/>
              <w:autoSpaceDE w:val="0"/>
              <w:autoSpaceDN w:val="0"/>
              <w:adjustRightInd w:val="0"/>
              <w:rPr>
                <w:bCs/>
                <w:sz w:val="24"/>
                <w:szCs w:val="24"/>
              </w:rPr>
            </w:pPr>
            <w:r w:rsidRPr="009E70A5">
              <w:rPr>
                <w:bCs/>
                <w:sz w:val="24"/>
                <w:szCs w:val="24"/>
              </w:rPr>
              <w:t>Phân tích kết quả thực hiện chưa đạt để xác định nguyên nhân gốc rễ khi cần thiết</w:t>
            </w:r>
          </w:p>
          <w:p w14:paraId="7B3670DE"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Analyses poor performance to determine root causes, when appropriate</w:t>
            </w:r>
          </w:p>
        </w:tc>
        <w:tc>
          <w:tcPr>
            <w:tcW w:w="490" w:type="pct"/>
            <w:tcBorders>
              <w:bottom w:val="single" w:sz="4" w:space="0" w:color="auto"/>
            </w:tcBorders>
            <w:vAlign w:val="center"/>
          </w:tcPr>
          <w:p w14:paraId="7294F479" w14:textId="77777777" w:rsidR="00C4756A" w:rsidRPr="009E70A5" w:rsidRDefault="00C4756A" w:rsidP="00183138">
            <w:pPr>
              <w:jc w:val="center"/>
              <w:rPr>
                <w:bCs/>
                <w:sz w:val="24"/>
                <w:szCs w:val="24"/>
              </w:rPr>
            </w:pPr>
            <w:r w:rsidRPr="009E70A5">
              <w:rPr>
                <w:b/>
                <w:sz w:val="24"/>
                <w:szCs w:val="24"/>
                <w:lang w:val="en-US"/>
              </w:rPr>
              <w:fldChar w:fldCharType="begin">
                <w:ffData>
                  <w:name w:val="Check1157"/>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5773C1AA"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58"/>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0ED96C67"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59"/>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8" w:type="pct"/>
            <w:gridSpan w:val="2"/>
            <w:tcBorders>
              <w:bottom w:val="single" w:sz="4" w:space="0" w:color="auto"/>
            </w:tcBorders>
            <w:vAlign w:val="center"/>
          </w:tcPr>
          <w:p w14:paraId="4620767F" w14:textId="77777777" w:rsidR="00C4756A" w:rsidRPr="009E70A5" w:rsidRDefault="00C4756A" w:rsidP="00183138">
            <w:pPr>
              <w:jc w:val="center"/>
              <w:rPr>
                <w:b/>
                <w:sz w:val="24"/>
                <w:szCs w:val="24"/>
                <w:lang w:val="en-US"/>
              </w:rPr>
            </w:pPr>
          </w:p>
        </w:tc>
      </w:tr>
      <w:tr w:rsidR="00C4756A" w:rsidRPr="009E70A5" w14:paraId="78EC2B44" w14:textId="77777777" w:rsidTr="00183138">
        <w:trPr>
          <w:jc w:val="center"/>
        </w:trPr>
        <w:tc>
          <w:tcPr>
            <w:tcW w:w="337" w:type="pct"/>
            <w:tcBorders>
              <w:bottom w:val="single" w:sz="4" w:space="0" w:color="auto"/>
            </w:tcBorders>
            <w:vAlign w:val="center"/>
          </w:tcPr>
          <w:p w14:paraId="41CD6B3C"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5.5</w:t>
            </w:r>
          </w:p>
        </w:tc>
        <w:tc>
          <w:tcPr>
            <w:tcW w:w="2637" w:type="pct"/>
            <w:gridSpan w:val="4"/>
            <w:tcBorders>
              <w:bottom w:val="single" w:sz="4" w:space="0" w:color="auto"/>
            </w:tcBorders>
            <w:vAlign w:val="center"/>
          </w:tcPr>
          <w:p w14:paraId="0097ADF3" w14:textId="77777777" w:rsidR="00C4756A" w:rsidRPr="009E70A5" w:rsidRDefault="00C4756A" w:rsidP="00183138">
            <w:pPr>
              <w:widowControl w:val="0"/>
              <w:autoSpaceDE w:val="0"/>
              <w:autoSpaceDN w:val="0"/>
              <w:adjustRightInd w:val="0"/>
              <w:rPr>
                <w:bCs/>
                <w:sz w:val="24"/>
                <w:szCs w:val="24"/>
              </w:rPr>
            </w:pPr>
            <w:r w:rsidRPr="009E70A5">
              <w:rPr>
                <w:bCs/>
                <w:sz w:val="24"/>
                <w:szCs w:val="24"/>
              </w:rPr>
              <w:t>Xác định biện pháp khắc phục cần thiết đối với các thiếu sót trong kết quả thực hiện khi cần thiết</w:t>
            </w:r>
          </w:p>
          <w:p w14:paraId="55F8EBE3"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Determines remedial actions required to address deficiencies in performance, when appropriate</w:t>
            </w:r>
          </w:p>
        </w:tc>
        <w:tc>
          <w:tcPr>
            <w:tcW w:w="490" w:type="pct"/>
            <w:tcBorders>
              <w:bottom w:val="single" w:sz="4" w:space="0" w:color="auto"/>
            </w:tcBorders>
            <w:vAlign w:val="center"/>
          </w:tcPr>
          <w:p w14:paraId="497E4E8A" w14:textId="77777777" w:rsidR="00C4756A" w:rsidRPr="009E70A5" w:rsidRDefault="00C4756A" w:rsidP="00183138">
            <w:pPr>
              <w:jc w:val="center"/>
              <w:rPr>
                <w:bCs/>
                <w:sz w:val="24"/>
                <w:szCs w:val="24"/>
              </w:rPr>
            </w:pPr>
            <w:r w:rsidRPr="009E70A5">
              <w:rPr>
                <w:b/>
                <w:sz w:val="24"/>
                <w:szCs w:val="24"/>
                <w:lang w:val="en-US"/>
              </w:rPr>
              <w:fldChar w:fldCharType="begin">
                <w:ffData>
                  <w:name w:val="Check1160"/>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0D97D8BB"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61"/>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1562342F"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62"/>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8" w:type="pct"/>
            <w:gridSpan w:val="2"/>
            <w:tcBorders>
              <w:bottom w:val="single" w:sz="4" w:space="0" w:color="auto"/>
            </w:tcBorders>
            <w:vAlign w:val="center"/>
          </w:tcPr>
          <w:p w14:paraId="7378B607" w14:textId="77777777" w:rsidR="00C4756A" w:rsidRPr="009E70A5" w:rsidRDefault="00C4756A" w:rsidP="00183138">
            <w:pPr>
              <w:jc w:val="center"/>
              <w:rPr>
                <w:b/>
                <w:sz w:val="24"/>
                <w:szCs w:val="24"/>
                <w:lang w:val="en-US"/>
              </w:rPr>
            </w:pPr>
          </w:p>
        </w:tc>
      </w:tr>
      <w:tr w:rsidR="00C4756A" w:rsidRPr="009E70A5" w14:paraId="77C83121" w14:textId="77777777" w:rsidTr="00183138">
        <w:trPr>
          <w:jc w:val="center"/>
        </w:trPr>
        <w:tc>
          <w:tcPr>
            <w:tcW w:w="337" w:type="pct"/>
            <w:tcBorders>
              <w:bottom w:val="single" w:sz="4" w:space="0" w:color="auto"/>
            </w:tcBorders>
            <w:vAlign w:val="center"/>
          </w:tcPr>
          <w:p w14:paraId="1744D24E"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5.6</w:t>
            </w:r>
          </w:p>
        </w:tc>
        <w:tc>
          <w:tcPr>
            <w:tcW w:w="2637" w:type="pct"/>
            <w:gridSpan w:val="4"/>
            <w:tcBorders>
              <w:bottom w:val="single" w:sz="4" w:space="0" w:color="auto"/>
            </w:tcBorders>
            <w:vAlign w:val="center"/>
          </w:tcPr>
          <w:p w14:paraId="4644C4E4" w14:textId="77777777" w:rsidR="00C4756A" w:rsidRPr="009E70A5" w:rsidRDefault="00C4756A" w:rsidP="00183138">
            <w:pPr>
              <w:widowControl w:val="0"/>
              <w:autoSpaceDE w:val="0"/>
              <w:autoSpaceDN w:val="0"/>
              <w:adjustRightInd w:val="0"/>
              <w:rPr>
                <w:bCs/>
                <w:sz w:val="24"/>
                <w:szCs w:val="24"/>
              </w:rPr>
            </w:pPr>
            <w:r w:rsidRPr="009E70A5">
              <w:rPr>
                <w:bCs/>
                <w:sz w:val="24"/>
                <w:szCs w:val="24"/>
              </w:rPr>
              <w:t>Xác định liệu bằng chứng thu thập được có đủ cơ sở để kết luận học viên đạt năng lực hay không</w:t>
            </w:r>
          </w:p>
          <w:p w14:paraId="57422E67"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Determines if the evidence gathered, supports a decision that the trainee is competent</w:t>
            </w:r>
          </w:p>
        </w:tc>
        <w:tc>
          <w:tcPr>
            <w:tcW w:w="490" w:type="pct"/>
            <w:tcBorders>
              <w:bottom w:val="single" w:sz="4" w:space="0" w:color="auto"/>
            </w:tcBorders>
            <w:vAlign w:val="center"/>
          </w:tcPr>
          <w:p w14:paraId="20FAFB83" w14:textId="77777777" w:rsidR="00C4756A" w:rsidRPr="009E70A5" w:rsidRDefault="00C4756A" w:rsidP="00183138">
            <w:pPr>
              <w:jc w:val="center"/>
              <w:rPr>
                <w:bCs/>
                <w:sz w:val="24"/>
                <w:szCs w:val="24"/>
              </w:rPr>
            </w:pPr>
            <w:r w:rsidRPr="009E70A5">
              <w:rPr>
                <w:b/>
                <w:sz w:val="24"/>
                <w:szCs w:val="24"/>
                <w:lang w:val="en-US"/>
              </w:rPr>
              <w:fldChar w:fldCharType="begin">
                <w:ffData>
                  <w:name w:val="Check1163"/>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578F9F1D"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64"/>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3BD80329"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65"/>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8" w:type="pct"/>
            <w:gridSpan w:val="2"/>
            <w:tcBorders>
              <w:bottom w:val="single" w:sz="4" w:space="0" w:color="auto"/>
            </w:tcBorders>
            <w:vAlign w:val="center"/>
          </w:tcPr>
          <w:p w14:paraId="68FE1DC0" w14:textId="77777777" w:rsidR="00C4756A" w:rsidRPr="009E70A5" w:rsidRDefault="00C4756A" w:rsidP="00183138">
            <w:pPr>
              <w:jc w:val="center"/>
              <w:rPr>
                <w:b/>
                <w:sz w:val="24"/>
                <w:szCs w:val="24"/>
                <w:lang w:val="en-US"/>
              </w:rPr>
            </w:pPr>
          </w:p>
        </w:tc>
      </w:tr>
      <w:tr w:rsidR="00C4756A" w:rsidRPr="009E70A5" w14:paraId="4DD78ADC" w14:textId="77777777" w:rsidTr="00183138">
        <w:trPr>
          <w:jc w:val="center"/>
        </w:trPr>
        <w:tc>
          <w:tcPr>
            <w:tcW w:w="337" w:type="pct"/>
            <w:tcBorders>
              <w:bottom w:val="single" w:sz="4" w:space="0" w:color="auto"/>
            </w:tcBorders>
            <w:vAlign w:val="center"/>
          </w:tcPr>
          <w:p w14:paraId="5611ABC8"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5.7</w:t>
            </w:r>
          </w:p>
        </w:tc>
        <w:tc>
          <w:tcPr>
            <w:tcW w:w="2637" w:type="pct"/>
            <w:gridSpan w:val="4"/>
            <w:tcBorders>
              <w:bottom w:val="single" w:sz="4" w:space="0" w:color="auto"/>
            </w:tcBorders>
            <w:vAlign w:val="center"/>
          </w:tcPr>
          <w:p w14:paraId="7EF80DF7" w14:textId="77777777" w:rsidR="00C4756A" w:rsidRPr="009E70A5" w:rsidRDefault="00C4756A" w:rsidP="00183138">
            <w:pPr>
              <w:widowControl w:val="0"/>
              <w:autoSpaceDE w:val="0"/>
              <w:autoSpaceDN w:val="0"/>
              <w:adjustRightInd w:val="0"/>
              <w:rPr>
                <w:bCs/>
                <w:sz w:val="24"/>
                <w:szCs w:val="24"/>
              </w:rPr>
            </w:pPr>
            <w:r w:rsidRPr="009E70A5">
              <w:rPr>
                <w:bCs/>
                <w:sz w:val="24"/>
                <w:szCs w:val="24"/>
              </w:rPr>
              <w:t>Đưa ra phản hồi rõ ràng, ngắn gọn cho học viên</w:t>
            </w:r>
          </w:p>
          <w:p w14:paraId="0D3CB5AB"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Provides clear and concise feedback to the trainee</w:t>
            </w:r>
          </w:p>
        </w:tc>
        <w:tc>
          <w:tcPr>
            <w:tcW w:w="490" w:type="pct"/>
            <w:tcBorders>
              <w:bottom w:val="single" w:sz="4" w:space="0" w:color="auto"/>
            </w:tcBorders>
            <w:vAlign w:val="center"/>
          </w:tcPr>
          <w:p w14:paraId="6D121B30" w14:textId="77777777" w:rsidR="00C4756A" w:rsidRPr="009E70A5" w:rsidRDefault="00C4756A" w:rsidP="00183138">
            <w:pPr>
              <w:jc w:val="center"/>
              <w:rPr>
                <w:bCs/>
                <w:sz w:val="24"/>
                <w:szCs w:val="24"/>
              </w:rPr>
            </w:pPr>
            <w:r w:rsidRPr="009E70A5">
              <w:rPr>
                <w:b/>
                <w:sz w:val="24"/>
                <w:szCs w:val="24"/>
                <w:lang w:val="en-US"/>
              </w:rPr>
              <w:fldChar w:fldCharType="begin">
                <w:ffData>
                  <w:name w:val="Check1166"/>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6AA9F7DF"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67"/>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15971489"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68"/>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8" w:type="pct"/>
            <w:gridSpan w:val="2"/>
            <w:tcBorders>
              <w:bottom w:val="single" w:sz="4" w:space="0" w:color="auto"/>
            </w:tcBorders>
            <w:vAlign w:val="center"/>
          </w:tcPr>
          <w:p w14:paraId="5FFB7C2C" w14:textId="77777777" w:rsidR="00C4756A" w:rsidRPr="009E70A5" w:rsidRDefault="00C4756A" w:rsidP="00183138">
            <w:pPr>
              <w:jc w:val="center"/>
              <w:rPr>
                <w:b/>
                <w:sz w:val="24"/>
                <w:szCs w:val="24"/>
                <w:lang w:val="en-US"/>
              </w:rPr>
            </w:pPr>
          </w:p>
        </w:tc>
      </w:tr>
      <w:tr w:rsidR="00C4756A" w:rsidRPr="009E70A5" w14:paraId="1C7EAD8F" w14:textId="77777777" w:rsidTr="00183138">
        <w:trPr>
          <w:jc w:val="center"/>
        </w:trPr>
        <w:tc>
          <w:tcPr>
            <w:tcW w:w="337" w:type="pct"/>
            <w:tcBorders>
              <w:bottom w:val="single" w:sz="4" w:space="0" w:color="auto"/>
            </w:tcBorders>
            <w:vAlign w:val="center"/>
          </w:tcPr>
          <w:p w14:paraId="60F702D2"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5.8</w:t>
            </w:r>
          </w:p>
        </w:tc>
        <w:tc>
          <w:tcPr>
            <w:tcW w:w="2637" w:type="pct"/>
            <w:gridSpan w:val="4"/>
            <w:tcBorders>
              <w:bottom w:val="single" w:sz="4" w:space="0" w:color="auto"/>
            </w:tcBorders>
            <w:vAlign w:val="center"/>
          </w:tcPr>
          <w:p w14:paraId="7F341783" w14:textId="77777777" w:rsidR="00C4756A" w:rsidRPr="009E70A5" w:rsidRDefault="00C4756A" w:rsidP="00183138">
            <w:pPr>
              <w:widowControl w:val="0"/>
              <w:autoSpaceDE w:val="0"/>
              <w:autoSpaceDN w:val="0"/>
              <w:adjustRightInd w:val="0"/>
              <w:rPr>
                <w:bCs/>
                <w:sz w:val="24"/>
                <w:szCs w:val="24"/>
              </w:rPr>
            </w:pPr>
            <w:r w:rsidRPr="009E70A5">
              <w:rPr>
                <w:bCs/>
                <w:sz w:val="24"/>
                <w:szCs w:val="24"/>
              </w:rPr>
              <w:t>Áp dụng tiêu chuẩn thống nhất khi đánh giá kết quả thực hiện</w:t>
            </w:r>
          </w:p>
          <w:p w14:paraId="0C770C02"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Applies consistent standards when assessing performance</w:t>
            </w:r>
          </w:p>
        </w:tc>
        <w:tc>
          <w:tcPr>
            <w:tcW w:w="490" w:type="pct"/>
            <w:tcBorders>
              <w:bottom w:val="single" w:sz="4" w:space="0" w:color="auto"/>
            </w:tcBorders>
            <w:vAlign w:val="center"/>
          </w:tcPr>
          <w:p w14:paraId="4E144F50" w14:textId="77777777" w:rsidR="00C4756A" w:rsidRPr="009E70A5" w:rsidRDefault="00C4756A" w:rsidP="00183138">
            <w:pPr>
              <w:jc w:val="center"/>
              <w:rPr>
                <w:bCs/>
                <w:sz w:val="24"/>
                <w:szCs w:val="24"/>
              </w:rPr>
            </w:pPr>
            <w:r w:rsidRPr="009E70A5">
              <w:rPr>
                <w:b/>
                <w:sz w:val="24"/>
                <w:szCs w:val="24"/>
                <w:lang w:val="en-US"/>
              </w:rPr>
              <w:fldChar w:fldCharType="begin">
                <w:ffData>
                  <w:name w:val="Check1169"/>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7C339ECE"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70"/>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63603082"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71"/>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8" w:type="pct"/>
            <w:gridSpan w:val="2"/>
            <w:tcBorders>
              <w:bottom w:val="single" w:sz="4" w:space="0" w:color="auto"/>
            </w:tcBorders>
            <w:vAlign w:val="center"/>
          </w:tcPr>
          <w:p w14:paraId="7C31C5D0" w14:textId="77777777" w:rsidR="00C4756A" w:rsidRPr="009E70A5" w:rsidRDefault="00C4756A" w:rsidP="00183138">
            <w:pPr>
              <w:jc w:val="center"/>
              <w:rPr>
                <w:b/>
                <w:sz w:val="24"/>
                <w:szCs w:val="24"/>
                <w:lang w:val="en-US"/>
              </w:rPr>
            </w:pPr>
          </w:p>
        </w:tc>
      </w:tr>
      <w:tr w:rsidR="00C4756A" w:rsidRPr="009E70A5" w14:paraId="5A2259F8" w14:textId="77777777" w:rsidTr="00183138">
        <w:trPr>
          <w:jc w:val="center"/>
        </w:trPr>
        <w:tc>
          <w:tcPr>
            <w:tcW w:w="337" w:type="pct"/>
            <w:tcBorders>
              <w:bottom w:val="single" w:sz="4" w:space="0" w:color="auto"/>
            </w:tcBorders>
            <w:vAlign w:val="center"/>
          </w:tcPr>
          <w:p w14:paraId="42D4F721"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5.9</w:t>
            </w:r>
          </w:p>
        </w:tc>
        <w:tc>
          <w:tcPr>
            <w:tcW w:w="2637" w:type="pct"/>
            <w:gridSpan w:val="4"/>
            <w:tcBorders>
              <w:bottom w:val="single" w:sz="4" w:space="0" w:color="auto"/>
            </w:tcBorders>
            <w:vAlign w:val="center"/>
          </w:tcPr>
          <w:p w14:paraId="7F197EF5" w14:textId="77777777" w:rsidR="00C4756A" w:rsidRPr="009E70A5" w:rsidRDefault="00C4756A" w:rsidP="00183138">
            <w:pPr>
              <w:widowControl w:val="0"/>
              <w:autoSpaceDE w:val="0"/>
              <w:autoSpaceDN w:val="0"/>
              <w:adjustRightInd w:val="0"/>
              <w:rPr>
                <w:bCs/>
                <w:sz w:val="24"/>
                <w:szCs w:val="24"/>
              </w:rPr>
            </w:pPr>
            <w:r w:rsidRPr="009E70A5">
              <w:rPr>
                <w:bCs/>
                <w:sz w:val="24"/>
                <w:szCs w:val="24"/>
              </w:rPr>
              <w:t>Nhận diện các vấn đề an toàn mang tính hệ thống, kết quả ngoài dự kiến, rào cản trong việc chuyển giao kiến thức và điểm mạnh/điểm yếu của nội dung đào tạo</w:t>
            </w:r>
          </w:p>
          <w:p w14:paraId="10287245"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Identifies systemic safety issues, unexpected outcomes, barriers to the transfer of learning and strengths and/or weaknesses of the training content</w:t>
            </w:r>
          </w:p>
        </w:tc>
        <w:tc>
          <w:tcPr>
            <w:tcW w:w="490" w:type="pct"/>
            <w:tcBorders>
              <w:bottom w:val="single" w:sz="4" w:space="0" w:color="auto"/>
            </w:tcBorders>
            <w:vAlign w:val="center"/>
          </w:tcPr>
          <w:p w14:paraId="7AB47EE1" w14:textId="77777777" w:rsidR="00C4756A" w:rsidRPr="009E70A5" w:rsidRDefault="00C4756A" w:rsidP="00183138">
            <w:pPr>
              <w:jc w:val="center"/>
              <w:rPr>
                <w:bCs/>
                <w:sz w:val="24"/>
                <w:szCs w:val="24"/>
              </w:rPr>
            </w:pPr>
            <w:r w:rsidRPr="009E70A5">
              <w:rPr>
                <w:b/>
                <w:sz w:val="24"/>
                <w:szCs w:val="24"/>
                <w:lang w:val="en-US"/>
              </w:rPr>
              <w:fldChar w:fldCharType="begin">
                <w:ffData>
                  <w:name w:val="Check1172"/>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79747851"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73"/>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0438C1ED"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74"/>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8" w:type="pct"/>
            <w:gridSpan w:val="2"/>
            <w:tcBorders>
              <w:bottom w:val="single" w:sz="4" w:space="0" w:color="auto"/>
            </w:tcBorders>
            <w:vAlign w:val="center"/>
          </w:tcPr>
          <w:p w14:paraId="10745660" w14:textId="77777777" w:rsidR="00C4756A" w:rsidRPr="009E70A5" w:rsidRDefault="00C4756A" w:rsidP="00183138">
            <w:pPr>
              <w:jc w:val="center"/>
              <w:rPr>
                <w:b/>
                <w:sz w:val="24"/>
                <w:szCs w:val="24"/>
                <w:lang w:val="en-US"/>
              </w:rPr>
            </w:pPr>
          </w:p>
        </w:tc>
      </w:tr>
      <w:tr w:rsidR="00C4756A" w:rsidRPr="009E70A5" w14:paraId="77EFEB3B" w14:textId="77777777" w:rsidTr="00031101">
        <w:trPr>
          <w:jc w:val="center"/>
        </w:trPr>
        <w:tc>
          <w:tcPr>
            <w:tcW w:w="337" w:type="pct"/>
            <w:tcBorders>
              <w:bottom w:val="single" w:sz="4" w:space="0" w:color="auto"/>
            </w:tcBorders>
            <w:vAlign w:val="center"/>
          </w:tcPr>
          <w:p w14:paraId="72E268AA"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5.10</w:t>
            </w:r>
          </w:p>
        </w:tc>
        <w:tc>
          <w:tcPr>
            <w:tcW w:w="2637" w:type="pct"/>
            <w:gridSpan w:val="4"/>
            <w:tcBorders>
              <w:bottom w:val="single" w:sz="4" w:space="0" w:color="auto"/>
            </w:tcBorders>
            <w:vAlign w:val="center"/>
          </w:tcPr>
          <w:p w14:paraId="72D63F56" w14:textId="77777777" w:rsidR="00C4756A" w:rsidRPr="009E70A5" w:rsidRDefault="00C4756A" w:rsidP="00183138">
            <w:pPr>
              <w:widowControl w:val="0"/>
              <w:autoSpaceDE w:val="0"/>
              <w:autoSpaceDN w:val="0"/>
              <w:adjustRightInd w:val="0"/>
              <w:rPr>
                <w:bCs/>
                <w:sz w:val="24"/>
                <w:szCs w:val="24"/>
              </w:rPr>
            </w:pPr>
            <w:r w:rsidRPr="009E70A5">
              <w:rPr>
                <w:bCs/>
                <w:sz w:val="24"/>
                <w:szCs w:val="24"/>
              </w:rPr>
              <w:t>Đề xuất với đơn vị xây dựng chương trình những cải tiến liên quan đến thiết kế chương trình, tài liệu đào tạo, phương tiện đào tạo và cơ sở vật chất đào tạo</w:t>
            </w:r>
          </w:p>
          <w:p w14:paraId="2048B091"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Makes recommendations to the course developer for improvements relating to course design, course documentation, training media and training facilities</w:t>
            </w:r>
          </w:p>
        </w:tc>
        <w:tc>
          <w:tcPr>
            <w:tcW w:w="490" w:type="pct"/>
            <w:tcBorders>
              <w:bottom w:val="single" w:sz="4" w:space="0" w:color="auto"/>
            </w:tcBorders>
            <w:vAlign w:val="center"/>
          </w:tcPr>
          <w:p w14:paraId="1FAA7AED" w14:textId="77777777" w:rsidR="00C4756A" w:rsidRPr="009E70A5" w:rsidRDefault="00C4756A" w:rsidP="00183138">
            <w:pPr>
              <w:jc w:val="center"/>
              <w:rPr>
                <w:bCs/>
                <w:sz w:val="24"/>
                <w:szCs w:val="24"/>
              </w:rPr>
            </w:pPr>
            <w:r w:rsidRPr="009E70A5">
              <w:rPr>
                <w:b/>
                <w:sz w:val="24"/>
                <w:szCs w:val="24"/>
                <w:lang w:val="en-US"/>
              </w:rPr>
              <w:fldChar w:fldCharType="begin">
                <w:ffData>
                  <w:name w:val="Check1175"/>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6A3A9E2D"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76"/>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65D31A82"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77"/>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8" w:type="pct"/>
            <w:gridSpan w:val="2"/>
            <w:tcBorders>
              <w:bottom w:val="single" w:sz="4" w:space="0" w:color="auto"/>
            </w:tcBorders>
            <w:vAlign w:val="center"/>
          </w:tcPr>
          <w:p w14:paraId="6EACD839" w14:textId="77777777" w:rsidR="00C4756A" w:rsidRPr="009E70A5" w:rsidRDefault="00C4756A" w:rsidP="00183138">
            <w:pPr>
              <w:jc w:val="center"/>
              <w:rPr>
                <w:b/>
                <w:sz w:val="24"/>
                <w:szCs w:val="24"/>
                <w:lang w:val="en-US"/>
              </w:rPr>
            </w:pPr>
          </w:p>
        </w:tc>
      </w:tr>
      <w:tr w:rsidR="00C4756A" w:rsidRPr="009E70A5" w14:paraId="2327E0F5" w14:textId="77777777" w:rsidTr="00031101">
        <w:trPr>
          <w:jc w:val="center"/>
        </w:trPr>
        <w:tc>
          <w:tcPr>
            <w:tcW w:w="2974" w:type="pct"/>
            <w:gridSpan w:val="5"/>
            <w:tcBorders>
              <w:left w:val="single" w:sz="8" w:space="0" w:color="auto"/>
              <w:bottom w:val="single" w:sz="4" w:space="0" w:color="auto"/>
            </w:tcBorders>
            <w:shd w:val="clear" w:color="auto" w:fill="D9D9D9" w:themeFill="background1" w:themeFillShade="D9"/>
            <w:vAlign w:val="center"/>
          </w:tcPr>
          <w:p w14:paraId="4A201F42" w14:textId="77777777" w:rsidR="00C4756A" w:rsidRPr="009E70A5" w:rsidRDefault="00C4756A" w:rsidP="00183138">
            <w:pPr>
              <w:widowControl w:val="0"/>
              <w:autoSpaceDE w:val="0"/>
              <w:autoSpaceDN w:val="0"/>
              <w:adjustRightInd w:val="0"/>
              <w:rPr>
                <w:b/>
                <w:sz w:val="24"/>
                <w:szCs w:val="24"/>
              </w:rPr>
            </w:pPr>
            <w:r w:rsidRPr="009E70A5">
              <w:rPr>
                <w:b/>
                <w:sz w:val="24"/>
                <w:szCs w:val="24"/>
              </w:rPr>
              <w:t>ĐƠN VỊ NĂNG LỰC 6. Phối hợp</w:t>
            </w:r>
          </w:p>
          <w:p w14:paraId="4D5C0550" w14:textId="77777777" w:rsidR="00C4756A" w:rsidRPr="009E70A5" w:rsidRDefault="00C4756A" w:rsidP="00183138">
            <w:pPr>
              <w:widowControl w:val="0"/>
              <w:autoSpaceDE w:val="0"/>
              <w:autoSpaceDN w:val="0"/>
              <w:adjustRightInd w:val="0"/>
              <w:rPr>
                <w:bCs/>
                <w:sz w:val="24"/>
                <w:szCs w:val="24"/>
              </w:rPr>
            </w:pPr>
            <w:r w:rsidRPr="009E70A5">
              <w:rPr>
                <w:b/>
                <w:sz w:val="24"/>
                <w:szCs w:val="24"/>
                <w:lang w:val="en-US"/>
              </w:rPr>
              <w:t xml:space="preserve">COMPETENCY UNIT 6. </w:t>
            </w:r>
            <w:r w:rsidRPr="009E70A5">
              <w:rPr>
                <w:b/>
                <w:i/>
                <w:iCs/>
                <w:sz w:val="24"/>
                <w:szCs w:val="24"/>
                <w:lang w:val="en-US"/>
              </w:rPr>
              <w:t>Collaboration</w:t>
            </w:r>
          </w:p>
        </w:tc>
        <w:tc>
          <w:tcPr>
            <w:tcW w:w="490" w:type="pct"/>
            <w:tcBorders>
              <w:bottom w:val="single" w:sz="4" w:space="0" w:color="auto"/>
            </w:tcBorders>
            <w:shd w:val="clear" w:color="auto" w:fill="D9D9D9" w:themeFill="background1" w:themeFillShade="D9"/>
            <w:vAlign w:val="center"/>
          </w:tcPr>
          <w:p w14:paraId="5E449BD6" w14:textId="77777777" w:rsidR="00C4756A" w:rsidRPr="009E70A5" w:rsidRDefault="00C4756A" w:rsidP="00183138">
            <w:pPr>
              <w:jc w:val="center"/>
              <w:rPr>
                <w:b/>
                <w:sz w:val="24"/>
                <w:szCs w:val="24"/>
                <w:lang w:val="en-US"/>
              </w:rPr>
            </w:pPr>
            <w:r w:rsidRPr="009E70A5">
              <w:rPr>
                <w:b/>
                <w:sz w:val="24"/>
                <w:szCs w:val="24"/>
                <w:lang w:val="en-US"/>
              </w:rPr>
              <w:t xml:space="preserve">Đạt/ </w:t>
            </w:r>
            <w:r w:rsidRPr="009E70A5">
              <w:rPr>
                <w:b/>
                <w:i/>
                <w:iCs/>
                <w:sz w:val="24"/>
                <w:szCs w:val="24"/>
                <w:lang w:val="en-US"/>
              </w:rPr>
              <w:t>Pass</w:t>
            </w:r>
          </w:p>
        </w:tc>
        <w:tc>
          <w:tcPr>
            <w:tcW w:w="490" w:type="pct"/>
            <w:gridSpan w:val="2"/>
            <w:tcBorders>
              <w:bottom w:val="single" w:sz="4" w:space="0" w:color="auto"/>
            </w:tcBorders>
            <w:shd w:val="clear" w:color="auto" w:fill="D9D9D9" w:themeFill="background1" w:themeFillShade="D9"/>
            <w:vAlign w:val="center"/>
          </w:tcPr>
          <w:p w14:paraId="091B4F6A" w14:textId="77777777" w:rsidR="00C4756A" w:rsidRPr="009E70A5" w:rsidRDefault="00C4756A" w:rsidP="00183138">
            <w:pPr>
              <w:jc w:val="center"/>
              <w:rPr>
                <w:b/>
                <w:sz w:val="24"/>
                <w:szCs w:val="24"/>
                <w:lang w:val="en-US"/>
              </w:rPr>
            </w:pPr>
            <w:r w:rsidRPr="009E70A5">
              <w:rPr>
                <w:b/>
                <w:sz w:val="24"/>
                <w:szCs w:val="24"/>
                <w:lang w:val="en-US"/>
              </w:rPr>
              <w:t xml:space="preserve">Không đạt/ </w:t>
            </w:r>
            <w:r w:rsidRPr="009E70A5">
              <w:rPr>
                <w:b/>
                <w:i/>
                <w:iCs/>
                <w:sz w:val="24"/>
                <w:szCs w:val="24"/>
                <w:lang w:val="en-US"/>
              </w:rPr>
              <w:t>Fail</w:t>
            </w:r>
          </w:p>
        </w:tc>
        <w:tc>
          <w:tcPr>
            <w:tcW w:w="490" w:type="pct"/>
            <w:gridSpan w:val="2"/>
            <w:tcBorders>
              <w:bottom w:val="single" w:sz="4" w:space="0" w:color="auto"/>
            </w:tcBorders>
            <w:shd w:val="clear" w:color="auto" w:fill="D9D9D9" w:themeFill="background1" w:themeFillShade="D9"/>
            <w:vAlign w:val="center"/>
          </w:tcPr>
          <w:p w14:paraId="77C253D8" w14:textId="77777777" w:rsidR="00C4756A" w:rsidRPr="009E70A5" w:rsidRDefault="00C4756A" w:rsidP="00183138">
            <w:pPr>
              <w:jc w:val="center"/>
              <w:rPr>
                <w:b/>
                <w:sz w:val="24"/>
                <w:szCs w:val="24"/>
                <w:lang w:val="en-US"/>
              </w:rPr>
            </w:pPr>
            <w:r w:rsidRPr="009E70A5">
              <w:rPr>
                <w:b/>
                <w:sz w:val="24"/>
                <w:szCs w:val="24"/>
                <w:lang w:val="en-US"/>
              </w:rPr>
              <w:t xml:space="preserve">Không áp dụng/ </w:t>
            </w:r>
            <w:r w:rsidRPr="009E70A5">
              <w:rPr>
                <w:b/>
                <w:i/>
                <w:iCs/>
                <w:sz w:val="24"/>
                <w:szCs w:val="24"/>
                <w:lang w:val="en-US"/>
              </w:rPr>
              <w:t>N/A</w:t>
            </w:r>
          </w:p>
        </w:tc>
        <w:tc>
          <w:tcPr>
            <w:tcW w:w="488" w:type="pct"/>
            <w:gridSpan w:val="2"/>
            <w:tcBorders>
              <w:bottom w:val="single" w:sz="4" w:space="0" w:color="auto"/>
              <w:right w:val="single" w:sz="8" w:space="0" w:color="auto"/>
            </w:tcBorders>
            <w:shd w:val="clear" w:color="auto" w:fill="D9D9D9" w:themeFill="background1" w:themeFillShade="D9"/>
            <w:vAlign w:val="center"/>
          </w:tcPr>
          <w:p w14:paraId="75178A77" w14:textId="77777777" w:rsidR="00C4756A" w:rsidRPr="009E70A5" w:rsidRDefault="00C4756A" w:rsidP="00183138">
            <w:pPr>
              <w:jc w:val="center"/>
              <w:rPr>
                <w:b/>
                <w:sz w:val="24"/>
                <w:szCs w:val="24"/>
                <w:lang w:val="en-US"/>
              </w:rPr>
            </w:pPr>
            <w:r w:rsidRPr="009E70A5">
              <w:rPr>
                <w:b/>
                <w:sz w:val="24"/>
                <w:szCs w:val="24"/>
                <w:lang w:val="en-US"/>
              </w:rPr>
              <w:t xml:space="preserve">Nhận xét/ </w:t>
            </w:r>
            <w:r w:rsidRPr="009E70A5">
              <w:rPr>
                <w:b/>
                <w:i/>
                <w:iCs/>
                <w:sz w:val="24"/>
                <w:szCs w:val="24"/>
                <w:lang w:val="en-US"/>
              </w:rPr>
              <w:t>Remark</w:t>
            </w:r>
          </w:p>
        </w:tc>
      </w:tr>
      <w:tr w:rsidR="00C4756A" w:rsidRPr="009E70A5" w14:paraId="749935D3" w14:textId="77777777" w:rsidTr="00183138">
        <w:trPr>
          <w:jc w:val="center"/>
        </w:trPr>
        <w:tc>
          <w:tcPr>
            <w:tcW w:w="4934" w:type="pct"/>
            <w:gridSpan w:val="12"/>
            <w:tcBorders>
              <w:bottom w:val="single" w:sz="4" w:space="0" w:color="auto"/>
            </w:tcBorders>
            <w:vAlign w:val="center"/>
          </w:tcPr>
          <w:p w14:paraId="4BEDD5DE" w14:textId="77777777" w:rsidR="00C4756A" w:rsidRPr="009E70A5" w:rsidRDefault="00C4756A" w:rsidP="00183138">
            <w:pPr>
              <w:widowControl w:val="0"/>
              <w:autoSpaceDE w:val="0"/>
              <w:autoSpaceDN w:val="0"/>
              <w:adjustRightInd w:val="0"/>
              <w:rPr>
                <w:bCs/>
                <w:sz w:val="24"/>
                <w:szCs w:val="24"/>
              </w:rPr>
            </w:pPr>
            <w:r w:rsidRPr="009E70A5">
              <w:rPr>
                <w:bCs/>
                <w:sz w:val="24"/>
                <w:szCs w:val="24"/>
              </w:rPr>
              <w:t>Phối hợp với các bên liên quan nhằm tạo điều kiện cho học viên có trải nghiệm đào tạo hiệu quả.</w:t>
            </w:r>
          </w:p>
          <w:p w14:paraId="7E328EB2" w14:textId="77777777" w:rsidR="00C4756A" w:rsidRPr="009E70A5" w:rsidRDefault="00C4756A" w:rsidP="00183138">
            <w:pPr>
              <w:rPr>
                <w:b/>
                <w:sz w:val="24"/>
                <w:szCs w:val="24"/>
                <w:lang w:val="en-US"/>
              </w:rPr>
            </w:pPr>
            <w:r w:rsidRPr="009E70A5">
              <w:rPr>
                <w:bCs/>
                <w:i/>
                <w:iCs/>
                <w:sz w:val="24"/>
                <w:szCs w:val="24"/>
                <w:lang w:val="en-US"/>
              </w:rPr>
              <w:t>Collaborates with relevant parties to facilitate a robust training experience for the trainee.</w:t>
            </w:r>
          </w:p>
        </w:tc>
      </w:tr>
      <w:tr w:rsidR="00C4756A" w:rsidRPr="009E70A5" w14:paraId="6B0769C2" w14:textId="77777777" w:rsidTr="00183138">
        <w:trPr>
          <w:jc w:val="center"/>
        </w:trPr>
        <w:tc>
          <w:tcPr>
            <w:tcW w:w="337" w:type="pct"/>
            <w:tcBorders>
              <w:bottom w:val="single" w:sz="4" w:space="0" w:color="auto"/>
            </w:tcBorders>
            <w:vAlign w:val="center"/>
          </w:tcPr>
          <w:p w14:paraId="34B2E6E6"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6.1</w:t>
            </w:r>
          </w:p>
        </w:tc>
        <w:tc>
          <w:tcPr>
            <w:tcW w:w="2637" w:type="pct"/>
            <w:gridSpan w:val="4"/>
            <w:tcBorders>
              <w:bottom w:val="single" w:sz="4" w:space="0" w:color="auto"/>
            </w:tcBorders>
            <w:vAlign w:val="center"/>
          </w:tcPr>
          <w:p w14:paraId="4E50DA26" w14:textId="77777777" w:rsidR="00C4756A" w:rsidRPr="009E70A5" w:rsidRDefault="00C4756A" w:rsidP="00183138">
            <w:pPr>
              <w:widowControl w:val="0"/>
              <w:autoSpaceDE w:val="0"/>
              <w:autoSpaceDN w:val="0"/>
              <w:adjustRightInd w:val="0"/>
              <w:rPr>
                <w:bCs/>
                <w:sz w:val="24"/>
                <w:szCs w:val="24"/>
              </w:rPr>
            </w:pPr>
            <w:r w:rsidRPr="009E70A5">
              <w:rPr>
                <w:bCs/>
                <w:sz w:val="24"/>
                <w:szCs w:val="24"/>
              </w:rPr>
              <w:t>Thu thập trước các thông tin liên quan nhằm điều chỉnh phương pháp đào tạo và tối đa hóa hiệu quả buổi đào tạo (ví dụ: từ tổ chức đào tạo, bộ phận nhân sự, báo cáo đào tạo trước đó)</w:t>
            </w:r>
          </w:p>
          <w:p w14:paraId="0ECDC06B"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Gathers relevant information in advance for the purpose of tailoring the training approach and to maximize productivity of the training session (e.g. from the training organization, human resources department, previous training reports)</w:t>
            </w:r>
          </w:p>
        </w:tc>
        <w:tc>
          <w:tcPr>
            <w:tcW w:w="490" w:type="pct"/>
            <w:tcBorders>
              <w:bottom w:val="single" w:sz="4" w:space="0" w:color="auto"/>
            </w:tcBorders>
            <w:vAlign w:val="center"/>
          </w:tcPr>
          <w:p w14:paraId="065B8FD5" w14:textId="77777777" w:rsidR="00C4756A" w:rsidRPr="009E70A5" w:rsidRDefault="00C4756A" w:rsidP="00183138">
            <w:pPr>
              <w:jc w:val="center"/>
              <w:rPr>
                <w:bCs/>
                <w:sz w:val="24"/>
                <w:szCs w:val="24"/>
              </w:rPr>
            </w:pPr>
            <w:r w:rsidRPr="009E70A5">
              <w:rPr>
                <w:b/>
                <w:sz w:val="24"/>
                <w:szCs w:val="24"/>
                <w:lang w:val="en-US"/>
              </w:rPr>
              <w:fldChar w:fldCharType="begin">
                <w:ffData>
                  <w:name w:val="Check1178"/>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01A99262"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79"/>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61616F53"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80"/>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8" w:type="pct"/>
            <w:gridSpan w:val="2"/>
            <w:tcBorders>
              <w:bottom w:val="single" w:sz="4" w:space="0" w:color="auto"/>
            </w:tcBorders>
            <w:vAlign w:val="center"/>
          </w:tcPr>
          <w:p w14:paraId="71F8A60E" w14:textId="77777777" w:rsidR="00C4756A" w:rsidRPr="009E70A5" w:rsidRDefault="00C4756A" w:rsidP="00183138">
            <w:pPr>
              <w:jc w:val="center"/>
              <w:rPr>
                <w:b/>
                <w:sz w:val="24"/>
                <w:szCs w:val="24"/>
                <w:lang w:val="en-US"/>
              </w:rPr>
            </w:pPr>
          </w:p>
        </w:tc>
      </w:tr>
      <w:tr w:rsidR="00C4756A" w:rsidRPr="009E70A5" w14:paraId="7AA18971" w14:textId="77777777" w:rsidTr="00183138">
        <w:trPr>
          <w:jc w:val="center"/>
        </w:trPr>
        <w:tc>
          <w:tcPr>
            <w:tcW w:w="337" w:type="pct"/>
            <w:tcBorders>
              <w:bottom w:val="single" w:sz="4" w:space="0" w:color="auto"/>
            </w:tcBorders>
            <w:vAlign w:val="center"/>
          </w:tcPr>
          <w:p w14:paraId="16712F4A"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6.2</w:t>
            </w:r>
          </w:p>
        </w:tc>
        <w:tc>
          <w:tcPr>
            <w:tcW w:w="2637" w:type="pct"/>
            <w:gridSpan w:val="4"/>
            <w:tcBorders>
              <w:bottom w:val="single" w:sz="4" w:space="0" w:color="auto"/>
            </w:tcBorders>
            <w:vAlign w:val="center"/>
          </w:tcPr>
          <w:p w14:paraId="0F2FEE72" w14:textId="77777777" w:rsidR="00C4756A" w:rsidRPr="009E70A5" w:rsidRDefault="00C4756A" w:rsidP="00183138">
            <w:pPr>
              <w:widowControl w:val="0"/>
              <w:autoSpaceDE w:val="0"/>
              <w:autoSpaceDN w:val="0"/>
              <w:adjustRightInd w:val="0"/>
              <w:rPr>
                <w:bCs/>
                <w:sz w:val="24"/>
                <w:szCs w:val="24"/>
              </w:rPr>
            </w:pPr>
            <w:r w:rsidRPr="009E70A5">
              <w:rPr>
                <w:bCs/>
                <w:sz w:val="24"/>
                <w:szCs w:val="24"/>
              </w:rPr>
              <w:t>Trao đổi với học viên, các giáo viên khác và (các) người quản lý đào tạo tiếp viên hàng không nhằm điều chỉnh phương pháp đào tạo</w:t>
            </w:r>
          </w:p>
          <w:p w14:paraId="3CDB469C"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Engages with the trainee, other instructors and the cabin crew training manager(s) for the purposes of adapting the training approach</w:t>
            </w:r>
          </w:p>
        </w:tc>
        <w:tc>
          <w:tcPr>
            <w:tcW w:w="490" w:type="pct"/>
            <w:tcBorders>
              <w:bottom w:val="single" w:sz="4" w:space="0" w:color="auto"/>
            </w:tcBorders>
            <w:vAlign w:val="center"/>
          </w:tcPr>
          <w:p w14:paraId="4330952E" w14:textId="77777777" w:rsidR="00C4756A" w:rsidRPr="009E70A5" w:rsidRDefault="00C4756A" w:rsidP="00183138">
            <w:pPr>
              <w:jc w:val="center"/>
              <w:rPr>
                <w:bCs/>
                <w:sz w:val="24"/>
                <w:szCs w:val="24"/>
              </w:rPr>
            </w:pPr>
            <w:r w:rsidRPr="009E70A5">
              <w:rPr>
                <w:b/>
                <w:sz w:val="24"/>
                <w:szCs w:val="24"/>
                <w:lang w:val="en-US"/>
              </w:rPr>
              <w:fldChar w:fldCharType="begin">
                <w:ffData>
                  <w:name w:val="Check1181"/>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39D7DCA1"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82"/>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2937DAF1"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83"/>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8" w:type="pct"/>
            <w:gridSpan w:val="2"/>
            <w:tcBorders>
              <w:bottom w:val="single" w:sz="4" w:space="0" w:color="auto"/>
            </w:tcBorders>
            <w:vAlign w:val="center"/>
          </w:tcPr>
          <w:p w14:paraId="5ED709D8" w14:textId="77777777" w:rsidR="00C4756A" w:rsidRPr="009E70A5" w:rsidRDefault="00C4756A" w:rsidP="00183138">
            <w:pPr>
              <w:jc w:val="center"/>
              <w:rPr>
                <w:b/>
                <w:sz w:val="24"/>
                <w:szCs w:val="24"/>
                <w:lang w:val="en-US"/>
              </w:rPr>
            </w:pPr>
          </w:p>
        </w:tc>
      </w:tr>
      <w:tr w:rsidR="00C4756A" w:rsidRPr="009E70A5" w14:paraId="5EE1F68F" w14:textId="77777777" w:rsidTr="00183138">
        <w:trPr>
          <w:jc w:val="center"/>
        </w:trPr>
        <w:tc>
          <w:tcPr>
            <w:tcW w:w="337" w:type="pct"/>
            <w:tcBorders>
              <w:bottom w:val="single" w:sz="4" w:space="0" w:color="auto"/>
            </w:tcBorders>
            <w:vAlign w:val="center"/>
          </w:tcPr>
          <w:p w14:paraId="2222BC6C"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6.3</w:t>
            </w:r>
          </w:p>
        </w:tc>
        <w:tc>
          <w:tcPr>
            <w:tcW w:w="2637" w:type="pct"/>
            <w:gridSpan w:val="4"/>
            <w:tcBorders>
              <w:bottom w:val="single" w:sz="4" w:space="0" w:color="auto"/>
            </w:tcBorders>
            <w:vAlign w:val="center"/>
          </w:tcPr>
          <w:p w14:paraId="29A34531" w14:textId="77777777" w:rsidR="00C4756A" w:rsidRPr="009E70A5" w:rsidRDefault="00C4756A" w:rsidP="00183138">
            <w:pPr>
              <w:widowControl w:val="0"/>
              <w:autoSpaceDE w:val="0"/>
              <w:autoSpaceDN w:val="0"/>
              <w:adjustRightInd w:val="0"/>
              <w:rPr>
                <w:bCs/>
                <w:sz w:val="24"/>
                <w:szCs w:val="24"/>
              </w:rPr>
            </w:pPr>
            <w:r w:rsidRPr="009E70A5">
              <w:rPr>
                <w:bCs/>
                <w:sz w:val="24"/>
                <w:szCs w:val="24"/>
              </w:rPr>
              <w:t>Đề nghị bổ sung nguồn lực hỗ trợ học viên khi cần thiết (ví dụ: chuyên gia hỗ trợ học tập, tư vấn, thực hành bổ sung trên thiết bị mô phỏng)</w:t>
            </w:r>
          </w:p>
          <w:p w14:paraId="77A226FD"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Requests supplementary resources to help the trainee, when required (e.g. learning support specialist, counselling, additional practice on a simulator)</w:t>
            </w:r>
          </w:p>
        </w:tc>
        <w:tc>
          <w:tcPr>
            <w:tcW w:w="490" w:type="pct"/>
            <w:tcBorders>
              <w:bottom w:val="single" w:sz="4" w:space="0" w:color="auto"/>
            </w:tcBorders>
            <w:vAlign w:val="center"/>
          </w:tcPr>
          <w:p w14:paraId="22BEAEF9" w14:textId="77777777" w:rsidR="00C4756A" w:rsidRPr="009E70A5" w:rsidRDefault="00C4756A" w:rsidP="00183138">
            <w:pPr>
              <w:jc w:val="center"/>
              <w:rPr>
                <w:bCs/>
                <w:sz w:val="24"/>
                <w:szCs w:val="24"/>
              </w:rPr>
            </w:pPr>
            <w:r w:rsidRPr="009E70A5">
              <w:rPr>
                <w:b/>
                <w:sz w:val="24"/>
                <w:szCs w:val="24"/>
                <w:lang w:val="en-US"/>
              </w:rPr>
              <w:fldChar w:fldCharType="begin">
                <w:ffData>
                  <w:name w:val="Check1184"/>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084B5210"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85"/>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4C97EDDA"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86"/>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8" w:type="pct"/>
            <w:gridSpan w:val="2"/>
            <w:tcBorders>
              <w:bottom w:val="single" w:sz="4" w:space="0" w:color="auto"/>
            </w:tcBorders>
            <w:vAlign w:val="center"/>
          </w:tcPr>
          <w:p w14:paraId="7B8CAD51" w14:textId="77777777" w:rsidR="00C4756A" w:rsidRPr="009E70A5" w:rsidRDefault="00C4756A" w:rsidP="00183138">
            <w:pPr>
              <w:jc w:val="center"/>
              <w:rPr>
                <w:b/>
                <w:sz w:val="24"/>
                <w:szCs w:val="24"/>
                <w:lang w:val="en-US"/>
              </w:rPr>
            </w:pPr>
          </w:p>
        </w:tc>
      </w:tr>
      <w:tr w:rsidR="00C4756A" w:rsidRPr="009E70A5" w14:paraId="694C8BCA" w14:textId="77777777" w:rsidTr="00031101">
        <w:trPr>
          <w:jc w:val="center"/>
        </w:trPr>
        <w:tc>
          <w:tcPr>
            <w:tcW w:w="337" w:type="pct"/>
            <w:tcBorders>
              <w:bottom w:val="single" w:sz="4" w:space="0" w:color="auto"/>
            </w:tcBorders>
            <w:vAlign w:val="center"/>
          </w:tcPr>
          <w:p w14:paraId="1DBCA8CA"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6.4</w:t>
            </w:r>
          </w:p>
        </w:tc>
        <w:tc>
          <w:tcPr>
            <w:tcW w:w="2637" w:type="pct"/>
            <w:gridSpan w:val="4"/>
            <w:tcBorders>
              <w:bottom w:val="single" w:sz="4" w:space="0" w:color="auto"/>
            </w:tcBorders>
            <w:vAlign w:val="center"/>
          </w:tcPr>
          <w:p w14:paraId="69A402E1" w14:textId="77777777" w:rsidR="00C4756A" w:rsidRPr="009E70A5" w:rsidRDefault="00C4756A" w:rsidP="00183138">
            <w:pPr>
              <w:widowControl w:val="0"/>
              <w:autoSpaceDE w:val="0"/>
              <w:autoSpaceDN w:val="0"/>
              <w:adjustRightInd w:val="0"/>
              <w:rPr>
                <w:bCs/>
                <w:sz w:val="24"/>
                <w:szCs w:val="24"/>
              </w:rPr>
            </w:pPr>
            <w:r w:rsidRPr="009E70A5">
              <w:rPr>
                <w:bCs/>
                <w:sz w:val="24"/>
                <w:szCs w:val="24"/>
              </w:rPr>
              <w:t>Cung cấp thông tin về tiến độ của học viên cho đội ngũ đào tạo</w:t>
            </w:r>
          </w:p>
          <w:p w14:paraId="540F661A"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Contributes information on the trainee's progress to the training team</w:t>
            </w:r>
          </w:p>
        </w:tc>
        <w:tc>
          <w:tcPr>
            <w:tcW w:w="490" w:type="pct"/>
            <w:tcBorders>
              <w:bottom w:val="single" w:sz="4" w:space="0" w:color="auto"/>
            </w:tcBorders>
            <w:vAlign w:val="center"/>
          </w:tcPr>
          <w:p w14:paraId="6DCCD0A7" w14:textId="77777777" w:rsidR="00C4756A" w:rsidRPr="009E70A5" w:rsidRDefault="00C4756A" w:rsidP="00183138">
            <w:pPr>
              <w:jc w:val="center"/>
              <w:rPr>
                <w:bCs/>
                <w:sz w:val="24"/>
                <w:szCs w:val="24"/>
              </w:rPr>
            </w:pPr>
            <w:r w:rsidRPr="009E70A5">
              <w:rPr>
                <w:b/>
                <w:sz w:val="24"/>
                <w:szCs w:val="24"/>
                <w:lang w:val="en-US"/>
              </w:rPr>
              <w:fldChar w:fldCharType="begin">
                <w:ffData>
                  <w:name w:val="Check1187"/>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656D955F"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88"/>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38083D59"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89"/>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8" w:type="pct"/>
            <w:gridSpan w:val="2"/>
            <w:tcBorders>
              <w:bottom w:val="single" w:sz="4" w:space="0" w:color="auto"/>
            </w:tcBorders>
            <w:vAlign w:val="center"/>
          </w:tcPr>
          <w:p w14:paraId="2F263F06" w14:textId="77777777" w:rsidR="00C4756A" w:rsidRPr="009E70A5" w:rsidRDefault="00C4756A" w:rsidP="00183138">
            <w:pPr>
              <w:jc w:val="center"/>
              <w:rPr>
                <w:b/>
                <w:sz w:val="24"/>
                <w:szCs w:val="24"/>
                <w:lang w:val="en-US"/>
              </w:rPr>
            </w:pPr>
          </w:p>
        </w:tc>
      </w:tr>
      <w:tr w:rsidR="00C4756A" w:rsidRPr="009E70A5" w14:paraId="18083D3F" w14:textId="77777777" w:rsidTr="00031101">
        <w:trPr>
          <w:jc w:val="center"/>
        </w:trPr>
        <w:tc>
          <w:tcPr>
            <w:tcW w:w="2974" w:type="pct"/>
            <w:gridSpan w:val="5"/>
            <w:tcBorders>
              <w:left w:val="single" w:sz="8" w:space="0" w:color="auto"/>
              <w:bottom w:val="single" w:sz="4" w:space="0" w:color="auto"/>
            </w:tcBorders>
            <w:shd w:val="clear" w:color="auto" w:fill="D9D9D9" w:themeFill="background1" w:themeFillShade="D9"/>
            <w:vAlign w:val="center"/>
          </w:tcPr>
          <w:p w14:paraId="389BB094" w14:textId="77777777" w:rsidR="00C4756A" w:rsidRPr="009E70A5" w:rsidRDefault="00C4756A" w:rsidP="00183138">
            <w:pPr>
              <w:widowControl w:val="0"/>
              <w:autoSpaceDE w:val="0"/>
              <w:autoSpaceDN w:val="0"/>
              <w:adjustRightInd w:val="0"/>
              <w:rPr>
                <w:b/>
                <w:sz w:val="24"/>
                <w:szCs w:val="24"/>
              </w:rPr>
            </w:pPr>
            <w:r w:rsidRPr="009E70A5">
              <w:rPr>
                <w:b/>
                <w:sz w:val="24"/>
                <w:szCs w:val="24"/>
              </w:rPr>
              <w:t xml:space="preserve">ĐƠN VỊ NĂNG LỰC 7. </w:t>
            </w:r>
          </w:p>
          <w:p w14:paraId="47D202B2" w14:textId="77777777" w:rsidR="00C4756A" w:rsidRPr="009E70A5" w:rsidRDefault="00C4756A" w:rsidP="00183138">
            <w:pPr>
              <w:widowControl w:val="0"/>
              <w:autoSpaceDE w:val="0"/>
              <w:autoSpaceDN w:val="0"/>
              <w:adjustRightInd w:val="0"/>
              <w:rPr>
                <w:b/>
                <w:i/>
                <w:iCs/>
                <w:sz w:val="24"/>
                <w:szCs w:val="24"/>
              </w:rPr>
            </w:pPr>
            <w:r w:rsidRPr="009E70A5">
              <w:rPr>
                <w:b/>
                <w:i/>
                <w:iCs/>
                <w:sz w:val="24"/>
                <w:szCs w:val="24"/>
              </w:rPr>
              <w:t>Tự đánh giá</w:t>
            </w:r>
          </w:p>
          <w:p w14:paraId="5EBE33D7" w14:textId="77777777" w:rsidR="00C4756A" w:rsidRPr="009E70A5" w:rsidRDefault="00C4756A" w:rsidP="00183138">
            <w:pPr>
              <w:widowControl w:val="0"/>
              <w:autoSpaceDE w:val="0"/>
              <w:autoSpaceDN w:val="0"/>
              <w:adjustRightInd w:val="0"/>
              <w:rPr>
                <w:bCs/>
                <w:sz w:val="24"/>
                <w:szCs w:val="24"/>
              </w:rPr>
            </w:pPr>
            <w:r w:rsidRPr="009E70A5">
              <w:rPr>
                <w:b/>
                <w:sz w:val="24"/>
                <w:szCs w:val="24"/>
                <w:lang w:val="en-US"/>
              </w:rPr>
              <w:t xml:space="preserve">COMPETENCY UNIT 7. </w:t>
            </w:r>
            <w:r w:rsidRPr="009E70A5">
              <w:rPr>
                <w:b/>
                <w:i/>
                <w:iCs/>
                <w:sz w:val="24"/>
                <w:szCs w:val="24"/>
                <w:lang w:val="en-US"/>
              </w:rPr>
              <w:t>Self-assessment</w:t>
            </w:r>
          </w:p>
        </w:tc>
        <w:tc>
          <w:tcPr>
            <w:tcW w:w="490" w:type="pct"/>
            <w:tcBorders>
              <w:bottom w:val="single" w:sz="4" w:space="0" w:color="auto"/>
            </w:tcBorders>
            <w:shd w:val="clear" w:color="auto" w:fill="D9D9D9" w:themeFill="background1" w:themeFillShade="D9"/>
            <w:vAlign w:val="center"/>
          </w:tcPr>
          <w:p w14:paraId="41D79C64" w14:textId="77777777" w:rsidR="00C4756A" w:rsidRPr="009E70A5" w:rsidRDefault="00C4756A" w:rsidP="00183138">
            <w:pPr>
              <w:jc w:val="center"/>
              <w:rPr>
                <w:b/>
                <w:sz w:val="24"/>
                <w:szCs w:val="24"/>
                <w:lang w:val="en-US"/>
              </w:rPr>
            </w:pPr>
            <w:r w:rsidRPr="009E70A5">
              <w:rPr>
                <w:b/>
                <w:sz w:val="24"/>
                <w:szCs w:val="24"/>
                <w:lang w:val="en-US"/>
              </w:rPr>
              <w:t xml:space="preserve">Đạt/ </w:t>
            </w:r>
            <w:r w:rsidRPr="009E70A5">
              <w:rPr>
                <w:b/>
                <w:i/>
                <w:iCs/>
                <w:sz w:val="24"/>
                <w:szCs w:val="24"/>
                <w:lang w:val="en-US"/>
              </w:rPr>
              <w:t>Pass</w:t>
            </w:r>
          </w:p>
        </w:tc>
        <w:tc>
          <w:tcPr>
            <w:tcW w:w="490" w:type="pct"/>
            <w:gridSpan w:val="2"/>
            <w:tcBorders>
              <w:bottom w:val="single" w:sz="4" w:space="0" w:color="auto"/>
            </w:tcBorders>
            <w:shd w:val="clear" w:color="auto" w:fill="D9D9D9" w:themeFill="background1" w:themeFillShade="D9"/>
            <w:vAlign w:val="center"/>
          </w:tcPr>
          <w:p w14:paraId="079787A4" w14:textId="77777777" w:rsidR="00C4756A" w:rsidRPr="009E70A5" w:rsidRDefault="00C4756A" w:rsidP="00183138">
            <w:pPr>
              <w:jc w:val="center"/>
              <w:rPr>
                <w:b/>
                <w:sz w:val="24"/>
                <w:szCs w:val="24"/>
                <w:lang w:val="en-US"/>
              </w:rPr>
            </w:pPr>
            <w:r w:rsidRPr="009E70A5">
              <w:rPr>
                <w:b/>
                <w:sz w:val="24"/>
                <w:szCs w:val="24"/>
                <w:lang w:val="en-US"/>
              </w:rPr>
              <w:t xml:space="preserve">Không đạt/ </w:t>
            </w:r>
            <w:r w:rsidRPr="009E70A5">
              <w:rPr>
                <w:b/>
                <w:i/>
                <w:iCs/>
                <w:sz w:val="24"/>
                <w:szCs w:val="24"/>
                <w:lang w:val="en-US"/>
              </w:rPr>
              <w:t>Fail</w:t>
            </w:r>
          </w:p>
        </w:tc>
        <w:tc>
          <w:tcPr>
            <w:tcW w:w="490" w:type="pct"/>
            <w:gridSpan w:val="2"/>
            <w:tcBorders>
              <w:bottom w:val="single" w:sz="4" w:space="0" w:color="auto"/>
            </w:tcBorders>
            <w:shd w:val="clear" w:color="auto" w:fill="D9D9D9" w:themeFill="background1" w:themeFillShade="D9"/>
            <w:vAlign w:val="center"/>
          </w:tcPr>
          <w:p w14:paraId="5B3B53DA" w14:textId="77777777" w:rsidR="00C4756A" w:rsidRPr="009E70A5" w:rsidRDefault="00C4756A" w:rsidP="00183138">
            <w:pPr>
              <w:jc w:val="center"/>
              <w:rPr>
                <w:b/>
                <w:sz w:val="24"/>
                <w:szCs w:val="24"/>
                <w:lang w:val="en-US"/>
              </w:rPr>
            </w:pPr>
            <w:r w:rsidRPr="009E70A5">
              <w:rPr>
                <w:b/>
                <w:sz w:val="24"/>
                <w:szCs w:val="24"/>
                <w:lang w:val="en-US"/>
              </w:rPr>
              <w:t xml:space="preserve">Không áp dụng/ </w:t>
            </w:r>
            <w:r w:rsidRPr="009E70A5">
              <w:rPr>
                <w:b/>
                <w:i/>
                <w:iCs/>
                <w:sz w:val="24"/>
                <w:szCs w:val="24"/>
                <w:lang w:val="en-US"/>
              </w:rPr>
              <w:t>N/A</w:t>
            </w:r>
          </w:p>
        </w:tc>
        <w:tc>
          <w:tcPr>
            <w:tcW w:w="488" w:type="pct"/>
            <w:gridSpan w:val="2"/>
            <w:tcBorders>
              <w:bottom w:val="single" w:sz="4" w:space="0" w:color="auto"/>
              <w:right w:val="single" w:sz="8" w:space="0" w:color="auto"/>
            </w:tcBorders>
            <w:shd w:val="clear" w:color="auto" w:fill="D9D9D9" w:themeFill="background1" w:themeFillShade="D9"/>
            <w:vAlign w:val="center"/>
          </w:tcPr>
          <w:p w14:paraId="0E0CB1A8" w14:textId="77777777" w:rsidR="00C4756A" w:rsidRPr="009E70A5" w:rsidRDefault="00C4756A" w:rsidP="00183138">
            <w:pPr>
              <w:jc w:val="center"/>
              <w:rPr>
                <w:b/>
                <w:sz w:val="24"/>
                <w:szCs w:val="24"/>
                <w:lang w:val="en-US"/>
              </w:rPr>
            </w:pPr>
            <w:r w:rsidRPr="009E70A5">
              <w:rPr>
                <w:b/>
                <w:sz w:val="24"/>
                <w:szCs w:val="24"/>
                <w:lang w:val="en-US"/>
              </w:rPr>
              <w:t xml:space="preserve">Nhận xét/ </w:t>
            </w:r>
            <w:r w:rsidRPr="009E70A5">
              <w:rPr>
                <w:b/>
                <w:i/>
                <w:iCs/>
                <w:sz w:val="24"/>
                <w:szCs w:val="24"/>
                <w:lang w:val="en-US"/>
              </w:rPr>
              <w:t>Remark</w:t>
            </w:r>
          </w:p>
        </w:tc>
      </w:tr>
      <w:tr w:rsidR="00C4756A" w:rsidRPr="009E70A5" w14:paraId="00A379B9" w14:textId="77777777" w:rsidTr="00183138">
        <w:trPr>
          <w:jc w:val="center"/>
        </w:trPr>
        <w:tc>
          <w:tcPr>
            <w:tcW w:w="4934" w:type="pct"/>
            <w:gridSpan w:val="12"/>
            <w:tcBorders>
              <w:bottom w:val="single" w:sz="4" w:space="0" w:color="auto"/>
            </w:tcBorders>
            <w:vAlign w:val="center"/>
          </w:tcPr>
          <w:p w14:paraId="0F224ABE" w14:textId="77777777" w:rsidR="00C4756A" w:rsidRPr="009E70A5" w:rsidRDefault="00C4756A" w:rsidP="00183138">
            <w:pPr>
              <w:widowControl w:val="0"/>
              <w:autoSpaceDE w:val="0"/>
              <w:autoSpaceDN w:val="0"/>
              <w:adjustRightInd w:val="0"/>
              <w:rPr>
                <w:bCs/>
                <w:sz w:val="24"/>
                <w:szCs w:val="24"/>
              </w:rPr>
            </w:pPr>
            <w:r w:rsidRPr="009E70A5">
              <w:rPr>
                <w:bCs/>
                <w:sz w:val="24"/>
                <w:szCs w:val="24"/>
              </w:rPr>
              <w:t>Nâng cao năng lực giảng dạy, huấn luyện và kèm cặp thông qua việc tự đánh giá.</w:t>
            </w:r>
          </w:p>
          <w:p w14:paraId="319A1EFC" w14:textId="77777777" w:rsidR="00C4756A" w:rsidRPr="009E70A5" w:rsidRDefault="00C4756A" w:rsidP="00183138">
            <w:pPr>
              <w:rPr>
                <w:b/>
                <w:sz w:val="24"/>
                <w:szCs w:val="24"/>
                <w:lang w:val="en-US"/>
              </w:rPr>
            </w:pPr>
            <w:r w:rsidRPr="009E70A5">
              <w:rPr>
                <w:bCs/>
                <w:i/>
                <w:iCs/>
                <w:sz w:val="24"/>
                <w:szCs w:val="24"/>
                <w:lang w:val="en-US"/>
              </w:rPr>
              <w:t>Improves teaching, instructional and coaching capabilities through self-assessment.</w:t>
            </w:r>
          </w:p>
        </w:tc>
      </w:tr>
      <w:tr w:rsidR="00C4756A" w:rsidRPr="009E70A5" w14:paraId="24C16A21" w14:textId="77777777" w:rsidTr="00183138">
        <w:trPr>
          <w:jc w:val="center"/>
        </w:trPr>
        <w:tc>
          <w:tcPr>
            <w:tcW w:w="337" w:type="pct"/>
            <w:tcBorders>
              <w:bottom w:val="single" w:sz="4" w:space="0" w:color="auto"/>
            </w:tcBorders>
            <w:vAlign w:val="center"/>
          </w:tcPr>
          <w:p w14:paraId="1A816F53"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7.1</w:t>
            </w:r>
          </w:p>
        </w:tc>
        <w:tc>
          <w:tcPr>
            <w:tcW w:w="2637" w:type="pct"/>
            <w:gridSpan w:val="4"/>
            <w:tcBorders>
              <w:bottom w:val="single" w:sz="4" w:space="0" w:color="auto"/>
            </w:tcBorders>
            <w:vAlign w:val="center"/>
          </w:tcPr>
          <w:p w14:paraId="729870B5" w14:textId="77777777" w:rsidR="00C4756A" w:rsidRPr="009E70A5" w:rsidRDefault="00C4756A" w:rsidP="00183138">
            <w:pPr>
              <w:widowControl w:val="0"/>
              <w:autoSpaceDE w:val="0"/>
              <w:autoSpaceDN w:val="0"/>
              <w:adjustRightInd w:val="0"/>
              <w:rPr>
                <w:bCs/>
                <w:sz w:val="24"/>
                <w:szCs w:val="24"/>
              </w:rPr>
            </w:pPr>
            <w:r w:rsidRPr="009E70A5">
              <w:rPr>
                <w:bCs/>
                <w:sz w:val="24"/>
                <w:szCs w:val="24"/>
              </w:rPr>
              <w:t>Sẵn sàng tiếp thu phản hồi</w:t>
            </w:r>
          </w:p>
          <w:p w14:paraId="5D28C5E0"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Remains open to feedback</w:t>
            </w:r>
          </w:p>
        </w:tc>
        <w:tc>
          <w:tcPr>
            <w:tcW w:w="490" w:type="pct"/>
            <w:tcBorders>
              <w:bottom w:val="single" w:sz="4" w:space="0" w:color="auto"/>
            </w:tcBorders>
            <w:vAlign w:val="center"/>
          </w:tcPr>
          <w:p w14:paraId="003C1D30" w14:textId="77777777" w:rsidR="00C4756A" w:rsidRPr="009E70A5" w:rsidRDefault="00C4756A" w:rsidP="00183138">
            <w:pPr>
              <w:jc w:val="center"/>
              <w:rPr>
                <w:bCs/>
                <w:sz w:val="24"/>
                <w:szCs w:val="24"/>
              </w:rPr>
            </w:pPr>
            <w:r w:rsidRPr="009E70A5">
              <w:rPr>
                <w:b/>
                <w:sz w:val="24"/>
                <w:szCs w:val="24"/>
                <w:lang w:val="en-US"/>
              </w:rPr>
              <w:fldChar w:fldCharType="begin">
                <w:ffData>
                  <w:name w:val="Check1190"/>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1D3862C0"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91"/>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17312EF4"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92"/>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8" w:type="pct"/>
            <w:gridSpan w:val="2"/>
            <w:tcBorders>
              <w:bottom w:val="single" w:sz="4" w:space="0" w:color="auto"/>
            </w:tcBorders>
            <w:vAlign w:val="center"/>
          </w:tcPr>
          <w:p w14:paraId="54E30847" w14:textId="77777777" w:rsidR="00C4756A" w:rsidRPr="009E70A5" w:rsidRDefault="00C4756A" w:rsidP="00183138">
            <w:pPr>
              <w:jc w:val="center"/>
              <w:rPr>
                <w:b/>
                <w:sz w:val="24"/>
                <w:szCs w:val="24"/>
                <w:lang w:val="en-US"/>
              </w:rPr>
            </w:pPr>
          </w:p>
        </w:tc>
      </w:tr>
      <w:tr w:rsidR="00C4756A" w:rsidRPr="009E70A5" w14:paraId="62843B2D" w14:textId="77777777" w:rsidTr="00183138">
        <w:trPr>
          <w:jc w:val="center"/>
        </w:trPr>
        <w:tc>
          <w:tcPr>
            <w:tcW w:w="337" w:type="pct"/>
            <w:tcBorders>
              <w:bottom w:val="single" w:sz="4" w:space="0" w:color="auto"/>
            </w:tcBorders>
            <w:vAlign w:val="center"/>
          </w:tcPr>
          <w:p w14:paraId="2B1141C4"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7.2</w:t>
            </w:r>
          </w:p>
        </w:tc>
        <w:tc>
          <w:tcPr>
            <w:tcW w:w="2637" w:type="pct"/>
            <w:gridSpan w:val="4"/>
            <w:tcBorders>
              <w:bottom w:val="single" w:sz="4" w:space="0" w:color="auto"/>
            </w:tcBorders>
            <w:vAlign w:val="center"/>
          </w:tcPr>
          <w:p w14:paraId="5014C482" w14:textId="77777777" w:rsidR="00C4756A" w:rsidRPr="009E70A5" w:rsidRDefault="00C4756A" w:rsidP="00183138">
            <w:pPr>
              <w:widowControl w:val="0"/>
              <w:autoSpaceDE w:val="0"/>
              <w:autoSpaceDN w:val="0"/>
              <w:adjustRightInd w:val="0"/>
              <w:rPr>
                <w:bCs/>
                <w:sz w:val="24"/>
                <w:szCs w:val="24"/>
              </w:rPr>
            </w:pPr>
            <w:r w:rsidRPr="009E70A5">
              <w:rPr>
                <w:bCs/>
                <w:sz w:val="24"/>
                <w:szCs w:val="24"/>
              </w:rPr>
              <w:t>Cải thiện kết quả thực hiện dựa trên phản hồi chính xác, cân bằng</w:t>
            </w:r>
          </w:p>
          <w:p w14:paraId="47C393EE"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Improves performance based on accurate and balanced feedback</w:t>
            </w:r>
          </w:p>
        </w:tc>
        <w:tc>
          <w:tcPr>
            <w:tcW w:w="490" w:type="pct"/>
            <w:tcBorders>
              <w:bottom w:val="single" w:sz="4" w:space="0" w:color="auto"/>
            </w:tcBorders>
            <w:vAlign w:val="center"/>
          </w:tcPr>
          <w:p w14:paraId="350EF019" w14:textId="77777777" w:rsidR="00C4756A" w:rsidRPr="009E70A5" w:rsidRDefault="00C4756A" w:rsidP="00183138">
            <w:pPr>
              <w:jc w:val="center"/>
              <w:rPr>
                <w:bCs/>
                <w:sz w:val="24"/>
                <w:szCs w:val="24"/>
              </w:rPr>
            </w:pPr>
            <w:r w:rsidRPr="009E70A5">
              <w:rPr>
                <w:b/>
                <w:sz w:val="24"/>
                <w:szCs w:val="24"/>
                <w:lang w:val="en-US"/>
              </w:rPr>
              <w:fldChar w:fldCharType="begin">
                <w:ffData>
                  <w:name w:val="Check1193"/>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191DB25F"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94"/>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23509E56"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95"/>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8" w:type="pct"/>
            <w:gridSpan w:val="2"/>
            <w:tcBorders>
              <w:bottom w:val="single" w:sz="4" w:space="0" w:color="auto"/>
            </w:tcBorders>
            <w:vAlign w:val="center"/>
          </w:tcPr>
          <w:p w14:paraId="66D70914" w14:textId="77777777" w:rsidR="00C4756A" w:rsidRPr="009E70A5" w:rsidRDefault="00C4756A" w:rsidP="00183138">
            <w:pPr>
              <w:jc w:val="center"/>
              <w:rPr>
                <w:b/>
                <w:sz w:val="24"/>
                <w:szCs w:val="24"/>
                <w:lang w:val="en-US"/>
              </w:rPr>
            </w:pPr>
          </w:p>
        </w:tc>
      </w:tr>
      <w:tr w:rsidR="00C4756A" w:rsidRPr="009E70A5" w14:paraId="05B7C4F7" w14:textId="77777777" w:rsidTr="00183138">
        <w:trPr>
          <w:jc w:val="center"/>
        </w:trPr>
        <w:tc>
          <w:tcPr>
            <w:tcW w:w="337" w:type="pct"/>
            <w:tcBorders>
              <w:bottom w:val="single" w:sz="4" w:space="0" w:color="auto"/>
            </w:tcBorders>
            <w:vAlign w:val="center"/>
          </w:tcPr>
          <w:p w14:paraId="05DF114E"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7.3</w:t>
            </w:r>
          </w:p>
        </w:tc>
        <w:tc>
          <w:tcPr>
            <w:tcW w:w="2637" w:type="pct"/>
            <w:gridSpan w:val="4"/>
            <w:tcBorders>
              <w:bottom w:val="single" w:sz="4" w:space="0" w:color="auto"/>
            </w:tcBorders>
            <w:vAlign w:val="center"/>
          </w:tcPr>
          <w:p w14:paraId="59A79CA6" w14:textId="77777777" w:rsidR="00C4756A" w:rsidRPr="009E70A5" w:rsidRDefault="00C4756A" w:rsidP="00183138">
            <w:pPr>
              <w:widowControl w:val="0"/>
              <w:autoSpaceDE w:val="0"/>
              <w:autoSpaceDN w:val="0"/>
              <w:adjustRightInd w:val="0"/>
              <w:rPr>
                <w:bCs/>
                <w:sz w:val="24"/>
                <w:szCs w:val="24"/>
              </w:rPr>
            </w:pPr>
            <w:r w:rsidRPr="009E70A5">
              <w:rPr>
                <w:bCs/>
                <w:sz w:val="24"/>
                <w:szCs w:val="24"/>
              </w:rPr>
              <w:t>Giữ tự chủ trong các tình huống đào tạo khó khăn</w:t>
            </w:r>
          </w:p>
          <w:p w14:paraId="0E3178CE"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Maintains self-control in challenging training situations</w:t>
            </w:r>
          </w:p>
        </w:tc>
        <w:tc>
          <w:tcPr>
            <w:tcW w:w="490" w:type="pct"/>
            <w:tcBorders>
              <w:bottom w:val="single" w:sz="4" w:space="0" w:color="auto"/>
            </w:tcBorders>
            <w:vAlign w:val="center"/>
          </w:tcPr>
          <w:p w14:paraId="1AF42AEA" w14:textId="77777777" w:rsidR="00C4756A" w:rsidRPr="009E70A5" w:rsidRDefault="00C4756A" w:rsidP="00183138">
            <w:pPr>
              <w:jc w:val="center"/>
              <w:rPr>
                <w:bCs/>
                <w:sz w:val="24"/>
                <w:szCs w:val="24"/>
              </w:rPr>
            </w:pPr>
            <w:r w:rsidRPr="009E70A5">
              <w:rPr>
                <w:b/>
                <w:sz w:val="24"/>
                <w:szCs w:val="24"/>
                <w:lang w:val="en-US"/>
              </w:rPr>
              <w:fldChar w:fldCharType="begin">
                <w:ffData>
                  <w:name w:val="Check1196"/>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241F0FB4"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97"/>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56AA24D0"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198"/>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8" w:type="pct"/>
            <w:gridSpan w:val="2"/>
            <w:tcBorders>
              <w:bottom w:val="single" w:sz="4" w:space="0" w:color="auto"/>
            </w:tcBorders>
            <w:vAlign w:val="center"/>
          </w:tcPr>
          <w:p w14:paraId="585310C9" w14:textId="77777777" w:rsidR="00C4756A" w:rsidRPr="009E70A5" w:rsidRDefault="00C4756A" w:rsidP="00183138">
            <w:pPr>
              <w:jc w:val="center"/>
              <w:rPr>
                <w:b/>
                <w:sz w:val="24"/>
                <w:szCs w:val="24"/>
                <w:lang w:val="en-US"/>
              </w:rPr>
            </w:pPr>
          </w:p>
        </w:tc>
      </w:tr>
      <w:tr w:rsidR="00C4756A" w:rsidRPr="009E70A5" w14:paraId="661D4C33" w14:textId="77777777" w:rsidTr="00031101">
        <w:trPr>
          <w:jc w:val="center"/>
        </w:trPr>
        <w:tc>
          <w:tcPr>
            <w:tcW w:w="337" w:type="pct"/>
            <w:tcBorders>
              <w:bottom w:val="single" w:sz="4" w:space="0" w:color="auto"/>
            </w:tcBorders>
            <w:vAlign w:val="center"/>
          </w:tcPr>
          <w:p w14:paraId="760BF851"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7.4</w:t>
            </w:r>
          </w:p>
        </w:tc>
        <w:tc>
          <w:tcPr>
            <w:tcW w:w="2637" w:type="pct"/>
            <w:gridSpan w:val="4"/>
            <w:tcBorders>
              <w:bottom w:val="single" w:sz="4" w:space="0" w:color="auto"/>
            </w:tcBorders>
            <w:vAlign w:val="center"/>
          </w:tcPr>
          <w:p w14:paraId="44422B4B" w14:textId="77777777" w:rsidR="00C4756A" w:rsidRPr="009E70A5" w:rsidRDefault="00C4756A" w:rsidP="00183138">
            <w:pPr>
              <w:widowControl w:val="0"/>
              <w:autoSpaceDE w:val="0"/>
              <w:autoSpaceDN w:val="0"/>
              <w:adjustRightInd w:val="0"/>
              <w:rPr>
                <w:bCs/>
                <w:sz w:val="24"/>
                <w:szCs w:val="24"/>
              </w:rPr>
            </w:pPr>
            <w:r w:rsidRPr="009E70A5">
              <w:rPr>
                <w:bCs/>
                <w:sz w:val="24"/>
                <w:szCs w:val="24"/>
              </w:rPr>
              <w:t>Ứng phó phù hợp với yêu cầu của các tình huống đào tạo khó khăn</w:t>
            </w:r>
          </w:p>
          <w:p w14:paraId="3983BD6E"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Responds as needed to deal with the demands of challenging training situations</w:t>
            </w:r>
          </w:p>
        </w:tc>
        <w:tc>
          <w:tcPr>
            <w:tcW w:w="490" w:type="pct"/>
            <w:tcBorders>
              <w:bottom w:val="single" w:sz="4" w:space="0" w:color="auto"/>
            </w:tcBorders>
            <w:vAlign w:val="center"/>
          </w:tcPr>
          <w:p w14:paraId="0E06EEFE" w14:textId="77777777" w:rsidR="00C4756A" w:rsidRPr="009E70A5" w:rsidRDefault="00C4756A" w:rsidP="00183138">
            <w:pPr>
              <w:jc w:val="center"/>
              <w:rPr>
                <w:bCs/>
                <w:sz w:val="24"/>
                <w:szCs w:val="24"/>
              </w:rPr>
            </w:pPr>
            <w:r w:rsidRPr="009E70A5">
              <w:rPr>
                <w:b/>
                <w:sz w:val="24"/>
                <w:szCs w:val="24"/>
                <w:lang w:val="en-US"/>
              </w:rPr>
              <w:fldChar w:fldCharType="begin">
                <w:ffData>
                  <w:name w:val="Check1199"/>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3B0B4B6F"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200"/>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3B59ADE7"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201"/>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88" w:type="pct"/>
            <w:gridSpan w:val="2"/>
            <w:tcBorders>
              <w:bottom w:val="single" w:sz="4" w:space="0" w:color="auto"/>
            </w:tcBorders>
            <w:vAlign w:val="center"/>
          </w:tcPr>
          <w:p w14:paraId="7A7142D1" w14:textId="77777777" w:rsidR="00C4756A" w:rsidRPr="009E70A5" w:rsidRDefault="00C4756A" w:rsidP="00183138">
            <w:pPr>
              <w:jc w:val="center"/>
              <w:rPr>
                <w:b/>
                <w:sz w:val="24"/>
                <w:szCs w:val="24"/>
                <w:lang w:val="en-US"/>
              </w:rPr>
            </w:pPr>
          </w:p>
        </w:tc>
      </w:tr>
      <w:tr w:rsidR="00C4756A" w:rsidRPr="009E70A5" w14:paraId="5BCFCCDE" w14:textId="77777777" w:rsidTr="00031101">
        <w:trPr>
          <w:jc w:val="center"/>
        </w:trPr>
        <w:tc>
          <w:tcPr>
            <w:tcW w:w="2974" w:type="pct"/>
            <w:gridSpan w:val="5"/>
            <w:tcBorders>
              <w:left w:val="single" w:sz="8" w:space="0" w:color="auto"/>
              <w:bottom w:val="single" w:sz="4" w:space="0" w:color="auto"/>
            </w:tcBorders>
            <w:shd w:val="clear" w:color="auto" w:fill="D9D9D9" w:themeFill="background1" w:themeFillShade="D9"/>
            <w:vAlign w:val="center"/>
          </w:tcPr>
          <w:p w14:paraId="0D013F89" w14:textId="77777777" w:rsidR="00C4756A" w:rsidRPr="009E70A5" w:rsidRDefault="00C4756A" w:rsidP="00183138">
            <w:pPr>
              <w:widowControl w:val="0"/>
              <w:autoSpaceDE w:val="0"/>
              <w:autoSpaceDN w:val="0"/>
              <w:adjustRightInd w:val="0"/>
              <w:rPr>
                <w:b/>
                <w:sz w:val="24"/>
                <w:szCs w:val="24"/>
              </w:rPr>
            </w:pPr>
            <w:r w:rsidRPr="009E70A5">
              <w:rPr>
                <w:b/>
                <w:sz w:val="24"/>
                <w:szCs w:val="24"/>
              </w:rPr>
              <w:t xml:space="preserve">ĐƠN VỊ NĂNG LỰC 8. </w:t>
            </w:r>
          </w:p>
          <w:p w14:paraId="03EF19AE" w14:textId="77777777" w:rsidR="00C4756A" w:rsidRPr="009E70A5" w:rsidRDefault="00C4756A" w:rsidP="00183138">
            <w:pPr>
              <w:widowControl w:val="0"/>
              <w:autoSpaceDE w:val="0"/>
              <w:autoSpaceDN w:val="0"/>
              <w:adjustRightInd w:val="0"/>
              <w:rPr>
                <w:b/>
                <w:i/>
                <w:iCs/>
                <w:sz w:val="24"/>
                <w:szCs w:val="24"/>
              </w:rPr>
            </w:pPr>
            <w:r w:rsidRPr="009E70A5">
              <w:rPr>
                <w:b/>
                <w:i/>
                <w:iCs/>
                <w:sz w:val="24"/>
                <w:szCs w:val="24"/>
              </w:rPr>
              <w:t>Đạo đức và liêm chính</w:t>
            </w:r>
          </w:p>
          <w:p w14:paraId="06B8D074" w14:textId="77777777" w:rsidR="00C4756A" w:rsidRPr="009E70A5" w:rsidRDefault="00C4756A" w:rsidP="00183138">
            <w:pPr>
              <w:widowControl w:val="0"/>
              <w:autoSpaceDE w:val="0"/>
              <w:autoSpaceDN w:val="0"/>
              <w:adjustRightInd w:val="0"/>
              <w:rPr>
                <w:bCs/>
                <w:sz w:val="24"/>
                <w:szCs w:val="24"/>
              </w:rPr>
            </w:pPr>
            <w:r w:rsidRPr="009E70A5">
              <w:rPr>
                <w:b/>
                <w:sz w:val="24"/>
                <w:szCs w:val="24"/>
                <w:lang w:val="en-US"/>
              </w:rPr>
              <w:t xml:space="preserve">COMPETENCY UNIT 8. </w:t>
            </w:r>
            <w:r w:rsidRPr="009E70A5">
              <w:rPr>
                <w:b/>
                <w:i/>
                <w:iCs/>
                <w:sz w:val="24"/>
                <w:szCs w:val="24"/>
                <w:lang w:val="en-US"/>
              </w:rPr>
              <w:t>Ethics and integrity</w:t>
            </w:r>
          </w:p>
        </w:tc>
        <w:tc>
          <w:tcPr>
            <w:tcW w:w="490" w:type="pct"/>
            <w:tcBorders>
              <w:bottom w:val="single" w:sz="4" w:space="0" w:color="auto"/>
            </w:tcBorders>
            <w:shd w:val="clear" w:color="auto" w:fill="D9D9D9" w:themeFill="background1" w:themeFillShade="D9"/>
            <w:vAlign w:val="center"/>
          </w:tcPr>
          <w:p w14:paraId="7B219401" w14:textId="77777777" w:rsidR="00C4756A" w:rsidRPr="009E70A5" w:rsidRDefault="00C4756A" w:rsidP="00183138">
            <w:pPr>
              <w:jc w:val="center"/>
              <w:rPr>
                <w:b/>
                <w:sz w:val="24"/>
                <w:szCs w:val="24"/>
                <w:lang w:val="en-US"/>
              </w:rPr>
            </w:pPr>
            <w:r w:rsidRPr="009E70A5">
              <w:rPr>
                <w:b/>
                <w:sz w:val="24"/>
                <w:szCs w:val="24"/>
                <w:lang w:val="en-US"/>
              </w:rPr>
              <w:t xml:space="preserve">Đạt/ </w:t>
            </w:r>
            <w:r w:rsidRPr="009E70A5">
              <w:rPr>
                <w:b/>
                <w:i/>
                <w:iCs/>
                <w:sz w:val="24"/>
                <w:szCs w:val="24"/>
                <w:lang w:val="en-US"/>
              </w:rPr>
              <w:t>Pass</w:t>
            </w:r>
          </w:p>
        </w:tc>
        <w:tc>
          <w:tcPr>
            <w:tcW w:w="490" w:type="pct"/>
            <w:gridSpan w:val="2"/>
            <w:tcBorders>
              <w:bottom w:val="single" w:sz="4" w:space="0" w:color="auto"/>
            </w:tcBorders>
            <w:shd w:val="clear" w:color="auto" w:fill="D9D9D9" w:themeFill="background1" w:themeFillShade="D9"/>
            <w:vAlign w:val="center"/>
          </w:tcPr>
          <w:p w14:paraId="5237EE76" w14:textId="77777777" w:rsidR="00C4756A" w:rsidRPr="009E70A5" w:rsidRDefault="00C4756A" w:rsidP="00183138">
            <w:pPr>
              <w:jc w:val="center"/>
              <w:rPr>
                <w:b/>
                <w:sz w:val="24"/>
                <w:szCs w:val="24"/>
                <w:lang w:val="en-US"/>
              </w:rPr>
            </w:pPr>
            <w:r w:rsidRPr="009E70A5">
              <w:rPr>
                <w:b/>
                <w:sz w:val="24"/>
                <w:szCs w:val="24"/>
                <w:lang w:val="en-US"/>
              </w:rPr>
              <w:t xml:space="preserve">Không đạt/ </w:t>
            </w:r>
            <w:r w:rsidRPr="009E70A5">
              <w:rPr>
                <w:b/>
                <w:i/>
                <w:iCs/>
                <w:sz w:val="24"/>
                <w:szCs w:val="24"/>
                <w:lang w:val="en-US"/>
              </w:rPr>
              <w:t>Fail</w:t>
            </w:r>
          </w:p>
        </w:tc>
        <w:tc>
          <w:tcPr>
            <w:tcW w:w="490" w:type="pct"/>
            <w:gridSpan w:val="2"/>
            <w:tcBorders>
              <w:bottom w:val="single" w:sz="4" w:space="0" w:color="auto"/>
            </w:tcBorders>
            <w:shd w:val="clear" w:color="auto" w:fill="D9D9D9" w:themeFill="background1" w:themeFillShade="D9"/>
            <w:vAlign w:val="center"/>
          </w:tcPr>
          <w:p w14:paraId="46C407B3" w14:textId="77777777" w:rsidR="00C4756A" w:rsidRPr="009E70A5" w:rsidRDefault="00C4756A" w:rsidP="00183138">
            <w:pPr>
              <w:jc w:val="center"/>
              <w:rPr>
                <w:b/>
                <w:sz w:val="24"/>
                <w:szCs w:val="24"/>
                <w:lang w:val="en-US"/>
              </w:rPr>
            </w:pPr>
            <w:r w:rsidRPr="009E70A5">
              <w:rPr>
                <w:b/>
                <w:sz w:val="24"/>
                <w:szCs w:val="24"/>
                <w:lang w:val="en-US"/>
              </w:rPr>
              <w:t xml:space="preserve">Không áp dụng/ </w:t>
            </w:r>
            <w:r w:rsidRPr="009E70A5">
              <w:rPr>
                <w:b/>
                <w:i/>
                <w:iCs/>
                <w:sz w:val="24"/>
                <w:szCs w:val="24"/>
                <w:lang w:val="en-US"/>
              </w:rPr>
              <w:t>N/A</w:t>
            </w:r>
          </w:p>
        </w:tc>
        <w:tc>
          <w:tcPr>
            <w:tcW w:w="488" w:type="pct"/>
            <w:gridSpan w:val="2"/>
            <w:tcBorders>
              <w:bottom w:val="single" w:sz="4" w:space="0" w:color="auto"/>
              <w:right w:val="single" w:sz="8" w:space="0" w:color="auto"/>
            </w:tcBorders>
            <w:shd w:val="clear" w:color="auto" w:fill="D9D9D9" w:themeFill="background1" w:themeFillShade="D9"/>
            <w:vAlign w:val="center"/>
          </w:tcPr>
          <w:p w14:paraId="696827E8" w14:textId="77777777" w:rsidR="00C4756A" w:rsidRPr="009E70A5" w:rsidRDefault="00C4756A" w:rsidP="00183138">
            <w:pPr>
              <w:jc w:val="center"/>
              <w:rPr>
                <w:b/>
                <w:sz w:val="24"/>
                <w:szCs w:val="24"/>
                <w:lang w:val="en-US"/>
              </w:rPr>
            </w:pPr>
            <w:r w:rsidRPr="009E70A5">
              <w:rPr>
                <w:b/>
                <w:sz w:val="24"/>
                <w:szCs w:val="24"/>
                <w:lang w:val="en-US"/>
              </w:rPr>
              <w:t xml:space="preserve">Nhận xét/ </w:t>
            </w:r>
            <w:r w:rsidRPr="009E70A5">
              <w:rPr>
                <w:b/>
                <w:i/>
                <w:iCs/>
                <w:sz w:val="24"/>
                <w:szCs w:val="24"/>
                <w:lang w:val="en-US"/>
              </w:rPr>
              <w:t>Remark</w:t>
            </w:r>
          </w:p>
        </w:tc>
      </w:tr>
      <w:tr w:rsidR="00C4756A" w:rsidRPr="009E70A5" w14:paraId="53D10B58" w14:textId="77777777" w:rsidTr="00183138">
        <w:trPr>
          <w:jc w:val="center"/>
        </w:trPr>
        <w:tc>
          <w:tcPr>
            <w:tcW w:w="4934" w:type="pct"/>
            <w:gridSpan w:val="12"/>
            <w:tcBorders>
              <w:bottom w:val="single" w:sz="4" w:space="0" w:color="auto"/>
            </w:tcBorders>
            <w:vAlign w:val="center"/>
          </w:tcPr>
          <w:p w14:paraId="4DF33577" w14:textId="77777777" w:rsidR="00C4756A" w:rsidRPr="009E70A5" w:rsidRDefault="00C4756A" w:rsidP="00183138">
            <w:pPr>
              <w:widowControl w:val="0"/>
              <w:autoSpaceDE w:val="0"/>
              <w:autoSpaceDN w:val="0"/>
              <w:adjustRightInd w:val="0"/>
              <w:rPr>
                <w:bCs/>
                <w:sz w:val="24"/>
                <w:szCs w:val="24"/>
              </w:rPr>
            </w:pPr>
            <w:r w:rsidRPr="009E70A5">
              <w:rPr>
                <w:bCs/>
                <w:sz w:val="24"/>
                <w:szCs w:val="24"/>
              </w:rPr>
              <w:t>Thể hiện sự cởi mở, tôn trọng và công bằng đối với học viên, đồng thời cân nhắc hậu quả khi đưa ra quyết định hoặc hành động.</w:t>
            </w:r>
          </w:p>
          <w:p w14:paraId="065707C0" w14:textId="77777777" w:rsidR="00C4756A" w:rsidRPr="009E70A5" w:rsidRDefault="00C4756A" w:rsidP="00183138">
            <w:pPr>
              <w:rPr>
                <w:b/>
                <w:sz w:val="24"/>
                <w:szCs w:val="24"/>
                <w:lang w:val="en-US"/>
              </w:rPr>
            </w:pPr>
            <w:r w:rsidRPr="009E70A5">
              <w:rPr>
                <w:bCs/>
                <w:i/>
                <w:iCs/>
                <w:sz w:val="24"/>
                <w:szCs w:val="24"/>
                <w:lang w:val="en-US"/>
              </w:rPr>
              <w:t>Demonstrates openness, respect and fairness towards the trainee and considers the consequences when making decision or taking action.</w:t>
            </w:r>
          </w:p>
        </w:tc>
      </w:tr>
      <w:tr w:rsidR="00C4756A" w:rsidRPr="009E70A5" w14:paraId="08B2A3B3" w14:textId="77777777" w:rsidTr="00183138">
        <w:trPr>
          <w:jc w:val="center"/>
        </w:trPr>
        <w:tc>
          <w:tcPr>
            <w:tcW w:w="337" w:type="pct"/>
            <w:tcBorders>
              <w:bottom w:val="single" w:sz="4" w:space="0" w:color="auto"/>
            </w:tcBorders>
            <w:vAlign w:val="center"/>
          </w:tcPr>
          <w:p w14:paraId="15AD0A76"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8.1</w:t>
            </w:r>
          </w:p>
        </w:tc>
        <w:tc>
          <w:tcPr>
            <w:tcW w:w="2637" w:type="pct"/>
            <w:gridSpan w:val="4"/>
            <w:tcBorders>
              <w:bottom w:val="single" w:sz="4" w:space="0" w:color="auto"/>
            </w:tcBorders>
            <w:vAlign w:val="center"/>
          </w:tcPr>
          <w:p w14:paraId="2A76FC07" w14:textId="77777777" w:rsidR="00C4756A" w:rsidRPr="009E70A5" w:rsidRDefault="00C4756A" w:rsidP="00183138">
            <w:pPr>
              <w:widowControl w:val="0"/>
              <w:autoSpaceDE w:val="0"/>
              <w:autoSpaceDN w:val="0"/>
              <w:adjustRightInd w:val="0"/>
              <w:rPr>
                <w:bCs/>
                <w:sz w:val="24"/>
                <w:szCs w:val="24"/>
              </w:rPr>
            </w:pPr>
            <w:r w:rsidRPr="009E70A5">
              <w:rPr>
                <w:bCs/>
                <w:sz w:val="24"/>
                <w:szCs w:val="24"/>
              </w:rPr>
              <w:t>Đối xử với học viên một cách tôn trọng, công bằng và khách quan bất kể sự khác biệt</w:t>
            </w:r>
          </w:p>
          <w:p w14:paraId="31AF63FF"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Treats the trainee respectfully, fairly and objectively regardless of differences</w:t>
            </w:r>
          </w:p>
        </w:tc>
        <w:tc>
          <w:tcPr>
            <w:tcW w:w="490" w:type="pct"/>
            <w:tcBorders>
              <w:bottom w:val="single" w:sz="4" w:space="0" w:color="auto"/>
            </w:tcBorders>
            <w:vAlign w:val="center"/>
          </w:tcPr>
          <w:p w14:paraId="309C041B" w14:textId="77777777" w:rsidR="00C4756A" w:rsidRPr="009E70A5" w:rsidRDefault="00C4756A" w:rsidP="00183138">
            <w:pPr>
              <w:jc w:val="center"/>
              <w:rPr>
                <w:bCs/>
                <w:sz w:val="24"/>
                <w:szCs w:val="24"/>
              </w:rPr>
            </w:pPr>
            <w:r w:rsidRPr="009E70A5">
              <w:rPr>
                <w:b/>
                <w:sz w:val="24"/>
                <w:szCs w:val="24"/>
                <w:lang w:val="en-US"/>
              </w:rPr>
              <w:fldChar w:fldCharType="begin">
                <w:ffData>
                  <w:name w:val="Check1202"/>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6C564ACF"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203"/>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4580E095"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204"/>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7C3497DB" w14:textId="77777777" w:rsidR="00C4756A" w:rsidRPr="009E70A5" w:rsidRDefault="00C4756A" w:rsidP="00183138">
            <w:pPr>
              <w:jc w:val="center"/>
              <w:rPr>
                <w:b/>
                <w:sz w:val="24"/>
                <w:szCs w:val="24"/>
                <w:lang w:val="en-US"/>
              </w:rPr>
            </w:pPr>
          </w:p>
        </w:tc>
      </w:tr>
      <w:tr w:rsidR="00C4756A" w:rsidRPr="009E70A5" w14:paraId="672FAF5E" w14:textId="77777777" w:rsidTr="00183138">
        <w:trPr>
          <w:jc w:val="center"/>
        </w:trPr>
        <w:tc>
          <w:tcPr>
            <w:tcW w:w="337" w:type="pct"/>
            <w:tcBorders>
              <w:bottom w:val="single" w:sz="4" w:space="0" w:color="auto"/>
            </w:tcBorders>
            <w:vAlign w:val="center"/>
          </w:tcPr>
          <w:p w14:paraId="483EB64F"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8.2</w:t>
            </w:r>
          </w:p>
        </w:tc>
        <w:tc>
          <w:tcPr>
            <w:tcW w:w="2637" w:type="pct"/>
            <w:gridSpan w:val="4"/>
            <w:tcBorders>
              <w:bottom w:val="single" w:sz="4" w:space="0" w:color="auto"/>
            </w:tcBorders>
            <w:vAlign w:val="center"/>
          </w:tcPr>
          <w:p w14:paraId="28E4DBF4" w14:textId="77777777" w:rsidR="00C4756A" w:rsidRPr="009E70A5" w:rsidRDefault="00C4756A" w:rsidP="00183138">
            <w:pPr>
              <w:widowControl w:val="0"/>
              <w:autoSpaceDE w:val="0"/>
              <w:autoSpaceDN w:val="0"/>
              <w:adjustRightInd w:val="0"/>
              <w:rPr>
                <w:bCs/>
                <w:sz w:val="24"/>
                <w:szCs w:val="24"/>
              </w:rPr>
            </w:pPr>
            <w:r w:rsidRPr="009E70A5">
              <w:rPr>
                <w:bCs/>
                <w:sz w:val="24"/>
                <w:szCs w:val="24"/>
              </w:rPr>
              <w:t>Trả lời câu hỏi trung thực, không thêm bớt</w:t>
            </w:r>
          </w:p>
          <w:p w14:paraId="6ED6DEA7"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Answers questions truthfully without embellishment</w:t>
            </w:r>
          </w:p>
        </w:tc>
        <w:tc>
          <w:tcPr>
            <w:tcW w:w="490" w:type="pct"/>
            <w:tcBorders>
              <w:bottom w:val="single" w:sz="4" w:space="0" w:color="auto"/>
            </w:tcBorders>
            <w:vAlign w:val="center"/>
          </w:tcPr>
          <w:p w14:paraId="4428A3A7" w14:textId="77777777" w:rsidR="00C4756A" w:rsidRPr="009E70A5" w:rsidRDefault="00C4756A" w:rsidP="00183138">
            <w:pPr>
              <w:jc w:val="center"/>
              <w:rPr>
                <w:bCs/>
                <w:sz w:val="24"/>
                <w:szCs w:val="24"/>
              </w:rPr>
            </w:pPr>
            <w:r w:rsidRPr="009E70A5">
              <w:rPr>
                <w:b/>
                <w:sz w:val="24"/>
                <w:szCs w:val="24"/>
                <w:lang w:val="en-US"/>
              </w:rPr>
              <w:fldChar w:fldCharType="begin">
                <w:ffData>
                  <w:name w:val="Check1205"/>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661B2897"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206"/>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3AF10A6A"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207"/>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4C294B04" w14:textId="77777777" w:rsidR="00C4756A" w:rsidRPr="009E70A5" w:rsidRDefault="00C4756A" w:rsidP="00183138">
            <w:pPr>
              <w:jc w:val="center"/>
              <w:rPr>
                <w:b/>
                <w:sz w:val="24"/>
                <w:szCs w:val="24"/>
                <w:lang w:val="en-US"/>
              </w:rPr>
            </w:pPr>
          </w:p>
        </w:tc>
      </w:tr>
      <w:tr w:rsidR="00C4756A" w:rsidRPr="009E70A5" w14:paraId="6C652B79" w14:textId="77777777" w:rsidTr="00183138">
        <w:trPr>
          <w:jc w:val="center"/>
        </w:trPr>
        <w:tc>
          <w:tcPr>
            <w:tcW w:w="337" w:type="pct"/>
            <w:tcBorders>
              <w:bottom w:val="single" w:sz="4" w:space="0" w:color="auto"/>
            </w:tcBorders>
            <w:vAlign w:val="center"/>
          </w:tcPr>
          <w:p w14:paraId="2B679DF7"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8.3</w:t>
            </w:r>
          </w:p>
        </w:tc>
        <w:tc>
          <w:tcPr>
            <w:tcW w:w="2637" w:type="pct"/>
            <w:gridSpan w:val="4"/>
            <w:tcBorders>
              <w:bottom w:val="single" w:sz="4" w:space="0" w:color="auto"/>
            </w:tcBorders>
            <w:vAlign w:val="center"/>
          </w:tcPr>
          <w:p w14:paraId="4123C706" w14:textId="77777777" w:rsidR="00C4756A" w:rsidRPr="009E70A5" w:rsidRDefault="00C4756A" w:rsidP="00183138">
            <w:pPr>
              <w:widowControl w:val="0"/>
              <w:autoSpaceDE w:val="0"/>
              <w:autoSpaceDN w:val="0"/>
              <w:adjustRightInd w:val="0"/>
              <w:rPr>
                <w:bCs/>
                <w:sz w:val="24"/>
                <w:szCs w:val="24"/>
              </w:rPr>
            </w:pPr>
            <w:r w:rsidRPr="009E70A5">
              <w:rPr>
                <w:bCs/>
                <w:sz w:val="24"/>
                <w:szCs w:val="24"/>
              </w:rPr>
              <w:t>Bảo đảm tính riêng tư và bảo mật khi cần thiết</w:t>
            </w:r>
          </w:p>
          <w:p w14:paraId="14971729"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Maintains privacy and confidentiality when appropriate</w:t>
            </w:r>
          </w:p>
        </w:tc>
        <w:tc>
          <w:tcPr>
            <w:tcW w:w="490" w:type="pct"/>
            <w:tcBorders>
              <w:bottom w:val="single" w:sz="4" w:space="0" w:color="auto"/>
            </w:tcBorders>
            <w:vAlign w:val="center"/>
          </w:tcPr>
          <w:p w14:paraId="03603B8B" w14:textId="77777777" w:rsidR="00C4756A" w:rsidRPr="009E70A5" w:rsidRDefault="00C4756A" w:rsidP="00183138">
            <w:pPr>
              <w:jc w:val="center"/>
              <w:rPr>
                <w:bCs/>
                <w:sz w:val="24"/>
                <w:szCs w:val="24"/>
              </w:rPr>
            </w:pPr>
            <w:r w:rsidRPr="009E70A5">
              <w:rPr>
                <w:b/>
                <w:sz w:val="24"/>
                <w:szCs w:val="24"/>
                <w:lang w:val="en-US"/>
              </w:rPr>
              <w:fldChar w:fldCharType="begin">
                <w:ffData>
                  <w:name w:val="Check1208"/>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1DD8E717"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209"/>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25261B8C"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210"/>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41FB9A8F" w14:textId="77777777" w:rsidR="00C4756A" w:rsidRPr="009E70A5" w:rsidRDefault="00C4756A" w:rsidP="00183138">
            <w:pPr>
              <w:jc w:val="center"/>
              <w:rPr>
                <w:b/>
                <w:sz w:val="24"/>
                <w:szCs w:val="24"/>
                <w:lang w:val="en-US"/>
              </w:rPr>
            </w:pPr>
          </w:p>
        </w:tc>
      </w:tr>
      <w:tr w:rsidR="00C4756A" w:rsidRPr="009E70A5" w14:paraId="56176014" w14:textId="77777777" w:rsidTr="00183138">
        <w:trPr>
          <w:jc w:val="center"/>
        </w:trPr>
        <w:tc>
          <w:tcPr>
            <w:tcW w:w="337" w:type="pct"/>
            <w:tcBorders>
              <w:bottom w:val="single" w:sz="4" w:space="0" w:color="auto"/>
            </w:tcBorders>
            <w:vAlign w:val="center"/>
          </w:tcPr>
          <w:p w14:paraId="0041C4C3"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8.4</w:t>
            </w:r>
          </w:p>
        </w:tc>
        <w:tc>
          <w:tcPr>
            <w:tcW w:w="2637" w:type="pct"/>
            <w:gridSpan w:val="4"/>
            <w:tcBorders>
              <w:bottom w:val="single" w:sz="4" w:space="0" w:color="auto"/>
            </w:tcBorders>
            <w:vAlign w:val="center"/>
          </w:tcPr>
          <w:p w14:paraId="76260D6E" w14:textId="77777777" w:rsidR="00C4756A" w:rsidRPr="009E70A5" w:rsidRDefault="00C4756A" w:rsidP="00183138">
            <w:pPr>
              <w:widowControl w:val="0"/>
              <w:autoSpaceDE w:val="0"/>
              <w:autoSpaceDN w:val="0"/>
              <w:adjustRightInd w:val="0"/>
              <w:rPr>
                <w:bCs/>
                <w:sz w:val="24"/>
                <w:szCs w:val="24"/>
              </w:rPr>
            </w:pPr>
            <w:r w:rsidRPr="009E70A5">
              <w:rPr>
                <w:bCs/>
                <w:sz w:val="24"/>
                <w:szCs w:val="24"/>
              </w:rPr>
              <w:t>Duy trì mối quan hệ nghề nghiệp với ranh giới vai trò phù hợp</w:t>
            </w:r>
          </w:p>
          <w:p w14:paraId="2CDE35B1"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Manages professional relationships with appropriate role boundaries</w:t>
            </w:r>
          </w:p>
        </w:tc>
        <w:tc>
          <w:tcPr>
            <w:tcW w:w="490" w:type="pct"/>
            <w:tcBorders>
              <w:bottom w:val="single" w:sz="4" w:space="0" w:color="auto"/>
            </w:tcBorders>
            <w:vAlign w:val="center"/>
          </w:tcPr>
          <w:p w14:paraId="63BE8B69" w14:textId="77777777" w:rsidR="00C4756A" w:rsidRPr="009E70A5" w:rsidRDefault="00C4756A" w:rsidP="00183138">
            <w:pPr>
              <w:jc w:val="center"/>
              <w:rPr>
                <w:bCs/>
                <w:sz w:val="24"/>
                <w:szCs w:val="24"/>
              </w:rPr>
            </w:pPr>
            <w:r w:rsidRPr="009E70A5">
              <w:rPr>
                <w:b/>
                <w:sz w:val="24"/>
                <w:szCs w:val="24"/>
                <w:lang w:val="en-US"/>
              </w:rPr>
              <w:fldChar w:fldCharType="begin">
                <w:ffData>
                  <w:name w:val="Check1211"/>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1FF71942"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212"/>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6590B1D8"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213"/>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7B03A67F" w14:textId="77777777" w:rsidR="00C4756A" w:rsidRPr="009E70A5" w:rsidRDefault="00C4756A" w:rsidP="00183138">
            <w:pPr>
              <w:jc w:val="center"/>
              <w:rPr>
                <w:b/>
                <w:sz w:val="24"/>
                <w:szCs w:val="24"/>
                <w:lang w:val="en-US"/>
              </w:rPr>
            </w:pPr>
          </w:p>
        </w:tc>
      </w:tr>
      <w:tr w:rsidR="00C4756A" w:rsidRPr="009E70A5" w14:paraId="7B0CD7C7" w14:textId="77777777" w:rsidTr="00183138">
        <w:trPr>
          <w:jc w:val="center"/>
        </w:trPr>
        <w:tc>
          <w:tcPr>
            <w:tcW w:w="337" w:type="pct"/>
            <w:tcBorders>
              <w:bottom w:val="single" w:sz="4" w:space="0" w:color="auto"/>
            </w:tcBorders>
            <w:vAlign w:val="center"/>
          </w:tcPr>
          <w:p w14:paraId="59CDC88A"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8.5</w:t>
            </w:r>
          </w:p>
        </w:tc>
        <w:tc>
          <w:tcPr>
            <w:tcW w:w="2637" w:type="pct"/>
            <w:gridSpan w:val="4"/>
            <w:tcBorders>
              <w:bottom w:val="single" w:sz="4" w:space="0" w:color="auto"/>
            </w:tcBorders>
            <w:vAlign w:val="center"/>
          </w:tcPr>
          <w:p w14:paraId="469337D7" w14:textId="77777777" w:rsidR="00C4756A" w:rsidRPr="009E70A5" w:rsidRDefault="00C4756A" w:rsidP="00183138">
            <w:pPr>
              <w:widowControl w:val="0"/>
              <w:autoSpaceDE w:val="0"/>
              <w:autoSpaceDN w:val="0"/>
              <w:adjustRightInd w:val="0"/>
              <w:rPr>
                <w:bCs/>
                <w:sz w:val="24"/>
                <w:szCs w:val="24"/>
              </w:rPr>
            </w:pPr>
            <w:r w:rsidRPr="009E70A5">
              <w:rPr>
                <w:bCs/>
                <w:sz w:val="24"/>
                <w:szCs w:val="24"/>
              </w:rPr>
              <w:t>Hành động liêm chính</w:t>
            </w:r>
          </w:p>
          <w:p w14:paraId="18D2078D"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Acts with integrity</w:t>
            </w:r>
          </w:p>
        </w:tc>
        <w:tc>
          <w:tcPr>
            <w:tcW w:w="490" w:type="pct"/>
            <w:tcBorders>
              <w:bottom w:val="single" w:sz="4" w:space="0" w:color="auto"/>
            </w:tcBorders>
            <w:vAlign w:val="center"/>
          </w:tcPr>
          <w:p w14:paraId="4C787AE6" w14:textId="77777777" w:rsidR="00C4756A" w:rsidRPr="009E70A5" w:rsidRDefault="00C4756A" w:rsidP="00183138">
            <w:pPr>
              <w:jc w:val="center"/>
              <w:rPr>
                <w:bCs/>
                <w:sz w:val="24"/>
                <w:szCs w:val="24"/>
              </w:rPr>
            </w:pPr>
            <w:r w:rsidRPr="009E70A5">
              <w:rPr>
                <w:b/>
                <w:sz w:val="24"/>
                <w:szCs w:val="24"/>
                <w:lang w:val="en-US"/>
              </w:rPr>
              <w:fldChar w:fldCharType="begin">
                <w:ffData>
                  <w:name w:val="Check1214"/>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450F98C1"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215"/>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0263FDBB"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216"/>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5109ABB3" w14:textId="77777777" w:rsidR="00C4756A" w:rsidRPr="009E70A5" w:rsidRDefault="00C4756A" w:rsidP="00183138">
            <w:pPr>
              <w:jc w:val="center"/>
              <w:rPr>
                <w:b/>
                <w:sz w:val="24"/>
                <w:szCs w:val="24"/>
                <w:lang w:val="en-US"/>
              </w:rPr>
            </w:pPr>
          </w:p>
        </w:tc>
      </w:tr>
      <w:tr w:rsidR="00C4756A" w:rsidRPr="009E70A5" w14:paraId="0813B47F" w14:textId="77777777" w:rsidTr="00031101">
        <w:trPr>
          <w:jc w:val="center"/>
        </w:trPr>
        <w:tc>
          <w:tcPr>
            <w:tcW w:w="337" w:type="pct"/>
            <w:tcBorders>
              <w:bottom w:val="single" w:sz="4" w:space="0" w:color="auto"/>
            </w:tcBorders>
            <w:vAlign w:val="center"/>
          </w:tcPr>
          <w:p w14:paraId="36BEF7C3" w14:textId="77777777" w:rsidR="00C4756A" w:rsidRPr="009E70A5" w:rsidRDefault="00C4756A" w:rsidP="00183138">
            <w:pPr>
              <w:widowControl w:val="0"/>
              <w:autoSpaceDE w:val="0"/>
              <w:autoSpaceDN w:val="0"/>
              <w:adjustRightInd w:val="0"/>
              <w:jc w:val="center"/>
              <w:rPr>
                <w:bCs/>
                <w:sz w:val="24"/>
                <w:szCs w:val="24"/>
              </w:rPr>
            </w:pPr>
            <w:r w:rsidRPr="009E70A5">
              <w:rPr>
                <w:bCs/>
                <w:sz w:val="24"/>
                <w:szCs w:val="24"/>
              </w:rPr>
              <w:t>8.6</w:t>
            </w:r>
          </w:p>
        </w:tc>
        <w:tc>
          <w:tcPr>
            <w:tcW w:w="2637" w:type="pct"/>
            <w:gridSpan w:val="4"/>
            <w:tcBorders>
              <w:bottom w:val="single" w:sz="4" w:space="0" w:color="auto"/>
            </w:tcBorders>
            <w:vAlign w:val="center"/>
          </w:tcPr>
          <w:p w14:paraId="5733C117" w14:textId="77777777" w:rsidR="00C4756A" w:rsidRPr="009E70A5" w:rsidRDefault="00C4756A" w:rsidP="00183138">
            <w:pPr>
              <w:widowControl w:val="0"/>
              <w:autoSpaceDE w:val="0"/>
              <w:autoSpaceDN w:val="0"/>
              <w:adjustRightInd w:val="0"/>
              <w:rPr>
                <w:bCs/>
                <w:sz w:val="24"/>
                <w:szCs w:val="24"/>
              </w:rPr>
            </w:pPr>
            <w:r w:rsidRPr="009E70A5">
              <w:rPr>
                <w:bCs/>
                <w:sz w:val="24"/>
                <w:szCs w:val="24"/>
              </w:rPr>
              <w:t>Giữ tính khách quan và bắt đầu mỗi buổi đào tạo không thành kiến, không thiên vị</w:t>
            </w:r>
          </w:p>
          <w:p w14:paraId="7783739B" w14:textId="77777777" w:rsidR="00C4756A" w:rsidRPr="009E70A5" w:rsidRDefault="00C4756A" w:rsidP="00183138">
            <w:pPr>
              <w:widowControl w:val="0"/>
              <w:autoSpaceDE w:val="0"/>
              <w:autoSpaceDN w:val="0"/>
              <w:adjustRightInd w:val="0"/>
              <w:rPr>
                <w:bCs/>
                <w:sz w:val="24"/>
                <w:szCs w:val="24"/>
              </w:rPr>
            </w:pPr>
            <w:r w:rsidRPr="009E70A5">
              <w:rPr>
                <w:bCs/>
                <w:i/>
                <w:iCs/>
                <w:sz w:val="24"/>
                <w:szCs w:val="24"/>
                <w:lang w:val="en-US"/>
              </w:rPr>
              <w:t>Remains objective and starts each training session without prejudice or bias</w:t>
            </w:r>
          </w:p>
        </w:tc>
        <w:tc>
          <w:tcPr>
            <w:tcW w:w="490" w:type="pct"/>
            <w:tcBorders>
              <w:bottom w:val="single" w:sz="4" w:space="0" w:color="auto"/>
            </w:tcBorders>
            <w:vAlign w:val="center"/>
          </w:tcPr>
          <w:p w14:paraId="08F702DD" w14:textId="77777777" w:rsidR="00C4756A" w:rsidRPr="009E70A5" w:rsidRDefault="00C4756A" w:rsidP="00183138">
            <w:pPr>
              <w:jc w:val="center"/>
              <w:rPr>
                <w:bCs/>
                <w:sz w:val="24"/>
                <w:szCs w:val="24"/>
              </w:rPr>
            </w:pPr>
            <w:r w:rsidRPr="009E70A5">
              <w:rPr>
                <w:b/>
                <w:sz w:val="24"/>
                <w:szCs w:val="24"/>
                <w:lang w:val="en-US"/>
              </w:rPr>
              <w:fldChar w:fldCharType="begin">
                <w:ffData>
                  <w:name w:val="Check1217"/>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07358E03"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218"/>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2C95C5A2" w14:textId="77777777" w:rsidR="00C4756A" w:rsidRPr="009E70A5" w:rsidRDefault="00C4756A" w:rsidP="00183138">
            <w:pPr>
              <w:jc w:val="center"/>
              <w:rPr>
                <w:b/>
                <w:sz w:val="24"/>
                <w:szCs w:val="24"/>
                <w:lang w:val="en-US"/>
              </w:rPr>
            </w:pPr>
            <w:r w:rsidRPr="009E70A5">
              <w:rPr>
                <w:b/>
                <w:sz w:val="24"/>
                <w:szCs w:val="24"/>
                <w:lang w:val="en-US"/>
              </w:rPr>
              <w:fldChar w:fldCharType="begin">
                <w:ffData>
                  <w:name w:val="Check1219"/>
                  <w:enabled/>
                  <w:calcOnExit w:val="0"/>
                  <w:checkBox>
                    <w:size w:val="16"/>
                    <w:default w:val="0"/>
                  </w:checkBox>
                </w:ffData>
              </w:fldChar>
            </w:r>
            <w:r w:rsidRPr="009E70A5">
              <w:rPr>
                <w:b/>
                <w:sz w:val="24"/>
                <w:szCs w:val="24"/>
                <w:lang w:val="en-US"/>
              </w:rPr>
              <w:instrText xml:space="preserve"> FORMCHECKBOX </w:instrText>
            </w:r>
            <w:r w:rsidRPr="009E70A5">
              <w:rPr>
                <w:b/>
                <w:sz w:val="24"/>
                <w:szCs w:val="24"/>
                <w:lang w:val="en-US"/>
              </w:rPr>
            </w:r>
            <w:r w:rsidRPr="009E70A5">
              <w:rPr>
                <w:b/>
                <w:sz w:val="24"/>
                <w:szCs w:val="24"/>
                <w:lang w:val="en-US"/>
              </w:rPr>
              <w:fldChar w:fldCharType="separate"/>
            </w:r>
            <w:r w:rsidRPr="009E70A5">
              <w:rPr>
                <w:b/>
                <w:sz w:val="24"/>
                <w:szCs w:val="24"/>
                <w:lang w:val="en-US"/>
              </w:rPr>
              <w:fldChar w:fldCharType="end"/>
            </w:r>
          </w:p>
        </w:tc>
        <w:tc>
          <w:tcPr>
            <w:tcW w:w="490" w:type="pct"/>
            <w:gridSpan w:val="2"/>
            <w:tcBorders>
              <w:bottom w:val="single" w:sz="4" w:space="0" w:color="auto"/>
            </w:tcBorders>
            <w:vAlign w:val="center"/>
          </w:tcPr>
          <w:p w14:paraId="08CBA8B4" w14:textId="77777777" w:rsidR="00C4756A" w:rsidRPr="009E70A5" w:rsidRDefault="00C4756A" w:rsidP="00183138">
            <w:pPr>
              <w:jc w:val="center"/>
              <w:rPr>
                <w:b/>
                <w:sz w:val="24"/>
                <w:szCs w:val="24"/>
                <w:lang w:val="en-US"/>
              </w:rPr>
            </w:pPr>
          </w:p>
        </w:tc>
      </w:tr>
      <w:tr w:rsidR="00C4756A" w:rsidRPr="009E70A5" w14:paraId="5A1763B9" w14:textId="77777777" w:rsidTr="00031101">
        <w:tblPrEx>
          <w:tblBorders>
            <w:left w:val="single" w:sz="8" w:space="0" w:color="auto"/>
            <w:bottom w:val="single" w:sz="8" w:space="0" w:color="auto"/>
            <w:right w:val="single" w:sz="8" w:space="0" w:color="auto"/>
          </w:tblBorders>
        </w:tblPrEx>
        <w:trPr>
          <w:jc w:val="center"/>
        </w:trPr>
        <w:tc>
          <w:tcPr>
            <w:tcW w:w="4934" w:type="pct"/>
            <w:gridSpan w:val="12"/>
            <w:tcBorders>
              <w:bottom w:val="single" w:sz="4" w:space="0" w:color="auto"/>
            </w:tcBorders>
            <w:shd w:val="clear" w:color="auto" w:fill="D9D9D9" w:themeFill="background1" w:themeFillShade="D9"/>
            <w:vAlign w:val="center"/>
          </w:tcPr>
          <w:p w14:paraId="77001AF7" w14:textId="77777777" w:rsidR="00C4756A" w:rsidRPr="009E70A5" w:rsidRDefault="00C4756A" w:rsidP="00183138">
            <w:pPr>
              <w:spacing w:before="60" w:after="60"/>
              <w:rPr>
                <w:b/>
                <w:bCs/>
                <w:sz w:val="24"/>
                <w:szCs w:val="24"/>
                <w:lang w:val="en-US"/>
              </w:rPr>
            </w:pPr>
            <w:r w:rsidRPr="009E70A5">
              <w:rPr>
                <w:sz w:val="24"/>
                <w:szCs w:val="24"/>
                <w:lang w:val="en-US"/>
              </w:rPr>
              <w:t xml:space="preserve">Nhận xét/ </w:t>
            </w:r>
            <w:r w:rsidRPr="009E70A5">
              <w:rPr>
                <w:i/>
                <w:iCs/>
                <w:sz w:val="24"/>
                <w:szCs w:val="24"/>
                <w:lang w:val="en-US"/>
              </w:rPr>
              <w:t>Remarks:</w:t>
            </w:r>
          </w:p>
        </w:tc>
      </w:tr>
      <w:tr w:rsidR="00C4756A" w:rsidRPr="009E70A5" w14:paraId="5FCC1518" w14:textId="77777777" w:rsidTr="00031101">
        <w:tblPrEx>
          <w:tblBorders>
            <w:left w:val="single" w:sz="8" w:space="0" w:color="auto"/>
            <w:bottom w:val="single" w:sz="8" w:space="0" w:color="auto"/>
            <w:right w:val="single" w:sz="8" w:space="0" w:color="auto"/>
          </w:tblBorders>
        </w:tblPrEx>
        <w:trPr>
          <w:jc w:val="center"/>
        </w:trPr>
        <w:tc>
          <w:tcPr>
            <w:tcW w:w="4934" w:type="pct"/>
            <w:gridSpan w:val="12"/>
            <w:tcBorders>
              <w:bottom w:val="single" w:sz="4" w:space="0" w:color="auto"/>
            </w:tcBorders>
            <w:shd w:val="clear" w:color="auto" w:fill="D9D9D9" w:themeFill="background1" w:themeFillShade="D9"/>
            <w:vAlign w:val="center"/>
          </w:tcPr>
          <w:p w14:paraId="4E59A2EC" w14:textId="77777777" w:rsidR="00C4756A" w:rsidRPr="009E70A5" w:rsidRDefault="00C4756A" w:rsidP="00183138">
            <w:pPr>
              <w:spacing w:before="60" w:after="60"/>
              <w:rPr>
                <w:b/>
                <w:bCs/>
                <w:sz w:val="24"/>
                <w:szCs w:val="24"/>
                <w:lang w:val="en-US"/>
              </w:rPr>
            </w:pPr>
            <w:r w:rsidRPr="009E70A5">
              <w:rPr>
                <w:sz w:val="24"/>
                <w:szCs w:val="24"/>
                <w:lang w:val="en-US"/>
              </w:rPr>
              <w:t xml:space="preserve">Đánh giá chung/ </w:t>
            </w:r>
            <w:r w:rsidRPr="009E70A5">
              <w:rPr>
                <w:i/>
                <w:iCs/>
                <w:sz w:val="24"/>
                <w:szCs w:val="24"/>
                <w:lang w:val="en-US"/>
              </w:rPr>
              <w:t>Overall Assessment:</w:t>
            </w:r>
          </w:p>
        </w:tc>
      </w:tr>
      <w:tr w:rsidR="00C4756A" w:rsidRPr="009E70A5" w14:paraId="70A25126" w14:textId="77777777" w:rsidTr="00031101">
        <w:tblPrEx>
          <w:tblBorders>
            <w:left w:val="single" w:sz="8" w:space="0" w:color="auto"/>
            <w:bottom w:val="single" w:sz="8" w:space="0" w:color="auto"/>
            <w:right w:val="single" w:sz="8" w:space="0" w:color="auto"/>
          </w:tblBorders>
        </w:tblPrEx>
        <w:trPr>
          <w:jc w:val="center"/>
        </w:trPr>
        <w:tc>
          <w:tcPr>
            <w:tcW w:w="4934" w:type="pct"/>
            <w:gridSpan w:val="12"/>
            <w:tcBorders>
              <w:bottom w:val="single" w:sz="4" w:space="0" w:color="auto"/>
            </w:tcBorders>
            <w:shd w:val="clear" w:color="auto" w:fill="D9D9D9" w:themeFill="background1" w:themeFillShade="D9"/>
            <w:vAlign w:val="center"/>
          </w:tcPr>
          <w:p w14:paraId="33521FFF" w14:textId="77777777" w:rsidR="00C4756A" w:rsidRPr="009E70A5" w:rsidRDefault="00C4756A" w:rsidP="00183138">
            <w:pPr>
              <w:spacing w:before="60" w:after="60"/>
              <w:rPr>
                <w:b/>
                <w:bCs/>
                <w:sz w:val="24"/>
                <w:szCs w:val="24"/>
                <w:lang w:val="en-US"/>
              </w:rPr>
            </w:pPr>
            <w:r w:rsidRPr="009E70A5">
              <w:rPr>
                <w:sz w:val="24"/>
                <w:szCs w:val="24"/>
                <w:lang w:val="en-US"/>
              </w:rPr>
              <w:fldChar w:fldCharType="begin">
                <w:ffData>
                  <w:name w:val="Check1220"/>
                  <w:enabled/>
                  <w:calcOnExit w:val="0"/>
                  <w:checkBox>
                    <w:sizeAuto/>
                    <w:default w:val="0"/>
                  </w:checkBox>
                </w:ffData>
              </w:fldChar>
            </w:r>
            <w:bookmarkStart w:id="0" w:name="Check1220"/>
            <w:r w:rsidRPr="009E70A5">
              <w:rPr>
                <w:sz w:val="24"/>
                <w:szCs w:val="24"/>
                <w:lang w:val="en-US"/>
              </w:rPr>
              <w:instrText xml:space="preserve"> FORMCHECKBOX </w:instrText>
            </w:r>
            <w:r w:rsidRPr="009E70A5">
              <w:rPr>
                <w:sz w:val="24"/>
                <w:szCs w:val="24"/>
                <w:lang w:val="en-US"/>
              </w:rPr>
            </w:r>
            <w:r w:rsidRPr="009E70A5">
              <w:rPr>
                <w:sz w:val="24"/>
                <w:szCs w:val="24"/>
                <w:lang w:val="en-US"/>
              </w:rPr>
              <w:fldChar w:fldCharType="separate"/>
            </w:r>
            <w:r w:rsidRPr="009E70A5">
              <w:rPr>
                <w:sz w:val="24"/>
                <w:szCs w:val="24"/>
                <w:lang w:val="en-US"/>
              </w:rPr>
              <w:fldChar w:fldCharType="end"/>
            </w:r>
            <w:bookmarkEnd w:id="0"/>
            <w:r w:rsidRPr="009E70A5">
              <w:rPr>
                <w:sz w:val="24"/>
                <w:szCs w:val="24"/>
                <w:lang w:val="en-US"/>
              </w:rPr>
              <w:t xml:space="preserve"> Đạt yêu cầu/ </w:t>
            </w:r>
            <w:r w:rsidRPr="009E70A5">
              <w:rPr>
                <w:i/>
                <w:iCs/>
                <w:sz w:val="24"/>
                <w:szCs w:val="24"/>
                <w:lang w:val="en-US"/>
              </w:rPr>
              <w:t>Satisfactory</w:t>
            </w:r>
          </w:p>
        </w:tc>
      </w:tr>
      <w:tr w:rsidR="00C4756A" w:rsidRPr="009E70A5" w14:paraId="6C685720" w14:textId="77777777" w:rsidTr="00031101">
        <w:tblPrEx>
          <w:tblBorders>
            <w:left w:val="single" w:sz="8" w:space="0" w:color="auto"/>
            <w:bottom w:val="single" w:sz="8" w:space="0" w:color="auto"/>
            <w:right w:val="single" w:sz="8" w:space="0" w:color="auto"/>
          </w:tblBorders>
        </w:tblPrEx>
        <w:trPr>
          <w:jc w:val="center"/>
        </w:trPr>
        <w:tc>
          <w:tcPr>
            <w:tcW w:w="4934" w:type="pct"/>
            <w:gridSpan w:val="12"/>
            <w:tcBorders>
              <w:bottom w:val="single" w:sz="4" w:space="0" w:color="auto"/>
            </w:tcBorders>
            <w:shd w:val="clear" w:color="auto" w:fill="D9D9D9" w:themeFill="background1" w:themeFillShade="D9"/>
            <w:vAlign w:val="center"/>
          </w:tcPr>
          <w:p w14:paraId="1E102501" w14:textId="77777777" w:rsidR="00C4756A" w:rsidRPr="009E70A5" w:rsidRDefault="00C4756A" w:rsidP="00183138">
            <w:pPr>
              <w:spacing w:before="60" w:after="60"/>
              <w:rPr>
                <w:b/>
                <w:bCs/>
                <w:sz w:val="24"/>
                <w:szCs w:val="24"/>
                <w:lang w:val="en-US"/>
              </w:rPr>
            </w:pPr>
            <w:r w:rsidRPr="009E70A5">
              <w:rPr>
                <w:sz w:val="24"/>
                <w:szCs w:val="24"/>
                <w:lang w:val="en-US"/>
              </w:rPr>
              <w:fldChar w:fldCharType="begin">
                <w:ffData>
                  <w:name w:val="Check1221"/>
                  <w:enabled/>
                  <w:calcOnExit w:val="0"/>
                  <w:checkBox>
                    <w:sizeAuto/>
                    <w:default w:val="0"/>
                  </w:checkBox>
                </w:ffData>
              </w:fldChar>
            </w:r>
            <w:bookmarkStart w:id="1" w:name="Check1221"/>
            <w:r w:rsidRPr="009E70A5">
              <w:rPr>
                <w:sz w:val="24"/>
                <w:szCs w:val="24"/>
                <w:lang w:val="en-US"/>
              </w:rPr>
              <w:instrText xml:space="preserve"> FORMCHECKBOX </w:instrText>
            </w:r>
            <w:r w:rsidRPr="009E70A5">
              <w:rPr>
                <w:sz w:val="24"/>
                <w:szCs w:val="24"/>
                <w:lang w:val="en-US"/>
              </w:rPr>
            </w:r>
            <w:r w:rsidRPr="009E70A5">
              <w:rPr>
                <w:sz w:val="24"/>
                <w:szCs w:val="24"/>
                <w:lang w:val="en-US"/>
              </w:rPr>
              <w:fldChar w:fldCharType="separate"/>
            </w:r>
            <w:r w:rsidRPr="009E70A5">
              <w:rPr>
                <w:sz w:val="24"/>
                <w:szCs w:val="24"/>
                <w:lang w:val="en-US"/>
              </w:rPr>
              <w:fldChar w:fldCharType="end"/>
            </w:r>
            <w:bookmarkEnd w:id="1"/>
            <w:r w:rsidRPr="009E70A5">
              <w:rPr>
                <w:sz w:val="24"/>
                <w:szCs w:val="24"/>
                <w:lang w:val="en-US"/>
              </w:rPr>
              <w:t xml:space="preserve"> Không đạt yêu cầu/ </w:t>
            </w:r>
            <w:r w:rsidRPr="009E70A5">
              <w:rPr>
                <w:i/>
                <w:iCs/>
                <w:sz w:val="24"/>
                <w:szCs w:val="24"/>
                <w:lang w:val="en-US"/>
              </w:rPr>
              <w:t>Unsatisfactory</w:t>
            </w:r>
          </w:p>
        </w:tc>
      </w:tr>
      <w:tr w:rsidR="00C4756A" w:rsidRPr="009E70A5" w14:paraId="1E5D1F84" w14:textId="77777777" w:rsidTr="00031101">
        <w:tblPrEx>
          <w:tblBorders>
            <w:left w:val="single" w:sz="8" w:space="0" w:color="auto"/>
            <w:bottom w:val="single" w:sz="8" w:space="0" w:color="auto"/>
            <w:right w:val="single" w:sz="8" w:space="0" w:color="auto"/>
          </w:tblBorders>
        </w:tblPrEx>
        <w:trPr>
          <w:jc w:val="center"/>
        </w:trPr>
        <w:tc>
          <w:tcPr>
            <w:tcW w:w="2298" w:type="pct"/>
            <w:gridSpan w:val="4"/>
            <w:tcBorders>
              <w:bottom w:val="single" w:sz="4" w:space="0" w:color="auto"/>
            </w:tcBorders>
            <w:shd w:val="clear" w:color="auto" w:fill="D9D9D9" w:themeFill="background1" w:themeFillShade="D9"/>
            <w:vAlign w:val="center"/>
          </w:tcPr>
          <w:p w14:paraId="79E35691" w14:textId="77777777" w:rsidR="00C4756A" w:rsidRPr="009E70A5" w:rsidRDefault="00C4756A" w:rsidP="00183138">
            <w:pPr>
              <w:spacing w:before="60" w:after="60"/>
              <w:jc w:val="center"/>
              <w:rPr>
                <w:b/>
                <w:bCs/>
                <w:sz w:val="24"/>
                <w:szCs w:val="24"/>
              </w:rPr>
            </w:pPr>
            <w:r w:rsidRPr="009E70A5">
              <w:rPr>
                <w:b/>
                <w:bCs/>
                <w:sz w:val="24"/>
                <w:szCs w:val="24"/>
              </w:rPr>
              <w:t>Người quản lý đào tạo/</w:t>
            </w:r>
          </w:p>
          <w:p w14:paraId="217CE0E7" w14:textId="77777777" w:rsidR="00C4756A" w:rsidRPr="009E70A5" w:rsidRDefault="00C4756A" w:rsidP="00183138">
            <w:pPr>
              <w:spacing w:before="60" w:after="60"/>
              <w:jc w:val="center"/>
              <w:rPr>
                <w:b/>
                <w:bCs/>
                <w:i/>
                <w:iCs/>
                <w:sz w:val="24"/>
                <w:szCs w:val="24"/>
                <w:lang w:val="en-US"/>
              </w:rPr>
            </w:pPr>
            <w:r w:rsidRPr="009E70A5">
              <w:rPr>
                <w:b/>
                <w:bCs/>
                <w:i/>
                <w:iCs/>
                <w:sz w:val="24"/>
                <w:szCs w:val="24"/>
                <w:lang w:val="en-US"/>
              </w:rPr>
              <w:t>Training Manager</w:t>
            </w:r>
          </w:p>
        </w:tc>
        <w:tc>
          <w:tcPr>
            <w:tcW w:w="1318" w:type="pct"/>
            <w:gridSpan w:val="3"/>
            <w:tcBorders>
              <w:bottom w:val="single" w:sz="4" w:space="0" w:color="auto"/>
            </w:tcBorders>
            <w:shd w:val="clear" w:color="auto" w:fill="D9D9D9" w:themeFill="background1" w:themeFillShade="D9"/>
            <w:vAlign w:val="center"/>
          </w:tcPr>
          <w:p w14:paraId="4ECCCADE" w14:textId="77777777" w:rsidR="00C4756A" w:rsidRPr="009E70A5" w:rsidRDefault="00C4756A" w:rsidP="00183138">
            <w:pPr>
              <w:spacing w:before="60" w:after="60"/>
              <w:jc w:val="center"/>
              <w:rPr>
                <w:b/>
                <w:bCs/>
                <w:sz w:val="24"/>
                <w:szCs w:val="24"/>
                <w:lang w:val="en-US"/>
              </w:rPr>
            </w:pPr>
            <w:r w:rsidRPr="009E70A5">
              <w:rPr>
                <w:b/>
                <w:bCs/>
                <w:sz w:val="24"/>
                <w:szCs w:val="24"/>
                <w:lang w:val="en-US"/>
              </w:rPr>
              <w:t xml:space="preserve">Học viên giáo viên/ </w:t>
            </w:r>
          </w:p>
          <w:p w14:paraId="218F9565" w14:textId="77777777" w:rsidR="00C4756A" w:rsidRPr="009E70A5" w:rsidRDefault="00C4756A" w:rsidP="00183138">
            <w:pPr>
              <w:spacing w:before="60" w:after="60"/>
              <w:jc w:val="center"/>
              <w:rPr>
                <w:b/>
                <w:bCs/>
                <w:i/>
                <w:iCs/>
                <w:sz w:val="24"/>
                <w:szCs w:val="24"/>
                <w:lang w:val="en-US"/>
              </w:rPr>
            </w:pPr>
            <w:r w:rsidRPr="009E70A5">
              <w:rPr>
                <w:b/>
                <w:bCs/>
                <w:i/>
                <w:iCs/>
                <w:sz w:val="24"/>
                <w:szCs w:val="24"/>
                <w:lang w:val="en-US"/>
              </w:rPr>
              <w:t>Trainee Instructor</w:t>
            </w:r>
          </w:p>
        </w:tc>
        <w:tc>
          <w:tcPr>
            <w:tcW w:w="1317" w:type="pct"/>
            <w:gridSpan w:val="5"/>
            <w:tcBorders>
              <w:bottom w:val="single" w:sz="4" w:space="0" w:color="auto"/>
            </w:tcBorders>
            <w:shd w:val="clear" w:color="auto" w:fill="D9D9D9" w:themeFill="background1" w:themeFillShade="D9"/>
            <w:vAlign w:val="center"/>
          </w:tcPr>
          <w:p w14:paraId="1C630901" w14:textId="77777777" w:rsidR="00C4756A" w:rsidRPr="009E70A5" w:rsidRDefault="00C4756A" w:rsidP="00183138">
            <w:pPr>
              <w:spacing w:before="60" w:after="60"/>
              <w:jc w:val="center"/>
              <w:rPr>
                <w:b/>
                <w:bCs/>
                <w:i/>
                <w:iCs/>
                <w:sz w:val="24"/>
                <w:szCs w:val="24"/>
                <w:lang w:val="en-US"/>
              </w:rPr>
            </w:pPr>
            <w:r w:rsidRPr="009E70A5">
              <w:rPr>
                <w:b/>
                <w:bCs/>
                <w:sz w:val="24"/>
                <w:szCs w:val="24"/>
                <w:lang w:val="en-US"/>
              </w:rPr>
              <w:t xml:space="preserve">Giáo viên đủ điều kiện/ </w:t>
            </w:r>
            <w:r w:rsidRPr="009E70A5">
              <w:rPr>
                <w:b/>
                <w:bCs/>
                <w:i/>
                <w:iCs/>
                <w:sz w:val="24"/>
                <w:szCs w:val="24"/>
                <w:lang w:val="en-US"/>
              </w:rPr>
              <w:t>Qualified Instructor</w:t>
            </w:r>
          </w:p>
        </w:tc>
      </w:tr>
      <w:tr w:rsidR="00C4756A" w:rsidRPr="009E70A5" w14:paraId="0BD04F4B" w14:textId="77777777" w:rsidTr="00031101">
        <w:tblPrEx>
          <w:tblBorders>
            <w:left w:val="single" w:sz="8" w:space="0" w:color="auto"/>
            <w:bottom w:val="single" w:sz="8" w:space="0" w:color="auto"/>
            <w:right w:val="single" w:sz="8" w:space="0" w:color="auto"/>
          </w:tblBorders>
        </w:tblPrEx>
        <w:trPr>
          <w:jc w:val="center"/>
        </w:trPr>
        <w:tc>
          <w:tcPr>
            <w:tcW w:w="2298" w:type="pct"/>
            <w:gridSpan w:val="4"/>
            <w:tcBorders>
              <w:top w:val="single" w:sz="4" w:space="0" w:color="auto"/>
              <w:bottom w:val="single" w:sz="4" w:space="0" w:color="auto"/>
            </w:tcBorders>
            <w:vAlign w:val="center"/>
          </w:tcPr>
          <w:p w14:paraId="758ECE9C" w14:textId="77777777" w:rsidR="00C4756A" w:rsidRPr="009E70A5" w:rsidRDefault="00C4756A" w:rsidP="00183138">
            <w:pPr>
              <w:spacing w:before="60" w:after="60"/>
              <w:rPr>
                <w:sz w:val="24"/>
                <w:szCs w:val="24"/>
                <w:lang w:val="en-US"/>
              </w:rPr>
            </w:pPr>
          </w:p>
        </w:tc>
        <w:tc>
          <w:tcPr>
            <w:tcW w:w="1318" w:type="pct"/>
            <w:gridSpan w:val="3"/>
            <w:tcBorders>
              <w:top w:val="single" w:sz="4" w:space="0" w:color="auto"/>
              <w:bottom w:val="single" w:sz="4" w:space="0" w:color="auto"/>
            </w:tcBorders>
            <w:vAlign w:val="center"/>
          </w:tcPr>
          <w:p w14:paraId="029937B4" w14:textId="77777777" w:rsidR="00C4756A" w:rsidRPr="009E70A5" w:rsidRDefault="00C4756A" w:rsidP="00183138">
            <w:pPr>
              <w:spacing w:before="60" w:after="60"/>
              <w:rPr>
                <w:sz w:val="24"/>
                <w:szCs w:val="24"/>
                <w:lang w:val="en-US"/>
              </w:rPr>
            </w:pPr>
          </w:p>
        </w:tc>
        <w:tc>
          <w:tcPr>
            <w:tcW w:w="1317" w:type="pct"/>
            <w:gridSpan w:val="5"/>
            <w:tcBorders>
              <w:top w:val="single" w:sz="4" w:space="0" w:color="auto"/>
              <w:bottom w:val="single" w:sz="4" w:space="0" w:color="auto"/>
            </w:tcBorders>
            <w:vAlign w:val="center"/>
          </w:tcPr>
          <w:p w14:paraId="4AFA9FC6" w14:textId="77777777" w:rsidR="00C4756A" w:rsidRPr="009E70A5" w:rsidRDefault="00C4756A" w:rsidP="00183138">
            <w:pPr>
              <w:spacing w:before="60" w:after="60"/>
              <w:rPr>
                <w:sz w:val="24"/>
                <w:szCs w:val="24"/>
                <w:lang w:val="en-US"/>
              </w:rPr>
            </w:pPr>
          </w:p>
        </w:tc>
      </w:tr>
      <w:tr w:rsidR="00C4756A" w:rsidRPr="009E70A5" w14:paraId="3AF459E2" w14:textId="77777777" w:rsidTr="00031101">
        <w:tblPrEx>
          <w:tblBorders>
            <w:left w:val="single" w:sz="8" w:space="0" w:color="auto"/>
            <w:bottom w:val="single" w:sz="8" w:space="0" w:color="auto"/>
            <w:right w:val="single" w:sz="8" w:space="0" w:color="auto"/>
          </w:tblBorders>
        </w:tblPrEx>
        <w:trPr>
          <w:jc w:val="center"/>
        </w:trPr>
        <w:tc>
          <w:tcPr>
            <w:tcW w:w="2298" w:type="pct"/>
            <w:gridSpan w:val="4"/>
            <w:tcBorders>
              <w:bottom w:val="single" w:sz="4" w:space="0" w:color="auto"/>
            </w:tcBorders>
            <w:shd w:val="clear" w:color="auto" w:fill="D9D9D9" w:themeFill="background1" w:themeFillShade="D9"/>
            <w:vAlign w:val="center"/>
          </w:tcPr>
          <w:p w14:paraId="517EAAFD" w14:textId="77777777" w:rsidR="00C4756A" w:rsidRPr="009E70A5" w:rsidRDefault="00C4756A" w:rsidP="00183138">
            <w:pPr>
              <w:spacing w:before="60" w:after="60"/>
              <w:jc w:val="center"/>
              <w:rPr>
                <w:b/>
                <w:bCs/>
                <w:i/>
                <w:iCs/>
                <w:sz w:val="24"/>
                <w:szCs w:val="24"/>
                <w:lang w:val="en-US"/>
              </w:rPr>
            </w:pPr>
            <w:r w:rsidRPr="009E70A5">
              <w:rPr>
                <w:b/>
                <w:bCs/>
                <w:sz w:val="24"/>
                <w:szCs w:val="24"/>
                <w:lang w:val="en-US"/>
              </w:rPr>
              <w:t xml:space="preserve">Ngày/ </w:t>
            </w:r>
            <w:r w:rsidRPr="009E70A5">
              <w:rPr>
                <w:b/>
                <w:bCs/>
                <w:i/>
                <w:iCs/>
                <w:sz w:val="24"/>
                <w:szCs w:val="24"/>
                <w:lang w:val="en-US"/>
              </w:rPr>
              <w:t>Date</w:t>
            </w:r>
          </w:p>
        </w:tc>
        <w:tc>
          <w:tcPr>
            <w:tcW w:w="1318" w:type="pct"/>
            <w:gridSpan w:val="3"/>
            <w:tcBorders>
              <w:bottom w:val="single" w:sz="4" w:space="0" w:color="auto"/>
            </w:tcBorders>
            <w:shd w:val="clear" w:color="auto" w:fill="D9D9D9" w:themeFill="background1" w:themeFillShade="D9"/>
            <w:vAlign w:val="center"/>
          </w:tcPr>
          <w:p w14:paraId="03729557" w14:textId="77777777" w:rsidR="00C4756A" w:rsidRPr="009E70A5" w:rsidRDefault="00C4756A" w:rsidP="00183138">
            <w:pPr>
              <w:spacing w:before="60" w:after="60"/>
              <w:jc w:val="center"/>
              <w:rPr>
                <w:b/>
                <w:bCs/>
                <w:i/>
                <w:iCs/>
                <w:sz w:val="24"/>
                <w:szCs w:val="24"/>
                <w:lang w:val="en-US"/>
              </w:rPr>
            </w:pPr>
            <w:r w:rsidRPr="009E70A5">
              <w:rPr>
                <w:b/>
                <w:bCs/>
                <w:sz w:val="24"/>
                <w:szCs w:val="24"/>
                <w:lang w:val="en-US"/>
              </w:rPr>
              <w:t xml:space="preserve">Ngày/ </w:t>
            </w:r>
            <w:r w:rsidRPr="009E70A5">
              <w:rPr>
                <w:b/>
                <w:bCs/>
                <w:i/>
                <w:iCs/>
                <w:sz w:val="24"/>
                <w:szCs w:val="24"/>
                <w:lang w:val="en-US"/>
              </w:rPr>
              <w:t>Date</w:t>
            </w:r>
          </w:p>
        </w:tc>
        <w:tc>
          <w:tcPr>
            <w:tcW w:w="1317" w:type="pct"/>
            <w:gridSpan w:val="5"/>
            <w:tcBorders>
              <w:bottom w:val="single" w:sz="4" w:space="0" w:color="auto"/>
            </w:tcBorders>
            <w:shd w:val="clear" w:color="auto" w:fill="D9D9D9" w:themeFill="background1" w:themeFillShade="D9"/>
            <w:vAlign w:val="center"/>
          </w:tcPr>
          <w:p w14:paraId="5DD7CD85" w14:textId="77777777" w:rsidR="00C4756A" w:rsidRPr="009E70A5" w:rsidRDefault="00C4756A" w:rsidP="00183138">
            <w:pPr>
              <w:spacing w:before="60" w:after="60"/>
              <w:jc w:val="center"/>
              <w:rPr>
                <w:b/>
                <w:bCs/>
                <w:i/>
                <w:iCs/>
                <w:sz w:val="24"/>
                <w:szCs w:val="24"/>
                <w:lang w:val="en-US"/>
              </w:rPr>
            </w:pPr>
            <w:r w:rsidRPr="009E70A5">
              <w:rPr>
                <w:b/>
                <w:bCs/>
                <w:sz w:val="24"/>
                <w:szCs w:val="24"/>
                <w:lang w:val="en-US"/>
              </w:rPr>
              <w:t xml:space="preserve">Ngày/ </w:t>
            </w:r>
            <w:r w:rsidRPr="009E70A5">
              <w:rPr>
                <w:b/>
                <w:bCs/>
                <w:i/>
                <w:iCs/>
                <w:sz w:val="24"/>
                <w:szCs w:val="24"/>
                <w:lang w:val="en-US"/>
              </w:rPr>
              <w:t>Date</w:t>
            </w:r>
          </w:p>
        </w:tc>
      </w:tr>
      <w:tr w:rsidR="00C4756A" w:rsidRPr="009E70A5" w14:paraId="0C4A3847" w14:textId="77777777" w:rsidTr="00031101">
        <w:tblPrEx>
          <w:tblBorders>
            <w:left w:val="single" w:sz="8" w:space="0" w:color="auto"/>
            <w:bottom w:val="single" w:sz="8" w:space="0" w:color="auto"/>
            <w:right w:val="single" w:sz="8" w:space="0" w:color="auto"/>
          </w:tblBorders>
        </w:tblPrEx>
        <w:trPr>
          <w:jc w:val="center"/>
        </w:trPr>
        <w:tc>
          <w:tcPr>
            <w:tcW w:w="2298" w:type="pct"/>
            <w:gridSpan w:val="4"/>
            <w:tcBorders>
              <w:top w:val="single" w:sz="4" w:space="0" w:color="auto"/>
            </w:tcBorders>
            <w:vAlign w:val="center"/>
          </w:tcPr>
          <w:p w14:paraId="4B290286" w14:textId="77777777" w:rsidR="00C4756A" w:rsidRPr="009E70A5" w:rsidRDefault="00C4756A" w:rsidP="00183138">
            <w:pPr>
              <w:spacing w:before="60" w:after="60"/>
              <w:rPr>
                <w:sz w:val="24"/>
                <w:szCs w:val="24"/>
                <w:lang w:val="en-US"/>
              </w:rPr>
            </w:pPr>
          </w:p>
        </w:tc>
        <w:tc>
          <w:tcPr>
            <w:tcW w:w="1318" w:type="pct"/>
            <w:gridSpan w:val="3"/>
            <w:tcBorders>
              <w:top w:val="single" w:sz="4" w:space="0" w:color="auto"/>
            </w:tcBorders>
            <w:vAlign w:val="center"/>
          </w:tcPr>
          <w:p w14:paraId="7F52BD32" w14:textId="77777777" w:rsidR="00C4756A" w:rsidRPr="009E70A5" w:rsidRDefault="00C4756A" w:rsidP="00183138">
            <w:pPr>
              <w:spacing w:before="60" w:after="60"/>
              <w:rPr>
                <w:sz w:val="24"/>
                <w:szCs w:val="24"/>
                <w:lang w:val="en-US"/>
              </w:rPr>
            </w:pPr>
          </w:p>
        </w:tc>
        <w:tc>
          <w:tcPr>
            <w:tcW w:w="1317" w:type="pct"/>
            <w:gridSpan w:val="5"/>
            <w:tcBorders>
              <w:top w:val="single" w:sz="4" w:space="0" w:color="auto"/>
            </w:tcBorders>
            <w:vAlign w:val="center"/>
          </w:tcPr>
          <w:p w14:paraId="2431244C" w14:textId="77777777" w:rsidR="00C4756A" w:rsidRPr="009E70A5" w:rsidRDefault="00C4756A" w:rsidP="00183138">
            <w:pPr>
              <w:spacing w:before="60" w:after="60"/>
              <w:rPr>
                <w:sz w:val="24"/>
                <w:szCs w:val="24"/>
                <w:lang w:val="en-US"/>
              </w:rPr>
            </w:pPr>
          </w:p>
        </w:tc>
      </w:tr>
    </w:tbl>
    <w:p w14:paraId="165DA5E8" w14:textId="77777777" w:rsidR="00C4756A" w:rsidRPr="009E70A5" w:rsidRDefault="00C4756A" w:rsidP="00C4756A">
      <w:pPr>
        <w:jc w:val="center"/>
        <w:rPr>
          <w:rFonts w:asciiTheme="majorHAnsi" w:hAnsiTheme="majorHAnsi" w:cstheme="majorHAnsi"/>
          <w:b/>
          <w:bCs/>
          <w:sz w:val="16"/>
          <w:szCs w:val="16"/>
          <w:lang w:val="en-US"/>
        </w:rPr>
      </w:pPr>
    </w:p>
    <w:p w14:paraId="21B26BE8" w14:textId="77777777" w:rsidR="00C4756A" w:rsidRPr="009E70A5" w:rsidRDefault="00C4756A" w:rsidP="00C4756A">
      <w:pPr>
        <w:rPr>
          <w:rFonts w:asciiTheme="majorHAnsi" w:hAnsiTheme="majorHAnsi" w:cstheme="majorHAnsi"/>
          <w:b/>
          <w:bCs/>
          <w:sz w:val="16"/>
          <w:szCs w:val="16"/>
          <w:lang w:val="en-US"/>
        </w:rPr>
      </w:pPr>
      <w:r w:rsidRPr="009E70A5">
        <w:rPr>
          <w:rFonts w:asciiTheme="majorHAnsi" w:hAnsiTheme="majorHAnsi" w:cstheme="majorHAnsi"/>
          <w:b/>
          <w:bCs/>
          <w:sz w:val="16"/>
          <w:szCs w:val="16"/>
          <w:lang w:val="en-US"/>
        </w:rPr>
        <w:br w:type="page"/>
      </w:r>
    </w:p>
    <w:sectPr w:rsidR="00C4756A" w:rsidRPr="009E70A5" w:rsidSect="00E03E4E">
      <w:headerReference w:type="even" r:id="rId8"/>
      <w:headerReference w:type="default" r:id="rId9"/>
      <w:footerReference w:type="default" r:id="rId10"/>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4201B" w14:textId="77777777" w:rsidR="005F1910" w:rsidRDefault="005F1910">
      <w:r>
        <w:separator/>
      </w:r>
    </w:p>
  </w:endnote>
  <w:endnote w:type="continuationSeparator" w:id="0">
    <w:p w14:paraId="4D84ED14" w14:textId="77777777" w:rsidR="005F1910" w:rsidRDefault="005F1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EFB9E" w14:textId="77777777" w:rsidR="005F1910" w:rsidRDefault="005F1910">
      <w:r>
        <w:separator/>
      </w:r>
    </w:p>
  </w:footnote>
  <w:footnote w:type="continuationSeparator" w:id="0">
    <w:p w14:paraId="00F8742B" w14:textId="77777777" w:rsidR="005F1910" w:rsidRDefault="005F19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5CD"/>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29B"/>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371"/>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1D2"/>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1F7C"/>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06F"/>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910"/>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267"/>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613"/>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386"/>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405"/>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245"/>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E1F"/>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847"/>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946"/>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609"/>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3045</Words>
  <Characters>17363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20368</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