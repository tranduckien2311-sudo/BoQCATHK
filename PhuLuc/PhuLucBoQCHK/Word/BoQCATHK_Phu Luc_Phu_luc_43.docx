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266B7" w14:textId="601BC4F5" w:rsidR="00C4756A" w:rsidRPr="009E70A5" w:rsidRDefault="00C4756A" w:rsidP="00C4756A">
      <w:pPr>
        <w:pStyle w:val="Phlc02072026"/>
        <w:pageBreakBefore/>
        <w:spacing w:before="0" w:after="0"/>
        <w:rPr>
          <w:lang w:val="en-US"/>
        </w:rPr>
      </w:pPr>
      <w:r w:rsidRPr="009E70A5">
        <w:t>Phụ lục XLII</w:t>
      </w:r>
      <w:r w:rsidRPr="009E70A5">
        <w:rPr>
          <w:lang w:val="en-US"/>
        </w:rPr>
        <w:t>I</w:t>
      </w:r>
    </w:p>
    <w:p w14:paraId="0C8B669B" w14:textId="77777777" w:rsidR="00C4756A" w:rsidRPr="009E70A5" w:rsidRDefault="00C4756A" w:rsidP="00C4756A">
      <w:pPr>
        <w:jc w:val="center"/>
        <w:rPr>
          <w:b/>
          <w:bCs/>
          <w:lang w:val="en-US"/>
        </w:rPr>
      </w:pPr>
      <w:r w:rsidRPr="009E70A5">
        <w:rPr>
          <w:b/>
          <w:bCs/>
        </w:rPr>
        <w:t xml:space="preserve">MẪU RÀ SOÁT NHỮNG CÂU HỎI SAI TRONG SÁT HẠCH </w:t>
      </w:r>
    </w:p>
    <w:p w14:paraId="5AEBFFE7" w14:textId="77777777" w:rsidR="00C4756A" w:rsidRPr="009E70A5" w:rsidRDefault="00C4756A" w:rsidP="00C4756A">
      <w:pPr>
        <w:jc w:val="center"/>
        <w:rPr>
          <w:b/>
          <w:bCs/>
          <w:lang w:val="en-US"/>
        </w:rPr>
      </w:pPr>
      <w:r w:rsidRPr="009E70A5">
        <w:rPr>
          <w:b/>
          <w:bCs/>
        </w:rPr>
        <w:t>LÝ THUYẾT</w:t>
      </w:r>
    </w:p>
    <w:p w14:paraId="08A90A56" w14:textId="77777777" w:rsidR="00857670" w:rsidRPr="009E70A5" w:rsidRDefault="00857670" w:rsidP="00857670">
      <w:pPr>
        <w:pStyle w:val="Phlc02072026"/>
        <w:keepNext/>
        <w:keepLines/>
        <w:outlineLvl w:val="9"/>
        <w:rPr>
          <w:b w:val="0"/>
          <w:bCs/>
          <w:i/>
          <w:iCs/>
          <w:sz w:val="24"/>
          <w:szCs w:val="24"/>
        </w:rPr>
      </w:pPr>
      <w:r w:rsidRPr="009E70A5">
        <w:rPr>
          <w:b w:val="0"/>
          <w:bCs/>
          <w:i/>
          <w:iCs/>
          <w:sz w:val="24"/>
          <w:szCs w:val="24"/>
        </w:rPr>
        <w:t>(Kèm theo Bộ Quy chế an toàn hàng không dân dụng lĩnh vực tàu bay và khai thác tàu bay)</w:t>
      </w:r>
    </w:p>
    <w:p w14:paraId="6B1862AD" w14:textId="57FE42D5" w:rsidR="00C4756A" w:rsidRPr="009E70A5" w:rsidRDefault="00C4756A" w:rsidP="00857670">
      <w:pPr>
        <w:jc w:val="center"/>
        <w:rPr>
          <w:sz w:val="40"/>
          <w:szCs w:val="40"/>
        </w:rPr>
      </w:pPr>
      <w:r w:rsidRPr="009E70A5">
        <w:rPr>
          <w:noProof/>
          <w:sz w:val="40"/>
          <w:szCs w:val="40"/>
          <w:lang w:val="en-US"/>
        </w:rPr>
        <w:drawing>
          <wp:anchor distT="0" distB="0" distL="114300" distR="114300" simplePos="0" relativeHeight="251680768" behindDoc="0" locked="0" layoutInCell="1" allowOverlap="1" wp14:anchorId="5F2CC6F6" wp14:editId="53D9A4AE">
            <wp:simplePos x="0" y="0"/>
            <wp:positionH relativeFrom="column">
              <wp:posOffset>1500009</wp:posOffset>
            </wp:positionH>
            <wp:positionV relativeFrom="paragraph">
              <wp:posOffset>174336</wp:posOffset>
            </wp:positionV>
            <wp:extent cx="2343150" cy="600075"/>
            <wp:effectExtent l="0" t="0" r="0" b="9525"/>
            <wp:wrapTopAndBottom/>
            <wp:docPr id="1824858985" name="Picture 1824858985" descr="C:\Users\Admin\Desktop\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esktop\2.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43150" cy="600075"/>
                    </a:xfrm>
                    <a:prstGeom prst="rect">
                      <a:avLst/>
                    </a:prstGeom>
                    <a:noFill/>
                    <a:ln w="9525">
                      <a:noFill/>
                      <a:miter lim="800000"/>
                      <a:headEnd/>
                      <a:tailEnd/>
                    </a:ln>
                  </pic:spPr>
                </pic:pic>
              </a:graphicData>
            </a:graphic>
          </wp:anchor>
        </w:drawing>
      </w:r>
      <w:r w:rsidRPr="009E70A5">
        <w:rPr>
          <w:sz w:val="40"/>
          <w:szCs w:val="40"/>
        </w:rPr>
        <w:t xml:space="preserve">              </w:t>
      </w:r>
    </w:p>
    <w:p w14:paraId="218E69AE" w14:textId="77777777" w:rsidR="00C4756A" w:rsidRPr="009E70A5" w:rsidRDefault="00C4756A" w:rsidP="00C4756A">
      <w:pPr>
        <w:ind w:right="567"/>
        <w:jc w:val="center"/>
        <w:rPr>
          <w:b/>
          <w:bCs/>
          <w:sz w:val="32"/>
          <w:szCs w:val="32"/>
        </w:rPr>
      </w:pPr>
      <w:r w:rsidRPr="009E70A5">
        <w:rPr>
          <w:b/>
          <w:bCs/>
          <w:sz w:val="32"/>
          <w:szCs w:val="32"/>
        </w:rPr>
        <w:t>MẪU RÀ SOÁT CÂU HỎI SAI</w:t>
      </w:r>
    </w:p>
    <w:p w14:paraId="6F79022A" w14:textId="77777777" w:rsidR="00C4756A" w:rsidRPr="009E70A5" w:rsidRDefault="00C4756A" w:rsidP="00C4756A">
      <w:pPr>
        <w:ind w:right="567"/>
        <w:jc w:val="center"/>
        <w:rPr>
          <w:b/>
          <w:bCs/>
          <w:sz w:val="32"/>
          <w:szCs w:val="32"/>
        </w:rPr>
      </w:pPr>
      <w:r w:rsidRPr="009E70A5">
        <w:rPr>
          <w:b/>
          <w:bCs/>
          <w:sz w:val="32"/>
          <w:szCs w:val="32"/>
        </w:rPr>
        <w:t>INCORRECT ANSWERS REVIEW’S REPORT</w:t>
      </w:r>
    </w:p>
    <w:p w14:paraId="1054E9D1" w14:textId="77777777" w:rsidR="00C4756A" w:rsidRPr="009E70A5" w:rsidRDefault="00C4756A" w:rsidP="00C4756A">
      <w:pPr>
        <w:ind w:right="567"/>
        <w:jc w:val="center"/>
        <w:rPr>
          <w:sz w:val="32"/>
          <w:szCs w:val="32"/>
        </w:rPr>
      </w:pPr>
    </w:p>
    <w:p w14:paraId="249AA16A" w14:textId="77777777" w:rsidR="00C4756A" w:rsidRPr="009E70A5" w:rsidRDefault="00C4756A" w:rsidP="00C4756A">
      <w:pPr>
        <w:ind w:left="142" w:right="567"/>
        <w:jc w:val="both"/>
        <w:rPr>
          <w:i/>
          <w:iCs/>
          <w:sz w:val="26"/>
          <w:szCs w:val="26"/>
        </w:rPr>
      </w:pPr>
      <w:r w:rsidRPr="009E70A5">
        <w:rPr>
          <w:sz w:val="26"/>
          <w:szCs w:val="26"/>
        </w:rPr>
        <w:t xml:space="preserve">Sau khi nhận được kết quả bài kiểm tra sát hạch lý thuyết của Cục Hàng không Việt Nam đối với Người đề nghị có các thông tin chi tiết sau/ </w:t>
      </w:r>
      <w:r w:rsidRPr="009E70A5">
        <w:rPr>
          <w:i/>
          <w:iCs/>
          <w:sz w:val="26"/>
          <w:szCs w:val="26"/>
        </w:rPr>
        <w:t>After receving the results of CAAV’s written test of an Applicant with the following details:</w:t>
      </w:r>
    </w:p>
    <w:p w14:paraId="5B2F129C" w14:textId="77777777" w:rsidR="00C4756A" w:rsidRPr="009E70A5" w:rsidRDefault="00C4756A" w:rsidP="00C4756A">
      <w:pPr>
        <w:ind w:right="567"/>
        <w:rPr>
          <w:sz w:val="26"/>
          <w:szCs w:val="26"/>
        </w:rPr>
      </w:pPr>
    </w:p>
    <w:tbl>
      <w:tblPr>
        <w:tblStyle w:val="TableGrid4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20"/>
        <w:gridCol w:w="4452"/>
      </w:tblGrid>
      <w:tr w:rsidR="00C4756A" w:rsidRPr="009E70A5" w14:paraId="532A49C5" w14:textId="77777777" w:rsidTr="00183138">
        <w:trPr>
          <w:jc w:val="center"/>
        </w:trPr>
        <w:tc>
          <w:tcPr>
            <w:tcW w:w="7274" w:type="dxa"/>
          </w:tcPr>
          <w:p w14:paraId="37E9BFDE" w14:textId="77777777" w:rsidR="00C4756A" w:rsidRPr="009E70A5" w:rsidRDefault="00C4756A" w:rsidP="00183138">
            <w:pPr>
              <w:ind w:right="567"/>
              <w:rPr>
                <w:b/>
                <w:sz w:val="26"/>
                <w:szCs w:val="26"/>
              </w:rPr>
            </w:pPr>
            <w:r w:rsidRPr="009E70A5">
              <w:rPr>
                <w:b/>
                <w:sz w:val="26"/>
                <w:szCs w:val="26"/>
                <w:lang w:val="en-US"/>
              </w:rPr>
              <w:t xml:space="preserve">Họ và tên/ </w:t>
            </w:r>
            <w:r w:rsidRPr="009E70A5">
              <w:rPr>
                <w:b/>
                <w:i/>
                <w:iCs/>
                <w:sz w:val="26"/>
                <w:szCs w:val="26"/>
              </w:rPr>
              <w:t>Full Name</w:t>
            </w:r>
            <w:r w:rsidRPr="009E70A5">
              <w:rPr>
                <w:b/>
                <w:sz w:val="26"/>
                <w:szCs w:val="26"/>
              </w:rPr>
              <w:t>:</w:t>
            </w:r>
          </w:p>
          <w:p w14:paraId="1D726F48" w14:textId="77777777" w:rsidR="00C4756A" w:rsidRPr="009E70A5" w:rsidRDefault="00C4756A" w:rsidP="00183138">
            <w:pPr>
              <w:ind w:right="567"/>
              <w:rPr>
                <w:b/>
                <w:sz w:val="26"/>
                <w:szCs w:val="26"/>
              </w:rPr>
            </w:pPr>
          </w:p>
        </w:tc>
        <w:tc>
          <w:tcPr>
            <w:tcW w:w="7274" w:type="dxa"/>
          </w:tcPr>
          <w:p w14:paraId="4A23E982" w14:textId="77777777" w:rsidR="00C4756A" w:rsidRPr="009E70A5" w:rsidRDefault="00C4756A" w:rsidP="00183138">
            <w:pPr>
              <w:ind w:right="567"/>
              <w:rPr>
                <w:b/>
                <w:sz w:val="26"/>
                <w:szCs w:val="26"/>
              </w:rPr>
            </w:pPr>
            <w:r w:rsidRPr="009E70A5">
              <w:rPr>
                <w:b/>
                <w:sz w:val="26"/>
                <w:szCs w:val="26"/>
                <w:lang w:val="en-US"/>
              </w:rPr>
              <w:t xml:space="preserve">Ngày kiểm tra/ </w:t>
            </w:r>
            <w:r w:rsidRPr="009E70A5">
              <w:rPr>
                <w:b/>
                <w:i/>
                <w:iCs/>
                <w:sz w:val="26"/>
                <w:szCs w:val="26"/>
              </w:rPr>
              <w:t>Exam date</w:t>
            </w:r>
            <w:r w:rsidRPr="009E70A5">
              <w:rPr>
                <w:b/>
                <w:sz w:val="26"/>
                <w:szCs w:val="26"/>
              </w:rPr>
              <w:t xml:space="preserve">: </w:t>
            </w:r>
          </w:p>
          <w:p w14:paraId="5EC1FD96" w14:textId="77777777" w:rsidR="00C4756A" w:rsidRPr="009E70A5" w:rsidRDefault="00C4756A" w:rsidP="00183138">
            <w:pPr>
              <w:ind w:right="567"/>
              <w:rPr>
                <w:b/>
                <w:sz w:val="26"/>
                <w:szCs w:val="26"/>
              </w:rPr>
            </w:pPr>
          </w:p>
        </w:tc>
      </w:tr>
      <w:tr w:rsidR="00C4756A" w:rsidRPr="009E70A5" w14:paraId="0565AF31" w14:textId="77777777" w:rsidTr="00183138">
        <w:trPr>
          <w:jc w:val="center"/>
        </w:trPr>
        <w:tc>
          <w:tcPr>
            <w:tcW w:w="7274" w:type="dxa"/>
          </w:tcPr>
          <w:p w14:paraId="185CE216" w14:textId="77777777" w:rsidR="00C4756A" w:rsidRPr="009E70A5" w:rsidRDefault="00C4756A" w:rsidP="00183138">
            <w:pPr>
              <w:ind w:right="567"/>
              <w:rPr>
                <w:b/>
                <w:sz w:val="26"/>
                <w:szCs w:val="26"/>
              </w:rPr>
            </w:pPr>
            <w:r w:rsidRPr="009E70A5">
              <w:rPr>
                <w:b/>
                <w:sz w:val="26"/>
                <w:szCs w:val="26"/>
              </w:rPr>
              <w:t>Ngày tháng năm sinh/</w:t>
            </w:r>
          </w:p>
          <w:p w14:paraId="3E5A1F76" w14:textId="77777777" w:rsidR="00C4756A" w:rsidRPr="009E70A5" w:rsidRDefault="00C4756A" w:rsidP="00183138">
            <w:pPr>
              <w:ind w:right="567"/>
              <w:rPr>
                <w:b/>
                <w:i/>
                <w:iCs/>
                <w:sz w:val="26"/>
                <w:szCs w:val="26"/>
              </w:rPr>
            </w:pPr>
            <w:r w:rsidRPr="009E70A5">
              <w:rPr>
                <w:b/>
                <w:i/>
                <w:iCs/>
                <w:sz w:val="26"/>
                <w:szCs w:val="26"/>
              </w:rPr>
              <w:t>DOB:</w:t>
            </w:r>
          </w:p>
          <w:p w14:paraId="2275D7EC" w14:textId="77777777" w:rsidR="00C4756A" w:rsidRPr="009E70A5" w:rsidRDefault="00C4756A" w:rsidP="00183138">
            <w:pPr>
              <w:ind w:right="567"/>
              <w:rPr>
                <w:b/>
                <w:sz w:val="26"/>
                <w:szCs w:val="26"/>
              </w:rPr>
            </w:pPr>
          </w:p>
        </w:tc>
        <w:tc>
          <w:tcPr>
            <w:tcW w:w="7274" w:type="dxa"/>
          </w:tcPr>
          <w:p w14:paraId="1DE93B59" w14:textId="77777777" w:rsidR="00C4756A" w:rsidRPr="009E70A5" w:rsidRDefault="00C4756A" w:rsidP="00183138">
            <w:pPr>
              <w:ind w:right="567"/>
              <w:rPr>
                <w:b/>
                <w:sz w:val="26"/>
                <w:szCs w:val="26"/>
              </w:rPr>
            </w:pPr>
            <w:r w:rsidRPr="009E70A5">
              <w:rPr>
                <w:b/>
                <w:sz w:val="26"/>
                <w:szCs w:val="26"/>
                <w:lang w:val="en-US"/>
              </w:rPr>
              <w:t xml:space="preserve">Điểm/ </w:t>
            </w:r>
            <w:r w:rsidRPr="009E70A5">
              <w:rPr>
                <w:b/>
                <w:i/>
                <w:iCs/>
                <w:sz w:val="26"/>
                <w:szCs w:val="26"/>
              </w:rPr>
              <w:t>Total score</w:t>
            </w:r>
            <w:r w:rsidRPr="009E70A5">
              <w:rPr>
                <w:b/>
                <w:sz w:val="26"/>
                <w:szCs w:val="26"/>
              </w:rPr>
              <w:t>:</w:t>
            </w:r>
          </w:p>
          <w:p w14:paraId="17968B2B" w14:textId="77777777" w:rsidR="00C4756A" w:rsidRPr="009E70A5" w:rsidRDefault="00C4756A" w:rsidP="00183138">
            <w:pPr>
              <w:ind w:right="567"/>
              <w:rPr>
                <w:b/>
                <w:sz w:val="26"/>
                <w:szCs w:val="26"/>
              </w:rPr>
            </w:pPr>
          </w:p>
        </w:tc>
      </w:tr>
      <w:tr w:rsidR="00C4756A" w:rsidRPr="009E70A5" w14:paraId="29F1D8B9" w14:textId="77777777" w:rsidTr="00183138">
        <w:trPr>
          <w:jc w:val="center"/>
        </w:trPr>
        <w:tc>
          <w:tcPr>
            <w:tcW w:w="7274" w:type="dxa"/>
          </w:tcPr>
          <w:p w14:paraId="28FE919E" w14:textId="77777777" w:rsidR="00C4756A" w:rsidRPr="009E70A5" w:rsidRDefault="00C4756A" w:rsidP="00183138">
            <w:pPr>
              <w:ind w:right="567"/>
              <w:rPr>
                <w:b/>
                <w:sz w:val="26"/>
                <w:szCs w:val="26"/>
              </w:rPr>
            </w:pPr>
            <w:r w:rsidRPr="009E70A5">
              <w:rPr>
                <w:b/>
                <w:sz w:val="26"/>
                <w:szCs w:val="26"/>
                <w:lang w:val="en-US"/>
              </w:rPr>
              <w:t xml:space="preserve">Số giấy phép/ </w:t>
            </w:r>
            <w:r w:rsidRPr="009E70A5">
              <w:rPr>
                <w:b/>
                <w:i/>
                <w:iCs/>
                <w:sz w:val="26"/>
                <w:szCs w:val="26"/>
              </w:rPr>
              <w:t>License’s Number</w:t>
            </w:r>
            <w:r w:rsidRPr="009E70A5">
              <w:rPr>
                <w:b/>
                <w:sz w:val="26"/>
                <w:szCs w:val="26"/>
              </w:rPr>
              <w:t>:</w:t>
            </w:r>
          </w:p>
          <w:p w14:paraId="49251152" w14:textId="77777777" w:rsidR="00C4756A" w:rsidRPr="009E70A5" w:rsidRDefault="00C4756A" w:rsidP="00183138">
            <w:pPr>
              <w:ind w:right="567"/>
              <w:rPr>
                <w:b/>
                <w:sz w:val="26"/>
                <w:szCs w:val="26"/>
              </w:rPr>
            </w:pPr>
          </w:p>
        </w:tc>
        <w:tc>
          <w:tcPr>
            <w:tcW w:w="7274" w:type="dxa"/>
          </w:tcPr>
          <w:p w14:paraId="2E165619" w14:textId="77777777" w:rsidR="00C4756A" w:rsidRPr="009E70A5" w:rsidRDefault="00C4756A" w:rsidP="00183138">
            <w:pPr>
              <w:ind w:right="567"/>
              <w:rPr>
                <w:b/>
                <w:sz w:val="26"/>
                <w:szCs w:val="26"/>
              </w:rPr>
            </w:pPr>
          </w:p>
        </w:tc>
      </w:tr>
    </w:tbl>
    <w:p w14:paraId="3E13EA4E" w14:textId="77777777" w:rsidR="00C4756A" w:rsidRPr="009E70A5" w:rsidRDefault="00C4756A" w:rsidP="00C4756A">
      <w:pPr>
        <w:ind w:right="567"/>
        <w:rPr>
          <w:sz w:val="26"/>
          <w:szCs w:val="26"/>
        </w:rPr>
      </w:pPr>
    </w:p>
    <w:tbl>
      <w:tblPr>
        <w:tblStyle w:val="TableGrid43"/>
        <w:tblW w:w="907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74"/>
        <w:gridCol w:w="5103"/>
      </w:tblGrid>
      <w:tr w:rsidR="00C4756A" w:rsidRPr="009E70A5" w14:paraId="2A971FDC" w14:textId="77777777" w:rsidTr="00183138">
        <w:trPr>
          <w:jc w:val="center"/>
        </w:trPr>
        <w:tc>
          <w:tcPr>
            <w:tcW w:w="3974" w:type="dxa"/>
          </w:tcPr>
          <w:p w14:paraId="1D10758D" w14:textId="77777777" w:rsidR="00C4756A" w:rsidRPr="009E70A5" w:rsidRDefault="00C4756A" w:rsidP="00183138">
            <w:pPr>
              <w:rPr>
                <w:sz w:val="26"/>
                <w:szCs w:val="26"/>
              </w:rPr>
            </w:pPr>
            <w:r w:rsidRPr="009E70A5">
              <w:rPr>
                <w:sz w:val="26"/>
                <w:szCs w:val="26"/>
                <w:lang w:val="en-US"/>
              </w:rPr>
              <w:t xml:space="preserve">Tên giáo viên/ </w:t>
            </w:r>
            <w:r w:rsidRPr="009E70A5">
              <w:rPr>
                <w:i/>
                <w:iCs/>
                <w:sz w:val="26"/>
                <w:szCs w:val="26"/>
              </w:rPr>
              <w:t>Instructor</w:t>
            </w:r>
            <w:r w:rsidRPr="009E70A5">
              <w:rPr>
                <w:sz w:val="26"/>
                <w:szCs w:val="26"/>
              </w:rPr>
              <w:t>:</w:t>
            </w:r>
          </w:p>
          <w:p w14:paraId="1B7A5314" w14:textId="77777777" w:rsidR="00C4756A" w:rsidRPr="009E70A5" w:rsidRDefault="00C4756A" w:rsidP="00183138">
            <w:pPr>
              <w:rPr>
                <w:sz w:val="26"/>
                <w:szCs w:val="26"/>
              </w:rPr>
            </w:pPr>
          </w:p>
          <w:p w14:paraId="3ED1EA3A" w14:textId="77777777" w:rsidR="00C4756A" w:rsidRPr="009E70A5" w:rsidRDefault="00C4756A" w:rsidP="00183138">
            <w:pPr>
              <w:rPr>
                <w:sz w:val="26"/>
                <w:szCs w:val="26"/>
              </w:rPr>
            </w:pPr>
            <w:r w:rsidRPr="009E70A5">
              <w:rPr>
                <w:sz w:val="26"/>
                <w:szCs w:val="26"/>
                <w:lang w:val="en-US"/>
              </w:rPr>
              <w:t xml:space="preserve">Số giấy phép/ </w:t>
            </w:r>
            <w:r w:rsidRPr="009E70A5">
              <w:rPr>
                <w:i/>
                <w:iCs/>
                <w:sz w:val="26"/>
                <w:szCs w:val="26"/>
              </w:rPr>
              <w:t>Number of License</w:t>
            </w:r>
            <w:r w:rsidRPr="009E70A5">
              <w:rPr>
                <w:sz w:val="26"/>
                <w:szCs w:val="26"/>
              </w:rPr>
              <w:t>:</w:t>
            </w:r>
          </w:p>
          <w:p w14:paraId="1613833F" w14:textId="77777777" w:rsidR="00C4756A" w:rsidRPr="009E70A5" w:rsidRDefault="00C4756A" w:rsidP="00183138">
            <w:pPr>
              <w:rPr>
                <w:sz w:val="26"/>
                <w:szCs w:val="26"/>
              </w:rPr>
            </w:pPr>
          </w:p>
          <w:p w14:paraId="059EC901" w14:textId="77777777" w:rsidR="00C4756A" w:rsidRPr="009E70A5" w:rsidRDefault="00C4756A" w:rsidP="00183138">
            <w:pPr>
              <w:rPr>
                <w:i/>
                <w:iCs/>
                <w:sz w:val="26"/>
                <w:szCs w:val="26"/>
                <w:lang w:val="en-US"/>
              </w:rPr>
            </w:pPr>
            <w:r w:rsidRPr="009E70A5">
              <w:rPr>
                <w:sz w:val="26"/>
                <w:szCs w:val="26"/>
              </w:rPr>
              <w:t xml:space="preserve">Đã hướng dẫn cho ứng viên về từng câu trả lời sai. </w:t>
            </w:r>
            <w:r w:rsidRPr="009E70A5">
              <w:rPr>
                <w:i/>
                <w:iCs/>
                <w:sz w:val="26"/>
                <w:szCs w:val="26"/>
              </w:rPr>
              <w:t xml:space="preserve">Provided instructions on each of </w:t>
            </w:r>
          </w:p>
          <w:p w14:paraId="3791D8EC" w14:textId="77777777" w:rsidR="00C4756A" w:rsidRPr="009E70A5" w:rsidRDefault="00C4756A" w:rsidP="00183138">
            <w:pPr>
              <w:rPr>
                <w:sz w:val="26"/>
                <w:szCs w:val="26"/>
              </w:rPr>
            </w:pPr>
            <w:r w:rsidRPr="009E70A5">
              <w:rPr>
                <w:i/>
                <w:iCs/>
                <w:sz w:val="26"/>
                <w:szCs w:val="26"/>
              </w:rPr>
              <w:t>incorrect answers to an applicant</w:t>
            </w:r>
            <w:r w:rsidRPr="009E70A5">
              <w:rPr>
                <w:sz w:val="26"/>
                <w:szCs w:val="26"/>
              </w:rPr>
              <w:t>.</w:t>
            </w:r>
          </w:p>
          <w:p w14:paraId="713B99FE" w14:textId="77777777" w:rsidR="00C4756A" w:rsidRPr="009E70A5" w:rsidRDefault="00C4756A" w:rsidP="00183138">
            <w:pPr>
              <w:rPr>
                <w:sz w:val="26"/>
                <w:szCs w:val="26"/>
              </w:rPr>
            </w:pPr>
          </w:p>
        </w:tc>
        <w:tc>
          <w:tcPr>
            <w:tcW w:w="5103" w:type="dxa"/>
          </w:tcPr>
          <w:p w14:paraId="168F9153" w14:textId="77777777" w:rsidR="00C4756A" w:rsidRPr="009E70A5" w:rsidRDefault="00C4756A" w:rsidP="00183138">
            <w:pPr>
              <w:rPr>
                <w:i/>
                <w:iCs/>
                <w:sz w:val="26"/>
                <w:szCs w:val="26"/>
              </w:rPr>
            </w:pPr>
            <w:r w:rsidRPr="009E70A5">
              <w:rPr>
                <w:sz w:val="26"/>
                <w:szCs w:val="26"/>
                <w:lang w:val="en-US"/>
              </w:rPr>
              <w:t xml:space="preserve">Tên sát hạch viên/ </w:t>
            </w:r>
            <w:r w:rsidRPr="009E70A5">
              <w:rPr>
                <w:i/>
                <w:iCs/>
                <w:sz w:val="26"/>
                <w:szCs w:val="26"/>
              </w:rPr>
              <w:t>Full Name of DPE:</w:t>
            </w:r>
          </w:p>
          <w:p w14:paraId="1CC6CDEF" w14:textId="77777777" w:rsidR="00C4756A" w:rsidRPr="009E70A5" w:rsidRDefault="00C4756A" w:rsidP="00183138">
            <w:pPr>
              <w:rPr>
                <w:sz w:val="26"/>
                <w:szCs w:val="26"/>
              </w:rPr>
            </w:pPr>
            <w:r w:rsidRPr="009E70A5">
              <w:rPr>
                <w:sz w:val="26"/>
                <w:szCs w:val="26"/>
                <w:lang w:val="en-US"/>
              </w:rPr>
              <w:t xml:space="preserve">Số giấy phép/ </w:t>
            </w:r>
            <w:r w:rsidRPr="009E70A5">
              <w:rPr>
                <w:i/>
                <w:iCs/>
                <w:sz w:val="26"/>
                <w:szCs w:val="26"/>
              </w:rPr>
              <w:t>Number of License</w:t>
            </w:r>
            <w:r w:rsidRPr="009E70A5">
              <w:rPr>
                <w:sz w:val="26"/>
                <w:szCs w:val="26"/>
              </w:rPr>
              <w:t>:</w:t>
            </w:r>
          </w:p>
          <w:p w14:paraId="11D706D2" w14:textId="77777777" w:rsidR="00C4756A" w:rsidRPr="009E70A5" w:rsidRDefault="00C4756A" w:rsidP="00183138">
            <w:pPr>
              <w:rPr>
                <w:sz w:val="26"/>
                <w:szCs w:val="26"/>
              </w:rPr>
            </w:pPr>
          </w:p>
          <w:p w14:paraId="012D5439" w14:textId="77777777" w:rsidR="00C4756A" w:rsidRPr="009E70A5" w:rsidRDefault="00C4756A" w:rsidP="00183138">
            <w:pPr>
              <w:rPr>
                <w:sz w:val="26"/>
                <w:szCs w:val="26"/>
              </w:rPr>
            </w:pPr>
            <w:r w:rsidRPr="009E70A5">
              <w:rPr>
                <w:sz w:val="26"/>
                <w:szCs w:val="26"/>
              </w:rPr>
              <w:t>Tôi đã nhận được xác nhận bằng văn bản từ giáo viên huấn luyện và trong phần kiểm tra vấn đáp của bài kiểm tra kỹ năng, tôi đã đánh giá các mảng kiến thức còn thiếu sót được ghi chú.</w:t>
            </w:r>
          </w:p>
          <w:p w14:paraId="4304CF72" w14:textId="77777777" w:rsidR="00C4756A" w:rsidRPr="009E70A5" w:rsidRDefault="00C4756A" w:rsidP="00183138">
            <w:pPr>
              <w:rPr>
                <w:i/>
                <w:iCs/>
                <w:sz w:val="26"/>
                <w:szCs w:val="26"/>
              </w:rPr>
            </w:pPr>
            <w:r w:rsidRPr="009E70A5">
              <w:rPr>
                <w:i/>
                <w:iCs/>
                <w:sz w:val="26"/>
                <w:szCs w:val="26"/>
              </w:rPr>
              <w:t>I received the written endorsement from the instructor and during the oral portion of the skill test, I evaluate the noted areas of deficiency.</w:t>
            </w:r>
          </w:p>
        </w:tc>
      </w:tr>
    </w:tbl>
    <w:p w14:paraId="02ADF8E4" w14:textId="77777777" w:rsidR="00C4756A" w:rsidRPr="009E70A5" w:rsidRDefault="00C4756A" w:rsidP="00C4756A">
      <w:pPr>
        <w:ind w:right="567"/>
        <w:rPr>
          <w:b/>
          <w:sz w:val="26"/>
          <w:szCs w:val="26"/>
          <w:lang w:val="en-US"/>
        </w:rPr>
      </w:pPr>
    </w:p>
    <w:p w14:paraId="6731FE9E" w14:textId="2D06F3A4" w:rsidR="00C4756A" w:rsidRPr="009E70A5" w:rsidRDefault="00C4756A" w:rsidP="00C4756A">
      <w:pPr>
        <w:ind w:left="142" w:right="141"/>
        <w:rPr>
          <w:b/>
          <w:sz w:val="26"/>
          <w:szCs w:val="26"/>
          <w:lang w:val="en-US"/>
        </w:rPr>
      </w:pPr>
      <w:r w:rsidRPr="009E70A5">
        <w:rPr>
          <w:b/>
          <w:sz w:val="26"/>
          <w:szCs w:val="26"/>
          <w:lang w:val="en-US"/>
        </w:rPr>
        <w:t xml:space="preserve">Ngày và chữ ký giáo viên/ </w:t>
      </w:r>
      <w:r w:rsidRPr="009E70A5">
        <w:rPr>
          <w:b/>
          <w:sz w:val="26"/>
          <w:szCs w:val="26"/>
          <w:lang w:val="en-US"/>
        </w:rPr>
        <w:tab/>
      </w:r>
      <w:r w:rsidRPr="009E70A5">
        <w:rPr>
          <w:b/>
          <w:sz w:val="26"/>
          <w:szCs w:val="26"/>
          <w:lang w:val="en-US"/>
        </w:rPr>
        <w:tab/>
      </w:r>
      <w:r w:rsidRPr="009E70A5">
        <w:rPr>
          <w:b/>
          <w:sz w:val="26"/>
          <w:szCs w:val="26"/>
          <w:lang w:val="en-US"/>
        </w:rPr>
        <w:tab/>
        <w:t xml:space="preserve">      Ngày và chữ ký sát hạch viên/</w:t>
      </w:r>
    </w:p>
    <w:p w14:paraId="0401F1A9" w14:textId="69F80C74" w:rsidR="00C4756A" w:rsidRPr="009E70A5" w:rsidRDefault="00C4756A" w:rsidP="00C4756A">
      <w:pPr>
        <w:ind w:left="142" w:right="141"/>
        <w:rPr>
          <w:b/>
          <w:sz w:val="26"/>
          <w:szCs w:val="26"/>
        </w:rPr>
      </w:pPr>
      <w:r w:rsidRPr="009E70A5">
        <w:rPr>
          <w:b/>
          <w:i/>
          <w:iCs/>
          <w:sz w:val="26"/>
          <w:szCs w:val="26"/>
        </w:rPr>
        <w:t>Date and signature of Instructor</w:t>
      </w:r>
      <w:r w:rsidRPr="009E70A5">
        <w:rPr>
          <w:b/>
          <w:sz w:val="26"/>
          <w:szCs w:val="26"/>
        </w:rPr>
        <w:tab/>
      </w:r>
      <w:r w:rsidRPr="009E70A5">
        <w:rPr>
          <w:b/>
          <w:sz w:val="26"/>
          <w:szCs w:val="26"/>
        </w:rPr>
        <w:tab/>
      </w:r>
      <w:r w:rsidRPr="009E70A5">
        <w:rPr>
          <w:b/>
          <w:sz w:val="26"/>
          <w:szCs w:val="26"/>
          <w:lang w:val="en-US"/>
        </w:rPr>
        <w:t xml:space="preserve">      </w:t>
      </w:r>
      <w:r w:rsidRPr="009E70A5">
        <w:rPr>
          <w:b/>
          <w:i/>
          <w:iCs/>
          <w:sz w:val="26"/>
          <w:szCs w:val="26"/>
        </w:rPr>
        <w:t>Date and signature of</w:t>
      </w:r>
      <w:r w:rsidR="007165AA" w:rsidRPr="009E70A5">
        <w:rPr>
          <w:b/>
          <w:i/>
          <w:iCs/>
          <w:sz w:val="26"/>
          <w:szCs w:val="26"/>
        </w:rPr>
        <w:t xml:space="preserve"> Examiner</w:t>
      </w:r>
    </w:p>
    <w:p w14:paraId="59A086FB" w14:textId="77777777" w:rsidR="00C4756A" w:rsidRPr="009E70A5" w:rsidRDefault="00C4756A" w:rsidP="00C4756A">
      <w:pPr>
        <w:rPr>
          <w:rFonts w:asciiTheme="majorHAnsi" w:hAnsiTheme="majorHAnsi" w:cstheme="majorHAnsi"/>
          <w:b/>
          <w:bCs/>
          <w:sz w:val="16"/>
          <w:szCs w:val="16"/>
        </w:rPr>
      </w:pPr>
      <w:r w:rsidRPr="009E70A5">
        <w:rPr>
          <w:rFonts w:asciiTheme="majorHAnsi" w:hAnsiTheme="majorHAnsi" w:cstheme="majorHAnsi"/>
          <w:b/>
          <w:bCs/>
          <w:sz w:val="16"/>
          <w:szCs w:val="16"/>
        </w:rPr>
        <w:br w:type="page"/>
      </w:r>
    </w:p>
    <w:sectPr w:rsidR="00C4756A" w:rsidRPr="009E70A5" w:rsidSect="00E03E4E">
      <w:headerReference w:type="even" r:id="rId9"/>
      <w:headerReference w:type="default" r:id="rId10"/>
      <w:footerReference w:type="default" r:id="rId11"/>
      <w:pgSz w:w="11907" w:h="16840" w:code="9"/>
      <w:pgMar w:top="1134" w:right="1134" w:bottom="1134" w:left="1701" w:header="582" w:footer="22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1FE02E" w14:textId="77777777" w:rsidR="00A37F0E" w:rsidRDefault="00A37F0E">
      <w:r>
        <w:separator/>
      </w:r>
    </w:p>
  </w:endnote>
  <w:endnote w:type="continuationSeparator" w:id="0">
    <w:p w14:paraId="49303335" w14:textId="77777777" w:rsidR="00A37F0E" w:rsidRDefault="00A37F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variable"/>
    <w:sig w:usb0="00000003" w:usb1="00000000" w:usb2="00000000" w:usb3="00000000" w:csb0="00000001"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Yu Mincho">
    <w:charset w:val="80"/>
    <w:family w:val="roman"/>
    <w:pitch w:val="variable"/>
    <w:sig w:usb0="800002E7" w:usb1="2AC7FCFF" w:usb2="00000012" w:usb3="00000000" w:csb0="0002009F" w:csb1="00000000"/>
  </w:font>
  <w:font w:name="Courier">
    <w:panose1 w:val="02070409020205020404"/>
    <w:charset w:val="00"/>
    <w:family w:val="auto"/>
    <w:pitch w:val="variable"/>
    <w:sig w:usb0="00000003" w:usb1="00000000" w:usb2="00000000" w:usb3="00000000" w:csb0="00000003"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VnTime">
    <w:altName w:val="Courier New"/>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imesNewRomanPS-BoldMT">
    <w:altName w:val="Times New Roman"/>
    <w:charset w:val="00"/>
    <w:family w:val="roman"/>
    <w:pitch w:val="default"/>
  </w:font>
  <w:font w:name="Arial Unicode MS">
    <w:panose1 w:val="020B0604020202020204"/>
    <w:charset w:val="80"/>
    <w:family w:val="swiss"/>
    <w:pitch w:val="variable"/>
    <w:sig w:usb0="00000000" w:usb1="E9DFFFFF" w:usb2="0000003F" w:usb3="00000000" w:csb0="003F01FF" w:csb1="00000000"/>
  </w:font>
  <w:font w:name="Garmond (W1)">
    <w:altName w:val="Cambria"/>
    <w:charset w:val="00"/>
    <w:family w:val="roman"/>
    <w:pitch w:val="variable"/>
    <w:sig w:usb0="00000003" w:usb1="00000000" w:usb2="00000000" w:usb3="00000000" w:csb0="00000001"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imes New Roman (Body CS)">
    <w:altName w:val="Times New Roman"/>
    <w:charset w:val="00"/>
    <w:family w:val="roman"/>
    <w:pitch w:val="default"/>
  </w:font>
  <w:font w:name="Times New Roman Bold">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DBB13" w14:textId="46EED0D9" w:rsidR="000D7B0B" w:rsidRDefault="000D7B0B">
    <w:pPr>
      <w:pStyle w:val="Footer"/>
      <w:jc w:val="center"/>
    </w:pPr>
  </w:p>
  <w:p w14:paraId="5FB3D190" w14:textId="77777777" w:rsidR="000D7B0B" w:rsidRDefault="000D7B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E15AB0" w14:textId="77777777" w:rsidR="00A37F0E" w:rsidRDefault="00A37F0E">
      <w:r>
        <w:separator/>
      </w:r>
    </w:p>
  </w:footnote>
  <w:footnote w:type="continuationSeparator" w:id="0">
    <w:p w14:paraId="31264952" w14:textId="77777777" w:rsidR="00A37F0E" w:rsidRDefault="00A37F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85786275"/>
      <w:docPartObj>
        <w:docPartGallery w:val="Page Numbers (Top of Page)"/>
        <w:docPartUnique/>
      </w:docPartObj>
    </w:sdtPr>
    <w:sdtEndPr>
      <w:rPr>
        <w:rStyle w:val="PageNumber"/>
      </w:rPr>
    </w:sdtEndPr>
    <w:sdtContent>
      <w:p w14:paraId="31368A21" w14:textId="6E82FD56" w:rsidR="000D7B0B" w:rsidRDefault="000D7B0B" w:rsidP="00183138">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415C7C7" w14:textId="77777777" w:rsidR="000D7B0B" w:rsidRDefault="000D7B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sz w:val="24"/>
        <w:szCs w:val="24"/>
      </w:rPr>
      <w:id w:val="-1092854445"/>
      <w:docPartObj>
        <w:docPartGallery w:val="Page Numbers (Top of Page)"/>
        <w:docPartUnique/>
      </w:docPartObj>
    </w:sdtPr>
    <w:sdtEndPr>
      <w:rPr>
        <w:rStyle w:val="PageNumber"/>
      </w:rPr>
    </w:sdtEndPr>
    <w:sdtContent>
      <w:p w14:paraId="6C6ACB85" w14:textId="7E9F89B0" w:rsidR="000D7B0B" w:rsidRPr="008F7476" w:rsidRDefault="000D7B0B" w:rsidP="00183138">
        <w:pPr>
          <w:pStyle w:val="Header"/>
          <w:framePr w:wrap="none" w:vAnchor="text" w:hAnchor="margin" w:xAlign="center" w:y="1"/>
          <w:rPr>
            <w:rStyle w:val="PageNumber"/>
            <w:sz w:val="24"/>
            <w:szCs w:val="24"/>
          </w:rPr>
        </w:pPr>
        <w:r w:rsidRPr="008F7476">
          <w:rPr>
            <w:rStyle w:val="PageNumber"/>
            <w:sz w:val="24"/>
            <w:szCs w:val="24"/>
          </w:rPr>
          <w:fldChar w:fldCharType="begin"/>
        </w:r>
        <w:r w:rsidRPr="008F7476">
          <w:rPr>
            <w:rStyle w:val="PageNumber"/>
            <w:sz w:val="24"/>
            <w:szCs w:val="24"/>
          </w:rPr>
          <w:instrText xml:space="preserve"> PAGE </w:instrText>
        </w:r>
        <w:r w:rsidRPr="008F7476">
          <w:rPr>
            <w:rStyle w:val="PageNumber"/>
            <w:sz w:val="24"/>
            <w:szCs w:val="24"/>
          </w:rPr>
          <w:fldChar w:fldCharType="separate"/>
        </w:r>
        <w:r w:rsidR="00E73DB5">
          <w:rPr>
            <w:rStyle w:val="PageNumber"/>
            <w:noProof/>
            <w:sz w:val="24"/>
            <w:szCs w:val="24"/>
          </w:rPr>
          <w:t>1159</w:t>
        </w:r>
        <w:r w:rsidRPr="008F7476">
          <w:rPr>
            <w:rStyle w:val="PageNumber"/>
            <w:sz w:val="24"/>
            <w:szCs w:val="24"/>
          </w:rPr>
          <w:fldChar w:fldCharType="end"/>
        </w:r>
      </w:p>
    </w:sdtContent>
  </w:sdt>
  <w:p w14:paraId="0357CB7F" w14:textId="77777777" w:rsidR="000D7B0B" w:rsidRDefault="000D7B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1"/>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1"/>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1"/>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1"/>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1"/>
      <w:lvlText w:val="%1."/>
      <w:lvlJc w:val="left"/>
      <w:pPr>
        <w:tabs>
          <w:tab w:val="num" w:pos="360"/>
        </w:tabs>
        <w:ind w:left="360" w:hanging="360"/>
      </w:pPr>
    </w:lvl>
  </w:abstractNum>
  <w:abstractNum w:abstractNumId="5" w15:restartNumberingAfterBreak="0">
    <w:nsid w:val="00E371EC"/>
    <w:multiLevelType w:val="hybridMultilevel"/>
    <w:tmpl w:val="EC1CA1EA"/>
    <w:lvl w:ilvl="0" w:tplc="24E4ACE0">
      <w:start w:val="1"/>
      <w:numFmt w:val="upperLetter"/>
      <w:lvlText w:val="%1)"/>
      <w:lvlJc w:val="left"/>
      <w:pPr>
        <w:ind w:left="5342" w:hanging="315"/>
        <w:jc w:val="right"/>
      </w:pPr>
      <w:rPr>
        <w:rFonts w:hint="default"/>
        <w:b/>
        <w:bCs/>
        <w:spacing w:val="0"/>
        <w:w w:val="99"/>
        <w:u w:val="thick" w:color="000000"/>
        <w:lang w:val="en-US" w:eastAsia="en-US" w:bidi="ar-SA"/>
      </w:rPr>
    </w:lvl>
    <w:lvl w:ilvl="1" w:tplc="8E3879A0">
      <w:numFmt w:val="bullet"/>
      <w:lvlText w:val="•"/>
      <w:lvlJc w:val="left"/>
      <w:pPr>
        <w:ind w:left="5922" w:hanging="315"/>
      </w:pPr>
      <w:rPr>
        <w:rFonts w:hint="default"/>
        <w:lang w:val="en-US" w:eastAsia="en-US" w:bidi="ar-SA"/>
      </w:rPr>
    </w:lvl>
    <w:lvl w:ilvl="2" w:tplc="8E46BACE">
      <w:numFmt w:val="bullet"/>
      <w:lvlText w:val="•"/>
      <w:lvlJc w:val="left"/>
      <w:pPr>
        <w:ind w:left="6504" w:hanging="315"/>
      </w:pPr>
      <w:rPr>
        <w:rFonts w:hint="default"/>
        <w:lang w:val="en-US" w:eastAsia="en-US" w:bidi="ar-SA"/>
      </w:rPr>
    </w:lvl>
    <w:lvl w:ilvl="3" w:tplc="F9E80250">
      <w:numFmt w:val="bullet"/>
      <w:lvlText w:val="•"/>
      <w:lvlJc w:val="left"/>
      <w:pPr>
        <w:ind w:left="7086" w:hanging="315"/>
      </w:pPr>
      <w:rPr>
        <w:rFonts w:hint="default"/>
        <w:lang w:val="en-US" w:eastAsia="en-US" w:bidi="ar-SA"/>
      </w:rPr>
    </w:lvl>
    <w:lvl w:ilvl="4" w:tplc="25BABA3A">
      <w:numFmt w:val="bullet"/>
      <w:lvlText w:val="•"/>
      <w:lvlJc w:val="left"/>
      <w:pPr>
        <w:ind w:left="7668" w:hanging="315"/>
      </w:pPr>
      <w:rPr>
        <w:rFonts w:hint="default"/>
        <w:lang w:val="en-US" w:eastAsia="en-US" w:bidi="ar-SA"/>
      </w:rPr>
    </w:lvl>
    <w:lvl w:ilvl="5" w:tplc="D8D4D5E8">
      <w:numFmt w:val="bullet"/>
      <w:lvlText w:val="•"/>
      <w:lvlJc w:val="left"/>
      <w:pPr>
        <w:ind w:left="8250" w:hanging="315"/>
      </w:pPr>
      <w:rPr>
        <w:rFonts w:hint="default"/>
        <w:lang w:val="en-US" w:eastAsia="en-US" w:bidi="ar-SA"/>
      </w:rPr>
    </w:lvl>
    <w:lvl w:ilvl="6" w:tplc="C436C834">
      <w:numFmt w:val="bullet"/>
      <w:lvlText w:val="•"/>
      <w:lvlJc w:val="left"/>
      <w:pPr>
        <w:ind w:left="8832" w:hanging="315"/>
      </w:pPr>
      <w:rPr>
        <w:rFonts w:hint="default"/>
        <w:lang w:val="en-US" w:eastAsia="en-US" w:bidi="ar-SA"/>
      </w:rPr>
    </w:lvl>
    <w:lvl w:ilvl="7" w:tplc="257426A6">
      <w:numFmt w:val="bullet"/>
      <w:lvlText w:val="•"/>
      <w:lvlJc w:val="left"/>
      <w:pPr>
        <w:ind w:left="9414" w:hanging="315"/>
      </w:pPr>
      <w:rPr>
        <w:rFonts w:hint="default"/>
        <w:lang w:val="en-US" w:eastAsia="en-US" w:bidi="ar-SA"/>
      </w:rPr>
    </w:lvl>
    <w:lvl w:ilvl="8" w:tplc="F730AC28">
      <w:numFmt w:val="bullet"/>
      <w:lvlText w:val="•"/>
      <w:lvlJc w:val="left"/>
      <w:pPr>
        <w:ind w:left="9996" w:hanging="315"/>
      </w:pPr>
      <w:rPr>
        <w:rFonts w:hint="default"/>
        <w:lang w:val="en-US" w:eastAsia="en-US" w:bidi="ar-SA"/>
      </w:rPr>
    </w:lvl>
  </w:abstractNum>
  <w:abstractNum w:abstractNumId="6" w15:restartNumberingAfterBreak="0">
    <w:nsid w:val="00EB6F19"/>
    <w:multiLevelType w:val="hybridMultilevel"/>
    <w:tmpl w:val="ABC42B2E"/>
    <w:lvl w:ilvl="0" w:tplc="D69002E0">
      <w:start w:val="1"/>
      <w:numFmt w:val="decimal"/>
      <w:lvlText w:val="%1."/>
      <w:lvlJc w:val="left"/>
      <w:pPr>
        <w:ind w:left="360" w:hanging="240"/>
      </w:pPr>
      <w:rPr>
        <w:rFonts w:ascii="Times New Roman" w:eastAsia="Times New Roman" w:hAnsi="Times New Roman" w:cs="Times New Roman" w:hint="default"/>
        <w:w w:val="100"/>
        <w:sz w:val="24"/>
        <w:szCs w:val="24"/>
        <w:lang w:val="en-US" w:eastAsia="en-US" w:bidi="ar-SA"/>
      </w:rPr>
    </w:lvl>
    <w:lvl w:ilvl="1" w:tplc="B6CEAAC6">
      <w:start w:val="1"/>
      <w:numFmt w:val="lowerLetter"/>
      <w:lvlText w:val="%2)"/>
      <w:lvlJc w:val="left"/>
      <w:pPr>
        <w:ind w:left="1146" w:hanging="306"/>
      </w:pPr>
      <w:rPr>
        <w:rFonts w:ascii="Times New Roman" w:eastAsia="Times New Roman" w:hAnsi="Times New Roman" w:cs="Times New Roman" w:hint="default"/>
        <w:spacing w:val="-2"/>
        <w:w w:val="100"/>
        <w:sz w:val="24"/>
        <w:szCs w:val="24"/>
        <w:lang w:val="en-US" w:eastAsia="en-US" w:bidi="ar-SA"/>
      </w:rPr>
    </w:lvl>
    <w:lvl w:ilvl="2" w:tplc="05B2B718">
      <w:numFmt w:val="bullet"/>
      <w:lvlText w:val="•"/>
      <w:lvlJc w:val="left"/>
      <w:pPr>
        <w:ind w:left="1140" w:hanging="306"/>
      </w:pPr>
      <w:rPr>
        <w:rFonts w:hint="default"/>
        <w:lang w:val="en-US" w:eastAsia="en-US" w:bidi="ar-SA"/>
      </w:rPr>
    </w:lvl>
    <w:lvl w:ilvl="3" w:tplc="BC8AA3EE">
      <w:numFmt w:val="bullet"/>
      <w:lvlText w:val="•"/>
      <w:lvlJc w:val="left"/>
      <w:pPr>
        <w:ind w:left="2392" w:hanging="306"/>
      </w:pPr>
      <w:rPr>
        <w:rFonts w:hint="default"/>
        <w:lang w:val="en-US" w:eastAsia="en-US" w:bidi="ar-SA"/>
      </w:rPr>
    </w:lvl>
    <w:lvl w:ilvl="4" w:tplc="61322FEC">
      <w:numFmt w:val="bullet"/>
      <w:lvlText w:val="•"/>
      <w:lvlJc w:val="left"/>
      <w:pPr>
        <w:ind w:left="3645" w:hanging="306"/>
      </w:pPr>
      <w:rPr>
        <w:rFonts w:hint="default"/>
        <w:lang w:val="en-US" w:eastAsia="en-US" w:bidi="ar-SA"/>
      </w:rPr>
    </w:lvl>
    <w:lvl w:ilvl="5" w:tplc="EF843A30">
      <w:numFmt w:val="bullet"/>
      <w:lvlText w:val="•"/>
      <w:lvlJc w:val="left"/>
      <w:pPr>
        <w:ind w:left="4897" w:hanging="306"/>
      </w:pPr>
      <w:rPr>
        <w:rFonts w:hint="default"/>
        <w:lang w:val="en-US" w:eastAsia="en-US" w:bidi="ar-SA"/>
      </w:rPr>
    </w:lvl>
    <w:lvl w:ilvl="6" w:tplc="91945BF2">
      <w:numFmt w:val="bullet"/>
      <w:lvlText w:val="•"/>
      <w:lvlJc w:val="left"/>
      <w:pPr>
        <w:ind w:left="6150" w:hanging="306"/>
      </w:pPr>
      <w:rPr>
        <w:rFonts w:hint="default"/>
        <w:lang w:val="en-US" w:eastAsia="en-US" w:bidi="ar-SA"/>
      </w:rPr>
    </w:lvl>
    <w:lvl w:ilvl="7" w:tplc="B2282B24">
      <w:numFmt w:val="bullet"/>
      <w:lvlText w:val="•"/>
      <w:lvlJc w:val="left"/>
      <w:pPr>
        <w:ind w:left="7402" w:hanging="306"/>
      </w:pPr>
      <w:rPr>
        <w:rFonts w:hint="default"/>
        <w:lang w:val="en-US" w:eastAsia="en-US" w:bidi="ar-SA"/>
      </w:rPr>
    </w:lvl>
    <w:lvl w:ilvl="8" w:tplc="8AC2B786">
      <w:numFmt w:val="bullet"/>
      <w:lvlText w:val="•"/>
      <w:lvlJc w:val="left"/>
      <w:pPr>
        <w:ind w:left="8655" w:hanging="306"/>
      </w:pPr>
      <w:rPr>
        <w:rFonts w:hint="default"/>
        <w:lang w:val="en-US" w:eastAsia="en-US" w:bidi="ar-SA"/>
      </w:rPr>
    </w:lvl>
  </w:abstractNum>
  <w:abstractNum w:abstractNumId="7" w15:restartNumberingAfterBreak="0">
    <w:nsid w:val="017C2901"/>
    <w:multiLevelType w:val="hybridMultilevel"/>
    <w:tmpl w:val="D0E45F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2A8818B"/>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 w15:restartNumberingAfterBreak="0">
    <w:nsid w:val="02E8238E"/>
    <w:multiLevelType w:val="hybridMultilevel"/>
    <w:tmpl w:val="660A223E"/>
    <w:lvl w:ilvl="0" w:tplc="0DF60D1C">
      <w:start w:val="1"/>
      <w:numFmt w:val="lowerLetter"/>
      <w:lvlText w:val="%1)"/>
      <w:lvlJc w:val="left"/>
      <w:pPr>
        <w:ind w:left="643" w:hanging="360"/>
      </w:pPr>
      <w:rPr>
        <w:rFonts w:hint="default"/>
        <w:b/>
        <w:i w:val="0"/>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10" w15:restartNumberingAfterBreak="0">
    <w:nsid w:val="0366F8E4"/>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 w15:restartNumberingAfterBreak="0">
    <w:nsid w:val="041AAAEB"/>
    <w:multiLevelType w:val="hybridMultilevel"/>
    <w:tmpl w:val="56B280EC"/>
    <w:lvl w:ilvl="0" w:tplc="3B7A473C">
      <w:start w:val="1"/>
      <w:numFmt w:val="decimal"/>
      <w:lvlText w:val="%1."/>
      <w:lvlJc w:val="left"/>
      <w:pPr>
        <w:ind w:left="545" w:hanging="245"/>
      </w:pPr>
      <w:rPr>
        <w:rFonts w:ascii="Times New Roman" w:eastAsia="Times New Roman" w:hAnsi="Times New Roman" w:cs="Times New Roman" w:hint="default"/>
        <w:w w:val="100"/>
        <w:sz w:val="24"/>
        <w:szCs w:val="24"/>
        <w:lang w:val="en-US" w:eastAsia="en-US" w:bidi="ar-SA"/>
      </w:rPr>
    </w:lvl>
    <w:lvl w:ilvl="1" w:tplc="269452B4">
      <w:start w:val="1"/>
      <w:numFmt w:val="lowerLetter"/>
      <w:lvlText w:val="%2)"/>
      <w:lvlJc w:val="left"/>
      <w:pPr>
        <w:ind w:left="1266" w:hanging="361"/>
      </w:pPr>
      <w:rPr>
        <w:rFonts w:ascii="Times New Roman" w:eastAsia="Times New Roman" w:hAnsi="Times New Roman" w:cs="Times New Roman" w:hint="default"/>
        <w:spacing w:val="-2"/>
        <w:w w:val="99"/>
        <w:sz w:val="24"/>
        <w:szCs w:val="24"/>
        <w:lang w:val="en-US" w:eastAsia="en-US" w:bidi="ar-SA"/>
      </w:rPr>
    </w:lvl>
    <w:lvl w:ilvl="2" w:tplc="3FFC364E">
      <w:numFmt w:val="bullet"/>
      <w:lvlText w:val="•"/>
      <w:lvlJc w:val="left"/>
      <w:pPr>
        <w:ind w:left="2360" w:hanging="361"/>
      </w:pPr>
      <w:rPr>
        <w:rFonts w:hint="default"/>
        <w:lang w:val="en-US" w:eastAsia="en-US" w:bidi="ar-SA"/>
      </w:rPr>
    </w:lvl>
    <w:lvl w:ilvl="3" w:tplc="D626192A">
      <w:numFmt w:val="bullet"/>
      <w:lvlText w:val="•"/>
      <w:lvlJc w:val="left"/>
      <w:pPr>
        <w:ind w:left="3460" w:hanging="361"/>
      </w:pPr>
      <w:rPr>
        <w:rFonts w:hint="default"/>
        <w:lang w:val="en-US" w:eastAsia="en-US" w:bidi="ar-SA"/>
      </w:rPr>
    </w:lvl>
    <w:lvl w:ilvl="4" w:tplc="CCD252DE">
      <w:numFmt w:val="bullet"/>
      <w:lvlText w:val="•"/>
      <w:lvlJc w:val="left"/>
      <w:pPr>
        <w:ind w:left="4560" w:hanging="361"/>
      </w:pPr>
      <w:rPr>
        <w:rFonts w:hint="default"/>
        <w:lang w:val="en-US" w:eastAsia="en-US" w:bidi="ar-SA"/>
      </w:rPr>
    </w:lvl>
    <w:lvl w:ilvl="5" w:tplc="9B629E52">
      <w:numFmt w:val="bullet"/>
      <w:lvlText w:val="•"/>
      <w:lvlJc w:val="left"/>
      <w:pPr>
        <w:ind w:left="5660" w:hanging="361"/>
      </w:pPr>
      <w:rPr>
        <w:rFonts w:hint="default"/>
        <w:lang w:val="en-US" w:eastAsia="en-US" w:bidi="ar-SA"/>
      </w:rPr>
    </w:lvl>
    <w:lvl w:ilvl="6" w:tplc="2CD69CEC">
      <w:numFmt w:val="bullet"/>
      <w:lvlText w:val="•"/>
      <w:lvlJc w:val="left"/>
      <w:pPr>
        <w:ind w:left="6760" w:hanging="361"/>
      </w:pPr>
      <w:rPr>
        <w:rFonts w:hint="default"/>
        <w:lang w:val="en-US" w:eastAsia="en-US" w:bidi="ar-SA"/>
      </w:rPr>
    </w:lvl>
    <w:lvl w:ilvl="7" w:tplc="80B2ADF4">
      <w:numFmt w:val="bullet"/>
      <w:lvlText w:val="•"/>
      <w:lvlJc w:val="left"/>
      <w:pPr>
        <w:ind w:left="7860" w:hanging="361"/>
      </w:pPr>
      <w:rPr>
        <w:rFonts w:hint="default"/>
        <w:lang w:val="en-US" w:eastAsia="en-US" w:bidi="ar-SA"/>
      </w:rPr>
    </w:lvl>
    <w:lvl w:ilvl="8" w:tplc="0F9E7C42">
      <w:numFmt w:val="bullet"/>
      <w:lvlText w:val="•"/>
      <w:lvlJc w:val="left"/>
      <w:pPr>
        <w:ind w:left="8960" w:hanging="361"/>
      </w:pPr>
      <w:rPr>
        <w:rFonts w:hint="default"/>
        <w:lang w:val="en-US" w:eastAsia="en-US" w:bidi="ar-SA"/>
      </w:rPr>
    </w:lvl>
  </w:abstractNum>
  <w:abstractNum w:abstractNumId="12" w15:restartNumberingAfterBreak="0">
    <w:nsid w:val="047520B9"/>
    <w:multiLevelType w:val="hybridMultilevel"/>
    <w:tmpl w:val="0F26768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4F93526"/>
    <w:multiLevelType w:val="multilevel"/>
    <w:tmpl w:val="34D10267"/>
    <w:styleLink w:val="CurrentList1111"/>
    <w:lvl w:ilvl="0">
      <w:start w:val="4"/>
      <w:numFmt w:val="decimal"/>
      <w:lvlText w:val="%1."/>
      <w:lvlJc w:val="left"/>
      <w:pPr>
        <w:ind w:left="333" w:hanging="223"/>
      </w:pPr>
      <w:rPr>
        <w:rFonts w:ascii="Arial" w:eastAsia="Arial" w:hAnsi="Arial" w:cs="Arial" w:hint="default"/>
        <w:b w:val="0"/>
        <w:bCs w:val="0"/>
        <w:i w:val="0"/>
        <w:iCs w:val="0"/>
        <w:w w:val="99"/>
        <w:sz w:val="16"/>
        <w:szCs w:val="16"/>
      </w:rPr>
    </w:lvl>
    <w:lvl w:ilvl="1">
      <w:start w:val="1"/>
      <w:numFmt w:val="lowerLetter"/>
      <w:lvlText w:val="(%2)"/>
      <w:lvlJc w:val="left"/>
      <w:pPr>
        <w:ind w:left="726" w:hanging="504"/>
      </w:pPr>
      <w:rPr>
        <w:rFonts w:ascii="Arial" w:eastAsia="Arial" w:hAnsi="Arial" w:cs="Arial" w:hint="default"/>
        <w:b w:val="0"/>
        <w:bCs w:val="0"/>
        <w:i w:val="0"/>
        <w:iCs w:val="0"/>
        <w:spacing w:val="-1"/>
        <w:w w:val="100"/>
        <w:sz w:val="14"/>
        <w:szCs w:val="14"/>
      </w:rPr>
    </w:lvl>
    <w:lvl w:ilvl="2">
      <w:numFmt w:val="bullet"/>
      <w:lvlText w:val="•"/>
      <w:lvlJc w:val="left"/>
      <w:pPr>
        <w:ind w:left="811" w:hanging="504"/>
      </w:pPr>
      <w:rPr>
        <w:rFonts w:hint="default"/>
      </w:rPr>
    </w:lvl>
    <w:lvl w:ilvl="3">
      <w:numFmt w:val="bullet"/>
      <w:lvlText w:val="•"/>
      <w:lvlJc w:val="left"/>
      <w:pPr>
        <w:ind w:left="903" w:hanging="504"/>
      </w:pPr>
      <w:rPr>
        <w:rFonts w:hint="default"/>
      </w:rPr>
    </w:lvl>
    <w:lvl w:ilvl="4">
      <w:numFmt w:val="bullet"/>
      <w:lvlText w:val="•"/>
      <w:lvlJc w:val="left"/>
      <w:pPr>
        <w:ind w:left="995" w:hanging="504"/>
      </w:pPr>
      <w:rPr>
        <w:rFonts w:hint="default"/>
      </w:rPr>
    </w:lvl>
    <w:lvl w:ilvl="5">
      <w:numFmt w:val="bullet"/>
      <w:lvlText w:val="•"/>
      <w:lvlJc w:val="left"/>
      <w:pPr>
        <w:ind w:left="1086" w:hanging="504"/>
      </w:pPr>
      <w:rPr>
        <w:rFonts w:hint="default"/>
      </w:rPr>
    </w:lvl>
    <w:lvl w:ilvl="6">
      <w:numFmt w:val="bullet"/>
      <w:lvlText w:val="•"/>
      <w:lvlJc w:val="left"/>
      <w:pPr>
        <w:ind w:left="1178" w:hanging="504"/>
      </w:pPr>
      <w:rPr>
        <w:rFonts w:hint="default"/>
      </w:rPr>
    </w:lvl>
    <w:lvl w:ilvl="7">
      <w:numFmt w:val="bullet"/>
      <w:lvlText w:val="•"/>
      <w:lvlJc w:val="left"/>
      <w:pPr>
        <w:ind w:left="1270" w:hanging="504"/>
      </w:pPr>
      <w:rPr>
        <w:rFonts w:hint="default"/>
      </w:rPr>
    </w:lvl>
    <w:lvl w:ilvl="8">
      <w:numFmt w:val="bullet"/>
      <w:lvlText w:val="•"/>
      <w:lvlJc w:val="left"/>
      <w:pPr>
        <w:ind w:left="1361" w:hanging="504"/>
      </w:pPr>
      <w:rPr>
        <w:rFonts w:hint="default"/>
      </w:rPr>
    </w:lvl>
  </w:abstractNum>
  <w:abstractNum w:abstractNumId="14" w15:restartNumberingAfterBreak="0">
    <w:nsid w:val="054E58EE"/>
    <w:multiLevelType w:val="hybridMultilevel"/>
    <w:tmpl w:val="576C5F8A"/>
    <w:styleLink w:val="CurrentList1101"/>
    <w:lvl w:ilvl="0" w:tplc="790AFB0E">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F86480E"/>
    <w:multiLevelType w:val="hybridMultilevel"/>
    <w:tmpl w:val="FFFFFFFF"/>
    <w:lvl w:ilvl="0" w:tplc="75805020">
      <w:start w:val="3"/>
      <w:numFmt w:val="bullet"/>
      <w:lvlText w:val="-"/>
      <w:lvlJc w:val="left"/>
      <w:rPr>
        <w:rFonts w:ascii="Times New Roman" w:eastAsia="Times New Roman" w:hAnsi="Times New Roman" w:hint="default"/>
      </w:rPr>
    </w:lvl>
    <w:lvl w:ilvl="1" w:tplc="04090003" w:tentative="1">
      <w:start w:val="1"/>
      <w:numFmt w:val="bullet"/>
      <w:lvlText w:val="o"/>
      <w:lvlJc w:val="left"/>
      <w:pPr>
        <w:ind w:left="1440"/>
      </w:pPr>
      <w:rPr>
        <w:rFonts w:ascii="Courier New" w:hAnsi="Courier New" w:hint="default"/>
      </w:rPr>
    </w:lvl>
    <w:lvl w:ilvl="2" w:tplc="04090005" w:tentative="1">
      <w:start w:val="1"/>
      <w:numFmt w:val="bullet"/>
      <w:lvlText w:val=""/>
      <w:lvlJc w:val="left"/>
      <w:pPr>
        <w:ind w:left="2160"/>
      </w:pPr>
      <w:rPr>
        <w:rFonts w:ascii="Wingdings" w:hAnsi="Wingdings" w:hint="default"/>
      </w:rPr>
    </w:lvl>
    <w:lvl w:ilvl="3" w:tplc="04090001" w:tentative="1">
      <w:start w:val="1"/>
      <w:numFmt w:val="bullet"/>
      <w:lvlText w:val=""/>
      <w:lvlJc w:val="left"/>
      <w:pPr>
        <w:ind w:left="2880"/>
      </w:pPr>
      <w:rPr>
        <w:rFonts w:ascii="Symbol" w:hAnsi="Symbol" w:hint="default"/>
      </w:rPr>
    </w:lvl>
    <w:lvl w:ilvl="4" w:tplc="04090003" w:tentative="1">
      <w:start w:val="1"/>
      <w:numFmt w:val="bullet"/>
      <w:lvlText w:val="o"/>
      <w:lvlJc w:val="left"/>
      <w:pPr>
        <w:ind w:left="3600"/>
      </w:pPr>
      <w:rPr>
        <w:rFonts w:ascii="Courier New" w:hAnsi="Courier New" w:hint="default"/>
      </w:rPr>
    </w:lvl>
    <w:lvl w:ilvl="5" w:tplc="04090005" w:tentative="1">
      <w:start w:val="1"/>
      <w:numFmt w:val="bullet"/>
      <w:lvlText w:val=""/>
      <w:lvlJc w:val="left"/>
      <w:pPr>
        <w:ind w:left="4320"/>
      </w:pPr>
      <w:rPr>
        <w:rFonts w:ascii="Wingdings" w:hAnsi="Wingdings" w:hint="default"/>
      </w:rPr>
    </w:lvl>
    <w:lvl w:ilvl="6" w:tplc="04090001" w:tentative="1">
      <w:start w:val="1"/>
      <w:numFmt w:val="bullet"/>
      <w:lvlText w:val=""/>
      <w:lvlJc w:val="left"/>
      <w:pPr>
        <w:ind w:left="5040"/>
      </w:pPr>
      <w:rPr>
        <w:rFonts w:ascii="Symbol" w:hAnsi="Symbol" w:hint="default"/>
      </w:rPr>
    </w:lvl>
    <w:lvl w:ilvl="7" w:tplc="04090003" w:tentative="1">
      <w:start w:val="1"/>
      <w:numFmt w:val="bullet"/>
      <w:lvlText w:val="o"/>
      <w:lvlJc w:val="left"/>
      <w:pPr>
        <w:ind w:left="5760"/>
      </w:pPr>
      <w:rPr>
        <w:rFonts w:ascii="Courier New" w:hAnsi="Courier New" w:hint="default"/>
      </w:rPr>
    </w:lvl>
    <w:lvl w:ilvl="8" w:tplc="04090005" w:tentative="1">
      <w:start w:val="1"/>
      <w:numFmt w:val="bullet"/>
      <w:lvlText w:val=""/>
      <w:lvlJc w:val="left"/>
      <w:pPr>
        <w:ind w:left="6480"/>
      </w:pPr>
      <w:rPr>
        <w:rFonts w:ascii="Wingdings" w:hAnsi="Wingdings" w:hint="default"/>
      </w:rPr>
    </w:lvl>
  </w:abstractNum>
  <w:abstractNum w:abstractNumId="16" w15:restartNumberingAfterBreak="0">
    <w:nsid w:val="11C90C62"/>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17" w15:restartNumberingAfterBreak="0">
    <w:nsid w:val="14A832B8"/>
    <w:multiLevelType w:val="hybridMultilevel"/>
    <w:tmpl w:val="B4083018"/>
    <w:lvl w:ilvl="0" w:tplc="66927EE6">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18" w15:restartNumberingAfterBreak="0">
    <w:nsid w:val="16A86F51"/>
    <w:multiLevelType w:val="multilevel"/>
    <w:tmpl w:val="99C49844"/>
    <w:styleLink w:val="CurrentList11"/>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decimal"/>
      <w:lvlText w:val="b%6)"/>
      <w:lvlJc w:val="left"/>
      <w:pPr>
        <w:ind w:left="4500" w:hanging="360"/>
      </w:pPr>
      <w:rPr>
        <w:rFonts w:hint="default"/>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1A305087"/>
    <w:multiLevelType w:val="hybridMultilevel"/>
    <w:tmpl w:val="3F445F70"/>
    <w:lvl w:ilvl="0" w:tplc="C85ACE78">
      <w:start w:val="1"/>
      <w:numFmt w:val="lowerLetter"/>
      <w:suff w:val="space"/>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 w15:restartNumberingAfterBreak="0">
    <w:nsid w:val="1A822D84"/>
    <w:multiLevelType w:val="hybridMultilevel"/>
    <w:tmpl w:val="A8C4F1E2"/>
    <w:lvl w:ilvl="0" w:tplc="32D6BB98">
      <w:start w:val="3"/>
      <w:numFmt w:val="decimal"/>
      <w:lvlText w:val="%1."/>
      <w:lvlJc w:val="left"/>
      <w:pPr>
        <w:ind w:left="269" w:hanging="178"/>
      </w:pPr>
      <w:rPr>
        <w:rFonts w:ascii="Arial" w:eastAsia="Arial" w:hAnsi="Arial" w:cs="Arial" w:hint="default"/>
        <w:b w:val="0"/>
        <w:bCs w:val="0"/>
        <w:i w:val="0"/>
        <w:iCs w:val="0"/>
        <w:w w:val="99"/>
        <w:sz w:val="16"/>
        <w:szCs w:val="16"/>
        <w:lang w:val="en-US" w:eastAsia="en-US" w:bidi="ar-SA"/>
      </w:rPr>
    </w:lvl>
    <w:lvl w:ilvl="1" w:tplc="633C547A">
      <w:numFmt w:val="bullet"/>
      <w:lvlText w:val="•"/>
      <w:lvlJc w:val="left"/>
      <w:pPr>
        <w:ind w:left="941" w:hanging="178"/>
      </w:pPr>
      <w:rPr>
        <w:rFonts w:hint="default"/>
        <w:lang w:val="en-US" w:eastAsia="en-US" w:bidi="ar-SA"/>
      </w:rPr>
    </w:lvl>
    <w:lvl w:ilvl="2" w:tplc="4998D028">
      <w:numFmt w:val="bullet"/>
      <w:lvlText w:val="•"/>
      <w:lvlJc w:val="left"/>
      <w:pPr>
        <w:ind w:left="1622" w:hanging="178"/>
      </w:pPr>
      <w:rPr>
        <w:rFonts w:hint="default"/>
        <w:lang w:val="en-US" w:eastAsia="en-US" w:bidi="ar-SA"/>
      </w:rPr>
    </w:lvl>
    <w:lvl w:ilvl="3" w:tplc="3188905E">
      <w:numFmt w:val="bullet"/>
      <w:lvlText w:val="•"/>
      <w:lvlJc w:val="left"/>
      <w:pPr>
        <w:ind w:left="2303" w:hanging="178"/>
      </w:pPr>
      <w:rPr>
        <w:rFonts w:hint="default"/>
        <w:lang w:val="en-US" w:eastAsia="en-US" w:bidi="ar-SA"/>
      </w:rPr>
    </w:lvl>
    <w:lvl w:ilvl="4" w:tplc="F0D23C30">
      <w:numFmt w:val="bullet"/>
      <w:lvlText w:val="•"/>
      <w:lvlJc w:val="left"/>
      <w:pPr>
        <w:ind w:left="2984" w:hanging="178"/>
      </w:pPr>
      <w:rPr>
        <w:rFonts w:hint="default"/>
        <w:lang w:val="en-US" w:eastAsia="en-US" w:bidi="ar-SA"/>
      </w:rPr>
    </w:lvl>
    <w:lvl w:ilvl="5" w:tplc="5840EABE">
      <w:numFmt w:val="bullet"/>
      <w:lvlText w:val="•"/>
      <w:lvlJc w:val="left"/>
      <w:pPr>
        <w:ind w:left="3665" w:hanging="178"/>
      </w:pPr>
      <w:rPr>
        <w:rFonts w:hint="default"/>
        <w:lang w:val="en-US" w:eastAsia="en-US" w:bidi="ar-SA"/>
      </w:rPr>
    </w:lvl>
    <w:lvl w:ilvl="6" w:tplc="3CB8E06E">
      <w:numFmt w:val="bullet"/>
      <w:lvlText w:val="•"/>
      <w:lvlJc w:val="left"/>
      <w:pPr>
        <w:ind w:left="4346" w:hanging="178"/>
      </w:pPr>
      <w:rPr>
        <w:rFonts w:hint="default"/>
        <w:lang w:val="en-US" w:eastAsia="en-US" w:bidi="ar-SA"/>
      </w:rPr>
    </w:lvl>
    <w:lvl w:ilvl="7" w:tplc="64F8FB9E">
      <w:numFmt w:val="bullet"/>
      <w:lvlText w:val="•"/>
      <w:lvlJc w:val="left"/>
      <w:pPr>
        <w:ind w:left="5027" w:hanging="178"/>
      </w:pPr>
      <w:rPr>
        <w:rFonts w:hint="default"/>
        <w:lang w:val="en-US" w:eastAsia="en-US" w:bidi="ar-SA"/>
      </w:rPr>
    </w:lvl>
    <w:lvl w:ilvl="8" w:tplc="6854EB86">
      <w:numFmt w:val="bullet"/>
      <w:lvlText w:val="•"/>
      <w:lvlJc w:val="left"/>
      <w:pPr>
        <w:ind w:left="5708" w:hanging="178"/>
      </w:pPr>
      <w:rPr>
        <w:rFonts w:hint="default"/>
        <w:lang w:val="en-US" w:eastAsia="en-US" w:bidi="ar-SA"/>
      </w:rPr>
    </w:lvl>
  </w:abstractNum>
  <w:abstractNum w:abstractNumId="21" w15:restartNumberingAfterBreak="0">
    <w:nsid w:val="1B5B2386"/>
    <w:multiLevelType w:val="hybridMultilevel"/>
    <w:tmpl w:val="090A0A22"/>
    <w:lvl w:ilvl="0" w:tplc="2D2EA85C">
      <w:start w:val="1"/>
      <w:numFmt w:val="lowerRoman"/>
      <w:lvlText w:val="(%1)"/>
      <w:lvlJc w:val="left"/>
      <w:pPr>
        <w:ind w:left="1440" w:hanging="360"/>
      </w:pPr>
      <w:rPr>
        <w:rFonts w:ascii="Times New Roman" w:eastAsia="Arial MT" w:hAnsi="Times New Roman" w:cs="Times New Roman" w:hint="default"/>
        <w:b w:val="0"/>
        <w:bCs w:val="0"/>
        <w:i w:val="0"/>
        <w:iCs w:val="0"/>
        <w:spacing w:val="-1"/>
        <w:w w:val="99"/>
        <w:sz w:val="24"/>
        <w:szCs w:val="24"/>
        <w:lang w:val="en-US" w:eastAsia="en-US" w:bidi="ar-S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20D37314"/>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3" w15:restartNumberingAfterBreak="0">
    <w:nsid w:val="210A361A"/>
    <w:multiLevelType w:val="hybridMultilevel"/>
    <w:tmpl w:val="F23230B4"/>
    <w:lvl w:ilvl="0" w:tplc="F9A4AA5C">
      <w:start w:val="1"/>
      <w:numFmt w:val="lowerLetter"/>
      <w:lvlText w:val="%1."/>
      <w:lvlJc w:val="left"/>
      <w:pPr>
        <w:ind w:left="570" w:hanging="360"/>
      </w:pPr>
      <w:rPr>
        <w:rFonts w:hint="default"/>
        <w:i w:val="0"/>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24" w15:restartNumberingAfterBreak="0">
    <w:nsid w:val="25626673"/>
    <w:multiLevelType w:val="hybridMultilevel"/>
    <w:tmpl w:val="D8F25D50"/>
    <w:lvl w:ilvl="0" w:tplc="80666D5C">
      <w:start w:val="1"/>
      <w:numFmt w:val="lowerLetter"/>
      <w:lvlText w:val="%1."/>
      <w:lvlJc w:val="left"/>
      <w:pPr>
        <w:ind w:left="690" w:hanging="360"/>
      </w:pPr>
      <w:rPr>
        <w:rFonts w:hint="default"/>
        <w:i w:val="0"/>
      </w:rPr>
    </w:lvl>
    <w:lvl w:ilvl="1" w:tplc="04090019" w:tentative="1">
      <w:start w:val="1"/>
      <w:numFmt w:val="lowerLetter"/>
      <w:lvlText w:val="%2."/>
      <w:lvlJc w:val="left"/>
      <w:pPr>
        <w:ind w:left="1410" w:hanging="360"/>
      </w:pPr>
    </w:lvl>
    <w:lvl w:ilvl="2" w:tplc="0409001B" w:tentative="1">
      <w:start w:val="1"/>
      <w:numFmt w:val="lowerRoman"/>
      <w:lvlText w:val="%3."/>
      <w:lvlJc w:val="right"/>
      <w:pPr>
        <w:ind w:left="2130" w:hanging="180"/>
      </w:pPr>
    </w:lvl>
    <w:lvl w:ilvl="3" w:tplc="0409000F" w:tentative="1">
      <w:start w:val="1"/>
      <w:numFmt w:val="decimal"/>
      <w:lvlText w:val="%4."/>
      <w:lvlJc w:val="left"/>
      <w:pPr>
        <w:ind w:left="2850" w:hanging="360"/>
      </w:pPr>
    </w:lvl>
    <w:lvl w:ilvl="4" w:tplc="04090019" w:tentative="1">
      <w:start w:val="1"/>
      <w:numFmt w:val="lowerLetter"/>
      <w:lvlText w:val="%5."/>
      <w:lvlJc w:val="left"/>
      <w:pPr>
        <w:ind w:left="3570" w:hanging="360"/>
      </w:pPr>
    </w:lvl>
    <w:lvl w:ilvl="5" w:tplc="0409001B" w:tentative="1">
      <w:start w:val="1"/>
      <w:numFmt w:val="lowerRoman"/>
      <w:lvlText w:val="%6."/>
      <w:lvlJc w:val="right"/>
      <w:pPr>
        <w:ind w:left="4290" w:hanging="180"/>
      </w:pPr>
    </w:lvl>
    <w:lvl w:ilvl="6" w:tplc="0409000F" w:tentative="1">
      <w:start w:val="1"/>
      <w:numFmt w:val="decimal"/>
      <w:lvlText w:val="%7."/>
      <w:lvlJc w:val="left"/>
      <w:pPr>
        <w:ind w:left="5010" w:hanging="360"/>
      </w:pPr>
    </w:lvl>
    <w:lvl w:ilvl="7" w:tplc="04090019" w:tentative="1">
      <w:start w:val="1"/>
      <w:numFmt w:val="lowerLetter"/>
      <w:lvlText w:val="%8."/>
      <w:lvlJc w:val="left"/>
      <w:pPr>
        <w:ind w:left="5730" w:hanging="360"/>
      </w:pPr>
    </w:lvl>
    <w:lvl w:ilvl="8" w:tplc="0409001B" w:tentative="1">
      <w:start w:val="1"/>
      <w:numFmt w:val="lowerRoman"/>
      <w:lvlText w:val="%9."/>
      <w:lvlJc w:val="right"/>
      <w:pPr>
        <w:ind w:left="6450" w:hanging="180"/>
      </w:pPr>
    </w:lvl>
  </w:abstractNum>
  <w:abstractNum w:abstractNumId="25" w15:restartNumberingAfterBreak="0">
    <w:nsid w:val="28B431F6"/>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6" w15:restartNumberingAfterBreak="0">
    <w:nsid w:val="31A07C81"/>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7" w15:restartNumberingAfterBreak="0">
    <w:nsid w:val="33EA457F"/>
    <w:multiLevelType w:val="hybridMultilevel"/>
    <w:tmpl w:val="96D6FD0E"/>
    <w:lvl w:ilvl="0" w:tplc="340C020A">
      <w:start w:val="1"/>
      <w:numFmt w:val="upperLetter"/>
      <w:lvlText w:val="%1."/>
      <w:lvlJc w:val="left"/>
      <w:pPr>
        <w:ind w:left="468" w:hanging="360"/>
      </w:pPr>
      <w:rPr>
        <w:rFonts w:hint="default"/>
      </w:rPr>
    </w:lvl>
    <w:lvl w:ilvl="1" w:tplc="04090019" w:tentative="1">
      <w:start w:val="1"/>
      <w:numFmt w:val="lowerLetter"/>
      <w:lvlText w:val="%2."/>
      <w:lvlJc w:val="left"/>
      <w:pPr>
        <w:ind w:left="1188" w:hanging="360"/>
      </w:pPr>
    </w:lvl>
    <w:lvl w:ilvl="2" w:tplc="0409001B" w:tentative="1">
      <w:start w:val="1"/>
      <w:numFmt w:val="lowerRoman"/>
      <w:lvlText w:val="%3."/>
      <w:lvlJc w:val="right"/>
      <w:pPr>
        <w:ind w:left="1908" w:hanging="180"/>
      </w:pPr>
    </w:lvl>
    <w:lvl w:ilvl="3" w:tplc="0409000F" w:tentative="1">
      <w:start w:val="1"/>
      <w:numFmt w:val="decimal"/>
      <w:lvlText w:val="%4."/>
      <w:lvlJc w:val="left"/>
      <w:pPr>
        <w:ind w:left="2628" w:hanging="360"/>
      </w:pPr>
    </w:lvl>
    <w:lvl w:ilvl="4" w:tplc="04090019" w:tentative="1">
      <w:start w:val="1"/>
      <w:numFmt w:val="lowerLetter"/>
      <w:lvlText w:val="%5."/>
      <w:lvlJc w:val="left"/>
      <w:pPr>
        <w:ind w:left="3348" w:hanging="360"/>
      </w:pPr>
    </w:lvl>
    <w:lvl w:ilvl="5" w:tplc="0409001B" w:tentative="1">
      <w:start w:val="1"/>
      <w:numFmt w:val="lowerRoman"/>
      <w:lvlText w:val="%6."/>
      <w:lvlJc w:val="right"/>
      <w:pPr>
        <w:ind w:left="4068" w:hanging="180"/>
      </w:pPr>
    </w:lvl>
    <w:lvl w:ilvl="6" w:tplc="0409000F" w:tentative="1">
      <w:start w:val="1"/>
      <w:numFmt w:val="decimal"/>
      <w:lvlText w:val="%7."/>
      <w:lvlJc w:val="left"/>
      <w:pPr>
        <w:ind w:left="4788" w:hanging="360"/>
      </w:pPr>
    </w:lvl>
    <w:lvl w:ilvl="7" w:tplc="04090019" w:tentative="1">
      <w:start w:val="1"/>
      <w:numFmt w:val="lowerLetter"/>
      <w:lvlText w:val="%8."/>
      <w:lvlJc w:val="left"/>
      <w:pPr>
        <w:ind w:left="5508" w:hanging="360"/>
      </w:pPr>
    </w:lvl>
    <w:lvl w:ilvl="8" w:tplc="0409001B" w:tentative="1">
      <w:start w:val="1"/>
      <w:numFmt w:val="lowerRoman"/>
      <w:lvlText w:val="%9."/>
      <w:lvlJc w:val="right"/>
      <w:pPr>
        <w:ind w:left="6228" w:hanging="180"/>
      </w:pPr>
    </w:lvl>
  </w:abstractNum>
  <w:abstractNum w:abstractNumId="28" w15:restartNumberingAfterBreak="0">
    <w:nsid w:val="343B6CA0"/>
    <w:multiLevelType w:val="hybridMultilevel"/>
    <w:tmpl w:val="89F4ECD4"/>
    <w:lvl w:ilvl="0" w:tplc="5956CDCC">
      <w:start w:val="1"/>
      <w:numFmt w:val="lowerLetter"/>
      <w:lvlText w:val="%1."/>
      <w:lvlJc w:val="left"/>
      <w:pPr>
        <w:ind w:left="570" w:hanging="360"/>
      </w:pPr>
      <w:rPr>
        <w:rFonts w:hint="default"/>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29" w15:restartNumberingAfterBreak="0">
    <w:nsid w:val="391E7C81"/>
    <w:multiLevelType w:val="hybridMultilevel"/>
    <w:tmpl w:val="3F445F70"/>
    <w:lvl w:ilvl="0" w:tplc="FFFFFFFF">
      <w:start w:val="1"/>
      <w:numFmt w:val="lowerLetter"/>
      <w:suff w:val="space"/>
      <w:lvlText w:val="%1)"/>
      <w:lvlJc w:val="left"/>
      <w:pPr>
        <w:ind w:left="502"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0" w15:restartNumberingAfterBreak="0">
    <w:nsid w:val="3B0142AF"/>
    <w:multiLevelType w:val="hybridMultilevel"/>
    <w:tmpl w:val="B78E693C"/>
    <w:lvl w:ilvl="0" w:tplc="04090019">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BA43235"/>
    <w:multiLevelType w:val="hybridMultilevel"/>
    <w:tmpl w:val="A94E8B0A"/>
    <w:lvl w:ilvl="0" w:tplc="8ED4E80C">
      <w:start w:val="1"/>
      <w:numFmt w:val="decimal"/>
      <w:lvlText w:val="%1."/>
      <w:lvlJc w:val="left"/>
      <w:pPr>
        <w:ind w:left="267" w:hanging="178"/>
      </w:pPr>
      <w:rPr>
        <w:rFonts w:ascii="Arial" w:eastAsia="Arial" w:hAnsi="Arial" w:cs="Arial" w:hint="default"/>
        <w:b w:val="0"/>
        <w:bCs w:val="0"/>
        <w:i w:val="0"/>
        <w:iCs w:val="0"/>
        <w:w w:val="99"/>
        <w:sz w:val="16"/>
        <w:szCs w:val="16"/>
        <w:lang w:val="en-US" w:eastAsia="en-US" w:bidi="ar-SA"/>
      </w:rPr>
    </w:lvl>
    <w:lvl w:ilvl="1" w:tplc="BBF09210">
      <w:numFmt w:val="bullet"/>
      <w:lvlText w:val="•"/>
      <w:lvlJc w:val="left"/>
      <w:pPr>
        <w:ind w:left="670" w:hanging="178"/>
      </w:pPr>
      <w:rPr>
        <w:rFonts w:hint="default"/>
        <w:lang w:val="en-US" w:eastAsia="en-US" w:bidi="ar-SA"/>
      </w:rPr>
    </w:lvl>
    <w:lvl w:ilvl="2" w:tplc="D660C1DA">
      <w:numFmt w:val="bullet"/>
      <w:lvlText w:val="•"/>
      <w:lvlJc w:val="left"/>
      <w:pPr>
        <w:ind w:left="1080" w:hanging="178"/>
      </w:pPr>
      <w:rPr>
        <w:rFonts w:hint="default"/>
        <w:lang w:val="en-US" w:eastAsia="en-US" w:bidi="ar-SA"/>
      </w:rPr>
    </w:lvl>
    <w:lvl w:ilvl="3" w:tplc="835E3040">
      <w:numFmt w:val="bullet"/>
      <w:lvlText w:val="•"/>
      <w:lvlJc w:val="left"/>
      <w:pPr>
        <w:ind w:left="1490" w:hanging="178"/>
      </w:pPr>
      <w:rPr>
        <w:rFonts w:hint="default"/>
        <w:lang w:val="en-US" w:eastAsia="en-US" w:bidi="ar-SA"/>
      </w:rPr>
    </w:lvl>
    <w:lvl w:ilvl="4" w:tplc="63E6C802">
      <w:numFmt w:val="bullet"/>
      <w:lvlText w:val="•"/>
      <w:lvlJc w:val="left"/>
      <w:pPr>
        <w:ind w:left="1900" w:hanging="178"/>
      </w:pPr>
      <w:rPr>
        <w:rFonts w:hint="default"/>
        <w:lang w:val="en-US" w:eastAsia="en-US" w:bidi="ar-SA"/>
      </w:rPr>
    </w:lvl>
    <w:lvl w:ilvl="5" w:tplc="780E16E2">
      <w:numFmt w:val="bullet"/>
      <w:lvlText w:val="•"/>
      <w:lvlJc w:val="left"/>
      <w:pPr>
        <w:ind w:left="2311" w:hanging="178"/>
      </w:pPr>
      <w:rPr>
        <w:rFonts w:hint="default"/>
        <w:lang w:val="en-US" w:eastAsia="en-US" w:bidi="ar-SA"/>
      </w:rPr>
    </w:lvl>
    <w:lvl w:ilvl="6" w:tplc="64C2F70A">
      <w:numFmt w:val="bullet"/>
      <w:lvlText w:val="•"/>
      <w:lvlJc w:val="left"/>
      <w:pPr>
        <w:ind w:left="2721" w:hanging="178"/>
      </w:pPr>
      <w:rPr>
        <w:rFonts w:hint="default"/>
        <w:lang w:val="en-US" w:eastAsia="en-US" w:bidi="ar-SA"/>
      </w:rPr>
    </w:lvl>
    <w:lvl w:ilvl="7" w:tplc="F5DA6436">
      <w:numFmt w:val="bullet"/>
      <w:lvlText w:val="•"/>
      <w:lvlJc w:val="left"/>
      <w:pPr>
        <w:ind w:left="3131" w:hanging="178"/>
      </w:pPr>
      <w:rPr>
        <w:rFonts w:hint="default"/>
        <w:lang w:val="en-US" w:eastAsia="en-US" w:bidi="ar-SA"/>
      </w:rPr>
    </w:lvl>
    <w:lvl w:ilvl="8" w:tplc="EB164B76">
      <w:numFmt w:val="bullet"/>
      <w:lvlText w:val="•"/>
      <w:lvlJc w:val="left"/>
      <w:pPr>
        <w:ind w:left="3541" w:hanging="178"/>
      </w:pPr>
      <w:rPr>
        <w:rFonts w:hint="default"/>
        <w:lang w:val="en-US" w:eastAsia="en-US" w:bidi="ar-SA"/>
      </w:rPr>
    </w:lvl>
  </w:abstractNum>
  <w:abstractNum w:abstractNumId="32" w15:restartNumberingAfterBreak="0">
    <w:nsid w:val="3DAA6233"/>
    <w:multiLevelType w:val="multilevel"/>
    <w:tmpl w:val="3DAA6233"/>
    <w:lvl w:ilvl="0">
      <w:start w:val="1"/>
      <w:numFmt w:val="decimal"/>
      <w:lvlText w:val="%1."/>
      <w:lvlJc w:val="left"/>
      <w:pPr>
        <w:ind w:left="431" w:hanging="360"/>
      </w:pPr>
      <w:rPr>
        <w:rFonts w:hint="default"/>
      </w:rPr>
    </w:lvl>
    <w:lvl w:ilvl="1">
      <w:start w:val="1"/>
      <w:numFmt w:val="lowerLetter"/>
      <w:lvlText w:val="%2."/>
      <w:lvlJc w:val="left"/>
      <w:pPr>
        <w:ind w:left="1151" w:hanging="360"/>
      </w:pPr>
    </w:lvl>
    <w:lvl w:ilvl="2">
      <w:start w:val="1"/>
      <w:numFmt w:val="lowerRoman"/>
      <w:lvlText w:val="%3."/>
      <w:lvlJc w:val="right"/>
      <w:pPr>
        <w:ind w:left="1871" w:hanging="180"/>
      </w:pPr>
    </w:lvl>
    <w:lvl w:ilvl="3">
      <w:start w:val="1"/>
      <w:numFmt w:val="decimal"/>
      <w:lvlText w:val="%4."/>
      <w:lvlJc w:val="left"/>
      <w:pPr>
        <w:ind w:left="2591" w:hanging="360"/>
      </w:pPr>
    </w:lvl>
    <w:lvl w:ilvl="4">
      <w:start w:val="1"/>
      <w:numFmt w:val="lowerLetter"/>
      <w:lvlText w:val="%5."/>
      <w:lvlJc w:val="left"/>
      <w:pPr>
        <w:ind w:left="3311" w:hanging="360"/>
      </w:pPr>
    </w:lvl>
    <w:lvl w:ilvl="5">
      <w:start w:val="1"/>
      <w:numFmt w:val="lowerRoman"/>
      <w:lvlText w:val="%6."/>
      <w:lvlJc w:val="right"/>
      <w:pPr>
        <w:ind w:left="4031" w:hanging="180"/>
      </w:pPr>
    </w:lvl>
    <w:lvl w:ilvl="6">
      <w:start w:val="1"/>
      <w:numFmt w:val="decimal"/>
      <w:lvlText w:val="%7."/>
      <w:lvlJc w:val="left"/>
      <w:pPr>
        <w:ind w:left="4751" w:hanging="360"/>
      </w:pPr>
    </w:lvl>
    <w:lvl w:ilvl="7">
      <w:start w:val="1"/>
      <w:numFmt w:val="lowerLetter"/>
      <w:lvlText w:val="%8."/>
      <w:lvlJc w:val="left"/>
      <w:pPr>
        <w:ind w:left="5471" w:hanging="360"/>
      </w:pPr>
    </w:lvl>
    <w:lvl w:ilvl="8">
      <w:start w:val="1"/>
      <w:numFmt w:val="lowerRoman"/>
      <w:lvlText w:val="%9."/>
      <w:lvlJc w:val="right"/>
      <w:pPr>
        <w:ind w:left="6191" w:hanging="180"/>
      </w:pPr>
    </w:lvl>
  </w:abstractNum>
  <w:abstractNum w:abstractNumId="33" w15:restartNumberingAfterBreak="0">
    <w:nsid w:val="40C20FEB"/>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34" w15:restartNumberingAfterBreak="0">
    <w:nsid w:val="40D02DC8"/>
    <w:multiLevelType w:val="hybridMultilevel"/>
    <w:tmpl w:val="FC7A5F40"/>
    <w:lvl w:ilvl="0" w:tplc="D7603C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1AB0153"/>
    <w:multiLevelType w:val="hybridMultilevel"/>
    <w:tmpl w:val="6F7EA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291057A"/>
    <w:multiLevelType w:val="hybridMultilevel"/>
    <w:tmpl w:val="67DCECB0"/>
    <w:lvl w:ilvl="0" w:tplc="DD06EF8C">
      <w:start w:val="1"/>
      <w:numFmt w:val="lowerLetter"/>
      <w:lvlText w:val="%1."/>
      <w:lvlJc w:val="left"/>
      <w:pPr>
        <w:ind w:left="502" w:hanging="360"/>
      </w:pPr>
      <w:rPr>
        <w:rFonts w:hint="default"/>
        <w:b w:val="0"/>
        <w:i w:val="0"/>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7" w15:restartNumberingAfterBreak="0">
    <w:nsid w:val="44C45D21"/>
    <w:multiLevelType w:val="multilevel"/>
    <w:tmpl w:val="218654D2"/>
    <w:styleLink w:val="CurrentList4"/>
    <w:lvl w:ilvl="0">
      <w:start w:val="1"/>
      <w:numFmt w:val="lowerLetter"/>
      <w:lvlText w:val="%1)"/>
      <w:lvlJc w:val="left"/>
      <w:pPr>
        <w:ind w:left="720" w:hanging="360"/>
      </w:pPr>
      <w:rPr>
        <w:rFonts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37679C"/>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39" w15:restartNumberingAfterBreak="0">
    <w:nsid w:val="516A0B75"/>
    <w:multiLevelType w:val="hybridMultilevel"/>
    <w:tmpl w:val="F5E8870C"/>
    <w:lvl w:ilvl="0" w:tplc="AAACF3BC">
      <w:start w:val="1"/>
      <w:numFmt w:val="lowerLetter"/>
      <w:lvlText w:val="%1."/>
      <w:lvlJc w:val="left"/>
      <w:pPr>
        <w:ind w:left="585" w:hanging="360"/>
      </w:pPr>
      <w:rPr>
        <w:rFonts w:hint="default"/>
        <w:i w:val="0"/>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40" w15:restartNumberingAfterBreak="0">
    <w:nsid w:val="52DB6D4E"/>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1" w15:restartNumberingAfterBreak="0">
    <w:nsid w:val="52E42F77"/>
    <w:multiLevelType w:val="multilevel"/>
    <w:tmpl w:val="5DF63C4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54D35E9A"/>
    <w:multiLevelType w:val="hybridMultilevel"/>
    <w:tmpl w:val="0DA6D75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6985BBB"/>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44" w15:restartNumberingAfterBreak="0">
    <w:nsid w:val="5B91201B"/>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45" w15:restartNumberingAfterBreak="0">
    <w:nsid w:val="5F9F21BD"/>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6" w15:restartNumberingAfterBreak="0">
    <w:nsid w:val="5FFE4DAA"/>
    <w:multiLevelType w:val="multilevel"/>
    <w:tmpl w:val="703C3A0C"/>
    <w:lvl w:ilvl="0">
      <w:start w:val="1"/>
      <w:numFmt w:val="lowerLetter"/>
      <w:lvlText w:val="%1."/>
      <w:lvlJc w:val="left"/>
      <w:pPr>
        <w:ind w:left="720" w:hanging="360"/>
      </w:pPr>
      <w:rPr>
        <w:rFonts w:ascii="Times New Roman" w:eastAsia="Arial" w:hAnsi="Times New Roman" w:cs="Times New Roman" w:hint="default"/>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62AF1DA4"/>
    <w:multiLevelType w:val="hybridMultilevel"/>
    <w:tmpl w:val="A7469E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4AF6105"/>
    <w:multiLevelType w:val="multilevel"/>
    <w:tmpl w:val="26C25B5A"/>
    <w:styleLink w:val="CurrentList3"/>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9" w15:restartNumberingAfterBreak="0">
    <w:nsid w:val="652D4047"/>
    <w:multiLevelType w:val="hybridMultilevel"/>
    <w:tmpl w:val="5270F33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61323C1"/>
    <w:multiLevelType w:val="multilevel"/>
    <w:tmpl w:val="689C875E"/>
    <w:lvl w:ilvl="0">
      <w:start w:val="1"/>
      <w:numFmt w:val="lowerLetter"/>
      <w:lvlText w:val="%1."/>
      <w:lvlJc w:val="left"/>
      <w:pPr>
        <w:ind w:left="609" w:hanging="360"/>
      </w:pPr>
      <w:rPr>
        <w:b w:val="0"/>
        <w:bCs/>
        <w:i w:val="0"/>
        <w:iCs/>
      </w:rPr>
    </w:lvl>
    <w:lvl w:ilvl="1">
      <w:start w:val="1"/>
      <w:numFmt w:val="lowerLetter"/>
      <w:lvlText w:val="%2."/>
      <w:lvlJc w:val="left"/>
      <w:pPr>
        <w:ind w:left="1329" w:hanging="360"/>
      </w:pPr>
    </w:lvl>
    <w:lvl w:ilvl="2">
      <w:start w:val="1"/>
      <w:numFmt w:val="lowerRoman"/>
      <w:lvlText w:val="%3."/>
      <w:lvlJc w:val="right"/>
      <w:pPr>
        <w:ind w:left="2049" w:hanging="180"/>
      </w:pPr>
    </w:lvl>
    <w:lvl w:ilvl="3">
      <w:start w:val="1"/>
      <w:numFmt w:val="decimal"/>
      <w:lvlText w:val="%4."/>
      <w:lvlJc w:val="left"/>
      <w:pPr>
        <w:ind w:left="2769" w:hanging="360"/>
      </w:pPr>
    </w:lvl>
    <w:lvl w:ilvl="4">
      <w:start w:val="1"/>
      <w:numFmt w:val="lowerLetter"/>
      <w:lvlText w:val="%5."/>
      <w:lvlJc w:val="left"/>
      <w:pPr>
        <w:ind w:left="3489" w:hanging="360"/>
      </w:pPr>
    </w:lvl>
    <w:lvl w:ilvl="5">
      <w:start w:val="1"/>
      <w:numFmt w:val="lowerRoman"/>
      <w:lvlText w:val="%6."/>
      <w:lvlJc w:val="right"/>
      <w:pPr>
        <w:ind w:left="4209" w:hanging="180"/>
      </w:pPr>
    </w:lvl>
    <w:lvl w:ilvl="6">
      <w:start w:val="1"/>
      <w:numFmt w:val="decimal"/>
      <w:lvlText w:val="%7."/>
      <w:lvlJc w:val="left"/>
      <w:pPr>
        <w:ind w:left="4929" w:hanging="360"/>
      </w:pPr>
    </w:lvl>
    <w:lvl w:ilvl="7">
      <w:start w:val="1"/>
      <w:numFmt w:val="lowerLetter"/>
      <w:lvlText w:val="%8."/>
      <w:lvlJc w:val="left"/>
      <w:pPr>
        <w:ind w:left="5649" w:hanging="360"/>
      </w:pPr>
    </w:lvl>
    <w:lvl w:ilvl="8">
      <w:start w:val="1"/>
      <w:numFmt w:val="lowerRoman"/>
      <w:lvlText w:val="%9."/>
      <w:lvlJc w:val="right"/>
      <w:pPr>
        <w:ind w:left="6369" w:hanging="180"/>
      </w:pPr>
    </w:lvl>
  </w:abstractNum>
  <w:abstractNum w:abstractNumId="51" w15:restartNumberingAfterBreak="0">
    <w:nsid w:val="66B57B32"/>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2" w15:restartNumberingAfterBreak="0">
    <w:nsid w:val="6ABA2AD9"/>
    <w:multiLevelType w:val="multilevel"/>
    <w:tmpl w:val="D69826A4"/>
    <w:styleLink w:val="CurrentList5"/>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6B863FB4"/>
    <w:multiLevelType w:val="hybridMultilevel"/>
    <w:tmpl w:val="A19A370E"/>
    <w:lvl w:ilvl="0" w:tplc="A2F64EF8">
      <w:start w:val="1"/>
      <w:numFmt w:val="lowerLetter"/>
      <w:lvlText w:val="%1)"/>
      <w:lvlJc w:val="left"/>
      <w:pPr>
        <w:ind w:left="720" w:hanging="360"/>
      </w:pPr>
      <w:rPr>
        <w:rFonts w:hint="default"/>
        <w:b/>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54" w15:restartNumberingAfterBreak="0">
    <w:nsid w:val="6C84481F"/>
    <w:multiLevelType w:val="hybridMultilevel"/>
    <w:tmpl w:val="469E8B8E"/>
    <w:lvl w:ilvl="0" w:tplc="64382ADE">
      <w:start w:val="1"/>
      <w:numFmt w:val="decimal"/>
      <w:lvlText w:val="%1."/>
      <w:lvlJc w:val="left"/>
      <w:pPr>
        <w:ind w:left="618" w:hanging="178"/>
      </w:pPr>
      <w:rPr>
        <w:rFonts w:ascii="Arial" w:eastAsia="Arial" w:hAnsi="Arial" w:cs="Arial" w:hint="default"/>
        <w:b w:val="0"/>
        <w:bCs w:val="0"/>
        <w:i w:val="0"/>
        <w:iCs w:val="0"/>
        <w:w w:val="99"/>
        <w:sz w:val="16"/>
        <w:szCs w:val="16"/>
        <w:lang w:val="en-US" w:eastAsia="en-US" w:bidi="ar-SA"/>
      </w:rPr>
    </w:lvl>
    <w:lvl w:ilvl="1" w:tplc="FF00447A">
      <w:start w:val="1"/>
      <w:numFmt w:val="lowerLetter"/>
      <w:lvlText w:val="(%2)"/>
      <w:lvlJc w:val="left"/>
      <w:pPr>
        <w:ind w:left="791" w:hanging="239"/>
      </w:pPr>
      <w:rPr>
        <w:rFonts w:ascii="Arial" w:eastAsia="Arial" w:hAnsi="Arial" w:cs="Arial" w:hint="default"/>
        <w:b w:val="0"/>
        <w:bCs w:val="0"/>
        <w:i w:val="0"/>
        <w:iCs w:val="0"/>
        <w:w w:val="99"/>
        <w:sz w:val="16"/>
        <w:szCs w:val="16"/>
        <w:lang w:val="en-US" w:eastAsia="en-US" w:bidi="ar-SA"/>
      </w:rPr>
    </w:lvl>
    <w:lvl w:ilvl="2" w:tplc="7FAE9FBA">
      <w:numFmt w:val="bullet"/>
      <w:lvlText w:val="•"/>
      <w:lvlJc w:val="left"/>
      <w:pPr>
        <w:ind w:left="1997" w:hanging="239"/>
      </w:pPr>
      <w:rPr>
        <w:rFonts w:hint="default"/>
        <w:lang w:val="en-US" w:eastAsia="en-US" w:bidi="ar-SA"/>
      </w:rPr>
    </w:lvl>
    <w:lvl w:ilvl="3" w:tplc="2C2E439E">
      <w:numFmt w:val="bullet"/>
      <w:lvlText w:val="•"/>
      <w:lvlJc w:val="left"/>
      <w:pPr>
        <w:ind w:left="3195" w:hanging="239"/>
      </w:pPr>
      <w:rPr>
        <w:rFonts w:hint="default"/>
        <w:lang w:val="en-US" w:eastAsia="en-US" w:bidi="ar-SA"/>
      </w:rPr>
    </w:lvl>
    <w:lvl w:ilvl="4" w:tplc="95DCB68C">
      <w:numFmt w:val="bullet"/>
      <w:lvlText w:val="•"/>
      <w:lvlJc w:val="left"/>
      <w:pPr>
        <w:ind w:left="4393" w:hanging="239"/>
      </w:pPr>
      <w:rPr>
        <w:rFonts w:hint="default"/>
        <w:lang w:val="en-US" w:eastAsia="en-US" w:bidi="ar-SA"/>
      </w:rPr>
    </w:lvl>
    <w:lvl w:ilvl="5" w:tplc="9B46444A">
      <w:numFmt w:val="bullet"/>
      <w:lvlText w:val="•"/>
      <w:lvlJc w:val="left"/>
      <w:pPr>
        <w:ind w:left="5590" w:hanging="239"/>
      </w:pPr>
      <w:rPr>
        <w:rFonts w:hint="default"/>
        <w:lang w:val="en-US" w:eastAsia="en-US" w:bidi="ar-SA"/>
      </w:rPr>
    </w:lvl>
    <w:lvl w:ilvl="6" w:tplc="431009D6">
      <w:numFmt w:val="bullet"/>
      <w:lvlText w:val="•"/>
      <w:lvlJc w:val="left"/>
      <w:pPr>
        <w:ind w:left="6788" w:hanging="239"/>
      </w:pPr>
      <w:rPr>
        <w:rFonts w:hint="default"/>
        <w:lang w:val="en-US" w:eastAsia="en-US" w:bidi="ar-SA"/>
      </w:rPr>
    </w:lvl>
    <w:lvl w:ilvl="7" w:tplc="BD14316A">
      <w:numFmt w:val="bullet"/>
      <w:lvlText w:val="•"/>
      <w:lvlJc w:val="left"/>
      <w:pPr>
        <w:ind w:left="7986" w:hanging="239"/>
      </w:pPr>
      <w:rPr>
        <w:rFonts w:hint="default"/>
        <w:lang w:val="en-US" w:eastAsia="en-US" w:bidi="ar-SA"/>
      </w:rPr>
    </w:lvl>
    <w:lvl w:ilvl="8" w:tplc="F4EA4FDC">
      <w:numFmt w:val="bullet"/>
      <w:lvlText w:val="•"/>
      <w:lvlJc w:val="left"/>
      <w:pPr>
        <w:ind w:left="9183" w:hanging="239"/>
      </w:pPr>
      <w:rPr>
        <w:rFonts w:hint="default"/>
        <w:lang w:val="en-US" w:eastAsia="en-US" w:bidi="ar-SA"/>
      </w:rPr>
    </w:lvl>
  </w:abstractNum>
  <w:abstractNum w:abstractNumId="55" w15:restartNumberingAfterBreak="0">
    <w:nsid w:val="6DCF6FBC"/>
    <w:multiLevelType w:val="hybridMultilevel"/>
    <w:tmpl w:val="090A0A22"/>
    <w:lvl w:ilvl="0" w:tplc="2D2EA85C">
      <w:start w:val="1"/>
      <w:numFmt w:val="lowerRoman"/>
      <w:lvlText w:val="(%1)"/>
      <w:lvlJc w:val="left"/>
      <w:pPr>
        <w:ind w:left="1440" w:hanging="360"/>
      </w:pPr>
      <w:rPr>
        <w:rFonts w:ascii="Times New Roman" w:eastAsia="Arial MT" w:hAnsi="Times New Roman" w:cs="Times New Roman" w:hint="default"/>
        <w:b w:val="0"/>
        <w:bCs w:val="0"/>
        <w:i w:val="0"/>
        <w:iCs w:val="0"/>
        <w:spacing w:val="-1"/>
        <w:w w:val="99"/>
        <w:sz w:val="24"/>
        <w:szCs w:val="24"/>
        <w:lang w:val="en-US" w:eastAsia="en-US" w:bidi="ar-S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6" w15:restartNumberingAfterBreak="0">
    <w:nsid w:val="6DF81148"/>
    <w:multiLevelType w:val="multilevel"/>
    <w:tmpl w:val="911A1446"/>
    <w:styleLink w:val="CurrentList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7" w15:restartNumberingAfterBreak="0">
    <w:nsid w:val="73722A4E"/>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58" w15:restartNumberingAfterBreak="0">
    <w:nsid w:val="78594A1E"/>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59" w15:restartNumberingAfterBreak="0">
    <w:nsid w:val="78BB5E1D"/>
    <w:multiLevelType w:val="multilevel"/>
    <w:tmpl w:val="7952A952"/>
    <w:styleLink w:val="CurrentList2"/>
    <w:lvl w:ilvl="0">
      <w:start w:val="1"/>
      <w:numFmt w:val="decimal"/>
      <w:lvlText w:val="%1."/>
      <w:lvlJc w:val="left"/>
      <w:pPr>
        <w:tabs>
          <w:tab w:val="num" w:pos="927"/>
        </w:tabs>
        <w:ind w:left="927" w:hanging="360"/>
      </w:pPr>
      <w:rPr>
        <w:rFonts w:hint="default"/>
      </w:rPr>
    </w:lvl>
    <w:lvl w:ilvl="1">
      <w:start w:val="1"/>
      <w:numFmt w:val="decimal"/>
      <w:lvlText w:val="%2."/>
      <w:lvlJc w:val="left"/>
      <w:pPr>
        <w:tabs>
          <w:tab w:val="num" w:pos="1647"/>
        </w:tabs>
        <w:ind w:left="1647" w:hanging="360"/>
      </w:pPr>
      <w:rPr>
        <w:rFonts w:hint="default"/>
      </w:rPr>
    </w:lvl>
    <w:lvl w:ilvl="2">
      <w:start w:val="1"/>
      <w:numFmt w:val="decimal"/>
      <w:lvlText w:val="%3."/>
      <w:lvlJc w:val="left"/>
      <w:pPr>
        <w:tabs>
          <w:tab w:val="num" w:pos="2367"/>
        </w:tabs>
        <w:ind w:left="2367" w:hanging="360"/>
      </w:pPr>
      <w:rPr>
        <w:rFonts w:hint="default"/>
      </w:rPr>
    </w:lvl>
    <w:lvl w:ilvl="3">
      <w:start w:val="1"/>
      <w:numFmt w:val="decimal"/>
      <w:lvlText w:val="%4."/>
      <w:lvlJc w:val="left"/>
      <w:pPr>
        <w:tabs>
          <w:tab w:val="num" w:pos="3087"/>
        </w:tabs>
        <w:ind w:left="3087" w:hanging="360"/>
      </w:pPr>
      <w:rPr>
        <w:rFonts w:hint="default"/>
      </w:rPr>
    </w:lvl>
    <w:lvl w:ilvl="4">
      <w:start w:val="1"/>
      <w:numFmt w:val="decimal"/>
      <w:lvlText w:val="%5."/>
      <w:lvlJc w:val="left"/>
      <w:pPr>
        <w:ind w:left="3807" w:hanging="360"/>
      </w:pPr>
      <w:rPr>
        <w:rFonts w:hint="default"/>
      </w:rPr>
    </w:lvl>
    <w:lvl w:ilvl="5">
      <w:start w:val="1"/>
      <w:numFmt w:val="decimal"/>
      <w:lvlText w:val="%6."/>
      <w:lvlJc w:val="left"/>
      <w:pPr>
        <w:tabs>
          <w:tab w:val="num" w:pos="4527"/>
        </w:tabs>
        <w:ind w:left="4527" w:hanging="360"/>
      </w:pPr>
      <w:rPr>
        <w:rFonts w:hint="default"/>
      </w:rPr>
    </w:lvl>
    <w:lvl w:ilvl="6">
      <w:start w:val="1"/>
      <w:numFmt w:val="decimal"/>
      <w:lvlText w:val="%7."/>
      <w:lvlJc w:val="left"/>
      <w:pPr>
        <w:tabs>
          <w:tab w:val="num" w:pos="5247"/>
        </w:tabs>
        <w:ind w:left="5247" w:hanging="360"/>
      </w:pPr>
      <w:rPr>
        <w:rFonts w:hint="default"/>
      </w:rPr>
    </w:lvl>
    <w:lvl w:ilvl="7">
      <w:start w:val="1"/>
      <w:numFmt w:val="decimal"/>
      <w:lvlText w:val="%8."/>
      <w:lvlJc w:val="left"/>
      <w:pPr>
        <w:tabs>
          <w:tab w:val="num" w:pos="5967"/>
        </w:tabs>
        <w:ind w:left="5967" w:hanging="360"/>
      </w:pPr>
      <w:rPr>
        <w:rFonts w:hint="default"/>
      </w:rPr>
    </w:lvl>
    <w:lvl w:ilvl="8">
      <w:start w:val="1"/>
      <w:numFmt w:val="decimal"/>
      <w:lvlText w:val="%9."/>
      <w:lvlJc w:val="left"/>
      <w:pPr>
        <w:tabs>
          <w:tab w:val="num" w:pos="6687"/>
        </w:tabs>
        <w:ind w:left="6687" w:hanging="360"/>
      </w:pPr>
      <w:rPr>
        <w:rFonts w:hint="default"/>
      </w:rPr>
    </w:lvl>
  </w:abstractNum>
  <w:abstractNum w:abstractNumId="60" w15:restartNumberingAfterBreak="0">
    <w:nsid w:val="797D02AA"/>
    <w:multiLevelType w:val="hybridMultilevel"/>
    <w:tmpl w:val="AA9A60F8"/>
    <w:lvl w:ilvl="0" w:tplc="9C366130">
      <w:start w:val="1"/>
      <w:numFmt w:val="lowerLetter"/>
      <w:lvlText w:val="%1."/>
      <w:lvlJc w:val="left"/>
      <w:pPr>
        <w:ind w:left="585" w:hanging="360"/>
      </w:pPr>
      <w:rPr>
        <w:rFonts w:hint="default"/>
        <w:b w:val="0"/>
        <w:i w:val="0"/>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61" w15:restartNumberingAfterBreak="0">
    <w:nsid w:val="7C1B6FDE"/>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62" w15:restartNumberingAfterBreak="0">
    <w:nsid w:val="7C691572"/>
    <w:multiLevelType w:val="hybridMultilevel"/>
    <w:tmpl w:val="ECFABBEA"/>
    <w:lvl w:ilvl="0" w:tplc="FA2861F8">
      <w:start w:val="1"/>
      <w:numFmt w:val="lowerLetter"/>
      <w:lvlText w:val="%1."/>
      <w:lvlJc w:val="left"/>
      <w:pPr>
        <w:ind w:left="609" w:hanging="360"/>
      </w:pPr>
      <w:rPr>
        <w:rFonts w:hint="default"/>
        <w:w w:val="95"/>
      </w:rPr>
    </w:lvl>
    <w:lvl w:ilvl="1" w:tplc="04090019" w:tentative="1">
      <w:start w:val="1"/>
      <w:numFmt w:val="lowerLetter"/>
      <w:lvlText w:val="%2."/>
      <w:lvlJc w:val="left"/>
      <w:pPr>
        <w:ind w:left="1329" w:hanging="360"/>
      </w:pPr>
    </w:lvl>
    <w:lvl w:ilvl="2" w:tplc="0409001B" w:tentative="1">
      <w:start w:val="1"/>
      <w:numFmt w:val="lowerRoman"/>
      <w:lvlText w:val="%3."/>
      <w:lvlJc w:val="right"/>
      <w:pPr>
        <w:ind w:left="2049" w:hanging="180"/>
      </w:pPr>
    </w:lvl>
    <w:lvl w:ilvl="3" w:tplc="0409000F" w:tentative="1">
      <w:start w:val="1"/>
      <w:numFmt w:val="decimal"/>
      <w:lvlText w:val="%4."/>
      <w:lvlJc w:val="left"/>
      <w:pPr>
        <w:ind w:left="2769" w:hanging="360"/>
      </w:pPr>
    </w:lvl>
    <w:lvl w:ilvl="4" w:tplc="04090019" w:tentative="1">
      <w:start w:val="1"/>
      <w:numFmt w:val="lowerLetter"/>
      <w:lvlText w:val="%5."/>
      <w:lvlJc w:val="left"/>
      <w:pPr>
        <w:ind w:left="3489" w:hanging="360"/>
      </w:pPr>
    </w:lvl>
    <w:lvl w:ilvl="5" w:tplc="0409001B" w:tentative="1">
      <w:start w:val="1"/>
      <w:numFmt w:val="lowerRoman"/>
      <w:lvlText w:val="%6."/>
      <w:lvlJc w:val="right"/>
      <w:pPr>
        <w:ind w:left="4209" w:hanging="180"/>
      </w:pPr>
    </w:lvl>
    <w:lvl w:ilvl="6" w:tplc="0409000F" w:tentative="1">
      <w:start w:val="1"/>
      <w:numFmt w:val="decimal"/>
      <w:lvlText w:val="%7."/>
      <w:lvlJc w:val="left"/>
      <w:pPr>
        <w:ind w:left="4929" w:hanging="360"/>
      </w:pPr>
    </w:lvl>
    <w:lvl w:ilvl="7" w:tplc="04090019" w:tentative="1">
      <w:start w:val="1"/>
      <w:numFmt w:val="lowerLetter"/>
      <w:lvlText w:val="%8."/>
      <w:lvlJc w:val="left"/>
      <w:pPr>
        <w:ind w:left="5649" w:hanging="360"/>
      </w:pPr>
    </w:lvl>
    <w:lvl w:ilvl="8" w:tplc="0409001B" w:tentative="1">
      <w:start w:val="1"/>
      <w:numFmt w:val="lowerRoman"/>
      <w:lvlText w:val="%9."/>
      <w:lvlJc w:val="right"/>
      <w:pPr>
        <w:ind w:left="6369" w:hanging="180"/>
      </w:pPr>
    </w:lvl>
  </w:abstractNum>
  <w:abstractNum w:abstractNumId="63" w15:restartNumberingAfterBreak="0">
    <w:nsid w:val="7FF82680"/>
    <w:multiLevelType w:val="multilevel"/>
    <w:tmpl w:val="5DF63C4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465007215">
    <w:abstractNumId w:val="36"/>
  </w:num>
  <w:num w:numId="2" w16cid:durableId="274487648">
    <w:abstractNumId w:val="53"/>
  </w:num>
  <w:num w:numId="3" w16cid:durableId="910189972">
    <w:abstractNumId w:val="49"/>
  </w:num>
  <w:num w:numId="4" w16cid:durableId="1609852269">
    <w:abstractNumId w:val="14"/>
  </w:num>
  <w:num w:numId="5" w16cid:durableId="1955480992">
    <w:abstractNumId w:val="13"/>
  </w:num>
  <w:num w:numId="6" w16cid:durableId="2139495622">
    <w:abstractNumId w:val="15"/>
  </w:num>
  <w:num w:numId="7" w16cid:durableId="218439051">
    <w:abstractNumId w:val="28"/>
  </w:num>
  <w:num w:numId="8" w16cid:durableId="1625424139">
    <w:abstractNumId w:val="23"/>
  </w:num>
  <w:num w:numId="9" w16cid:durableId="1908615264">
    <w:abstractNumId w:val="30"/>
  </w:num>
  <w:num w:numId="10" w16cid:durableId="656882752">
    <w:abstractNumId w:val="42"/>
  </w:num>
  <w:num w:numId="11" w16cid:durableId="1350595238">
    <w:abstractNumId w:val="60"/>
  </w:num>
  <w:num w:numId="12" w16cid:durableId="2025672724">
    <w:abstractNumId w:val="12"/>
  </w:num>
  <w:num w:numId="13" w16cid:durableId="566036873">
    <w:abstractNumId w:val="34"/>
  </w:num>
  <w:num w:numId="14" w16cid:durableId="1772815921">
    <w:abstractNumId w:val="25"/>
  </w:num>
  <w:num w:numId="15" w16cid:durableId="1814634290">
    <w:abstractNumId w:val="17"/>
  </w:num>
  <w:num w:numId="16" w16cid:durableId="386607224">
    <w:abstractNumId w:val="46"/>
  </w:num>
  <w:num w:numId="17" w16cid:durableId="2140026991">
    <w:abstractNumId w:val="50"/>
  </w:num>
  <w:num w:numId="18" w16cid:durableId="1594438648">
    <w:abstractNumId w:val="58"/>
  </w:num>
  <w:num w:numId="19" w16cid:durableId="554776635">
    <w:abstractNumId w:val="61"/>
  </w:num>
  <w:num w:numId="20" w16cid:durableId="743721067">
    <w:abstractNumId w:val="43"/>
  </w:num>
  <w:num w:numId="21" w16cid:durableId="153449586">
    <w:abstractNumId w:val="33"/>
  </w:num>
  <w:num w:numId="22" w16cid:durableId="2084251705">
    <w:abstractNumId w:val="38"/>
  </w:num>
  <w:num w:numId="23" w16cid:durableId="1026760728">
    <w:abstractNumId w:val="44"/>
  </w:num>
  <w:num w:numId="24" w16cid:durableId="766852411">
    <w:abstractNumId w:val="57"/>
  </w:num>
  <w:num w:numId="25" w16cid:durableId="983389679">
    <w:abstractNumId w:val="16"/>
  </w:num>
  <w:num w:numId="26" w16cid:durableId="1100683882">
    <w:abstractNumId w:val="26"/>
  </w:num>
  <w:num w:numId="27" w16cid:durableId="1766732344">
    <w:abstractNumId w:val="32"/>
  </w:num>
  <w:num w:numId="28" w16cid:durableId="1606498115">
    <w:abstractNumId w:val="9"/>
  </w:num>
  <w:num w:numId="29" w16cid:durableId="2146241407">
    <w:abstractNumId w:val="8"/>
  </w:num>
  <w:num w:numId="30" w16cid:durableId="1358584332">
    <w:abstractNumId w:val="7"/>
  </w:num>
  <w:num w:numId="31" w16cid:durableId="1720015432">
    <w:abstractNumId w:val="10"/>
  </w:num>
  <w:num w:numId="32" w16cid:durableId="1803772446">
    <w:abstractNumId w:val="56"/>
  </w:num>
  <w:num w:numId="33" w16cid:durableId="1056397943">
    <w:abstractNumId w:val="59"/>
  </w:num>
  <w:num w:numId="34" w16cid:durableId="268464278">
    <w:abstractNumId w:val="48"/>
  </w:num>
  <w:num w:numId="35" w16cid:durableId="926420615">
    <w:abstractNumId w:val="37"/>
  </w:num>
  <w:num w:numId="36" w16cid:durableId="1286698084">
    <w:abstractNumId w:val="52"/>
  </w:num>
  <w:num w:numId="37" w16cid:durableId="478618781">
    <w:abstractNumId w:val="62"/>
  </w:num>
  <w:num w:numId="38" w16cid:durableId="373585037">
    <w:abstractNumId w:val="39"/>
  </w:num>
  <w:num w:numId="39" w16cid:durableId="801120703">
    <w:abstractNumId w:val="24"/>
  </w:num>
  <w:num w:numId="40" w16cid:durableId="1134327242">
    <w:abstractNumId w:val="41"/>
  </w:num>
  <w:num w:numId="41" w16cid:durableId="1919749303">
    <w:abstractNumId w:val="18"/>
  </w:num>
  <w:num w:numId="42" w16cid:durableId="1844397298">
    <w:abstractNumId w:val="20"/>
  </w:num>
  <w:num w:numId="43" w16cid:durableId="1861044997">
    <w:abstractNumId w:val="31"/>
  </w:num>
  <w:num w:numId="44" w16cid:durableId="840924199">
    <w:abstractNumId w:val="54"/>
  </w:num>
  <w:num w:numId="45" w16cid:durableId="1780564824">
    <w:abstractNumId w:val="27"/>
  </w:num>
  <w:num w:numId="46" w16cid:durableId="1711345083">
    <w:abstractNumId w:val="40"/>
  </w:num>
  <w:num w:numId="47" w16cid:durableId="990327688">
    <w:abstractNumId w:val="51"/>
  </w:num>
  <w:num w:numId="48" w16cid:durableId="1650791564">
    <w:abstractNumId w:val="19"/>
  </w:num>
  <w:num w:numId="49" w16cid:durableId="1069840559">
    <w:abstractNumId w:val="35"/>
  </w:num>
  <w:num w:numId="50" w16cid:durableId="1637906319">
    <w:abstractNumId w:val="21"/>
  </w:num>
  <w:num w:numId="51" w16cid:durableId="154422814">
    <w:abstractNumId w:val="55"/>
  </w:num>
  <w:num w:numId="52" w16cid:durableId="80835883">
    <w:abstractNumId w:val="29"/>
  </w:num>
  <w:num w:numId="53" w16cid:durableId="710614797">
    <w:abstractNumId w:val="47"/>
  </w:num>
  <w:num w:numId="54" w16cid:durableId="2135557633">
    <w:abstractNumId w:val="22"/>
  </w:num>
  <w:num w:numId="55" w16cid:durableId="1078527255">
    <w:abstractNumId w:val="3"/>
  </w:num>
  <w:num w:numId="56" w16cid:durableId="44105775">
    <w:abstractNumId w:val="2"/>
  </w:num>
  <w:num w:numId="57" w16cid:durableId="1743526434">
    <w:abstractNumId w:val="4"/>
  </w:num>
  <w:num w:numId="58" w16cid:durableId="6367845">
    <w:abstractNumId w:val="1"/>
  </w:num>
  <w:num w:numId="59" w16cid:durableId="2003894552">
    <w:abstractNumId w:val="0"/>
  </w:num>
  <w:num w:numId="60" w16cid:durableId="32275377">
    <w:abstractNumId w:val="63"/>
  </w:num>
  <w:num w:numId="61" w16cid:durableId="1405908555">
    <w:abstractNumId w:val="5"/>
  </w:num>
  <w:num w:numId="62" w16cid:durableId="367753891">
    <w:abstractNumId w:val="6"/>
  </w:num>
  <w:num w:numId="63" w16cid:durableId="52431542">
    <w:abstractNumId w:val="11"/>
  </w:num>
  <w:num w:numId="64" w16cid:durableId="287274636">
    <w:abstractNumId w:val="45"/>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5236"/>
    <w:rsid w:val="000001DE"/>
    <w:rsid w:val="000003F3"/>
    <w:rsid w:val="000004C1"/>
    <w:rsid w:val="000006E4"/>
    <w:rsid w:val="00000726"/>
    <w:rsid w:val="00000915"/>
    <w:rsid w:val="00000AA8"/>
    <w:rsid w:val="00000DA8"/>
    <w:rsid w:val="000010BF"/>
    <w:rsid w:val="000010E8"/>
    <w:rsid w:val="00001350"/>
    <w:rsid w:val="000015DD"/>
    <w:rsid w:val="00001BDE"/>
    <w:rsid w:val="00001CE9"/>
    <w:rsid w:val="00002063"/>
    <w:rsid w:val="000020BD"/>
    <w:rsid w:val="0000244A"/>
    <w:rsid w:val="000025F4"/>
    <w:rsid w:val="000025FF"/>
    <w:rsid w:val="00003036"/>
    <w:rsid w:val="000033FF"/>
    <w:rsid w:val="0000340A"/>
    <w:rsid w:val="00003571"/>
    <w:rsid w:val="00003660"/>
    <w:rsid w:val="00003797"/>
    <w:rsid w:val="00003AD8"/>
    <w:rsid w:val="00003B6E"/>
    <w:rsid w:val="00003BA8"/>
    <w:rsid w:val="000041B2"/>
    <w:rsid w:val="000046EA"/>
    <w:rsid w:val="000047AA"/>
    <w:rsid w:val="0000485B"/>
    <w:rsid w:val="000048D4"/>
    <w:rsid w:val="000053E3"/>
    <w:rsid w:val="00005446"/>
    <w:rsid w:val="000058A4"/>
    <w:rsid w:val="00005A9A"/>
    <w:rsid w:val="00005CBF"/>
    <w:rsid w:val="00005F72"/>
    <w:rsid w:val="000061C8"/>
    <w:rsid w:val="000062F2"/>
    <w:rsid w:val="00006324"/>
    <w:rsid w:val="000068B1"/>
    <w:rsid w:val="000072EE"/>
    <w:rsid w:val="00007491"/>
    <w:rsid w:val="000075AB"/>
    <w:rsid w:val="000077E7"/>
    <w:rsid w:val="00007845"/>
    <w:rsid w:val="000078BE"/>
    <w:rsid w:val="00007BB1"/>
    <w:rsid w:val="00007DA5"/>
    <w:rsid w:val="00010493"/>
    <w:rsid w:val="00010507"/>
    <w:rsid w:val="00010940"/>
    <w:rsid w:val="00010BD9"/>
    <w:rsid w:val="00010C1A"/>
    <w:rsid w:val="00011442"/>
    <w:rsid w:val="000116C7"/>
    <w:rsid w:val="0001194A"/>
    <w:rsid w:val="000120BF"/>
    <w:rsid w:val="00012117"/>
    <w:rsid w:val="00012354"/>
    <w:rsid w:val="0001238B"/>
    <w:rsid w:val="000123B3"/>
    <w:rsid w:val="0001263A"/>
    <w:rsid w:val="00012A4A"/>
    <w:rsid w:val="00012A93"/>
    <w:rsid w:val="00012C73"/>
    <w:rsid w:val="000132B8"/>
    <w:rsid w:val="000137DD"/>
    <w:rsid w:val="00013CF5"/>
    <w:rsid w:val="00014291"/>
    <w:rsid w:val="00014371"/>
    <w:rsid w:val="000143E5"/>
    <w:rsid w:val="000143FA"/>
    <w:rsid w:val="0001441C"/>
    <w:rsid w:val="000147CA"/>
    <w:rsid w:val="00014C9A"/>
    <w:rsid w:val="00014EA9"/>
    <w:rsid w:val="00014F36"/>
    <w:rsid w:val="0001504B"/>
    <w:rsid w:val="00015367"/>
    <w:rsid w:val="00015C66"/>
    <w:rsid w:val="00015EFC"/>
    <w:rsid w:val="0001625B"/>
    <w:rsid w:val="0001638B"/>
    <w:rsid w:val="0001699C"/>
    <w:rsid w:val="00016B2C"/>
    <w:rsid w:val="00016D60"/>
    <w:rsid w:val="0001704C"/>
    <w:rsid w:val="000172C2"/>
    <w:rsid w:val="000179E3"/>
    <w:rsid w:val="000202EA"/>
    <w:rsid w:val="000205BA"/>
    <w:rsid w:val="000205D1"/>
    <w:rsid w:val="000206C3"/>
    <w:rsid w:val="00020A70"/>
    <w:rsid w:val="00020E38"/>
    <w:rsid w:val="00020F74"/>
    <w:rsid w:val="00021CDB"/>
    <w:rsid w:val="00021D89"/>
    <w:rsid w:val="00021E47"/>
    <w:rsid w:val="00021FF0"/>
    <w:rsid w:val="00022018"/>
    <w:rsid w:val="00022498"/>
    <w:rsid w:val="00022503"/>
    <w:rsid w:val="0002282A"/>
    <w:rsid w:val="00022C14"/>
    <w:rsid w:val="00022C47"/>
    <w:rsid w:val="00022CC0"/>
    <w:rsid w:val="00022DA5"/>
    <w:rsid w:val="0002325C"/>
    <w:rsid w:val="000233BA"/>
    <w:rsid w:val="00023A6D"/>
    <w:rsid w:val="00023DD0"/>
    <w:rsid w:val="00023FF8"/>
    <w:rsid w:val="000241E6"/>
    <w:rsid w:val="0002434E"/>
    <w:rsid w:val="000244B3"/>
    <w:rsid w:val="000248A3"/>
    <w:rsid w:val="00024ACC"/>
    <w:rsid w:val="00024B8C"/>
    <w:rsid w:val="00024C53"/>
    <w:rsid w:val="00024CFF"/>
    <w:rsid w:val="00024D60"/>
    <w:rsid w:val="00024F14"/>
    <w:rsid w:val="000250C4"/>
    <w:rsid w:val="000252E6"/>
    <w:rsid w:val="000255B2"/>
    <w:rsid w:val="00025824"/>
    <w:rsid w:val="00025C05"/>
    <w:rsid w:val="00025E37"/>
    <w:rsid w:val="00025EEF"/>
    <w:rsid w:val="0002610C"/>
    <w:rsid w:val="00026319"/>
    <w:rsid w:val="00026513"/>
    <w:rsid w:val="000267B8"/>
    <w:rsid w:val="000269CD"/>
    <w:rsid w:val="00026CF7"/>
    <w:rsid w:val="00027170"/>
    <w:rsid w:val="000273CC"/>
    <w:rsid w:val="000275EB"/>
    <w:rsid w:val="0002787B"/>
    <w:rsid w:val="00027E1A"/>
    <w:rsid w:val="00027E90"/>
    <w:rsid w:val="00027F41"/>
    <w:rsid w:val="00027F77"/>
    <w:rsid w:val="000301FC"/>
    <w:rsid w:val="00030665"/>
    <w:rsid w:val="00030857"/>
    <w:rsid w:val="00030AB9"/>
    <w:rsid w:val="00030C8B"/>
    <w:rsid w:val="00030E4A"/>
    <w:rsid w:val="00031101"/>
    <w:rsid w:val="00031653"/>
    <w:rsid w:val="000319E3"/>
    <w:rsid w:val="00031F84"/>
    <w:rsid w:val="00031FA6"/>
    <w:rsid w:val="00032815"/>
    <w:rsid w:val="00032862"/>
    <w:rsid w:val="00033954"/>
    <w:rsid w:val="00033ABC"/>
    <w:rsid w:val="00033BDA"/>
    <w:rsid w:val="000342A3"/>
    <w:rsid w:val="000349B2"/>
    <w:rsid w:val="00035258"/>
    <w:rsid w:val="0003554D"/>
    <w:rsid w:val="00035878"/>
    <w:rsid w:val="000359A7"/>
    <w:rsid w:val="00035A31"/>
    <w:rsid w:val="00035A81"/>
    <w:rsid w:val="00035E25"/>
    <w:rsid w:val="000361D0"/>
    <w:rsid w:val="0003631B"/>
    <w:rsid w:val="000363A9"/>
    <w:rsid w:val="0003669D"/>
    <w:rsid w:val="00036A70"/>
    <w:rsid w:val="00036B83"/>
    <w:rsid w:val="00036F03"/>
    <w:rsid w:val="00036F8F"/>
    <w:rsid w:val="0003706B"/>
    <w:rsid w:val="0003711F"/>
    <w:rsid w:val="000374D3"/>
    <w:rsid w:val="00037880"/>
    <w:rsid w:val="00037A1A"/>
    <w:rsid w:val="00037A96"/>
    <w:rsid w:val="00037F1A"/>
    <w:rsid w:val="0004040C"/>
    <w:rsid w:val="000406A2"/>
    <w:rsid w:val="00040711"/>
    <w:rsid w:val="00040A90"/>
    <w:rsid w:val="00040DEA"/>
    <w:rsid w:val="000412F1"/>
    <w:rsid w:val="00041658"/>
    <w:rsid w:val="00041B6A"/>
    <w:rsid w:val="00041F54"/>
    <w:rsid w:val="00041FCD"/>
    <w:rsid w:val="00041FD8"/>
    <w:rsid w:val="000420FB"/>
    <w:rsid w:val="000424F3"/>
    <w:rsid w:val="00042C7D"/>
    <w:rsid w:val="00042C89"/>
    <w:rsid w:val="00042D80"/>
    <w:rsid w:val="00042F38"/>
    <w:rsid w:val="000431F5"/>
    <w:rsid w:val="00043794"/>
    <w:rsid w:val="00043E20"/>
    <w:rsid w:val="000441F6"/>
    <w:rsid w:val="00044208"/>
    <w:rsid w:val="0004439B"/>
    <w:rsid w:val="00044499"/>
    <w:rsid w:val="000444D7"/>
    <w:rsid w:val="00044DE5"/>
    <w:rsid w:val="00044EB6"/>
    <w:rsid w:val="000451E1"/>
    <w:rsid w:val="00045329"/>
    <w:rsid w:val="00045BCE"/>
    <w:rsid w:val="00045EE9"/>
    <w:rsid w:val="00046841"/>
    <w:rsid w:val="00046EFB"/>
    <w:rsid w:val="00046F31"/>
    <w:rsid w:val="0004760E"/>
    <w:rsid w:val="00047A49"/>
    <w:rsid w:val="00047B62"/>
    <w:rsid w:val="00047B99"/>
    <w:rsid w:val="00047D76"/>
    <w:rsid w:val="00047DD7"/>
    <w:rsid w:val="0005027F"/>
    <w:rsid w:val="000506CF"/>
    <w:rsid w:val="00050B31"/>
    <w:rsid w:val="00050B56"/>
    <w:rsid w:val="00050EB4"/>
    <w:rsid w:val="00050ECD"/>
    <w:rsid w:val="0005189C"/>
    <w:rsid w:val="00051AE9"/>
    <w:rsid w:val="00051B6C"/>
    <w:rsid w:val="00051C77"/>
    <w:rsid w:val="00051FCA"/>
    <w:rsid w:val="000528B5"/>
    <w:rsid w:val="000528FB"/>
    <w:rsid w:val="00052AAB"/>
    <w:rsid w:val="00052C59"/>
    <w:rsid w:val="00052DE6"/>
    <w:rsid w:val="0005301D"/>
    <w:rsid w:val="00053024"/>
    <w:rsid w:val="00053127"/>
    <w:rsid w:val="00053254"/>
    <w:rsid w:val="00053290"/>
    <w:rsid w:val="000532B5"/>
    <w:rsid w:val="0005336F"/>
    <w:rsid w:val="000537CD"/>
    <w:rsid w:val="00053C94"/>
    <w:rsid w:val="00053CE2"/>
    <w:rsid w:val="00053EE3"/>
    <w:rsid w:val="00054564"/>
    <w:rsid w:val="0005492C"/>
    <w:rsid w:val="00054967"/>
    <w:rsid w:val="00054AE2"/>
    <w:rsid w:val="00054EF9"/>
    <w:rsid w:val="000550DB"/>
    <w:rsid w:val="0005578B"/>
    <w:rsid w:val="00055917"/>
    <w:rsid w:val="00055A4D"/>
    <w:rsid w:val="00055C3F"/>
    <w:rsid w:val="00055E3A"/>
    <w:rsid w:val="00056562"/>
    <w:rsid w:val="0005661D"/>
    <w:rsid w:val="000567EB"/>
    <w:rsid w:val="00056CB8"/>
    <w:rsid w:val="000570DB"/>
    <w:rsid w:val="00057233"/>
    <w:rsid w:val="00057869"/>
    <w:rsid w:val="00057A76"/>
    <w:rsid w:val="000600A8"/>
    <w:rsid w:val="000608ED"/>
    <w:rsid w:val="00060918"/>
    <w:rsid w:val="00060B06"/>
    <w:rsid w:val="00060B1B"/>
    <w:rsid w:val="00060C76"/>
    <w:rsid w:val="00060C98"/>
    <w:rsid w:val="00061470"/>
    <w:rsid w:val="000614C8"/>
    <w:rsid w:val="000618FA"/>
    <w:rsid w:val="0006198F"/>
    <w:rsid w:val="00061CC7"/>
    <w:rsid w:val="00061FE4"/>
    <w:rsid w:val="0006243B"/>
    <w:rsid w:val="00062480"/>
    <w:rsid w:val="00062864"/>
    <w:rsid w:val="00062BCA"/>
    <w:rsid w:val="00062D2C"/>
    <w:rsid w:val="00062F1C"/>
    <w:rsid w:val="0006323B"/>
    <w:rsid w:val="00063255"/>
    <w:rsid w:val="0006347B"/>
    <w:rsid w:val="00063858"/>
    <w:rsid w:val="00063E61"/>
    <w:rsid w:val="00063EC2"/>
    <w:rsid w:val="0006440D"/>
    <w:rsid w:val="0006446C"/>
    <w:rsid w:val="00064613"/>
    <w:rsid w:val="000647B4"/>
    <w:rsid w:val="000649E6"/>
    <w:rsid w:val="00064A9C"/>
    <w:rsid w:val="00064AC5"/>
    <w:rsid w:val="00064B17"/>
    <w:rsid w:val="00064D2B"/>
    <w:rsid w:val="00064F21"/>
    <w:rsid w:val="000656B9"/>
    <w:rsid w:val="000656EB"/>
    <w:rsid w:val="00065872"/>
    <w:rsid w:val="00065FF9"/>
    <w:rsid w:val="000662CD"/>
    <w:rsid w:val="0006656A"/>
    <w:rsid w:val="000665BF"/>
    <w:rsid w:val="00066634"/>
    <w:rsid w:val="00066635"/>
    <w:rsid w:val="00066A1D"/>
    <w:rsid w:val="000670BE"/>
    <w:rsid w:val="000672F8"/>
    <w:rsid w:val="00067F70"/>
    <w:rsid w:val="0007010E"/>
    <w:rsid w:val="000704E3"/>
    <w:rsid w:val="00070C14"/>
    <w:rsid w:val="00070CDA"/>
    <w:rsid w:val="00070E7C"/>
    <w:rsid w:val="00070EDC"/>
    <w:rsid w:val="00070F65"/>
    <w:rsid w:val="000712BA"/>
    <w:rsid w:val="000713C4"/>
    <w:rsid w:val="0007161B"/>
    <w:rsid w:val="00071F0A"/>
    <w:rsid w:val="00072134"/>
    <w:rsid w:val="00072243"/>
    <w:rsid w:val="00072423"/>
    <w:rsid w:val="000727C1"/>
    <w:rsid w:val="00072B4E"/>
    <w:rsid w:val="00072C8A"/>
    <w:rsid w:val="0007341D"/>
    <w:rsid w:val="000735E1"/>
    <w:rsid w:val="0007426F"/>
    <w:rsid w:val="0007485A"/>
    <w:rsid w:val="00074958"/>
    <w:rsid w:val="00074968"/>
    <w:rsid w:val="00074A1B"/>
    <w:rsid w:val="00074D2B"/>
    <w:rsid w:val="00074E4E"/>
    <w:rsid w:val="00075072"/>
    <w:rsid w:val="0007516C"/>
    <w:rsid w:val="000752C5"/>
    <w:rsid w:val="00075502"/>
    <w:rsid w:val="000756FB"/>
    <w:rsid w:val="00075B75"/>
    <w:rsid w:val="00075EA8"/>
    <w:rsid w:val="00075EE4"/>
    <w:rsid w:val="000761DB"/>
    <w:rsid w:val="000761E4"/>
    <w:rsid w:val="0007628D"/>
    <w:rsid w:val="0007656A"/>
    <w:rsid w:val="0007690B"/>
    <w:rsid w:val="00076CAA"/>
    <w:rsid w:val="00076CCF"/>
    <w:rsid w:val="00077077"/>
    <w:rsid w:val="000770DE"/>
    <w:rsid w:val="000770E0"/>
    <w:rsid w:val="000772BE"/>
    <w:rsid w:val="00077438"/>
    <w:rsid w:val="00077646"/>
    <w:rsid w:val="0007768D"/>
    <w:rsid w:val="000776EE"/>
    <w:rsid w:val="00077F0E"/>
    <w:rsid w:val="000800C4"/>
    <w:rsid w:val="0008029F"/>
    <w:rsid w:val="0008045F"/>
    <w:rsid w:val="000804C6"/>
    <w:rsid w:val="000804D2"/>
    <w:rsid w:val="00080722"/>
    <w:rsid w:val="000808BD"/>
    <w:rsid w:val="00080C5E"/>
    <w:rsid w:val="00080FC2"/>
    <w:rsid w:val="00081010"/>
    <w:rsid w:val="00081869"/>
    <w:rsid w:val="00081AC2"/>
    <w:rsid w:val="00081B72"/>
    <w:rsid w:val="00081D4A"/>
    <w:rsid w:val="00081F56"/>
    <w:rsid w:val="000821B5"/>
    <w:rsid w:val="00082430"/>
    <w:rsid w:val="000826F7"/>
    <w:rsid w:val="0008278F"/>
    <w:rsid w:val="000827B5"/>
    <w:rsid w:val="00082971"/>
    <w:rsid w:val="00082F8F"/>
    <w:rsid w:val="0008348A"/>
    <w:rsid w:val="0008365F"/>
    <w:rsid w:val="0008367F"/>
    <w:rsid w:val="00083BA7"/>
    <w:rsid w:val="00083BC8"/>
    <w:rsid w:val="00083BDF"/>
    <w:rsid w:val="0008419C"/>
    <w:rsid w:val="0008444F"/>
    <w:rsid w:val="00084B0F"/>
    <w:rsid w:val="00084D54"/>
    <w:rsid w:val="00084DEE"/>
    <w:rsid w:val="000850DB"/>
    <w:rsid w:val="000853A8"/>
    <w:rsid w:val="000856F4"/>
    <w:rsid w:val="00085AF1"/>
    <w:rsid w:val="00085E96"/>
    <w:rsid w:val="0008637F"/>
    <w:rsid w:val="0008679E"/>
    <w:rsid w:val="00086A7B"/>
    <w:rsid w:val="000870B9"/>
    <w:rsid w:val="0008767A"/>
    <w:rsid w:val="0009042E"/>
    <w:rsid w:val="000904C6"/>
    <w:rsid w:val="00090A2E"/>
    <w:rsid w:val="00090CEF"/>
    <w:rsid w:val="00091113"/>
    <w:rsid w:val="00091887"/>
    <w:rsid w:val="00091B13"/>
    <w:rsid w:val="00091EEE"/>
    <w:rsid w:val="0009215A"/>
    <w:rsid w:val="00092315"/>
    <w:rsid w:val="00092A45"/>
    <w:rsid w:val="00092B68"/>
    <w:rsid w:val="00092F04"/>
    <w:rsid w:val="00092F88"/>
    <w:rsid w:val="0009349F"/>
    <w:rsid w:val="000935A7"/>
    <w:rsid w:val="00093661"/>
    <w:rsid w:val="000936FF"/>
    <w:rsid w:val="00093950"/>
    <w:rsid w:val="00093AE9"/>
    <w:rsid w:val="00093D97"/>
    <w:rsid w:val="00093DB6"/>
    <w:rsid w:val="00093F13"/>
    <w:rsid w:val="00093F1C"/>
    <w:rsid w:val="0009402E"/>
    <w:rsid w:val="0009435D"/>
    <w:rsid w:val="0009447E"/>
    <w:rsid w:val="0009450A"/>
    <w:rsid w:val="00094639"/>
    <w:rsid w:val="00094642"/>
    <w:rsid w:val="000950C8"/>
    <w:rsid w:val="0009551E"/>
    <w:rsid w:val="000957C3"/>
    <w:rsid w:val="00095B01"/>
    <w:rsid w:val="00095B60"/>
    <w:rsid w:val="00095FD6"/>
    <w:rsid w:val="000967B4"/>
    <w:rsid w:val="00096842"/>
    <w:rsid w:val="00096B80"/>
    <w:rsid w:val="0009723D"/>
    <w:rsid w:val="000976D2"/>
    <w:rsid w:val="00097737"/>
    <w:rsid w:val="00097C2D"/>
    <w:rsid w:val="00097E4F"/>
    <w:rsid w:val="000A0817"/>
    <w:rsid w:val="000A0FF7"/>
    <w:rsid w:val="000A12B8"/>
    <w:rsid w:val="000A13C5"/>
    <w:rsid w:val="000A1509"/>
    <w:rsid w:val="000A1540"/>
    <w:rsid w:val="000A17FE"/>
    <w:rsid w:val="000A1831"/>
    <w:rsid w:val="000A1A64"/>
    <w:rsid w:val="000A1E1D"/>
    <w:rsid w:val="000A23B2"/>
    <w:rsid w:val="000A255D"/>
    <w:rsid w:val="000A2632"/>
    <w:rsid w:val="000A26B8"/>
    <w:rsid w:val="000A3007"/>
    <w:rsid w:val="000A348E"/>
    <w:rsid w:val="000A355D"/>
    <w:rsid w:val="000A39BB"/>
    <w:rsid w:val="000A43D3"/>
    <w:rsid w:val="000A4468"/>
    <w:rsid w:val="000A44B8"/>
    <w:rsid w:val="000A45E2"/>
    <w:rsid w:val="000A46B0"/>
    <w:rsid w:val="000A47D5"/>
    <w:rsid w:val="000A47FF"/>
    <w:rsid w:val="000A4950"/>
    <w:rsid w:val="000A4AE8"/>
    <w:rsid w:val="000A4C4C"/>
    <w:rsid w:val="000A4CB7"/>
    <w:rsid w:val="000A4DB8"/>
    <w:rsid w:val="000A4F24"/>
    <w:rsid w:val="000A50A5"/>
    <w:rsid w:val="000A5174"/>
    <w:rsid w:val="000A52AE"/>
    <w:rsid w:val="000A5498"/>
    <w:rsid w:val="000A54B1"/>
    <w:rsid w:val="000A593E"/>
    <w:rsid w:val="000A5968"/>
    <w:rsid w:val="000A5DE5"/>
    <w:rsid w:val="000A5F7F"/>
    <w:rsid w:val="000A6092"/>
    <w:rsid w:val="000A6110"/>
    <w:rsid w:val="000A6583"/>
    <w:rsid w:val="000A6AD2"/>
    <w:rsid w:val="000A6CC0"/>
    <w:rsid w:val="000A6F6C"/>
    <w:rsid w:val="000A6FFE"/>
    <w:rsid w:val="000A7022"/>
    <w:rsid w:val="000A72A5"/>
    <w:rsid w:val="000A738C"/>
    <w:rsid w:val="000A75A8"/>
    <w:rsid w:val="000A773B"/>
    <w:rsid w:val="000A77D6"/>
    <w:rsid w:val="000A7ECB"/>
    <w:rsid w:val="000B0718"/>
    <w:rsid w:val="000B0A90"/>
    <w:rsid w:val="000B0E2F"/>
    <w:rsid w:val="000B1185"/>
    <w:rsid w:val="000B1687"/>
    <w:rsid w:val="000B1802"/>
    <w:rsid w:val="000B1AC8"/>
    <w:rsid w:val="000B1E58"/>
    <w:rsid w:val="000B20F0"/>
    <w:rsid w:val="000B2476"/>
    <w:rsid w:val="000B2FDE"/>
    <w:rsid w:val="000B2FFA"/>
    <w:rsid w:val="000B35C1"/>
    <w:rsid w:val="000B3633"/>
    <w:rsid w:val="000B38E1"/>
    <w:rsid w:val="000B397E"/>
    <w:rsid w:val="000B3D00"/>
    <w:rsid w:val="000B41FE"/>
    <w:rsid w:val="000B4A7B"/>
    <w:rsid w:val="000B4AA7"/>
    <w:rsid w:val="000B4D86"/>
    <w:rsid w:val="000B4DA1"/>
    <w:rsid w:val="000B4F62"/>
    <w:rsid w:val="000B50A2"/>
    <w:rsid w:val="000B529D"/>
    <w:rsid w:val="000B5439"/>
    <w:rsid w:val="000B5722"/>
    <w:rsid w:val="000B57FE"/>
    <w:rsid w:val="000B5AD4"/>
    <w:rsid w:val="000B5BEE"/>
    <w:rsid w:val="000B5F65"/>
    <w:rsid w:val="000B63DE"/>
    <w:rsid w:val="000B645D"/>
    <w:rsid w:val="000B6829"/>
    <w:rsid w:val="000B688A"/>
    <w:rsid w:val="000B6E58"/>
    <w:rsid w:val="000B703C"/>
    <w:rsid w:val="000B706E"/>
    <w:rsid w:val="000B72B1"/>
    <w:rsid w:val="000B7468"/>
    <w:rsid w:val="000B7640"/>
    <w:rsid w:val="000B7B14"/>
    <w:rsid w:val="000B7EE1"/>
    <w:rsid w:val="000C0686"/>
    <w:rsid w:val="000C06A9"/>
    <w:rsid w:val="000C07D7"/>
    <w:rsid w:val="000C0A0B"/>
    <w:rsid w:val="000C0F0F"/>
    <w:rsid w:val="000C1137"/>
    <w:rsid w:val="000C11D7"/>
    <w:rsid w:val="000C16E8"/>
    <w:rsid w:val="000C17CB"/>
    <w:rsid w:val="000C1923"/>
    <w:rsid w:val="000C1B71"/>
    <w:rsid w:val="000C1B9E"/>
    <w:rsid w:val="000C1D33"/>
    <w:rsid w:val="000C1EF2"/>
    <w:rsid w:val="000C20C9"/>
    <w:rsid w:val="000C21FD"/>
    <w:rsid w:val="000C2443"/>
    <w:rsid w:val="000C2527"/>
    <w:rsid w:val="000C25D1"/>
    <w:rsid w:val="000C2682"/>
    <w:rsid w:val="000C2BA2"/>
    <w:rsid w:val="000C3070"/>
    <w:rsid w:val="000C356F"/>
    <w:rsid w:val="000C3591"/>
    <w:rsid w:val="000C360C"/>
    <w:rsid w:val="000C3827"/>
    <w:rsid w:val="000C38C9"/>
    <w:rsid w:val="000C4431"/>
    <w:rsid w:val="000C4579"/>
    <w:rsid w:val="000C46C9"/>
    <w:rsid w:val="000C4780"/>
    <w:rsid w:val="000C4DC0"/>
    <w:rsid w:val="000C4ED0"/>
    <w:rsid w:val="000C5F70"/>
    <w:rsid w:val="000C6316"/>
    <w:rsid w:val="000C654B"/>
    <w:rsid w:val="000C6795"/>
    <w:rsid w:val="000C6A19"/>
    <w:rsid w:val="000C6C27"/>
    <w:rsid w:val="000C7007"/>
    <w:rsid w:val="000C7329"/>
    <w:rsid w:val="000C76A3"/>
    <w:rsid w:val="000C7742"/>
    <w:rsid w:val="000C777B"/>
    <w:rsid w:val="000C787F"/>
    <w:rsid w:val="000C7A2D"/>
    <w:rsid w:val="000C7E6A"/>
    <w:rsid w:val="000D030C"/>
    <w:rsid w:val="000D0669"/>
    <w:rsid w:val="000D076E"/>
    <w:rsid w:val="000D09D6"/>
    <w:rsid w:val="000D0AA4"/>
    <w:rsid w:val="000D0C19"/>
    <w:rsid w:val="000D0C3C"/>
    <w:rsid w:val="000D0DCA"/>
    <w:rsid w:val="000D191A"/>
    <w:rsid w:val="000D1AAE"/>
    <w:rsid w:val="000D1F59"/>
    <w:rsid w:val="000D2138"/>
    <w:rsid w:val="000D21AD"/>
    <w:rsid w:val="000D234F"/>
    <w:rsid w:val="000D2402"/>
    <w:rsid w:val="000D25D8"/>
    <w:rsid w:val="000D2A80"/>
    <w:rsid w:val="000D34D1"/>
    <w:rsid w:val="000D35A5"/>
    <w:rsid w:val="000D3728"/>
    <w:rsid w:val="000D3AFF"/>
    <w:rsid w:val="000D3BCC"/>
    <w:rsid w:val="000D3EC1"/>
    <w:rsid w:val="000D406E"/>
    <w:rsid w:val="000D428A"/>
    <w:rsid w:val="000D4499"/>
    <w:rsid w:val="000D4675"/>
    <w:rsid w:val="000D4761"/>
    <w:rsid w:val="000D4791"/>
    <w:rsid w:val="000D4CD1"/>
    <w:rsid w:val="000D4ED3"/>
    <w:rsid w:val="000D59E0"/>
    <w:rsid w:val="000D5ECC"/>
    <w:rsid w:val="000D5ED6"/>
    <w:rsid w:val="000D5ED9"/>
    <w:rsid w:val="000D671F"/>
    <w:rsid w:val="000D6965"/>
    <w:rsid w:val="000D6BFA"/>
    <w:rsid w:val="000D7491"/>
    <w:rsid w:val="000D7893"/>
    <w:rsid w:val="000D7B0B"/>
    <w:rsid w:val="000E0271"/>
    <w:rsid w:val="000E0301"/>
    <w:rsid w:val="000E064F"/>
    <w:rsid w:val="000E0715"/>
    <w:rsid w:val="000E074E"/>
    <w:rsid w:val="000E0808"/>
    <w:rsid w:val="000E0E65"/>
    <w:rsid w:val="000E1509"/>
    <w:rsid w:val="000E1660"/>
    <w:rsid w:val="000E1AC0"/>
    <w:rsid w:val="000E22FF"/>
    <w:rsid w:val="000E235B"/>
    <w:rsid w:val="000E245D"/>
    <w:rsid w:val="000E2792"/>
    <w:rsid w:val="000E2B4E"/>
    <w:rsid w:val="000E2FFC"/>
    <w:rsid w:val="000E35AD"/>
    <w:rsid w:val="000E38CF"/>
    <w:rsid w:val="000E38F5"/>
    <w:rsid w:val="000E39E1"/>
    <w:rsid w:val="000E3CD3"/>
    <w:rsid w:val="000E3E89"/>
    <w:rsid w:val="000E3EE7"/>
    <w:rsid w:val="000E406F"/>
    <w:rsid w:val="000E4272"/>
    <w:rsid w:val="000E4373"/>
    <w:rsid w:val="000E4DAD"/>
    <w:rsid w:val="000E5416"/>
    <w:rsid w:val="000E54D4"/>
    <w:rsid w:val="000E578E"/>
    <w:rsid w:val="000E585E"/>
    <w:rsid w:val="000E5B21"/>
    <w:rsid w:val="000E5C39"/>
    <w:rsid w:val="000E5D71"/>
    <w:rsid w:val="000E5E98"/>
    <w:rsid w:val="000E6235"/>
    <w:rsid w:val="000E6647"/>
    <w:rsid w:val="000E670F"/>
    <w:rsid w:val="000E6A3A"/>
    <w:rsid w:val="000E6B02"/>
    <w:rsid w:val="000E6CAA"/>
    <w:rsid w:val="000E78DE"/>
    <w:rsid w:val="000E7BF5"/>
    <w:rsid w:val="000F100B"/>
    <w:rsid w:val="000F116B"/>
    <w:rsid w:val="000F12BB"/>
    <w:rsid w:val="000F1305"/>
    <w:rsid w:val="000F1840"/>
    <w:rsid w:val="000F1CD4"/>
    <w:rsid w:val="000F1E16"/>
    <w:rsid w:val="000F1F51"/>
    <w:rsid w:val="000F24F3"/>
    <w:rsid w:val="000F3421"/>
    <w:rsid w:val="000F3801"/>
    <w:rsid w:val="000F3A72"/>
    <w:rsid w:val="000F3ADA"/>
    <w:rsid w:val="000F4910"/>
    <w:rsid w:val="000F4A58"/>
    <w:rsid w:val="000F4D81"/>
    <w:rsid w:val="000F51BC"/>
    <w:rsid w:val="000F529D"/>
    <w:rsid w:val="000F54A9"/>
    <w:rsid w:val="000F5881"/>
    <w:rsid w:val="000F5BA8"/>
    <w:rsid w:val="000F5E02"/>
    <w:rsid w:val="000F5F81"/>
    <w:rsid w:val="000F61D1"/>
    <w:rsid w:val="000F661B"/>
    <w:rsid w:val="000F6D65"/>
    <w:rsid w:val="000F7060"/>
    <w:rsid w:val="000F76A2"/>
    <w:rsid w:val="000F79F2"/>
    <w:rsid w:val="000F7EE9"/>
    <w:rsid w:val="00100336"/>
    <w:rsid w:val="0010051F"/>
    <w:rsid w:val="00100997"/>
    <w:rsid w:val="001009F6"/>
    <w:rsid w:val="00100CAA"/>
    <w:rsid w:val="00100EA3"/>
    <w:rsid w:val="00101019"/>
    <w:rsid w:val="0010172E"/>
    <w:rsid w:val="00101DDB"/>
    <w:rsid w:val="00101EDB"/>
    <w:rsid w:val="00102947"/>
    <w:rsid w:val="00102A1C"/>
    <w:rsid w:val="00102B7F"/>
    <w:rsid w:val="00102CB6"/>
    <w:rsid w:val="00102E65"/>
    <w:rsid w:val="00103303"/>
    <w:rsid w:val="001039E1"/>
    <w:rsid w:val="00103A20"/>
    <w:rsid w:val="00103FB6"/>
    <w:rsid w:val="0010425B"/>
    <w:rsid w:val="00104675"/>
    <w:rsid w:val="00104840"/>
    <w:rsid w:val="001049C8"/>
    <w:rsid w:val="00104B21"/>
    <w:rsid w:val="0010518D"/>
    <w:rsid w:val="001054BF"/>
    <w:rsid w:val="00105589"/>
    <w:rsid w:val="00105761"/>
    <w:rsid w:val="001066A5"/>
    <w:rsid w:val="00106717"/>
    <w:rsid w:val="001067E5"/>
    <w:rsid w:val="00106B59"/>
    <w:rsid w:val="00106E79"/>
    <w:rsid w:val="00106F4F"/>
    <w:rsid w:val="00107162"/>
    <w:rsid w:val="001071CD"/>
    <w:rsid w:val="001075D2"/>
    <w:rsid w:val="00107910"/>
    <w:rsid w:val="00107B55"/>
    <w:rsid w:val="0011011E"/>
    <w:rsid w:val="0011021D"/>
    <w:rsid w:val="00110BE7"/>
    <w:rsid w:val="0011114A"/>
    <w:rsid w:val="0011148F"/>
    <w:rsid w:val="001116DA"/>
    <w:rsid w:val="00111772"/>
    <w:rsid w:val="00111784"/>
    <w:rsid w:val="001119C7"/>
    <w:rsid w:val="001119DA"/>
    <w:rsid w:val="00111DBD"/>
    <w:rsid w:val="00111DE8"/>
    <w:rsid w:val="00111DF4"/>
    <w:rsid w:val="0011211F"/>
    <w:rsid w:val="0011224D"/>
    <w:rsid w:val="0011225F"/>
    <w:rsid w:val="001124BD"/>
    <w:rsid w:val="00112542"/>
    <w:rsid w:val="00112D85"/>
    <w:rsid w:val="00112F12"/>
    <w:rsid w:val="0011355F"/>
    <w:rsid w:val="001139BF"/>
    <w:rsid w:val="00113AE6"/>
    <w:rsid w:val="00113F19"/>
    <w:rsid w:val="00113FB6"/>
    <w:rsid w:val="001143E3"/>
    <w:rsid w:val="00114703"/>
    <w:rsid w:val="001148D4"/>
    <w:rsid w:val="00114BF2"/>
    <w:rsid w:val="00114D1D"/>
    <w:rsid w:val="00114EB9"/>
    <w:rsid w:val="00114F7C"/>
    <w:rsid w:val="00115238"/>
    <w:rsid w:val="00115447"/>
    <w:rsid w:val="00115647"/>
    <w:rsid w:val="00115982"/>
    <w:rsid w:val="00115C4A"/>
    <w:rsid w:val="00116066"/>
    <w:rsid w:val="00116346"/>
    <w:rsid w:val="0011635B"/>
    <w:rsid w:val="00116432"/>
    <w:rsid w:val="001166D7"/>
    <w:rsid w:val="001166E6"/>
    <w:rsid w:val="0011689F"/>
    <w:rsid w:val="001168A5"/>
    <w:rsid w:val="00116C83"/>
    <w:rsid w:val="00116EBD"/>
    <w:rsid w:val="0011755C"/>
    <w:rsid w:val="00117581"/>
    <w:rsid w:val="0011790B"/>
    <w:rsid w:val="00117BB8"/>
    <w:rsid w:val="00117DFC"/>
    <w:rsid w:val="00117E8A"/>
    <w:rsid w:val="001200C3"/>
    <w:rsid w:val="0012020D"/>
    <w:rsid w:val="00120293"/>
    <w:rsid w:val="0012086A"/>
    <w:rsid w:val="0012097B"/>
    <w:rsid w:val="00120A93"/>
    <w:rsid w:val="0012107D"/>
    <w:rsid w:val="00121373"/>
    <w:rsid w:val="00121413"/>
    <w:rsid w:val="001215AE"/>
    <w:rsid w:val="0012193B"/>
    <w:rsid w:val="00121951"/>
    <w:rsid w:val="00121F14"/>
    <w:rsid w:val="00122071"/>
    <w:rsid w:val="001221D9"/>
    <w:rsid w:val="00122224"/>
    <w:rsid w:val="001228D6"/>
    <w:rsid w:val="001229DF"/>
    <w:rsid w:val="00122E3B"/>
    <w:rsid w:val="00122F97"/>
    <w:rsid w:val="0012301F"/>
    <w:rsid w:val="001234AB"/>
    <w:rsid w:val="00123782"/>
    <w:rsid w:val="00123DD7"/>
    <w:rsid w:val="00123F29"/>
    <w:rsid w:val="001247EF"/>
    <w:rsid w:val="001247FA"/>
    <w:rsid w:val="00124A67"/>
    <w:rsid w:val="00124CFE"/>
    <w:rsid w:val="00124F4E"/>
    <w:rsid w:val="00125251"/>
    <w:rsid w:val="0012556F"/>
    <w:rsid w:val="00125935"/>
    <w:rsid w:val="00125D74"/>
    <w:rsid w:val="0012682C"/>
    <w:rsid w:val="00126E35"/>
    <w:rsid w:val="00126EDC"/>
    <w:rsid w:val="001273ED"/>
    <w:rsid w:val="001276DA"/>
    <w:rsid w:val="00130629"/>
    <w:rsid w:val="001306CC"/>
    <w:rsid w:val="0013081E"/>
    <w:rsid w:val="00130B56"/>
    <w:rsid w:val="00130DAD"/>
    <w:rsid w:val="00130FA7"/>
    <w:rsid w:val="001311F8"/>
    <w:rsid w:val="001313A3"/>
    <w:rsid w:val="001314DF"/>
    <w:rsid w:val="001315D9"/>
    <w:rsid w:val="0013195F"/>
    <w:rsid w:val="00131F31"/>
    <w:rsid w:val="0013205E"/>
    <w:rsid w:val="00132081"/>
    <w:rsid w:val="001323E9"/>
    <w:rsid w:val="001325B8"/>
    <w:rsid w:val="001327F5"/>
    <w:rsid w:val="00132AE1"/>
    <w:rsid w:val="00132B01"/>
    <w:rsid w:val="00132C75"/>
    <w:rsid w:val="00132D7E"/>
    <w:rsid w:val="00133234"/>
    <w:rsid w:val="001333A0"/>
    <w:rsid w:val="00133527"/>
    <w:rsid w:val="00133DA4"/>
    <w:rsid w:val="00133F16"/>
    <w:rsid w:val="0013400B"/>
    <w:rsid w:val="00134121"/>
    <w:rsid w:val="0013421A"/>
    <w:rsid w:val="0013480F"/>
    <w:rsid w:val="001349B9"/>
    <w:rsid w:val="00135225"/>
    <w:rsid w:val="001354A5"/>
    <w:rsid w:val="001354C1"/>
    <w:rsid w:val="001355C9"/>
    <w:rsid w:val="00135D75"/>
    <w:rsid w:val="00135DF9"/>
    <w:rsid w:val="001360B8"/>
    <w:rsid w:val="00136103"/>
    <w:rsid w:val="00136561"/>
    <w:rsid w:val="001365C0"/>
    <w:rsid w:val="00136619"/>
    <w:rsid w:val="001367F1"/>
    <w:rsid w:val="00136976"/>
    <w:rsid w:val="00136C8C"/>
    <w:rsid w:val="00136D63"/>
    <w:rsid w:val="001374CD"/>
    <w:rsid w:val="00137BFF"/>
    <w:rsid w:val="00137C84"/>
    <w:rsid w:val="00137D01"/>
    <w:rsid w:val="00140115"/>
    <w:rsid w:val="00140379"/>
    <w:rsid w:val="001403C5"/>
    <w:rsid w:val="00140511"/>
    <w:rsid w:val="00140585"/>
    <w:rsid w:val="00140771"/>
    <w:rsid w:val="001407F4"/>
    <w:rsid w:val="00140CF6"/>
    <w:rsid w:val="00140F42"/>
    <w:rsid w:val="00141257"/>
    <w:rsid w:val="001412EE"/>
    <w:rsid w:val="0014169A"/>
    <w:rsid w:val="001418BE"/>
    <w:rsid w:val="001419EB"/>
    <w:rsid w:val="00141F3D"/>
    <w:rsid w:val="00141FFB"/>
    <w:rsid w:val="0014200F"/>
    <w:rsid w:val="001424B8"/>
    <w:rsid w:val="0014263E"/>
    <w:rsid w:val="00142910"/>
    <w:rsid w:val="00142C36"/>
    <w:rsid w:val="00142D39"/>
    <w:rsid w:val="00142D53"/>
    <w:rsid w:val="0014321E"/>
    <w:rsid w:val="00143365"/>
    <w:rsid w:val="001439F8"/>
    <w:rsid w:val="00143B8A"/>
    <w:rsid w:val="00143C36"/>
    <w:rsid w:val="00143EF2"/>
    <w:rsid w:val="00144033"/>
    <w:rsid w:val="0014467E"/>
    <w:rsid w:val="00144B97"/>
    <w:rsid w:val="00144E2E"/>
    <w:rsid w:val="00144EAD"/>
    <w:rsid w:val="00145918"/>
    <w:rsid w:val="00145A9A"/>
    <w:rsid w:val="00145B78"/>
    <w:rsid w:val="00145C29"/>
    <w:rsid w:val="00145E10"/>
    <w:rsid w:val="0014625D"/>
    <w:rsid w:val="00146586"/>
    <w:rsid w:val="00146798"/>
    <w:rsid w:val="001471F4"/>
    <w:rsid w:val="001473AA"/>
    <w:rsid w:val="0014745F"/>
    <w:rsid w:val="0014747C"/>
    <w:rsid w:val="001474D4"/>
    <w:rsid w:val="00147622"/>
    <w:rsid w:val="00147ADC"/>
    <w:rsid w:val="00147CF7"/>
    <w:rsid w:val="00147ED8"/>
    <w:rsid w:val="00150EAB"/>
    <w:rsid w:val="00150F81"/>
    <w:rsid w:val="00151070"/>
    <w:rsid w:val="0015122F"/>
    <w:rsid w:val="0015135D"/>
    <w:rsid w:val="001513D5"/>
    <w:rsid w:val="001515CD"/>
    <w:rsid w:val="00151B66"/>
    <w:rsid w:val="00151F22"/>
    <w:rsid w:val="00152189"/>
    <w:rsid w:val="001525B1"/>
    <w:rsid w:val="00152782"/>
    <w:rsid w:val="00152829"/>
    <w:rsid w:val="001528BE"/>
    <w:rsid w:val="0015315F"/>
    <w:rsid w:val="00153420"/>
    <w:rsid w:val="00153BD4"/>
    <w:rsid w:val="00153D21"/>
    <w:rsid w:val="001542F9"/>
    <w:rsid w:val="00154482"/>
    <w:rsid w:val="00154850"/>
    <w:rsid w:val="001549A0"/>
    <w:rsid w:val="00154FA7"/>
    <w:rsid w:val="00154FD9"/>
    <w:rsid w:val="00154FED"/>
    <w:rsid w:val="00155399"/>
    <w:rsid w:val="0015574C"/>
    <w:rsid w:val="001557CD"/>
    <w:rsid w:val="00155DB8"/>
    <w:rsid w:val="001566B6"/>
    <w:rsid w:val="0015683A"/>
    <w:rsid w:val="00156C17"/>
    <w:rsid w:val="00156D91"/>
    <w:rsid w:val="0015735B"/>
    <w:rsid w:val="0015789C"/>
    <w:rsid w:val="001603B9"/>
    <w:rsid w:val="001609A9"/>
    <w:rsid w:val="00160AC9"/>
    <w:rsid w:val="00160E2A"/>
    <w:rsid w:val="001613F3"/>
    <w:rsid w:val="0016168F"/>
    <w:rsid w:val="00161B9C"/>
    <w:rsid w:val="00161BCB"/>
    <w:rsid w:val="00161DAB"/>
    <w:rsid w:val="00162399"/>
    <w:rsid w:val="00162436"/>
    <w:rsid w:val="00162E07"/>
    <w:rsid w:val="001630DA"/>
    <w:rsid w:val="001638F7"/>
    <w:rsid w:val="001639D5"/>
    <w:rsid w:val="00163E0B"/>
    <w:rsid w:val="0016402E"/>
    <w:rsid w:val="00164088"/>
    <w:rsid w:val="00164496"/>
    <w:rsid w:val="001649B6"/>
    <w:rsid w:val="00164B5D"/>
    <w:rsid w:val="00164D41"/>
    <w:rsid w:val="00165050"/>
    <w:rsid w:val="00165299"/>
    <w:rsid w:val="0016566D"/>
    <w:rsid w:val="001657E0"/>
    <w:rsid w:val="00165964"/>
    <w:rsid w:val="00165AED"/>
    <w:rsid w:val="00165CB8"/>
    <w:rsid w:val="001662E3"/>
    <w:rsid w:val="0016637E"/>
    <w:rsid w:val="0016666C"/>
    <w:rsid w:val="00166C3E"/>
    <w:rsid w:val="00166EB1"/>
    <w:rsid w:val="00167526"/>
    <w:rsid w:val="00167699"/>
    <w:rsid w:val="00167780"/>
    <w:rsid w:val="0016785C"/>
    <w:rsid w:val="0016796A"/>
    <w:rsid w:val="00167BE5"/>
    <w:rsid w:val="00170430"/>
    <w:rsid w:val="00170964"/>
    <w:rsid w:val="001709D4"/>
    <w:rsid w:val="00170A64"/>
    <w:rsid w:val="00170EA4"/>
    <w:rsid w:val="00170F4A"/>
    <w:rsid w:val="00171038"/>
    <w:rsid w:val="001711A0"/>
    <w:rsid w:val="00171459"/>
    <w:rsid w:val="0017147B"/>
    <w:rsid w:val="0017159B"/>
    <w:rsid w:val="00171D88"/>
    <w:rsid w:val="00171E35"/>
    <w:rsid w:val="00171F77"/>
    <w:rsid w:val="0017202D"/>
    <w:rsid w:val="001723C6"/>
    <w:rsid w:val="00172AAE"/>
    <w:rsid w:val="00172B3B"/>
    <w:rsid w:val="00172CD7"/>
    <w:rsid w:val="001734B0"/>
    <w:rsid w:val="00173567"/>
    <w:rsid w:val="0017374A"/>
    <w:rsid w:val="001737D2"/>
    <w:rsid w:val="00173924"/>
    <w:rsid w:val="001741A6"/>
    <w:rsid w:val="001743B7"/>
    <w:rsid w:val="0017452E"/>
    <w:rsid w:val="00174B72"/>
    <w:rsid w:val="00174CBE"/>
    <w:rsid w:val="00174E5E"/>
    <w:rsid w:val="00175605"/>
    <w:rsid w:val="00176054"/>
    <w:rsid w:val="001760FA"/>
    <w:rsid w:val="00176166"/>
    <w:rsid w:val="0017629B"/>
    <w:rsid w:val="00176BA2"/>
    <w:rsid w:val="00176C29"/>
    <w:rsid w:val="00177053"/>
    <w:rsid w:val="00177216"/>
    <w:rsid w:val="001772CD"/>
    <w:rsid w:val="001777D8"/>
    <w:rsid w:val="00180EBF"/>
    <w:rsid w:val="00181070"/>
    <w:rsid w:val="001810A9"/>
    <w:rsid w:val="001810FF"/>
    <w:rsid w:val="00181685"/>
    <w:rsid w:val="00181697"/>
    <w:rsid w:val="0018173D"/>
    <w:rsid w:val="00181746"/>
    <w:rsid w:val="0018191D"/>
    <w:rsid w:val="00181AE1"/>
    <w:rsid w:val="00181AE2"/>
    <w:rsid w:val="00181B83"/>
    <w:rsid w:val="00182990"/>
    <w:rsid w:val="00182CAA"/>
    <w:rsid w:val="00182FBF"/>
    <w:rsid w:val="00183138"/>
    <w:rsid w:val="001836D2"/>
    <w:rsid w:val="0018371C"/>
    <w:rsid w:val="001838A7"/>
    <w:rsid w:val="0018394E"/>
    <w:rsid w:val="00183A43"/>
    <w:rsid w:val="00183C4E"/>
    <w:rsid w:val="00183CB0"/>
    <w:rsid w:val="00183EE5"/>
    <w:rsid w:val="00183FB1"/>
    <w:rsid w:val="00184298"/>
    <w:rsid w:val="001845F1"/>
    <w:rsid w:val="00184BFB"/>
    <w:rsid w:val="00184CD2"/>
    <w:rsid w:val="00184CD9"/>
    <w:rsid w:val="00185219"/>
    <w:rsid w:val="00185593"/>
    <w:rsid w:val="00185B38"/>
    <w:rsid w:val="00185C56"/>
    <w:rsid w:val="00185D8D"/>
    <w:rsid w:val="00185F12"/>
    <w:rsid w:val="00186599"/>
    <w:rsid w:val="0018666F"/>
    <w:rsid w:val="00186835"/>
    <w:rsid w:val="00186936"/>
    <w:rsid w:val="00187224"/>
    <w:rsid w:val="0018734B"/>
    <w:rsid w:val="00187530"/>
    <w:rsid w:val="001875E9"/>
    <w:rsid w:val="00187AC7"/>
    <w:rsid w:val="00187D18"/>
    <w:rsid w:val="001900B9"/>
    <w:rsid w:val="001902FA"/>
    <w:rsid w:val="00190313"/>
    <w:rsid w:val="00190518"/>
    <w:rsid w:val="001906F5"/>
    <w:rsid w:val="001908C7"/>
    <w:rsid w:val="00190A00"/>
    <w:rsid w:val="00191046"/>
    <w:rsid w:val="001918F3"/>
    <w:rsid w:val="00191BF2"/>
    <w:rsid w:val="00191BF9"/>
    <w:rsid w:val="00192299"/>
    <w:rsid w:val="00192598"/>
    <w:rsid w:val="00192789"/>
    <w:rsid w:val="00192816"/>
    <w:rsid w:val="00192AC3"/>
    <w:rsid w:val="00192C5E"/>
    <w:rsid w:val="00192D8A"/>
    <w:rsid w:val="00192D9B"/>
    <w:rsid w:val="001934D0"/>
    <w:rsid w:val="00193736"/>
    <w:rsid w:val="00193B4B"/>
    <w:rsid w:val="00193D9F"/>
    <w:rsid w:val="00193EB4"/>
    <w:rsid w:val="00193F56"/>
    <w:rsid w:val="0019400C"/>
    <w:rsid w:val="0019433F"/>
    <w:rsid w:val="001944CB"/>
    <w:rsid w:val="0019454B"/>
    <w:rsid w:val="00194651"/>
    <w:rsid w:val="001946F3"/>
    <w:rsid w:val="00194811"/>
    <w:rsid w:val="00194C30"/>
    <w:rsid w:val="001950A6"/>
    <w:rsid w:val="001952CE"/>
    <w:rsid w:val="00195352"/>
    <w:rsid w:val="0019551A"/>
    <w:rsid w:val="00195D4F"/>
    <w:rsid w:val="00195D53"/>
    <w:rsid w:val="0019640B"/>
    <w:rsid w:val="00196635"/>
    <w:rsid w:val="00196959"/>
    <w:rsid w:val="00196CFB"/>
    <w:rsid w:val="00196D27"/>
    <w:rsid w:val="00196D2F"/>
    <w:rsid w:val="00197032"/>
    <w:rsid w:val="00197189"/>
    <w:rsid w:val="001973DB"/>
    <w:rsid w:val="0019755E"/>
    <w:rsid w:val="00197ACE"/>
    <w:rsid w:val="001A0E9A"/>
    <w:rsid w:val="001A1427"/>
    <w:rsid w:val="001A1444"/>
    <w:rsid w:val="001A272C"/>
    <w:rsid w:val="001A2C24"/>
    <w:rsid w:val="001A36C2"/>
    <w:rsid w:val="001A3781"/>
    <w:rsid w:val="001A3CA4"/>
    <w:rsid w:val="001A3FB8"/>
    <w:rsid w:val="001A3FE1"/>
    <w:rsid w:val="001A459D"/>
    <w:rsid w:val="001A46B5"/>
    <w:rsid w:val="001A494A"/>
    <w:rsid w:val="001A4973"/>
    <w:rsid w:val="001A4CD3"/>
    <w:rsid w:val="001A4D92"/>
    <w:rsid w:val="001A5091"/>
    <w:rsid w:val="001A5146"/>
    <w:rsid w:val="001A555A"/>
    <w:rsid w:val="001A5C91"/>
    <w:rsid w:val="001A5D89"/>
    <w:rsid w:val="001A5E46"/>
    <w:rsid w:val="001A6047"/>
    <w:rsid w:val="001A6140"/>
    <w:rsid w:val="001A615D"/>
    <w:rsid w:val="001A6181"/>
    <w:rsid w:val="001A6393"/>
    <w:rsid w:val="001A65B3"/>
    <w:rsid w:val="001A65FC"/>
    <w:rsid w:val="001A67EF"/>
    <w:rsid w:val="001A6A99"/>
    <w:rsid w:val="001A7446"/>
    <w:rsid w:val="001A746D"/>
    <w:rsid w:val="001A7CA0"/>
    <w:rsid w:val="001B03BF"/>
    <w:rsid w:val="001B0519"/>
    <w:rsid w:val="001B0536"/>
    <w:rsid w:val="001B09E4"/>
    <w:rsid w:val="001B0B82"/>
    <w:rsid w:val="001B0BF6"/>
    <w:rsid w:val="001B0EEA"/>
    <w:rsid w:val="001B1144"/>
    <w:rsid w:val="001B129D"/>
    <w:rsid w:val="001B1534"/>
    <w:rsid w:val="001B1721"/>
    <w:rsid w:val="001B18E8"/>
    <w:rsid w:val="001B18FC"/>
    <w:rsid w:val="001B1941"/>
    <w:rsid w:val="001B1B8E"/>
    <w:rsid w:val="001B28FB"/>
    <w:rsid w:val="001B2953"/>
    <w:rsid w:val="001B2BD3"/>
    <w:rsid w:val="001B2E45"/>
    <w:rsid w:val="001B33AC"/>
    <w:rsid w:val="001B35B4"/>
    <w:rsid w:val="001B3629"/>
    <w:rsid w:val="001B3B20"/>
    <w:rsid w:val="001B3E8D"/>
    <w:rsid w:val="001B3F0F"/>
    <w:rsid w:val="001B4A28"/>
    <w:rsid w:val="001B4B09"/>
    <w:rsid w:val="001B4DBA"/>
    <w:rsid w:val="001B5181"/>
    <w:rsid w:val="001B51B4"/>
    <w:rsid w:val="001B51F4"/>
    <w:rsid w:val="001B536C"/>
    <w:rsid w:val="001B57A4"/>
    <w:rsid w:val="001B57FF"/>
    <w:rsid w:val="001B5C6A"/>
    <w:rsid w:val="001B5CAA"/>
    <w:rsid w:val="001B5ED8"/>
    <w:rsid w:val="001B5EE0"/>
    <w:rsid w:val="001B638E"/>
    <w:rsid w:val="001B63D5"/>
    <w:rsid w:val="001B6486"/>
    <w:rsid w:val="001B6547"/>
    <w:rsid w:val="001B67CE"/>
    <w:rsid w:val="001B6E5C"/>
    <w:rsid w:val="001B6E72"/>
    <w:rsid w:val="001B70DA"/>
    <w:rsid w:val="001B7202"/>
    <w:rsid w:val="001B7795"/>
    <w:rsid w:val="001B78AB"/>
    <w:rsid w:val="001B7A32"/>
    <w:rsid w:val="001C0977"/>
    <w:rsid w:val="001C0BD1"/>
    <w:rsid w:val="001C136F"/>
    <w:rsid w:val="001C137A"/>
    <w:rsid w:val="001C1AC1"/>
    <w:rsid w:val="001C1CFF"/>
    <w:rsid w:val="001C225F"/>
    <w:rsid w:val="001C236C"/>
    <w:rsid w:val="001C26DA"/>
    <w:rsid w:val="001C2880"/>
    <w:rsid w:val="001C2A49"/>
    <w:rsid w:val="001C2BCC"/>
    <w:rsid w:val="001C3201"/>
    <w:rsid w:val="001C34D8"/>
    <w:rsid w:val="001C36B2"/>
    <w:rsid w:val="001C3AD2"/>
    <w:rsid w:val="001C3F79"/>
    <w:rsid w:val="001C3FF2"/>
    <w:rsid w:val="001C4292"/>
    <w:rsid w:val="001C4653"/>
    <w:rsid w:val="001C46A0"/>
    <w:rsid w:val="001C47DB"/>
    <w:rsid w:val="001C4AE8"/>
    <w:rsid w:val="001C4E0D"/>
    <w:rsid w:val="001C4FBF"/>
    <w:rsid w:val="001C529B"/>
    <w:rsid w:val="001C53DD"/>
    <w:rsid w:val="001C557D"/>
    <w:rsid w:val="001C5BD5"/>
    <w:rsid w:val="001C5D19"/>
    <w:rsid w:val="001C64AB"/>
    <w:rsid w:val="001C6520"/>
    <w:rsid w:val="001C65F5"/>
    <w:rsid w:val="001C6672"/>
    <w:rsid w:val="001C675A"/>
    <w:rsid w:val="001C6F88"/>
    <w:rsid w:val="001C78D6"/>
    <w:rsid w:val="001C7A28"/>
    <w:rsid w:val="001C7C9F"/>
    <w:rsid w:val="001D059F"/>
    <w:rsid w:val="001D1887"/>
    <w:rsid w:val="001D19B2"/>
    <w:rsid w:val="001D1D6D"/>
    <w:rsid w:val="001D1EA6"/>
    <w:rsid w:val="001D2280"/>
    <w:rsid w:val="001D2884"/>
    <w:rsid w:val="001D2AEC"/>
    <w:rsid w:val="001D31AD"/>
    <w:rsid w:val="001D342A"/>
    <w:rsid w:val="001D37D5"/>
    <w:rsid w:val="001D3DB2"/>
    <w:rsid w:val="001D4404"/>
    <w:rsid w:val="001D4724"/>
    <w:rsid w:val="001D4D62"/>
    <w:rsid w:val="001D4EF7"/>
    <w:rsid w:val="001D5126"/>
    <w:rsid w:val="001D522E"/>
    <w:rsid w:val="001D5491"/>
    <w:rsid w:val="001D588E"/>
    <w:rsid w:val="001D5A68"/>
    <w:rsid w:val="001D5AAE"/>
    <w:rsid w:val="001D5C6D"/>
    <w:rsid w:val="001D5DFA"/>
    <w:rsid w:val="001D5E25"/>
    <w:rsid w:val="001D5E7B"/>
    <w:rsid w:val="001D6312"/>
    <w:rsid w:val="001D6D35"/>
    <w:rsid w:val="001D6DEF"/>
    <w:rsid w:val="001D6EFF"/>
    <w:rsid w:val="001D7467"/>
    <w:rsid w:val="001D77D9"/>
    <w:rsid w:val="001D780C"/>
    <w:rsid w:val="001D7B70"/>
    <w:rsid w:val="001D7E6D"/>
    <w:rsid w:val="001E011D"/>
    <w:rsid w:val="001E01CB"/>
    <w:rsid w:val="001E0356"/>
    <w:rsid w:val="001E06B0"/>
    <w:rsid w:val="001E08E0"/>
    <w:rsid w:val="001E0A2F"/>
    <w:rsid w:val="001E0CDC"/>
    <w:rsid w:val="001E0ECA"/>
    <w:rsid w:val="001E1918"/>
    <w:rsid w:val="001E1C9E"/>
    <w:rsid w:val="001E22DD"/>
    <w:rsid w:val="001E2573"/>
    <w:rsid w:val="001E27F6"/>
    <w:rsid w:val="001E2CA4"/>
    <w:rsid w:val="001E31F8"/>
    <w:rsid w:val="001E3217"/>
    <w:rsid w:val="001E3580"/>
    <w:rsid w:val="001E37CB"/>
    <w:rsid w:val="001E3915"/>
    <w:rsid w:val="001E3DDA"/>
    <w:rsid w:val="001E3F6D"/>
    <w:rsid w:val="001E44EA"/>
    <w:rsid w:val="001E5101"/>
    <w:rsid w:val="001E5220"/>
    <w:rsid w:val="001E5291"/>
    <w:rsid w:val="001E53E2"/>
    <w:rsid w:val="001E5499"/>
    <w:rsid w:val="001E582B"/>
    <w:rsid w:val="001E5B15"/>
    <w:rsid w:val="001E5BF3"/>
    <w:rsid w:val="001E5D5C"/>
    <w:rsid w:val="001E5E71"/>
    <w:rsid w:val="001E5F08"/>
    <w:rsid w:val="001E5FBE"/>
    <w:rsid w:val="001E614B"/>
    <w:rsid w:val="001E618E"/>
    <w:rsid w:val="001E62FA"/>
    <w:rsid w:val="001E6B8F"/>
    <w:rsid w:val="001E6CFD"/>
    <w:rsid w:val="001E7038"/>
    <w:rsid w:val="001E7087"/>
    <w:rsid w:val="001E7236"/>
    <w:rsid w:val="001E7569"/>
    <w:rsid w:val="001E789A"/>
    <w:rsid w:val="001E7E3F"/>
    <w:rsid w:val="001E7E64"/>
    <w:rsid w:val="001F011E"/>
    <w:rsid w:val="001F0227"/>
    <w:rsid w:val="001F0C73"/>
    <w:rsid w:val="001F1278"/>
    <w:rsid w:val="001F1318"/>
    <w:rsid w:val="001F16CE"/>
    <w:rsid w:val="001F18AC"/>
    <w:rsid w:val="001F1C37"/>
    <w:rsid w:val="001F1CBD"/>
    <w:rsid w:val="001F1EC6"/>
    <w:rsid w:val="001F1F19"/>
    <w:rsid w:val="001F1F55"/>
    <w:rsid w:val="001F1F69"/>
    <w:rsid w:val="001F20F6"/>
    <w:rsid w:val="001F24FE"/>
    <w:rsid w:val="001F2586"/>
    <w:rsid w:val="001F2A42"/>
    <w:rsid w:val="001F3085"/>
    <w:rsid w:val="001F33D9"/>
    <w:rsid w:val="001F36A4"/>
    <w:rsid w:val="001F3CD0"/>
    <w:rsid w:val="001F3F94"/>
    <w:rsid w:val="001F4031"/>
    <w:rsid w:val="001F40DB"/>
    <w:rsid w:val="001F5A45"/>
    <w:rsid w:val="001F5C96"/>
    <w:rsid w:val="001F5E97"/>
    <w:rsid w:val="001F6018"/>
    <w:rsid w:val="001F6A3B"/>
    <w:rsid w:val="001F6D43"/>
    <w:rsid w:val="001F6D6E"/>
    <w:rsid w:val="001F6D97"/>
    <w:rsid w:val="001F6EF3"/>
    <w:rsid w:val="001F72A2"/>
    <w:rsid w:val="001F7868"/>
    <w:rsid w:val="001F78C4"/>
    <w:rsid w:val="001F7C9B"/>
    <w:rsid w:val="001F7CD1"/>
    <w:rsid w:val="0020007A"/>
    <w:rsid w:val="0020027A"/>
    <w:rsid w:val="002009E4"/>
    <w:rsid w:val="00201035"/>
    <w:rsid w:val="002012DD"/>
    <w:rsid w:val="00202270"/>
    <w:rsid w:val="00202394"/>
    <w:rsid w:val="002027BC"/>
    <w:rsid w:val="00202A25"/>
    <w:rsid w:val="002031D0"/>
    <w:rsid w:val="00203225"/>
    <w:rsid w:val="002033D0"/>
    <w:rsid w:val="00203412"/>
    <w:rsid w:val="0020375F"/>
    <w:rsid w:val="002038CE"/>
    <w:rsid w:val="002038DF"/>
    <w:rsid w:val="00203C09"/>
    <w:rsid w:val="0020409B"/>
    <w:rsid w:val="002044E9"/>
    <w:rsid w:val="002052B4"/>
    <w:rsid w:val="002052D4"/>
    <w:rsid w:val="002057B4"/>
    <w:rsid w:val="00205873"/>
    <w:rsid w:val="00205F69"/>
    <w:rsid w:val="002063E6"/>
    <w:rsid w:val="0020670F"/>
    <w:rsid w:val="00206831"/>
    <w:rsid w:val="00206A95"/>
    <w:rsid w:val="00206F37"/>
    <w:rsid w:val="002070EE"/>
    <w:rsid w:val="00207B31"/>
    <w:rsid w:val="00207C04"/>
    <w:rsid w:val="00207C19"/>
    <w:rsid w:val="00210341"/>
    <w:rsid w:val="002105FA"/>
    <w:rsid w:val="002107DE"/>
    <w:rsid w:val="00210E4A"/>
    <w:rsid w:val="00211467"/>
    <w:rsid w:val="002117CD"/>
    <w:rsid w:val="002118BD"/>
    <w:rsid w:val="00212734"/>
    <w:rsid w:val="002129BE"/>
    <w:rsid w:val="00212D42"/>
    <w:rsid w:val="00212D60"/>
    <w:rsid w:val="00212FFC"/>
    <w:rsid w:val="00213A99"/>
    <w:rsid w:val="00213C36"/>
    <w:rsid w:val="00213E3C"/>
    <w:rsid w:val="002146C9"/>
    <w:rsid w:val="00214AD0"/>
    <w:rsid w:val="00215033"/>
    <w:rsid w:val="00215185"/>
    <w:rsid w:val="00215B5E"/>
    <w:rsid w:val="002160A4"/>
    <w:rsid w:val="0021625B"/>
    <w:rsid w:val="00216460"/>
    <w:rsid w:val="00216D03"/>
    <w:rsid w:val="00217053"/>
    <w:rsid w:val="00217571"/>
    <w:rsid w:val="00217E81"/>
    <w:rsid w:val="00217F6F"/>
    <w:rsid w:val="00220325"/>
    <w:rsid w:val="002203A3"/>
    <w:rsid w:val="0022040F"/>
    <w:rsid w:val="0022071E"/>
    <w:rsid w:val="00220C40"/>
    <w:rsid w:val="00221347"/>
    <w:rsid w:val="002214B3"/>
    <w:rsid w:val="00221A17"/>
    <w:rsid w:val="00221F3C"/>
    <w:rsid w:val="00222567"/>
    <w:rsid w:val="002226F0"/>
    <w:rsid w:val="00222754"/>
    <w:rsid w:val="00222A3C"/>
    <w:rsid w:val="00222AE7"/>
    <w:rsid w:val="00222C7E"/>
    <w:rsid w:val="00222DC1"/>
    <w:rsid w:val="00223047"/>
    <w:rsid w:val="00223149"/>
    <w:rsid w:val="0022348C"/>
    <w:rsid w:val="00223913"/>
    <w:rsid w:val="002242E7"/>
    <w:rsid w:val="00224B1D"/>
    <w:rsid w:val="00224E5B"/>
    <w:rsid w:val="0022503C"/>
    <w:rsid w:val="0022550A"/>
    <w:rsid w:val="002259BD"/>
    <w:rsid w:val="00225A62"/>
    <w:rsid w:val="00225D99"/>
    <w:rsid w:val="002261D2"/>
    <w:rsid w:val="0022671A"/>
    <w:rsid w:val="002267B0"/>
    <w:rsid w:val="00226995"/>
    <w:rsid w:val="00226B9E"/>
    <w:rsid w:val="00226C11"/>
    <w:rsid w:val="00226C2C"/>
    <w:rsid w:val="00226D09"/>
    <w:rsid w:val="00226D13"/>
    <w:rsid w:val="00226E44"/>
    <w:rsid w:val="00226E5A"/>
    <w:rsid w:val="00226E9E"/>
    <w:rsid w:val="002272D1"/>
    <w:rsid w:val="002273B9"/>
    <w:rsid w:val="00227747"/>
    <w:rsid w:val="00227DF6"/>
    <w:rsid w:val="00230072"/>
    <w:rsid w:val="00230499"/>
    <w:rsid w:val="0023064E"/>
    <w:rsid w:val="00230C0B"/>
    <w:rsid w:val="00230D6C"/>
    <w:rsid w:val="00230DF5"/>
    <w:rsid w:val="00230FF3"/>
    <w:rsid w:val="00231360"/>
    <w:rsid w:val="0023147C"/>
    <w:rsid w:val="00231719"/>
    <w:rsid w:val="002319B0"/>
    <w:rsid w:val="00231AC5"/>
    <w:rsid w:val="00232261"/>
    <w:rsid w:val="002325A6"/>
    <w:rsid w:val="00232732"/>
    <w:rsid w:val="0023291C"/>
    <w:rsid w:val="002329D8"/>
    <w:rsid w:val="00232B2A"/>
    <w:rsid w:val="002331EC"/>
    <w:rsid w:val="002332E8"/>
    <w:rsid w:val="00233406"/>
    <w:rsid w:val="0023341C"/>
    <w:rsid w:val="002334ED"/>
    <w:rsid w:val="0023356C"/>
    <w:rsid w:val="00233741"/>
    <w:rsid w:val="00233AC6"/>
    <w:rsid w:val="00233E22"/>
    <w:rsid w:val="00233FA9"/>
    <w:rsid w:val="00234413"/>
    <w:rsid w:val="00234B7D"/>
    <w:rsid w:val="00235091"/>
    <w:rsid w:val="002351C6"/>
    <w:rsid w:val="00235BCA"/>
    <w:rsid w:val="00235D5E"/>
    <w:rsid w:val="00235E38"/>
    <w:rsid w:val="00236263"/>
    <w:rsid w:val="00236426"/>
    <w:rsid w:val="00236568"/>
    <w:rsid w:val="002369CA"/>
    <w:rsid w:val="00236A20"/>
    <w:rsid w:val="00236D64"/>
    <w:rsid w:val="002371B1"/>
    <w:rsid w:val="0023722C"/>
    <w:rsid w:val="00237280"/>
    <w:rsid w:val="0023746C"/>
    <w:rsid w:val="00237562"/>
    <w:rsid w:val="002376E5"/>
    <w:rsid w:val="00237B20"/>
    <w:rsid w:val="00237C13"/>
    <w:rsid w:val="00237ED6"/>
    <w:rsid w:val="002400F5"/>
    <w:rsid w:val="00240245"/>
    <w:rsid w:val="0024026F"/>
    <w:rsid w:val="002404FB"/>
    <w:rsid w:val="0024076F"/>
    <w:rsid w:val="00240787"/>
    <w:rsid w:val="002407B5"/>
    <w:rsid w:val="00240B61"/>
    <w:rsid w:val="00240E6E"/>
    <w:rsid w:val="002411F0"/>
    <w:rsid w:val="00241413"/>
    <w:rsid w:val="00241B8A"/>
    <w:rsid w:val="00241F61"/>
    <w:rsid w:val="002421B1"/>
    <w:rsid w:val="002421F9"/>
    <w:rsid w:val="00242247"/>
    <w:rsid w:val="00242405"/>
    <w:rsid w:val="00242511"/>
    <w:rsid w:val="00242777"/>
    <w:rsid w:val="00242946"/>
    <w:rsid w:val="00242985"/>
    <w:rsid w:val="00242AD8"/>
    <w:rsid w:val="00242D10"/>
    <w:rsid w:val="00243305"/>
    <w:rsid w:val="00243313"/>
    <w:rsid w:val="0024378D"/>
    <w:rsid w:val="0024387B"/>
    <w:rsid w:val="002439E2"/>
    <w:rsid w:val="002439E7"/>
    <w:rsid w:val="00243A50"/>
    <w:rsid w:val="00243D40"/>
    <w:rsid w:val="00243DAA"/>
    <w:rsid w:val="00243E82"/>
    <w:rsid w:val="002440BE"/>
    <w:rsid w:val="002440D9"/>
    <w:rsid w:val="00244780"/>
    <w:rsid w:val="00244A1D"/>
    <w:rsid w:val="00244A34"/>
    <w:rsid w:val="00244F57"/>
    <w:rsid w:val="0024515B"/>
    <w:rsid w:val="00245753"/>
    <w:rsid w:val="0024598B"/>
    <w:rsid w:val="0024599F"/>
    <w:rsid w:val="00245B0E"/>
    <w:rsid w:val="00245C1A"/>
    <w:rsid w:val="00245DED"/>
    <w:rsid w:val="00245F93"/>
    <w:rsid w:val="002462A9"/>
    <w:rsid w:val="00246748"/>
    <w:rsid w:val="002468AE"/>
    <w:rsid w:val="00246DF8"/>
    <w:rsid w:val="00246E09"/>
    <w:rsid w:val="0024728B"/>
    <w:rsid w:val="00247413"/>
    <w:rsid w:val="002474A3"/>
    <w:rsid w:val="0024761A"/>
    <w:rsid w:val="002476D2"/>
    <w:rsid w:val="00247A17"/>
    <w:rsid w:val="00247A1A"/>
    <w:rsid w:val="0025009D"/>
    <w:rsid w:val="002502A9"/>
    <w:rsid w:val="0025040A"/>
    <w:rsid w:val="002509B1"/>
    <w:rsid w:val="00250D84"/>
    <w:rsid w:val="00250FD0"/>
    <w:rsid w:val="0025140C"/>
    <w:rsid w:val="002516AA"/>
    <w:rsid w:val="0025172A"/>
    <w:rsid w:val="00251A90"/>
    <w:rsid w:val="00251B65"/>
    <w:rsid w:val="00251F47"/>
    <w:rsid w:val="00251FFE"/>
    <w:rsid w:val="002522B5"/>
    <w:rsid w:val="0025237D"/>
    <w:rsid w:val="00252991"/>
    <w:rsid w:val="00252EDF"/>
    <w:rsid w:val="0025308F"/>
    <w:rsid w:val="00253651"/>
    <w:rsid w:val="00253687"/>
    <w:rsid w:val="00253B8F"/>
    <w:rsid w:val="00253BFF"/>
    <w:rsid w:val="00253D3D"/>
    <w:rsid w:val="00253DD4"/>
    <w:rsid w:val="002549A4"/>
    <w:rsid w:val="00254A80"/>
    <w:rsid w:val="00254B18"/>
    <w:rsid w:val="00254BDF"/>
    <w:rsid w:val="00254E0F"/>
    <w:rsid w:val="00254FE2"/>
    <w:rsid w:val="00255431"/>
    <w:rsid w:val="00255506"/>
    <w:rsid w:val="002558D8"/>
    <w:rsid w:val="00255CD2"/>
    <w:rsid w:val="00255EDB"/>
    <w:rsid w:val="00255FFE"/>
    <w:rsid w:val="0025600A"/>
    <w:rsid w:val="00256770"/>
    <w:rsid w:val="002567DA"/>
    <w:rsid w:val="0025699C"/>
    <w:rsid w:val="002569EF"/>
    <w:rsid w:val="00256CBC"/>
    <w:rsid w:val="00256DD6"/>
    <w:rsid w:val="0025756A"/>
    <w:rsid w:val="0025764C"/>
    <w:rsid w:val="00257A06"/>
    <w:rsid w:val="00257B89"/>
    <w:rsid w:val="00257D17"/>
    <w:rsid w:val="00260321"/>
    <w:rsid w:val="0026087E"/>
    <w:rsid w:val="00260C0F"/>
    <w:rsid w:val="0026199D"/>
    <w:rsid w:val="00261CB6"/>
    <w:rsid w:val="00261D44"/>
    <w:rsid w:val="00261F6B"/>
    <w:rsid w:val="00261F6C"/>
    <w:rsid w:val="00262244"/>
    <w:rsid w:val="00262674"/>
    <w:rsid w:val="002635E1"/>
    <w:rsid w:val="0026376E"/>
    <w:rsid w:val="0026382B"/>
    <w:rsid w:val="00263854"/>
    <w:rsid w:val="00263D44"/>
    <w:rsid w:val="0026457B"/>
    <w:rsid w:val="00264976"/>
    <w:rsid w:val="00264A39"/>
    <w:rsid w:val="00264C65"/>
    <w:rsid w:val="00264FCC"/>
    <w:rsid w:val="002652ED"/>
    <w:rsid w:val="002654A1"/>
    <w:rsid w:val="00265764"/>
    <w:rsid w:val="00265A9A"/>
    <w:rsid w:val="00265D37"/>
    <w:rsid w:val="002662A1"/>
    <w:rsid w:val="002668AE"/>
    <w:rsid w:val="00266A23"/>
    <w:rsid w:val="00266BF9"/>
    <w:rsid w:val="00266CFC"/>
    <w:rsid w:val="00267108"/>
    <w:rsid w:val="002671E3"/>
    <w:rsid w:val="002671EC"/>
    <w:rsid w:val="00267532"/>
    <w:rsid w:val="00267BAF"/>
    <w:rsid w:val="00267BFE"/>
    <w:rsid w:val="00267D44"/>
    <w:rsid w:val="00270478"/>
    <w:rsid w:val="00270853"/>
    <w:rsid w:val="0027115A"/>
    <w:rsid w:val="002711D6"/>
    <w:rsid w:val="002711FA"/>
    <w:rsid w:val="0027140B"/>
    <w:rsid w:val="00271667"/>
    <w:rsid w:val="00271C21"/>
    <w:rsid w:val="002720D7"/>
    <w:rsid w:val="0027251D"/>
    <w:rsid w:val="0027263D"/>
    <w:rsid w:val="00272687"/>
    <w:rsid w:val="002726A8"/>
    <w:rsid w:val="002727C2"/>
    <w:rsid w:val="0027312B"/>
    <w:rsid w:val="00273166"/>
    <w:rsid w:val="00273372"/>
    <w:rsid w:val="002733E4"/>
    <w:rsid w:val="002736F6"/>
    <w:rsid w:val="00273915"/>
    <w:rsid w:val="0027391A"/>
    <w:rsid w:val="00273FDD"/>
    <w:rsid w:val="00274B39"/>
    <w:rsid w:val="00274F60"/>
    <w:rsid w:val="0027513D"/>
    <w:rsid w:val="002758F3"/>
    <w:rsid w:val="00275C91"/>
    <w:rsid w:val="00275EE6"/>
    <w:rsid w:val="00276439"/>
    <w:rsid w:val="00276621"/>
    <w:rsid w:val="00276712"/>
    <w:rsid w:val="0027682E"/>
    <w:rsid w:val="002768DF"/>
    <w:rsid w:val="00276EDA"/>
    <w:rsid w:val="00277292"/>
    <w:rsid w:val="00277B2C"/>
    <w:rsid w:val="00277D35"/>
    <w:rsid w:val="0028002B"/>
    <w:rsid w:val="002801BD"/>
    <w:rsid w:val="0028073F"/>
    <w:rsid w:val="00280BB1"/>
    <w:rsid w:val="002814B8"/>
    <w:rsid w:val="002816D2"/>
    <w:rsid w:val="00282305"/>
    <w:rsid w:val="00282450"/>
    <w:rsid w:val="002825D4"/>
    <w:rsid w:val="00282971"/>
    <w:rsid w:val="00282D2D"/>
    <w:rsid w:val="0028320B"/>
    <w:rsid w:val="00283666"/>
    <w:rsid w:val="0028443F"/>
    <w:rsid w:val="0028474F"/>
    <w:rsid w:val="00285503"/>
    <w:rsid w:val="0028559E"/>
    <w:rsid w:val="00285630"/>
    <w:rsid w:val="00285F72"/>
    <w:rsid w:val="002860BF"/>
    <w:rsid w:val="00286192"/>
    <w:rsid w:val="00286653"/>
    <w:rsid w:val="00286A51"/>
    <w:rsid w:val="00286BDA"/>
    <w:rsid w:val="00286D4E"/>
    <w:rsid w:val="00286E33"/>
    <w:rsid w:val="0028702F"/>
    <w:rsid w:val="002871D2"/>
    <w:rsid w:val="002875A2"/>
    <w:rsid w:val="0028782D"/>
    <w:rsid w:val="00287CD3"/>
    <w:rsid w:val="00287D69"/>
    <w:rsid w:val="00287DA6"/>
    <w:rsid w:val="00290154"/>
    <w:rsid w:val="0029015F"/>
    <w:rsid w:val="00290279"/>
    <w:rsid w:val="00290442"/>
    <w:rsid w:val="002904E2"/>
    <w:rsid w:val="002908F3"/>
    <w:rsid w:val="00290BBD"/>
    <w:rsid w:val="00290D00"/>
    <w:rsid w:val="00290F6E"/>
    <w:rsid w:val="0029102D"/>
    <w:rsid w:val="00291038"/>
    <w:rsid w:val="00291266"/>
    <w:rsid w:val="00291333"/>
    <w:rsid w:val="002915D5"/>
    <w:rsid w:val="0029174D"/>
    <w:rsid w:val="0029183F"/>
    <w:rsid w:val="002919E0"/>
    <w:rsid w:val="00292398"/>
    <w:rsid w:val="00292798"/>
    <w:rsid w:val="002927ED"/>
    <w:rsid w:val="002929BD"/>
    <w:rsid w:val="00293153"/>
    <w:rsid w:val="00293344"/>
    <w:rsid w:val="002935E8"/>
    <w:rsid w:val="00293669"/>
    <w:rsid w:val="0029409A"/>
    <w:rsid w:val="00294568"/>
    <w:rsid w:val="00294AE2"/>
    <w:rsid w:val="00294B5D"/>
    <w:rsid w:val="00294B6E"/>
    <w:rsid w:val="00294FE4"/>
    <w:rsid w:val="00296291"/>
    <w:rsid w:val="0029669E"/>
    <w:rsid w:val="00296B86"/>
    <w:rsid w:val="002972DA"/>
    <w:rsid w:val="0029731C"/>
    <w:rsid w:val="0029747B"/>
    <w:rsid w:val="00297EE0"/>
    <w:rsid w:val="002A0176"/>
    <w:rsid w:val="002A0521"/>
    <w:rsid w:val="002A05D2"/>
    <w:rsid w:val="002A0B54"/>
    <w:rsid w:val="002A0B82"/>
    <w:rsid w:val="002A0D90"/>
    <w:rsid w:val="002A0F5E"/>
    <w:rsid w:val="002A0FB5"/>
    <w:rsid w:val="002A1693"/>
    <w:rsid w:val="002A1931"/>
    <w:rsid w:val="002A1BC8"/>
    <w:rsid w:val="002A1E71"/>
    <w:rsid w:val="002A21F0"/>
    <w:rsid w:val="002A2823"/>
    <w:rsid w:val="002A2F2E"/>
    <w:rsid w:val="002A3372"/>
    <w:rsid w:val="002A3522"/>
    <w:rsid w:val="002A371C"/>
    <w:rsid w:val="002A371E"/>
    <w:rsid w:val="002A373D"/>
    <w:rsid w:val="002A394D"/>
    <w:rsid w:val="002A39BC"/>
    <w:rsid w:val="002A3C16"/>
    <w:rsid w:val="002A3D5A"/>
    <w:rsid w:val="002A403B"/>
    <w:rsid w:val="002A43AE"/>
    <w:rsid w:val="002A4C78"/>
    <w:rsid w:val="002A4D9B"/>
    <w:rsid w:val="002A502D"/>
    <w:rsid w:val="002A54F6"/>
    <w:rsid w:val="002A572F"/>
    <w:rsid w:val="002A593E"/>
    <w:rsid w:val="002A5AEA"/>
    <w:rsid w:val="002A5D63"/>
    <w:rsid w:val="002A5FCA"/>
    <w:rsid w:val="002A6016"/>
    <w:rsid w:val="002A699C"/>
    <w:rsid w:val="002A6AB3"/>
    <w:rsid w:val="002A6CE5"/>
    <w:rsid w:val="002A6EAB"/>
    <w:rsid w:val="002A71F3"/>
    <w:rsid w:val="002A76A7"/>
    <w:rsid w:val="002B0410"/>
    <w:rsid w:val="002B0485"/>
    <w:rsid w:val="002B0AC7"/>
    <w:rsid w:val="002B0E07"/>
    <w:rsid w:val="002B11C0"/>
    <w:rsid w:val="002B1529"/>
    <w:rsid w:val="002B1654"/>
    <w:rsid w:val="002B16DF"/>
    <w:rsid w:val="002B1A86"/>
    <w:rsid w:val="002B1A90"/>
    <w:rsid w:val="002B1C62"/>
    <w:rsid w:val="002B21C2"/>
    <w:rsid w:val="002B2230"/>
    <w:rsid w:val="002B2344"/>
    <w:rsid w:val="002B24D8"/>
    <w:rsid w:val="002B24FB"/>
    <w:rsid w:val="002B28FB"/>
    <w:rsid w:val="002B2EEF"/>
    <w:rsid w:val="002B2FC2"/>
    <w:rsid w:val="002B3227"/>
    <w:rsid w:val="002B32D7"/>
    <w:rsid w:val="002B337E"/>
    <w:rsid w:val="002B3422"/>
    <w:rsid w:val="002B3496"/>
    <w:rsid w:val="002B360D"/>
    <w:rsid w:val="002B398D"/>
    <w:rsid w:val="002B3ABD"/>
    <w:rsid w:val="002B3CCA"/>
    <w:rsid w:val="002B4278"/>
    <w:rsid w:val="002B4289"/>
    <w:rsid w:val="002B4903"/>
    <w:rsid w:val="002B4A36"/>
    <w:rsid w:val="002B53A8"/>
    <w:rsid w:val="002B57CE"/>
    <w:rsid w:val="002B5AF7"/>
    <w:rsid w:val="002B5C61"/>
    <w:rsid w:val="002B5D63"/>
    <w:rsid w:val="002B5FBB"/>
    <w:rsid w:val="002B6658"/>
    <w:rsid w:val="002B705C"/>
    <w:rsid w:val="002B735D"/>
    <w:rsid w:val="002B7DC3"/>
    <w:rsid w:val="002B7F07"/>
    <w:rsid w:val="002C01ED"/>
    <w:rsid w:val="002C071D"/>
    <w:rsid w:val="002C0817"/>
    <w:rsid w:val="002C0A66"/>
    <w:rsid w:val="002C0C97"/>
    <w:rsid w:val="002C0F06"/>
    <w:rsid w:val="002C109B"/>
    <w:rsid w:val="002C1520"/>
    <w:rsid w:val="002C1677"/>
    <w:rsid w:val="002C1896"/>
    <w:rsid w:val="002C192E"/>
    <w:rsid w:val="002C193E"/>
    <w:rsid w:val="002C1C00"/>
    <w:rsid w:val="002C2371"/>
    <w:rsid w:val="002C246F"/>
    <w:rsid w:val="002C2828"/>
    <w:rsid w:val="002C29D7"/>
    <w:rsid w:val="002C2AD8"/>
    <w:rsid w:val="002C2BD3"/>
    <w:rsid w:val="002C2C8F"/>
    <w:rsid w:val="002C3273"/>
    <w:rsid w:val="002C33C1"/>
    <w:rsid w:val="002C345D"/>
    <w:rsid w:val="002C3A93"/>
    <w:rsid w:val="002C3EA0"/>
    <w:rsid w:val="002C426C"/>
    <w:rsid w:val="002C4301"/>
    <w:rsid w:val="002C4348"/>
    <w:rsid w:val="002C43BE"/>
    <w:rsid w:val="002C43F4"/>
    <w:rsid w:val="002C4534"/>
    <w:rsid w:val="002C4899"/>
    <w:rsid w:val="002C48C5"/>
    <w:rsid w:val="002C4B91"/>
    <w:rsid w:val="002C4CBD"/>
    <w:rsid w:val="002C4FB8"/>
    <w:rsid w:val="002C51FC"/>
    <w:rsid w:val="002C5C1A"/>
    <w:rsid w:val="002C5DC5"/>
    <w:rsid w:val="002C6E6B"/>
    <w:rsid w:val="002C6F44"/>
    <w:rsid w:val="002C71DC"/>
    <w:rsid w:val="002C7E2C"/>
    <w:rsid w:val="002D0AA1"/>
    <w:rsid w:val="002D0BD6"/>
    <w:rsid w:val="002D0C19"/>
    <w:rsid w:val="002D0C96"/>
    <w:rsid w:val="002D18A3"/>
    <w:rsid w:val="002D1A87"/>
    <w:rsid w:val="002D20C9"/>
    <w:rsid w:val="002D230F"/>
    <w:rsid w:val="002D23CB"/>
    <w:rsid w:val="002D2B50"/>
    <w:rsid w:val="002D3231"/>
    <w:rsid w:val="002D347B"/>
    <w:rsid w:val="002D3634"/>
    <w:rsid w:val="002D3D85"/>
    <w:rsid w:val="002D3FE8"/>
    <w:rsid w:val="002D45BC"/>
    <w:rsid w:val="002D469E"/>
    <w:rsid w:val="002D4AE5"/>
    <w:rsid w:val="002D5137"/>
    <w:rsid w:val="002D586C"/>
    <w:rsid w:val="002D5A19"/>
    <w:rsid w:val="002D5D1F"/>
    <w:rsid w:val="002D5EB1"/>
    <w:rsid w:val="002D5F83"/>
    <w:rsid w:val="002D5F96"/>
    <w:rsid w:val="002D62BB"/>
    <w:rsid w:val="002D635B"/>
    <w:rsid w:val="002D70AB"/>
    <w:rsid w:val="002D7250"/>
    <w:rsid w:val="002D7ECF"/>
    <w:rsid w:val="002E0181"/>
    <w:rsid w:val="002E0321"/>
    <w:rsid w:val="002E04A1"/>
    <w:rsid w:val="002E04F2"/>
    <w:rsid w:val="002E05F0"/>
    <w:rsid w:val="002E0903"/>
    <w:rsid w:val="002E0FCE"/>
    <w:rsid w:val="002E1002"/>
    <w:rsid w:val="002E1644"/>
    <w:rsid w:val="002E16D9"/>
    <w:rsid w:val="002E1809"/>
    <w:rsid w:val="002E181B"/>
    <w:rsid w:val="002E1879"/>
    <w:rsid w:val="002E1B21"/>
    <w:rsid w:val="002E1D4B"/>
    <w:rsid w:val="002E20AE"/>
    <w:rsid w:val="002E2927"/>
    <w:rsid w:val="002E2B46"/>
    <w:rsid w:val="002E33EC"/>
    <w:rsid w:val="002E35E8"/>
    <w:rsid w:val="002E370E"/>
    <w:rsid w:val="002E387D"/>
    <w:rsid w:val="002E491F"/>
    <w:rsid w:val="002E4976"/>
    <w:rsid w:val="002E4CCC"/>
    <w:rsid w:val="002E4CDC"/>
    <w:rsid w:val="002E500C"/>
    <w:rsid w:val="002E57B1"/>
    <w:rsid w:val="002E601A"/>
    <w:rsid w:val="002E60B1"/>
    <w:rsid w:val="002E681C"/>
    <w:rsid w:val="002E6958"/>
    <w:rsid w:val="002E71C0"/>
    <w:rsid w:val="002E72EA"/>
    <w:rsid w:val="002E7856"/>
    <w:rsid w:val="002E78DE"/>
    <w:rsid w:val="002E7CE2"/>
    <w:rsid w:val="002F0370"/>
    <w:rsid w:val="002F05D6"/>
    <w:rsid w:val="002F0AA9"/>
    <w:rsid w:val="002F0EED"/>
    <w:rsid w:val="002F0FC7"/>
    <w:rsid w:val="002F13B5"/>
    <w:rsid w:val="002F13E1"/>
    <w:rsid w:val="002F1641"/>
    <w:rsid w:val="002F2158"/>
    <w:rsid w:val="002F23D0"/>
    <w:rsid w:val="002F2814"/>
    <w:rsid w:val="002F28C9"/>
    <w:rsid w:val="002F2ACF"/>
    <w:rsid w:val="002F2F2E"/>
    <w:rsid w:val="002F37B1"/>
    <w:rsid w:val="002F3953"/>
    <w:rsid w:val="002F3E9D"/>
    <w:rsid w:val="002F4058"/>
    <w:rsid w:val="002F4111"/>
    <w:rsid w:val="002F43F4"/>
    <w:rsid w:val="002F4C23"/>
    <w:rsid w:val="002F4D47"/>
    <w:rsid w:val="002F4DF6"/>
    <w:rsid w:val="002F56E3"/>
    <w:rsid w:val="002F59F9"/>
    <w:rsid w:val="002F5A72"/>
    <w:rsid w:val="002F5AA9"/>
    <w:rsid w:val="002F60FE"/>
    <w:rsid w:val="002F6254"/>
    <w:rsid w:val="002F6455"/>
    <w:rsid w:val="002F6476"/>
    <w:rsid w:val="002F6523"/>
    <w:rsid w:val="002F66A9"/>
    <w:rsid w:val="002F6F56"/>
    <w:rsid w:val="002F70A5"/>
    <w:rsid w:val="002F7193"/>
    <w:rsid w:val="002F7334"/>
    <w:rsid w:val="002F76F0"/>
    <w:rsid w:val="002F7908"/>
    <w:rsid w:val="002F7997"/>
    <w:rsid w:val="002F7CFE"/>
    <w:rsid w:val="002F7E72"/>
    <w:rsid w:val="003001A5"/>
    <w:rsid w:val="00300589"/>
    <w:rsid w:val="00300BB6"/>
    <w:rsid w:val="00301009"/>
    <w:rsid w:val="003013FB"/>
    <w:rsid w:val="00301511"/>
    <w:rsid w:val="00301771"/>
    <w:rsid w:val="00301F15"/>
    <w:rsid w:val="003020B2"/>
    <w:rsid w:val="00302221"/>
    <w:rsid w:val="00302294"/>
    <w:rsid w:val="003023C3"/>
    <w:rsid w:val="00302562"/>
    <w:rsid w:val="003026A5"/>
    <w:rsid w:val="00302F1D"/>
    <w:rsid w:val="003030C5"/>
    <w:rsid w:val="00303117"/>
    <w:rsid w:val="003032B3"/>
    <w:rsid w:val="00303380"/>
    <w:rsid w:val="003033BD"/>
    <w:rsid w:val="003034F2"/>
    <w:rsid w:val="003037FE"/>
    <w:rsid w:val="00303818"/>
    <w:rsid w:val="003038E8"/>
    <w:rsid w:val="003039FE"/>
    <w:rsid w:val="00303BD8"/>
    <w:rsid w:val="00303C72"/>
    <w:rsid w:val="00303EB2"/>
    <w:rsid w:val="00304451"/>
    <w:rsid w:val="00304CE1"/>
    <w:rsid w:val="00304D52"/>
    <w:rsid w:val="00305129"/>
    <w:rsid w:val="003051D2"/>
    <w:rsid w:val="003053A9"/>
    <w:rsid w:val="0030563A"/>
    <w:rsid w:val="003056A8"/>
    <w:rsid w:val="0030590B"/>
    <w:rsid w:val="0030596D"/>
    <w:rsid w:val="00305D06"/>
    <w:rsid w:val="00305EA8"/>
    <w:rsid w:val="00305F81"/>
    <w:rsid w:val="003067AC"/>
    <w:rsid w:val="003069E5"/>
    <w:rsid w:val="00306B5B"/>
    <w:rsid w:val="00306BA6"/>
    <w:rsid w:val="00306CA2"/>
    <w:rsid w:val="00307152"/>
    <w:rsid w:val="003071D2"/>
    <w:rsid w:val="00307259"/>
    <w:rsid w:val="003073CB"/>
    <w:rsid w:val="0030740A"/>
    <w:rsid w:val="003077A0"/>
    <w:rsid w:val="00307AE3"/>
    <w:rsid w:val="003106CC"/>
    <w:rsid w:val="0031077C"/>
    <w:rsid w:val="0031123F"/>
    <w:rsid w:val="003112D2"/>
    <w:rsid w:val="00311584"/>
    <w:rsid w:val="00311997"/>
    <w:rsid w:val="00311CDE"/>
    <w:rsid w:val="00311CFC"/>
    <w:rsid w:val="00311DBD"/>
    <w:rsid w:val="00311F35"/>
    <w:rsid w:val="003120AA"/>
    <w:rsid w:val="00312217"/>
    <w:rsid w:val="00312325"/>
    <w:rsid w:val="00312329"/>
    <w:rsid w:val="003125AA"/>
    <w:rsid w:val="003126FB"/>
    <w:rsid w:val="003131D1"/>
    <w:rsid w:val="00313C25"/>
    <w:rsid w:val="0031406B"/>
    <w:rsid w:val="003144FC"/>
    <w:rsid w:val="00314973"/>
    <w:rsid w:val="00314994"/>
    <w:rsid w:val="00314A31"/>
    <w:rsid w:val="0031525D"/>
    <w:rsid w:val="00315996"/>
    <w:rsid w:val="00315EE0"/>
    <w:rsid w:val="003166DC"/>
    <w:rsid w:val="00316775"/>
    <w:rsid w:val="003169D8"/>
    <w:rsid w:val="00316C78"/>
    <w:rsid w:val="00316E27"/>
    <w:rsid w:val="00316EC0"/>
    <w:rsid w:val="00316F29"/>
    <w:rsid w:val="00317018"/>
    <w:rsid w:val="0031709E"/>
    <w:rsid w:val="003171FE"/>
    <w:rsid w:val="00317375"/>
    <w:rsid w:val="003174A9"/>
    <w:rsid w:val="003175F2"/>
    <w:rsid w:val="00317C5E"/>
    <w:rsid w:val="00317C83"/>
    <w:rsid w:val="00317F21"/>
    <w:rsid w:val="00320146"/>
    <w:rsid w:val="00320276"/>
    <w:rsid w:val="00320281"/>
    <w:rsid w:val="003203E1"/>
    <w:rsid w:val="003205C7"/>
    <w:rsid w:val="00320882"/>
    <w:rsid w:val="00320960"/>
    <w:rsid w:val="00320A44"/>
    <w:rsid w:val="003212B5"/>
    <w:rsid w:val="0032182F"/>
    <w:rsid w:val="00321853"/>
    <w:rsid w:val="00321B7F"/>
    <w:rsid w:val="00321BB5"/>
    <w:rsid w:val="00321E3F"/>
    <w:rsid w:val="00321ECD"/>
    <w:rsid w:val="00322080"/>
    <w:rsid w:val="00322599"/>
    <w:rsid w:val="003227C6"/>
    <w:rsid w:val="0032291E"/>
    <w:rsid w:val="00322929"/>
    <w:rsid w:val="00322E73"/>
    <w:rsid w:val="00323A5D"/>
    <w:rsid w:val="00323C9E"/>
    <w:rsid w:val="003246C9"/>
    <w:rsid w:val="00324783"/>
    <w:rsid w:val="00325012"/>
    <w:rsid w:val="0032540C"/>
    <w:rsid w:val="00325431"/>
    <w:rsid w:val="003254F7"/>
    <w:rsid w:val="003255B5"/>
    <w:rsid w:val="003255CB"/>
    <w:rsid w:val="0032590C"/>
    <w:rsid w:val="00326399"/>
    <w:rsid w:val="0032671B"/>
    <w:rsid w:val="00326973"/>
    <w:rsid w:val="00326A12"/>
    <w:rsid w:val="00326E74"/>
    <w:rsid w:val="0032704A"/>
    <w:rsid w:val="00327272"/>
    <w:rsid w:val="00327457"/>
    <w:rsid w:val="003276EB"/>
    <w:rsid w:val="00327794"/>
    <w:rsid w:val="00327E4E"/>
    <w:rsid w:val="00327EFC"/>
    <w:rsid w:val="00327F99"/>
    <w:rsid w:val="00330262"/>
    <w:rsid w:val="003306F3"/>
    <w:rsid w:val="00330906"/>
    <w:rsid w:val="00330F80"/>
    <w:rsid w:val="00331258"/>
    <w:rsid w:val="003312C4"/>
    <w:rsid w:val="00331651"/>
    <w:rsid w:val="0033193E"/>
    <w:rsid w:val="00331DD8"/>
    <w:rsid w:val="00331FDC"/>
    <w:rsid w:val="0033245A"/>
    <w:rsid w:val="00332590"/>
    <w:rsid w:val="003325A2"/>
    <w:rsid w:val="0033277D"/>
    <w:rsid w:val="003329D2"/>
    <w:rsid w:val="00332B0C"/>
    <w:rsid w:val="00332B6B"/>
    <w:rsid w:val="00332BBE"/>
    <w:rsid w:val="003335B9"/>
    <w:rsid w:val="003335F5"/>
    <w:rsid w:val="003338C4"/>
    <w:rsid w:val="00333A70"/>
    <w:rsid w:val="00333AF4"/>
    <w:rsid w:val="00333B47"/>
    <w:rsid w:val="00333C87"/>
    <w:rsid w:val="00333F86"/>
    <w:rsid w:val="0033415E"/>
    <w:rsid w:val="0033423E"/>
    <w:rsid w:val="00334A32"/>
    <w:rsid w:val="00334AFD"/>
    <w:rsid w:val="00334B42"/>
    <w:rsid w:val="00334B8C"/>
    <w:rsid w:val="00334E40"/>
    <w:rsid w:val="00334F1F"/>
    <w:rsid w:val="0033506E"/>
    <w:rsid w:val="0033538D"/>
    <w:rsid w:val="003353D7"/>
    <w:rsid w:val="00335501"/>
    <w:rsid w:val="003355CB"/>
    <w:rsid w:val="00335A6C"/>
    <w:rsid w:val="00335E52"/>
    <w:rsid w:val="00336223"/>
    <w:rsid w:val="003363FD"/>
    <w:rsid w:val="00336616"/>
    <w:rsid w:val="003366E6"/>
    <w:rsid w:val="0033670E"/>
    <w:rsid w:val="00336A81"/>
    <w:rsid w:val="003378DA"/>
    <w:rsid w:val="003379AA"/>
    <w:rsid w:val="00337EE4"/>
    <w:rsid w:val="0034015F"/>
    <w:rsid w:val="0034050E"/>
    <w:rsid w:val="00340937"/>
    <w:rsid w:val="00340997"/>
    <w:rsid w:val="00340DE5"/>
    <w:rsid w:val="00340F66"/>
    <w:rsid w:val="00340F67"/>
    <w:rsid w:val="00341126"/>
    <w:rsid w:val="0034130E"/>
    <w:rsid w:val="00341498"/>
    <w:rsid w:val="00341889"/>
    <w:rsid w:val="0034189E"/>
    <w:rsid w:val="00341A03"/>
    <w:rsid w:val="00341A97"/>
    <w:rsid w:val="00341C89"/>
    <w:rsid w:val="00341DDF"/>
    <w:rsid w:val="00342304"/>
    <w:rsid w:val="00342328"/>
    <w:rsid w:val="00342547"/>
    <w:rsid w:val="003426A5"/>
    <w:rsid w:val="0034279F"/>
    <w:rsid w:val="00342879"/>
    <w:rsid w:val="00342D0A"/>
    <w:rsid w:val="003434EA"/>
    <w:rsid w:val="003437FC"/>
    <w:rsid w:val="00343CA5"/>
    <w:rsid w:val="00343DA8"/>
    <w:rsid w:val="00343E87"/>
    <w:rsid w:val="0034430B"/>
    <w:rsid w:val="00344485"/>
    <w:rsid w:val="003444A5"/>
    <w:rsid w:val="0034454F"/>
    <w:rsid w:val="003448C7"/>
    <w:rsid w:val="003449F0"/>
    <w:rsid w:val="00344B02"/>
    <w:rsid w:val="00344C9A"/>
    <w:rsid w:val="00345771"/>
    <w:rsid w:val="0034615F"/>
    <w:rsid w:val="0034618D"/>
    <w:rsid w:val="00346340"/>
    <w:rsid w:val="0034689B"/>
    <w:rsid w:val="00347332"/>
    <w:rsid w:val="003474ED"/>
    <w:rsid w:val="00347619"/>
    <w:rsid w:val="0034762C"/>
    <w:rsid w:val="0034768D"/>
    <w:rsid w:val="00347A5F"/>
    <w:rsid w:val="00347CF1"/>
    <w:rsid w:val="00347D7C"/>
    <w:rsid w:val="00347D7F"/>
    <w:rsid w:val="00347FB9"/>
    <w:rsid w:val="00350237"/>
    <w:rsid w:val="003502A8"/>
    <w:rsid w:val="00350397"/>
    <w:rsid w:val="00350446"/>
    <w:rsid w:val="003505EE"/>
    <w:rsid w:val="0035072F"/>
    <w:rsid w:val="00350806"/>
    <w:rsid w:val="00350833"/>
    <w:rsid w:val="00350DA5"/>
    <w:rsid w:val="00350E4D"/>
    <w:rsid w:val="00350EFA"/>
    <w:rsid w:val="00350F2C"/>
    <w:rsid w:val="00351473"/>
    <w:rsid w:val="003516AD"/>
    <w:rsid w:val="00351918"/>
    <w:rsid w:val="00351FEC"/>
    <w:rsid w:val="0035254B"/>
    <w:rsid w:val="00352551"/>
    <w:rsid w:val="00352660"/>
    <w:rsid w:val="00352694"/>
    <w:rsid w:val="0035283B"/>
    <w:rsid w:val="00352E7D"/>
    <w:rsid w:val="0035300C"/>
    <w:rsid w:val="003530B3"/>
    <w:rsid w:val="0035383D"/>
    <w:rsid w:val="00353A5C"/>
    <w:rsid w:val="00353D19"/>
    <w:rsid w:val="00353E20"/>
    <w:rsid w:val="003542C3"/>
    <w:rsid w:val="00354CD6"/>
    <w:rsid w:val="00354D97"/>
    <w:rsid w:val="00354DBB"/>
    <w:rsid w:val="003552A2"/>
    <w:rsid w:val="0035530A"/>
    <w:rsid w:val="00355658"/>
    <w:rsid w:val="00355A3C"/>
    <w:rsid w:val="00355E1F"/>
    <w:rsid w:val="0035629B"/>
    <w:rsid w:val="00356F52"/>
    <w:rsid w:val="003571F9"/>
    <w:rsid w:val="0035750A"/>
    <w:rsid w:val="0035771B"/>
    <w:rsid w:val="00357C42"/>
    <w:rsid w:val="00357CF6"/>
    <w:rsid w:val="003602A8"/>
    <w:rsid w:val="003604C2"/>
    <w:rsid w:val="00360D2B"/>
    <w:rsid w:val="00360E5E"/>
    <w:rsid w:val="00360F61"/>
    <w:rsid w:val="003616F8"/>
    <w:rsid w:val="00361A06"/>
    <w:rsid w:val="00361FEC"/>
    <w:rsid w:val="00362249"/>
    <w:rsid w:val="00362650"/>
    <w:rsid w:val="0036281C"/>
    <w:rsid w:val="00362990"/>
    <w:rsid w:val="00362B32"/>
    <w:rsid w:val="00362D35"/>
    <w:rsid w:val="00363557"/>
    <w:rsid w:val="0036359C"/>
    <w:rsid w:val="003635FA"/>
    <w:rsid w:val="00363735"/>
    <w:rsid w:val="003638C4"/>
    <w:rsid w:val="003638CE"/>
    <w:rsid w:val="0036393C"/>
    <w:rsid w:val="00364225"/>
    <w:rsid w:val="00364A7D"/>
    <w:rsid w:val="00364CF7"/>
    <w:rsid w:val="00364D19"/>
    <w:rsid w:val="00364EF1"/>
    <w:rsid w:val="0036503D"/>
    <w:rsid w:val="00365048"/>
    <w:rsid w:val="00365213"/>
    <w:rsid w:val="003653C0"/>
    <w:rsid w:val="0036575E"/>
    <w:rsid w:val="00365A12"/>
    <w:rsid w:val="003660FB"/>
    <w:rsid w:val="0036611E"/>
    <w:rsid w:val="003664E4"/>
    <w:rsid w:val="00366551"/>
    <w:rsid w:val="00366C08"/>
    <w:rsid w:val="0036700A"/>
    <w:rsid w:val="0036713C"/>
    <w:rsid w:val="003678EB"/>
    <w:rsid w:val="003703D1"/>
    <w:rsid w:val="00370871"/>
    <w:rsid w:val="00370B41"/>
    <w:rsid w:val="00370D9E"/>
    <w:rsid w:val="00370DD0"/>
    <w:rsid w:val="00371073"/>
    <w:rsid w:val="00371480"/>
    <w:rsid w:val="0037174B"/>
    <w:rsid w:val="00371827"/>
    <w:rsid w:val="00371E79"/>
    <w:rsid w:val="00372134"/>
    <w:rsid w:val="0037274F"/>
    <w:rsid w:val="00372A44"/>
    <w:rsid w:val="003735FE"/>
    <w:rsid w:val="00373755"/>
    <w:rsid w:val="00374378"/>
    <w:rsid w:val="00374EB0"/>
    <w:rsid w:val="003751FC"/>
    <w:rsid w:val="00375875"/>
    <w:rsid w:val="003759DE"/>
    <w:rsid w:val="00375A0F"/>
    <w:rsid w:val="00375FC6"/>
    <w:rsid w:val="003763A3"/>
    <w:rsid w:val="003768F7"/>
    <w:rsid w:val="003769CA"/>
    <w:rsid w:val="00377111"/>
    <w:rsid w:val="00377500"/>
    <w:rsid w:val="00377939"/>
    <w:rsid w:val="003779E3"/>
    <w:rsid w:val="00377DF8"/>
    <w:rsid w:val="003801E4"/>
    <w:rsid w:val="003805AE"/>
    <w:rsid w:val="003807CD"/>
    <w:rsid w:val="00380807"/>
    <w:rsid w:val="00381461"/>
    <w:rsid w:val="00382228"/>
    <w:rsid w:val="0038228F"/>
    <w:rsid w:val="00382307"/>
    <w:rsid w:val="003823AA"/>
    <w:rsid w:val="00382AC8"/>
    <w:rsid w:val="00382CB4"/>
    <w:rsid w:val="00382CEE"/>
    <w:rsid w:val="00382FA2"/>
    <w:rsid w:val="00383075"/>
    <w:rsid w:val="003836FE"/>
    <w:rsid w:val="003839CB"/>
    <w:rsid w:val="00383A96"/>
    <w:rsid w:val="00383C19"/>
    <w:rsid w:val="00383FF4"/>
    <w:rsid w:val="00384210"/>
    <w:rsid w:val="003842B7"/>
    <w:rsid w:val="00384C22"/>
    <w:rsid w:val="0038510A"/>
    <w:rsid w:val="00385144"/>
    <w:rsid w:val="00385377"/>
    <w:rsid w:val="00385469"/>
    <w:rsid w:val="003854DD"/>
    <w:rsid w:val="003854FB"/>
    <w:rsid w:val="003858AA"/>
    <w:rsid w:val="00385906"/>
    <w:rsid w:val="00385B35"/>
    <w:rsid w:val="00385C57"/>
    <w:rsid w:val="00386024"/>
    <w:rsid w:val="00386259"/>
    <w:rsid w:val="00386464"/>
    <w:rsid w:val="00386736"/>
    <w:rsid w:val="003869A6"/>
    <w:rsid w:val="00386C28"/>
    <w:rsid w:val="003871E1"/>
    <w:rsid w:val="0038728F"/>
    <w:rsid w:val="003872D0"/>
    <w:rsid w:val="003877A6"/>
    <w:rsid w:val="00390199"/>
    <w:rsid w:val="003901CA"/>
    <w:rsid w:val="003904A3"/>
    <w:rsid w:val="003904AA"/>
    <w:rsid w:val="0039082C"/>
    <w:rsid w:val="00390847"/>
    <w:rsid w:val="00390CA3"/>
    <w:rsid w:val="00390E6B"/>
    <w:rsid w:val="00391098"/>
    <w:rsid w:val="003910E8"/>
    <w:rsid w:val="003912D3"/>
    <w:rsid w:val="0039137F"/>
    <w:rsid w:val="00391A99"/>
    <w:rsid w:val="00391D9F"/>
    <w:rsid w:val="00391E9C"/>
    <w:rsid w:val="00391FB8"/>
    <w:rsid w:val="00392080"/>
    <w:rsid w:val="003924E9"/>
    <w:rsid w:val="003929C5"/>
    <w:rsid w:val="00392B97"/>
    <w:rsid w:val="00392D7A"/>
    <w:rsid w:val="0039312B"/>
    <w:rsid w:val="003931EB"/>
    <w:rsid w:val="003937C9"/>
    <w:rsid w:val="003938B8"/>
    <w:rsid w:val="00393A0A"/>
    <w:rsid w:val="003942FF"/>
    <w:rsid w:val="00394493"/>
    <w:rsid w:val="00394585"/>
    <w:rsid w:val="0039465D"/>
    <w:rsid w:val="00394A11"/>
    <w:rsid w:val="00394B33"/>
    <w:rsid w:val="00394D89"/>
    <w:rsid w:val="00394DC2"/>
    <w:rsid w:val="0039507C"/>
    <w:rsid w:val="00395368"/>
    <w:rsid w:val="00395696"/>
    <w:rsid w:val="003956D6"/>
    <w:rsid w:val="00395AA4"/>
    <w:rsid w:val="00395B0E"/>
    <w:rsid w:val="00396256"/>
    <w:rsid w:val="00396560"/>
    <w:rsid w:val="0039674B"/>
    <w:rsid w:val="003969F8"/>
    <w:rsid w:val="003976CE"/>
    <w:rsid w:val="00397A7E"/>
    <w:rsid w:val="00397BEA"/>
    <w:rsid w:val="003A0166"/>
    <w:rsid w:val="003A01B2"/>
    <w:rsid w:val="003A0209"/>
    <w:rsid w:val="003A031C"/>
    <w:rsid w:val="003A046D"/>
    <w:rsid w:val="003A0542"/>
    <w:rsid w:val="003A0C7E"/>
    <w:rsid w:val="003A0E46"/>
    <w:rsid w:val="003A1323"/>
    <w:rsid w:val="003A1771"/>
    <w:rsid w:val="003A17E5"/>
    <w:rsid w:val="003A19E0"/>
    <w:rsid w:val="003A1A8A"/>
    <w:rsid w:val="003A1C6C"/>
    <w:rsid w:val="003A1F00"/>
    <w:rsid w:val="003A229D"/>
    <w:rsid w:val="003A2337"/>
    <w:rsid w:val="003A235C"/>
    <w:rsid w:val="003A26F3"/>
    <w:rsid w:val="003A29FB"/>
    <w:rsid w:val="003A2C62"/>
    <w:rsid w:val="003A2D56"/>
    <w:rsid w:val="003A2E74"/>
    <w:rsid w:val="003A2E9F"/>
    <w:rsid w:val="003A3456"/>
    <w:rsid w:val="003A34CF"/>
    <w:rsid w:val="003A3A1B"/>
    <w:rsid w:val="003A3AE5"/>
    <w:rsid w:val="003A3E35"/>
    <w:rsid w:val="003A4257"/>
    <w:rsid w:val="003A4277"/>
    <w:rsid w:val="003A486C"/>
    <w:rsid w:val="003A4899"/>
    <w:rsid w:val="003A4B31"/>
    <w:rsid w:val="003A4FC3"/>
    <w:rsid w:val="003A5044"/>
    <w:rsid w:val="003A546D"/>
    <w:rsid w:val="003A55AA"/>
    <w:rsid w:val="003A57EB"/>
    <w:rsid w:val="003A59E3"/>
    <w:rsid w:val="003A5F36"/>
    <w:rsid w:val="003A6A26"/>
    <w:rsid w:val="003A6A93"/>
    <w:rsid w:val="003A6D58"/>
    <w:rsid w:val="003A6EF2"/>
    <w:rsid w:val="003A7090"/>
    <w:rsid w:val="003A70F9"/>
    <w:rsid w:val="003A70FB"/>
    <w:rsid w:val="003A743F"/>
    <w:rsid w:val="003A770B"/>
    <w:rsid w:val="003A7A93"/>
    <w:rsid w:val="003A7CC4"/>
    <w:rsid w:val="003A7E12"/>
    <w:rsid w:val="003B01BF"/>
    <w:rsid w:val="003B0290"/>
    <w:rsid w:val="003B0541"/>
    <w:rsid w:val="003B07FA"/>
    <w:rsid w:val="003B084A"/>
    <w:rsid w:val="003B09DB"/>
    <w:rsid w:val="003B0ED8"/>
    <w:rsid w:val="003B1063"/>
    <w:rsid w:val="003B1306"/>
    <w:rsid w:val="003B132E"/>
    <w:rsid w:val="003B1712"/>
    <w:rsid w:val="003B182F"/>
    <w:rsid w:val="003B1B41"/>
    <w:rsid w:val="003B1C47"/>
    <w:rsid w:val="003B1C4C"/>
    <w:rsid w:val="003B2122"/>
    <w:rsid w:val="003B230B"/>
    <w:rsid w:val="003B23DD"/>
    <w:rsid w:val="003B2497"/>
    <w:rsid w:val="003B280C"/>
    <w:rsid w:val="003B2A06"/>
    <w:rsid w:val="003B2B50"/>
    <w:rsid w:val="003B2F7F"/>
    <w:rsid w:val="003B3426"/>
    <w:rsid w:val="003B344A"/>
    <w:rsid w:val="003B3C6F"/>
    <w:rsid w:val="003B3EB4"/>
    <w:rsid w:val="003B41CF"/>
    <w:rsid w:val="003B464A"/>
    <w:rsid w:val="003B466F"/>
    <w:rsid w:val="003B4786"/>
    <w:rsid w:val="003B4B54"/>
    <w:rsid w:val="003B51D5"/>
    <w:rsid w:val="003B552A"/>
    <w:rsid w:val="003B56AB"/>
    <w:rsid w:val="003B5764"/>
    <w:rsid w:val="003B59CA"/>
    <w:rsid w:val="003B5D25"/>
    <w:rsid w:val="003B6890"/>
    <w:rsid w:val="003B6991"/>
    <w:rsid w:val="003B6BB6"/>
    <w:rsid w:val="003B6CE4"/>
    <w:rsid w:val="003B6E21"/>
    <w:rsid w:val="003B705F"/>
    <w:rsid w:val="003B7911"/>
    <w:rsid w:val="003B7929"/>
    <w:rsid w:val="003B79B2"/>
    <w:rsid w:val="003B7BE8"/>
    <w:rsid w:val="003B7DEB"/>
    <w:rsid w:val="003C0061"/>
    <w:rsid w:val="003C01B6"/>
    <w:rsid w:val="003C02EC"/>
    <w:rsid w:val="003C07B5"/>
    <w:rsid w:val="003C0B49"/>
    <w:rsid w:val="003C0B60"/>
    <w:rsid w:val="003C0C77"/>
    <w:rsid w:val="003C11F5"/>
    <w:rsid w:val="003C13C1"/>
    <w:rsid w:val="003C1C54"/>
    <w:rsid w:val="003C1DFE"/>
    <w:rsid w:val="003C200B"/>
    <w:rsid w:val="003C2411"/>
    <w:rsid w:val="003C2589"/>
    <w:rsid w:val="003C2619"/>
    <w:rsid w:val="003C273B"/>
    <w:rsid w:val="003C29B1"/>
    <w:rsid w:val="003C2B92"/>
    <w:rsid w:val="003C2FF1"/>
    <w:rsid w:val="003C3731"/>
    <w:rsid w:val="003C3880"/>
    <w:rsid w:val="003C38F8"/>
    <w:rsid w:val="003C3965"/>
    <w:rsid w:val="003C3D8C"/>
    <w:rsid w:val="003C3DE7"/>
    <w:rsid w:val="003C40D4"/>
    <w:rsid w:val="003C42B6"/>
    <w:rsid w:val="003C464D"/>
    <w:rsid w:val="003C4699"/>
    <w:rsid w:val="003C4783"/>
    <w:rsid w:val="003C4BD2"/>
    <w:rsid w:val="003C4ECE"/>
    <w:rsid w:val="003C4F65"/>
    <w:rsid w:val="003C51ED"/>
    <w:rsid w:val="003C5393"/>
    <w:rsid w:val="003C54F2"/>
    <w:rsid w:val="003C5505"/>
    <w:rsid w:val="003C591E"/>
    <w:rsid w:val="003C594E"/>
    <w:rsid w:val="003C598B"/>
    <w:rsid w:val="003C59A0"/>
    <w:rsid w:val="003C5D5A"/>
    <w:rsid w:val="003C5EE9"/>
    <w:rsid w:val="003C60AD"/>
    <w:rsid w:val="003C674C"/>
    <w:rsid w:val="003C696E"/>
    <w:rsid w:val="003C6AE9"/>
    <w:rsid w:val="003C6C14"/>
    <w:rsid w:val="003C6E54"/>
    <w:rsid w:val="003C6F06"/>
    <w:rsid w:val="003C7A22"/>
    <w:rsid w:val="003C7CC1"/>
    <w:rsid w:val="003C7F12"/>
    <w:rsid w:val="003C7FA4"/>
    <w:rsid w:val="003D0045"/>
    <w:rsid w:val="003D04FA"/>
    <w:rsid w:val="003D06CA"/>
    <w:rsid w:val="003D0EB8"/>
    <w:rsid w:val="003D0FCC"/>
    <w:rsid w:val="003D11D8"/>
    <w:rsid w:val="003D1212"/>
    <w:rsid w:val="003D1219"/>
    <w:rsid w:val="003D1304"/>
    <w:rsid w:val="003D178D"/>
    <w:rsid w:val="003D17A2"/>
    <w:rsid w:val="003D1AC7"/>
    <w:rsid w:val="003D1C40"/>
    <w:rsid w:val="003D234D"/>
    <w:rsid w:val="003D26E1"/>
    <w:rsid w:val="003D2A46"/>
    <w:rsid w:val="003D2FBE"/>
    <w:rsid w:val="003D3226"/>
    <w:rsid w:val="003D32DE"/>
    <w:rsid w:val="003D3706"/>
    <w:rsid w:val="003D38C8"/>
    <w:rsid w:val="003D3930"/>
    <w:rsid w:val="003D393B"/>
    <w:rsid w:val="003D3A4A"/>
    <w:rsid w:val="003D4312"/>
    <w:rsid w:val="003D46CC"/>
    <w:rsid w:val="003D48EC"/>
    <w:rsid w:val="003D4C45"/>
    <w:rsid w:val="003D4CA6"/>
    <w:rsid w:val="003D4FEA"/>
    <w:rsid w:val="003D5044"/>
    <w:rsid w:val="003D5299"/>
    <w:rsid w:val="003D573E"/>
    <w:rsid w:val="003D5815"/>
    <w:rsid w:val="003D5F4D"/>
    <w:rsid w:val="003D5FA4"/>
    <w:rsid w:val="003D607A"/>
    <w:rsid w:val="003D6214"/>
    <w:rsid w:val="003D6644"/>
    <w:rsid w:val="003D6B9C"/>
    <w:rsid w:val="003D731F"/>
    <w:rsid w:val="003D79C4"/>
    <w:rsid w:val="003D79D8"/>
    <w:rsid w:val="003D7C81"/>
    <w:rsid w:val="003D7FC6"/>
    <w:rsid w:val="003D7FD0"/>
    <w:rsid w:val="003E010F"/>
    <w:rsid w:val="003E0687"/>
    <w:rsid w:val="003E0DCA"/>
    <w:rsid w:val="003E175F"/>
    <w:rsid w:val="003E1794"/>
    <w:rsid w:val="003E1BE8"/>
    <w:rsid w:val="003E220C"/>
    <w:rsid w:val="003E22BB"/>
    <w:rsid w:val="003E2395"/>
    <w:rsid w:val="003E24AA"/>
    <w:rsid w:val="003E277A"/>
    <w:rsid w:val="003E2836"/>
    <w:rsid w:val="003E290B"/>
    <w:rsid w:val="003E2F67"/>
    <w:rsid w:val="003E31E7"/>
    <w:rsid w:val="003E32A1"/>
    <w:rsid w:val="003E3370"/>
    <w:rsid w:val="003E3648"/>
    <w:rsid w:val="003E379C"/>
    <w:rsid w:val="003E37BB"/>
    <w:rsid w:val="003E3BA2"/>
    <w:rsid w:val="003E3F21"/>
    <w:rsid w:val="003E3FA3"/>
    <w:rsid w:val="003E44CF"/>
    <w:rsid w:val="003E45A0"/>
    <w:rsid w:val="003E45BD"/>
    <w:rsid w:val="003E4C2B"/>
    <w:rsid w:val="003E5037"/>
    <w:rsid w:val="003E5063"/>
    <w:rsid w:val="003E51BF"/>
    <w:rsid w:val="003E54D1"/>
    <w:rsid w:val="003E5732"/>
    <w:rsid w:val="003E5775"/>
    <w:rsid w:val="003E5A16"/>
    <w:rsid w:val="003E5CA7"/>
    <w:rsid w:val="003E5CDA"/>
    <w:rsid w:val="003E5CDE"/>
    <w:rsid w:val="003E5CFC"/>
    <w:rsid w:val="003E6567"/>
    <w:rsid w:val="003E6BCE"/>
    <w:rsid w:val="003E6D57"/>
    <w:rsid w:val="003E7493"/>
    <w:rsid w:val="003E76A0"/>
    <w:rsid w:val="003E7A41"/>
    <w:rsid w:val="003E7DE3"/>
    <w:rsid w:val="003E7E5F"/>
    <w:rsid w:val="003E7E84"/>
    <w:rsid w:val="003E7F30"/>
    <w:rsid w:val="003F0235"/>
    <w:rsid w:val="003F0383"/>
    <w:rsid w:val="003F059C"/>
    <w:rsid w:val="003F061A"/>
    <w:rsid w:val="003F09F7"/>
    <w:rsid w:val="003F0E81"/>
    <w:rsid w:val="003F0EA9"/>
    <w:rsid w:val="003F1068"/>
    <w:rsid w:val="003F1597"/>
    <w:rsid w:val="003F17AC"/>
    <w:rsid w:val="003F186F"/>
    <w:rsid w:val="003F1DA2"/>
    <w:rsid w:val="003F20D8"/>
    <w:rsid w:val="003F2764"/>
    <w:rsid w:val="003F2918"/>
    <w:rsid w:val="003F2DEC"/>
    <w:rsid w:val="003F2E9A"/>
    <w:rsid w:val="003F2EEA"/>
    <w:rsid w:val="003F3444"/>
    <w:rsid w:val="003F38A7"/>
    <w:rsid w:val="003F39C0"/>
    <w:rsid w:val="003F3D1D"/>
    <w:rsid w:val="003F3DAF"/>
    <w:rsid w:val="003F4416"/>
    <w:rsid w:val="003F4A0C"/>
    <w:rsid w:val="003F4D98"/>
    <w:rsid w:val="003F5264"/>
    <w:rsid w:val="003F55AA"/>
    <w:rsid w:val="003F595E"/>
    <w:rsid w:val="003F5967"/>
    <w:rsid w:val="003F5B5F"/>
    <w:rsid w:val="003F5BFC"/>
    <w:rsid w:val="003F618A"/>
    <w:rsid w:val="003F6222"/>
    <w:rsid w:val="003F6677"/>
    <w:rsid w:val="003F66CB"/>
    <w:rsid w:val="003F67C0"/>
    <w:rsid w:val="003F6907"/>
    <w:rsid w:val="003F6DAB"/>
    <w:rsid w:val="003F7248"/>
    <w:rsid w:val="003F76EB"/>
    <w:rsid w:val="003F7728"/>
    <w:rsid w:val="003F781D"/>
    <w:rsid w:val="003F79CD"/>
    <w:rsid w:val="003F7C44"/>
    <w:rsid w:val="003F7C64"/>
    <w:rsid w:val="003F7FD2"/>
    <w:rsid w:val="0040004B"/>
    <w:rsid w:val="004000E5"/>
    <w:rsid w:val="00400181"/>
    <w:rsid w:val="0040042D"/>
    <w:rsid w:val="004010CE"/>
    <w:rsid w:val="0040160B"/>
    <w:rsid w:val="0040184B"/>
    <w:rsid w:val="004023BF"/>
    <w:rsid w:val="00402E60"/>
    <w:rsid w:val="00402F6B"/>
    <w:rsid w:val="0040327E"/>
    <w:rsid w:val="00403975"/>
    <w:rsid w:val="00404775"/>
    <w:rsid w:val="00404C50"/>
    <w:rsid w:val="00404F30"/>
    <w:rsid w:val="004052E7"/>
    <w:rsid w:val="004053C3"/>
    <w:rsid w:val="004056E6"/>
    <w:rsid w:val="00405BE6"/>
    <w:rsid w:val="00405F9B"/>
    <w:rsid w:val="00406244"/>
    <w:rsid w:val="0040628B"/>
    <w:rsid w:val="004062A5"/>
    <w:rsid w:val="00406386"/>
    <w:rsid w:val="004063BF"/>
    <w:rsid w:val="00406457"/>
    <w:rsid w:val="00406479"/>
    <w:rsid w:val="00406CA1"/>
    <w:rsid w:val="00406F52"/>
    <w:rsid w:val="00406F60"/>
    <w:rsid w:val="004070B8"/>
    <w:rsid w:val="004075EA"/>
    <w:rsid w:val="0040773F"/>
    <w:rsid w:val="00407D61"/>
    <w:rsid w:val="00407DF9"/>
    <w:rsid w:val="00410240"/>
    <w:rsid w:val="00410589"/>
    <w:rsid w:val="0041081F"/>
    <w:rsid w:val="00410DC7"/>
    <w:rsid w:val="00410E5F"/>
    <w:rsid w:val="0041113B"/>
    <w:rsid w:val="004113F6"/>
    <w:rsid w:val="00411756"/>
    <w:rsid w:val="00411791"/>
    <w:rsid w:val="0041186A"/>
    <w:rsid w:val="00411AB9"/>
    <w:rsid w:val="00411E1B"/>
    <w:rsid w:val="0041230E"/>
    <w:rsid w:val="00412343"/>
    <w:rsid w:val="00412374"/>
    <w:rsid w:val="00412DDF"/>
    <w:rsid w:val="0041312F"/>
    <w:rsid w:val="0041366F"/>
    <w:rsid w:val="00413890"/>
    <w:rsid w:val="00413AB1"/>
    <w:rsid w:val="0041405A"/>
    <w:rsid w:val="00414211"/>
    <w:rsid w:val="00414326"/>
    <w:rsid w:val="00414835"/>
    <w:rsid w:val="00414A02"/>
    <w:rsid w:val="00414BCF"/>
    <w:rsid w:val="00414FE1"/>
    <w:rsid w:val="004150B6"/>
    <w:rsid w:val="00415107"/>
    <w:rsid w:val="00415824"/>
    <w:rsid w:val="00415982"/>
    <w:rsid w:val="00416636"/>
    <w:rsid w:val="00416869"/>
    <w:rsid w:val="00416B1B"/>
    <w:rsid w:val="00416C1C"/>
    <w:rsid w:val="0041715D"/>
    <w:rsid w:val="00417221"/>
    <w:rsid w:val="0041735D"/>
    <w:rsid w:val="004177D0"/>
    <w:rsid w:val="00420400"/>
    <w:rsid w:val="00420CB1"/>
    <w:rsid w:val="00420FCD"/>
    <w:rsid w:val="0042106C"/>
    <w:rsid w:val="0042137A"/>
    <w:rsid w:val="0042175D"/>
    <w:rsid w:val="00421939"/>
    <w:rsid w:val="00421B3F"/>
    <w:rsid w:val="00421D7C"/>
    <w:rsid w:val="00421E73"/>
    <w:rsid w:val="00421F70"/>
    <w:rsid w:val="0042265F"/>
    <w:rsid w:val="004228BE"/>
    <w:rsid w:val="0042290D"/>
    <w:rsid w:val="004229AB"/>
    <w:rsid w:val="0042306E"/>
    <w:rsid w:val="00423086"/>
    <w:rsid w:val="004230F4"/>
    <w:rsid w:val="00423955"/>
    <w:rsid w:val="0042437A"/>
    <w:rsid w:val="004247FD"/>
    <w:rsid w:val="004249B4"/>
    <w:rsid w:val="00424B3E"/>
    <w:rsid w:val="00425099"/>
    <w:rsid w:val="00425155"/>
    <w:rsid w:val="004251E2"/>
    <w:rsid w:val="004253F5"/>
    <w:rsid w:val="004257C6"/>
    <w:rsid w:val="0042581F"/>
    <w:rsid w:val="00425B6F"/>
    <w:rsid w:val="00425F68"/>
    <w:rsid w:val="0042667C"/>
    <w:rsid w:val="004268FC"/>
    <w:rsid w:val="00426933"/>
    <w:rsid w:val="004269B4"/>
    <w:rsid w:val="004269BB"/>
    <w:rsid w:val="004269F8"/>
    <w:rsid w:val="00426F8D"/>
    <w:rsid w:val="0042717C"/>
    <w:rsid w:val="00427415"/>
    <w:rsid w:val="0042781B"/>
    <w:rsid w:val="00427843"/>
    <w:rsid w:val="0042784D"/>
    <w:rsid w:val="004279F3"/>
    <w:rsid w:val="00430001"/>
    <w:rsid w:val="004300C7"/>
    <w:rsid w:val="0043021F"/>
    <w:rsid w:val="0043026F"/>
    <w:rsid w:val="00430337"/>
    <w:rsid w:val="00430DC6"/>
    <w:rsid w:val="00431185"/>
    <w:rsid w:val="00431244"/>
    <w:rsid w:val="0043131E"/>
    <w:rsid w:val="00431B0F"/>
    <w:rsid w:val="00431BA7"/>
    <w:rsid w:val="00431C45"/>
    <w:rsid w:val="00431D1C"/>
    <w:rsid w:val="00431E73"/>
    <w:rsid w:val="00431EAF"/>
    <w:rsid w:val="00431F9F"/>
    <w:rsid w:val="004326AE"/>
    <w:rsid w:val="00432817"/>
    <w:rsid w:val="004328DC"/>
    <w:rsid w:val="00432FDC"/>
    <w:rsid w:val="00433610"/>
    <w:rsid w:val="00433748"/>
    <w:rsid w:val="004337C2"/>
    <w:rsid w:val="00433BC4"/>
    <w:rsid w:val="00433C13"/>
    <w:rsid w:val="00433C4C"/>
    <w:rsid w:val="0043469E"/>
    <w:rsid w:val="00435043"/>
    <w:rsid w:val="00435044"/>
    <w:rsid w:val="0043540B"/>
    <w:rsid w:val="00435719"/>
    <w:rsid w:val="00435A1B"/>
    <w:rsid w:val="00435B0B"/>
    <w:rsid w:val="00435CB1"/>
    <w:rsid w:val="0043636B"/>
    <w:rsid w:val="00436711"/>
    <w:rsid w:val="00436BB9"/>
    <w:rsid w:val="00436C4F"/>
    <w:rsid w:val="00436C64"/>
    <w:rsid w:val="0043710B"/>
    <w:rsid w:val="00437320"/>
    <w:rsid w:val="0043748C"/>
    <w:rsid w:val="0043778D"/>
    <w:rsid w:val="004377F1"/>
    <w:rsid w:val="0043787A"/>
    <w:rsid w:val="00437932"/>
    <w:rsid w:val="00440128"/>
    <w:rsid w:val="00440195"/>
    <w:rsid w:val="00440512"/>
    <w:rsid w:val="00440C36"/>
    <w:rsid w:val="00440C41"/>
    <w:rsid w:val="00440D66"/>
    <w:rsid w:val="004412B1"/>
    <w:rsid w:val="0044190D"/>
    <w:rsid w:val="004419E4"/>
    <w:rsid w:val="00441CB2"/>
    <w:rsid w:val="00441DD6"/>
    <w:rsid w:val="00442059"/>
    <w:rsid w:val="004422E1"/>
    <w:rsid w:val="00442332"/>
    <w:rsid w:val="004423E6"/>
    <w:rsid w:val="00442637"/>
    <w:rsid w:val="004428C7"/>
    <w:rsid w:val="00442BB2"/>
    <w:rsid w:val="00442EAC"/>
    <w:rsid w:val="00442FE2"/>
    <w:rsid w:val="00443406"/>
    <w:rsid w:val="004434E3"/>
    <w:rsid w:val="0044375A"/>
    <w:rsid w:val="0044424E"/>
    <w:rsid w:val="00444333"/>
    <w:rsid w:val="00444520"/>
    <w:rsid w:val="00444577"/>
    <w:rsid w:val="004445B1"/>
    <w:rsid w:val="004446A3"/>
    <w:rsid w:val="00444785"/>
    <w:rsid w:val="004447DF"/>
    <w:rsid w:val="00444876"/>
    <w:rsid w:val="00444D48"/>
    <w:rsid w:val="0044540F"/>
    <w:rsid w:val="0044594B"/>
    <w:rsid w:val="0044632C"/>
    <w:rsid w:val="004463A3"/>
    <w:rsid w:val="00446A7A"/>
    <w:rsid w:val="00446AE0"/>
    <w:rsid w:val="00446C05"/>
    <w:rsid w:val="00446DC3"/>
    <w:rsid w:val="00447D7A"/>
    <w:rsid w:val="00447E04"/>
    <w:rsid w:val="004500F5"/>
    <w:rsid w:val="004506DF"/>
    <w:rsid w:val="004509FE"/>
    <w:rsid w:val="00450BEA"/>
    <w:rsid w:val="00450C04"/>
    <w:rsid w:val="00450C12"/>
    <w:rsid w:val="0045186B"/>
    <w:rsid w:val="00451AA2"/>
    <w:rsid w:val="00451C4E"/>
    <w:rsid w:val="004523F1"/>
    <w:rsid w:val="00452780"/>
    <w:rsid w:val="00452978"/>
    <w:rsid w:val="00452CD6"/>
    <w:rsid w:val="00452ED8"/>
    <w:rsid w:val="004532D5"/>
    <w:rsid w:val="00453B52"/>
    <w:rsid w:val="00453CA8"/>
    <w:rsid w:val="0045431D"/>
    <w:rsid w:val="004548C5"/>
    <w:rsid w:val="004549F2"/>
    <w:rsid w:val="00454D6C"/>
    <w:rsid w:val="00455009"/>
    <w:rsid w:val="00455016"/>
    <w:rsid w:val="0045506E"/>
    <w:rsid w:val="0045582C"/>
    <w:rsid w:val="00455AC3"/>
    <w:rsid w:val="00455D47"/>
    <w:rsid w:val="0045608D"/>
    <w:rsid w:val="00456100"/>
    <w:rsid w:val="0045610B"/>
    <w:rsid w:val="004561BD"/>
    <w:rsid w:val="00457118"/>
    <w:rsid w:val="00457BB8"/>
    <w:rsid w:val="00457BF5"/>
    <w:rsid w:val="00457ECB"/>
    <w:rsid w:val="00460727"/>
    <w:rsid w:val="00460AA5"/>
    <w:rsid w:val="00460B80"/>
    <w:rsid w:val="00460D36"/>
    <w:rsid w:val="00461032"/>
    <w:rsid w:val="00461073"/>
    <w:rsid w:val="004612A3"/>
    <w:rsid w:val="004619C6"/>
    <w:rsid w:val="00461A69"/>
    <w:rsid w:val="00461C97"/>
    <w:rsid w:val="00461FF4"/>
    <w:rsid w:val="0046206B"/>
    <w:rsid w:val="004627A7"/>
    <w:rsid w:val="00462C8E"/>
    <w:rsid w:val="00462DCE"/>
    <w:rsid w:val="00462DE6"/>
    <w:rsid w:val="004634D3"/>
    <w:rsid w:val="00463575"/>
    <w:rsid w:val="004636D5"/>
    <w:rsid w:val="00463A68"/>
    <w:rsid w:val="00463AD3"/>
    <w:rsid w:val="00463DC6"/>
    <w:rsid w:val="004643ED"/>
    <w:rsid w:val="00464554"/>
    <w:rsid w:val="00464851"/>
    <w:rsid w:val="00464925"/>
    <w:rsid w:val="00464B24"/>
    <w:rsid w:val="00464BC5"/>
    <w:rsid w:val="0046532A"/>
    <w:rsid w:val="00465931"/>
    <w:rsid w:val="00465F7F"/>
    <w:rsid w:val="0046607A"/>
    <w:rsid w:val="004660DF"/>
    <w:rsid w:val="0046666A"/>
    <w:rsid w:val="00466D76"/>
    <w:rsid w:val="00466FDA"/>
    <w:rsid w:val="00467178"/>
    <w:rsid w:val="00467820"/>
    <w:rsid w:val="00467A7D"/>
    <w:rsid w:val="00467E5D"/>
    <w:rsid w:val="00470091"/>
    <w:rsid w:val="004708EF"/>
    <w:rsid w:val="00470AAB"/>
    <w:rsid w:val="00470C7E"/>
    <w:rsid w:val="00470E25"/>
    <w:rsid w:val="004710C4"/>
    <w:rsid w:val="00471362"/>
    <w:rsid w:val="00471793"/>
    <w:rsid w:val="00471B0D"/>
    <w:rsid w:val="0047207B"/>
    <w:rsid w:val="00472082"/>
    <w:rsid w:val="004720CB"/>
    <w:rsid w:val="00472107"/>
    <w:rsid w:val="0047217A"/>
    <w:rsid w:val="0047222E"/>
    <w:rsid w:val="004726E8"/>
    <w:rsid w:val="004727D6"/>
    <w:rsid w:val="00472A99"/>
    <w:rsid w:val="00472B2A"/>
    <w:rsid w:val="00472FD6"/>
    <w:rsid w:val="00472FF3"/>
    <w:rsid w:val="0047373B"/>
    <w:rsid w:val="0047377A"/>
    <w:rsid w:val="00473E48"/>
    <w:rsid w:val="004740FA"/>
    <w:rsid w:val="00474908"/>
    <w:rsid w:val="00474B3B"/>
    <w:rsid w:val="00474DA2"/>
    <w:rsid w:val="00474DB1"/>
    <w:rsid w:val="0047536B"/>
    <w:rsid w:val="004755D5"/>
    <w:rsid w:val="00475780"/>
    <w:rsid w:val="004759ED"/>
    <w:rsid w:val="00475A7D"/>
    <w:rsid w:val="00476610"/>
    <w:rsid w:val="004766F2"/>
    <w:rsid w:val="00476936"/>
    <w:rsid w:val="00476ABE"/>
    <w:rsid w:val="00476C30"/>
    <w:rsid w:val="00476C56"/>
    <w:rsid w:val="00476D1B"/>
    <w:rsid w:val="00477377"/>
    <w:rsid w:val="00477B9C"/>
    <w:rsid w:val="00477E4D"/>
    <w:rsid w:val="00477EBA"/>
    <w:rsid w:val="004804DA"/>
    <w:rsid w:val="004806BF"/>
    <w:rsid w:val="004806D7"/>
    <w:rsid w:val="004807AF"/>
    <w:rsid w:val="00480B90"/>
    <w:rsid w:val="004811B9"/>
    <w:rsid w:val="00481BC4"/>
    <w:rsid w:val="00481F79"/>
    <w:rsid w:val="0048204C"/>
    <w:rsid w:val="00482053"/>
    <w:rsid w:val="0048237D"/>
    <w:rsid w:val="00482466"/>
    <w:rsid w:val="00482A30"/>
    <w:rsid w:val="00482A44"/>
    <w:rsid w:val="00482DD2"/>
    <w:rsid w:val="0048354B"/>
    <w:rsid w:val="004836B1"/>
    <w:rsid w:val="004838D6"/>
    <w:rsid w:val="00483D86"/>
    <w:rsid w:val="00483EE3"/>
    <w:rsid w:val="00483FB4"/>
    <w:rsid w:val="004843FA"/>
    <w:rsid w:val="004844B8"/>
    <w:rsid w:val="00484A39"/>
    <w:rsid w:val="00484D73"/>
    <w:rsid w:val="0048564A"/>
    <w:rsid w:val="0048579F"/>
    <w:rsid w:val="00485A78"/>
    <w:rsid w:val="00485BA5"/>
    <w:rsid w:val="00486411"/>
    <w:rsid w:val="00486424"/>
    <w:rsid w:val="00486944"/>
    <w:rsid w:val="0048699D"/>
    <w:rsid w:val="00486A10"/>
    <w:rsid w:val="00486C28"/>
    <w:rsid w:val="004874E4"/>
    <w:rsid w:val="0048780B"/>
    <w:rsid w:val="00487AE5"/>
    <w:rsid w:val="00487D87"/>
    <w:rsid w:val="00490361"/>
    <w:rsid w:val="0049046E"/>
    <w:rsid w:val="004904CA"/>
    <w:rsid w:val="004907FF"/>
    <w:rsid w:val="004908A9"/>
    <w:rsid w:val="004909EC"/>
    <w:rsid w:val="00490A6A"/>
    <w:rsid w:val="00490A9D"/>
    <w:rsid w:val="00490E80"/>
    <w:rsid w:val="0049106E"/>
    <w:rsid w:val="004911A6"/>
    <w:rsid w:val="00491A35"/>
    <w:rsid w:val="00491AAD"/>
    <w:rsid w:val="00492084"/>
    <w:rsid w:val="00492230"/>
    <w:rsid w:val="0049268F"/>
    <w:rsid w:val="004927B3"/>
    <w:rsid w:val="00492DA6"/>
    <w:rsid w:val="00493669"/>
    <w:rsid w:val="004937A7"/>
    <w:rsid w:val="00493828"/>
    <w:rsid w:val="00493AE0"/>
    <w:rsid w:val="00493C37"/>
    <w:rsid w:val="00493D29"/>
    <w:rsid w:val="00493EEC"/>
    <w:rsid w:val="004940AB"/>
    <w:rsid w:val="004940EF"/>
    <w:rsid w:val="00494690"/>
    <w:rsid w:val="004947D1"/>
    <w:rsid w:val="00494B5E"/>
    <w:rsid w:val="00494C9A"/>
    <w:rsid w:val="004955F8"/>
    <w:rsid w:val="00495E4F"/>
    <w:rsid w:val="00496121"/>
    <w:rsid w:val="0049613D"/>
    <w:rsid w:val="0049617E"/>
    <w:rsid w:val="004962F2"/>
    <w:rsid w:val="00496480"/>
    <w:rsid w:val="004969AB"/>
    <w:rsid w:val="00496A46"/>
    <w:rsid w:val="00496E20"/>
    <w:rsid w:val="004978E6"/>
    <w:rsid w:val="00497D5E"/>
    <w:rsid w:val="004A0068"/>
    <w:rsid w:val="004A055D"/>
    <w:rsid w:val="004A05BF"/>
    <w:rsid w:val="004A07C0"/>
    <w:rsid w:val="004A0881"/>
    <w:rsid w:val="004A0B6B"/>
    <w:rsid w:val="004A0C99"/>
    <w:rsid w:val="004A0F03"/>
    <w:rsid w:val="004A118F"/>
    <w:rsid w:val="004A11E5"/>
    <w:rsid w:val="004A1488"/>
    <w:rsid w:val="004A161D"/>
    <w:rsid w:val="004A1699"/>
    <w:rsid w:val="004A1D23"/>
    <w:rsid w:val="004A1D7F"/>
    <w:rsid w:val="004A1EB1"/>
    <w:rsid w:val="004A1F24"/>
    <w:rsid w:val="004A20B0"/>
    <w:rsid w:val="004A26B6"/>
    <w:rsid w:val="004A2E35"/>
    <w:rsid w:val="004A34A3"/>
    <w:rsid w:val="004A36DC"/>
    <w:rsid w:val="004A39B0"/>
    <w:rsid w:val="004A3C2F"/>
    <w:rsid w:val="004A404D"/>
    <w:rsid w:val="004A4728"/>
    <w:rsid w:val="004A4BD0"/>
    <w:rsid w:val="004A5214"/>
    <w:rsid w:val="004A54C1"/>
    <w:rsid w:val="004A57A0"/>
    <w:rsid w:val="004A5AD1"/>
    <w:rsid w:val="004A5B27"/>
    <w:rsid w:val="004A5DBF"/>
    <w:rsid w:val="004A6074"/>
    <w:rsid w:val="004A6108"/>
    <w:rsid w:val="004A616B"/>
    <w:rsid w:val="004A64C8"/>
    <w:rsid w:val="004A6636"/>
    <w:rsid w:val="004A66A1"/>
    <w:rsid w:val="004A681B"/>
    <w:rsid w:val="004A6952"/>
    <w:rsid w:val="004A6B58"/>
    <w:rsid w:val="004A6E47"/>
    <w:rsid w:val="004A709A"/>
    <w:rsid w:val="004A70F2"/>
    <w:rsid w:val="004A756E"/>
    <w:rsid w:val="004A762D"/>
    <w:rsid w:val="004A7633"/>
    <w:rsid w:val="004A77D0"/>
    <w:rsid w:val="004A7EEB"/>
    <w:rsid w:val="004B102C"/>
    <w:rsid w:val="004B12C0"/>
    <w:rsid w:val="004B162F"/>
    <w:rsid w:val="004B1751"/>
    <w:rsid w:val="004B21A9"/>
    <w:rsid w:val="004B2A7C"/>
    <w:rsid w:val="004B2B33"/>
    <w:rsid w:val="004B2C08"/>
    <w:rsid w:val="004B2C7C"/>
    <w:rsid w:val="004B4180"/>
    <w:rsid w:val="004B43B1"/>
    <w:rsid w:val="004B45E4"/>
    <w:rsid w:val="004B4632"/>
    <w:rsid w:val="004B4E06"/>
    <w:rsid w:val="004B4F5B"/>
    <w:rsid w:val="004B50CF"/>
    <w:rsid w:val="004B52C9"/>
    <w:rsid w:val="004B5443"/>
    <w:rsid w:val="004B56B4"/>
    <w:rsid w:val="004B5C5D"/>
    <w:rsid w:val="004B5FE0"/>
    <w:rsid w:val="004B6337"/>
    <w:rsid w:val="004B6360"/>
    <w:rsid w:val="004B684E"/>
    <w:rsid w:val="004B7142"/>
    <w:rsid w:val="004B731F"/>
    <w:rsid w:val="004B754E"/>
    <w:rsid w:val="004B768C"/>
    <w:rsid w:val="004B777C"/>
    <w:rsid w:val="004B7AA5"/>
    <w:rsid w:val="004B7AD0"/>
    <w:rsid w:val="004B7DE6"/>
    <w:rsid w:val="004C04AB"/>
    <w:rsid w:val="004C09D0"/>
    <w:rsid w:val="004C0C17"/>
    <w:rsid w:val="004C109F"/>
    <w:rsid w:val="004C1276"/>
    <w:rsid w:val="004C1819"/>
    <w:rsid w:val="004C1A2E"/>
    <w:rsid w:val="004C1C76"/>
    <w:rsid w:val="004C1CCE"/>
    <w:rsid w:val="004C1D62"/>
    <w:rsid w:val="004C1EA2"/>
    <w:rsid w:val="004C20E8"/>
    <w:rsid w:val="004C24A3"/>
    <w:rsid w:val="004C2A97"/>
    <w:rsid w:val="004C2B1A"/>
    <w:rsid w:val="004C2DAF"/>
    <w:rsid w:val="004C2E9D"/>
    <w:rsid w:val="004C2F13"/>
    <w:rsid w:val="004C2F2E"/>
    <w:rsid w:val="004C31BC"/>
    <w:rsid w:val="004C35E2"/>
    <w:rsid w:val="004C3890"/>
    <w:rsid w:val="004C3915"/>
    <w:rsid w:val="004C39B8"/>
    <w:rsid w:val="004C3AA8"/>
    <w:rsid w:val="004C3E81"/>
    <w:rsid w:val="004C3FE4"/>
    <w:rsid w:val="004C40BB"/>
    <w:rsid w:val="004C42A2"/>
    <w:rsid w:val="004C4828"/>
    <w:rsid w:val="004C4E76"/>
    <w:rsid w:val="004C50B3"/>
    <w:rsid w:val="004C5363"/>
    <w:rsid w:val="004C53B1"/>
    <w:rsid w:val="004C53D3"/>
    <w:rsid w:val="004C54B4"/>
    <w:rsid w:val="004C5733"/>
    <w:rsid w:val="004C58CB"/>
    <w:rsid w:val="004C5B78"/>
    <w:rsid w:val="004C5E9E"/>
    <w:rsid w:val="004C6205"/>
    <w:rsid w:val="004C64E3"/>
    <w:rsid w:val="004C6681"/>
    <w:rsid w:val="004C7038"/>
    <w:rsid w:val="004C709F"/>
    <w:rsid w:val="004C71A0"/>
    <w:rsid w:val="004C78A4"/>
    <w:rsid w:val="004C7BC0"/>
    <w:rsid w:val="004C7D92"/>
    <w:rsid w:val="004C7E5E"/>
    <w:rsid w:val="004C7FDA"/>
    <w:rsid w:val="004D0064"/>
    <w:rsid w:val="004D07B3"/>
    <w:rsid w:val="004D09E9"/>
    <w:rsid w:val="004D0B18"/>
    <w:rsid w:val="004D0DB3"/>
    <w:rsid w:val="004D11D5"/>
    <w:rsid w:val="004D12BC"/>
    <w:rsid w:val="004D1392"/>
    <w:rsid w:val="004D181A"/>
    <w:rsid w:val="004D1ABA"/>
    <w:rsid w:val="004D1F7C"/>
    <w:rsid w:val="004D2011"/>
    <w:rsid w:val="004D21DD"/>
    <w:rsid w:val="004D233A"/>
    <w:rsid w:val="004D2375"/>
    <w:rsid w:val="004D23ED"/>
    <w:rsid w:val="004D2D31"/>
    <w:rsid w:val="004D2D7D"/>
    <w:rsid w:val="004D2F32"/>
    <w:rsid w:val="004D31C7"/>
    <w:rsid w:val="004D34AD"/>
    <w:rsid w:val="004D3774"/>
    <w:rsid w:val="004D3B57"/>
    <w:rsid w:val="004D3F03"/>
    <w:rsid w:val="004D417D"/>
    <w:rsid w:val="004D47DD"/>
    <w:rsid w:val="004D4CBF"/>
    <w:rsid w:val="004D4CD6"/>
    <w:rsid w:val="004D5064"/>
    <w:rsid w:val="004D5150"/>
    <w:rsid w:val="004D5181"/>
    <w:rsid w:val="004D5337"/>
    <w:rsid w:val="004D55E2"/>
    <w:rsid w:val="004D57B4"/>
    <w:rsid w:val="004D58DA"/>
    <w:rsid w:val="004D5A7E"/>
    <w:rsid w:val="004D61DB"/>
    <w:rsid w:val="004D66ED"/>
    <w:rsid w:val="004D6716"/>
    <w:rsid w:val="004D69C7"/>
    <w:rsid w:val="004D6E77"/>
    <w:rsid w:val="004D71D5"/>
    <w:rsid w:val="004D7878"/>
    <w:rsid w:val="004D7FC9"/>
    <w:rsid w:val="004E00A9"/>
    <w:rsid w:val="004E0210"/>
    <w:rsid w:val="004E02BE"/>
    <w:rsid w:val="004E043E"/>
    <w:rsid w:val="004E09AE"/>
    <w:rsid w:val="004E0D68"/>
    <w:rsid w:val="004E1011"/>
    <w:rsid w:val="004E11C0"/>
    <w:rsid w:val="004E11E5"/>
    <w:rsid w:val="004E14D5"/>
    <w:rsid w:val="004E1752"/>
    <w:rsid w:val="004E182A"/>
    <w:rsid w:val="004E1C83"/>
    <w:rsid w:val="004E1D7D"/>
    <w:rsid w:val="004E2279"/>
    <w:rsid w:val="004E23FE"/>
    <w:rsid w:val="004E2465"/>
    <w:rsid w:val="004E26AF"/>
    <w:rsid w:val="004E29E8"/>
    <w:rsid w:val="004E2DAB"/>
    <w:rsid w:val="004E2F51"/>
    <w:rsid w:val="004E321C"/>
    <w:rsid w:val="004E32EC"/>
    <w:rsid w:val="004E3791"/>
    <w:rsid w:val="004E3AA7"/>
    <w:rsid w:val="004E3C9A"/>
    <w:rsid w:val="004E3CD0"/>
    <w:rsid w:val="004E3CD9"/>
    <w:rsid w:val="004E3FAF"/>
    <w:rsid w:val="004E4408"/>
    <w:rsid w:val="004E4948"/>
    <w:rsid w:val="004E50B3"/>
    <w:rsid w:val="004E52D5"/>
    <w:rsid w:val="004E5312"/>
    <w:rsid w:val="004E540E"/>
    <w:rsid w:val="004E557B"/>
    <w:rsid w:val="004E55D3"/>
    <w:rsid w:val="004E57C9"/>
    <w:rsid w:val="004E5849"/>
    <w:rsid w:val="004E5979"/>
    <w:rsid w:val="004E5F8F"/>
    <w:rsid w:val="004E6007"/>
    <w:rsid w:val="004E6A3D"/>
    <w:rsid w:val="004E7173"/>
    <w:rsid w:val="004E7606"/>
    <w:rsid w:val="004E7607"/>
    <w:rsid w:val="004E7909"/>
    <w:rsid w:val="004E7FB3"/>
    <w:rsid w:val="004F00E0"/>
    <w:rsid w:val="004F010E"/>
    <w:rsid w:val="004F01D1"/>
    <w:rsid w:val="004F035A"/>
    <w:rsid w:val="004F0D4C"/>
    <w:rsid w:val="004F0F09"/>
    <w:rsid w:val="004F1703"/>
    <w:rsid w:val="004F1F25"/>
    <w:rsid w:val="004F201C"/>
    <w:rsid w:val="004F222B"/>
    <w:rsid w:val="004F241E"/>
    <w:rsid w:val="004F24B5"/>
    <w:rsid w:val="004F25A7"/>
    <w:rsid w:val="004F2A58"/>
    <w:rsid w:val="004F2FC2"/>
    <w:rsid w:val="004F2FFA"/>
    <w:rsid w:val="004F315F"/>
    <w:rsid w:val="004F3536"/>
    <w:rsid w:val="004F3B4D"/>
    <w:rsid w:val="004F3B62"/>
    <w:rsid w:val="004F3E9D"/>
    <w:rsid w:val="004F40FC"/>
    <w:rsid w:val="004F4541"/>
    <w:rsid w:val="004F45B4"/>
    <w:rsid w:val="004F476C"/>
    <w:rsid w:val="004F4A9D"/>
    <w:rsid w:val="004F4DFC"/>
    <w:rsid w:val="004F51D5"/>
    <w:rsid w:val="004F5212"/>
    <w:rsid w:val="004F5292"/>
    <w:rsid w:val="004F5753"/>
    <w:rsid w:val="004F58CA"/>
    <w:rsid w:val="004F5983"/>
    <w:rsid w:val="004F59DD"/>
    <w:rsid w:val="004F5C66"/>
    <w:rsid w:val="004F5F18"/>
    <w:rsid w:val="004F60B3"/>
    <w:rsid w:val="004F64DF"/>
    <w:rsid w:val="004F65C0"/>
    <w:rsid w:val="004F666B"/>
    <w:rsid w:val="004F66E7"/>
    <w:rsid w:val="004F678E"/>
    <w:rsid w:val="004F68FA"/>
    <w:rsid w:val="004F6BAF"/>
    <w:rsid w:val="004F6D06"/>
    <w:rsid w:val="004F79CA"/>
    <w:rsid w:val="004F7DA9"/>
    <w:rsid w:val="00500092"/>
    <w:rsid w:val="005007FD"/>
    <w:rsid w:val="005017E0"/>
    <w:rsid w:val="005018A7"/>
    <w:rsid w:val="00501A83"/>
    <w:rsid w:val="00501C4E"/>
    <w:rsid w:val="00501DEE"/>
    <w:rsid w:val="00502387"/>
    <w:rsid w:val="005026FE"/>
    <w:rsid w:val="00502EBB"/>
    <w:rsid w:val="005030B9"/>
    <w:rsid w:val="005033FE"/>
    <w:rsid w:val="005034C8"/>
    <w:rsid w:val="005036BC"/>
    <w:rsid w:val="00503706"/>
    <w:rsid w:val="00503784"/>
    <w:rsid w:val="0050398F"/>
    <w:rsid w:val="005039BB"/>
    <w:rsid w:val="0050424A"/>
    <w:rsid w:val="005048BA"/>
    <w:rsid w:val="0050492A"/>
    <w:rsid w:val="00504995"/>
    <w:rsid w:val="00504EE6"/>
    <w:rsid w:val="005050B1"/>
    <w:rsid w:val="00505674"/>
    <w:rsid w:val="005056DB"/>
    <w:rsid w:val="0050571C"/>
    <w:rsid w:val="0050595E"/>
    <w:rsid w:val="00505C4D"/>
    <w:rsid w:val="005062F3"/>
    <w:rsid w:val="005063A2"/>
    <w:rsid w:val="00506550"/>
    <w:rsid w:val="00506628"/>
    <w:rsid w:val="00506C00"/>
    <w:rsid w:val="0050742A"/>
    <w:rsid w:val="005076D9"/>
    <w:rsid w:val="00507F05"/>
    <w:rsid w:val="0051012D"/>
    <w:rsid w:val="00510645"/>
    <w:rsid w:val="00510841"/>
    <w:rsid w:val="00510B3B"/>
    <w:rsid w:val="00510B94"/>
    <w:rsid w:val="00510E03"/>
    <w:rsid w:val="00510FF0"/>
    <w:rsid w:val="0051121C"/>
    <w:rsid w:val="0051123D"/>
    <w:rsid w:val="005112C4"/>
    <w:rsid w:val="0051144F"/>
    <w:rsid w:val="0051169A"/>
    <w:rsid w:val="00511750"/>
    <w:rsid w:val="005117BF"/>
    <w:rsid w:val="005118DE"/>
    <w:rsid w:val="00511FD5"/>
    <w:rsid w:val="00512013"/>
    <w:rsid w:val="0051202F"/>
    <w:rsid w:val="005122C2"/>
    <w:rsid w:val="0051238C"/>
    <w:rsid w:val="0051278A"/>
    <w:rsid w:val="0051287C"/>
    <w:rsid w:val="00512C10"/>
    <w:rsid w:val="00512C92"/>
    <w:rsid w:val="005130CC"/>
    <w:rsid w:val="005131B9"/>
    <w:rsid w:val="0051327F"/>
    <w:rsid w:val="0051329D"/>
    <w:rsid w:val="0051365F"/>
    <w:rsid w:val="00513805"/>
    <w:rsid w:val="005139D4"/>
    <w:rsid w:val="00513A5D"/>
    <w:rsid w:val="00513B19"/>
    <w:rsid w:val="00513C66"/>
    <w:rsid w:val="00514311"/>
    <w:rsid w:val="00514550"/>
    <w:rsid w:val="00514A4A"/>
    <w:rsid w:val="00514A90"/>
    <w:rsid w:val="00514C5A"/>
    <w:rsid w:val="00514D6B"/>
    <w:rsid w:val="0051500A"/>
    <w:rsid w:val="00515048"/>
    <w:rsid w:val="0051506F"/>
    <w:rsid w:val="0051541D"/>
    <w:rsid w:val="005154E6"/>
    <w:rsid w:val="0051560B"/>
    <w:rsid w:val="00515698"/>
    <w:rsid w:val="005157F5"/>
    <w:rsid w:val="00515F32"/>
    <w:rsid w:val="005161F4"/>
    <w:rsid w:val="00516228"/>
    <w:rsid w:val="0051627E"/>
    <w:rsid w:val="00516C55"/>
    <w:rsid w:val="00516EDB"/>
    <w:rsid w:val="00517A66"/>
    <w:rsid w:val="00517D50"/>
    <w:rsid w:val="00520334"/>
    <w:rsid w:val="00520547"/>
    <w:rsid w:val="005205EE"/>
    <w:rsid w:val="00520B09"/>
    <w:rsid w:val="00520B23"/>
    <w:rsid w:val="00520C2B"/>
    <w:rsid w:val="00520D11"/>
    <w:rsid w:val="00520D1D"/>
    <w:rsid w:val="00520DE1"/>
    <w:rsid w:val="00521244"/>
    <w:rsid w:val="00521495"/>
    <w:rsid w:val="00521812"/>
    <w:rsid w:val="005221C0"/>
    <w:rsid w:val="005225E2"/>
    <w:rsid w:val="005227F4"/>
    <w:rsid w:val="0052293B"/>
    <w:rsid w:val="00522A70"/>
    <w:rsid w:val="00522EE3"/>
    <w:rsid w:val="00522F69"/>
    <w:rsid w:val="00522FA9"/>
    <w:rsid w:val="00523240"/>
    <w:rsid w:val="00523417"/>
    <w:rsid w:val="0052341A"/>
    <w:rsid w:val="00523973"/>
    <w:rsid w:val="00523985"/>
    <w:rsid w:val="0052427E"/>
    <w:rsid w:val="005242A5"/>
    <w:rsid w:val="00524563"/>
    <w:rsid w:val="005247D9"/>
    <w:rsid w:val="00524C0C"/>
    <w:rsid w:val="00524C1E"/>
    <w:rsid w:val="00524C34"/>
    <w:rsid w:val="00524C6B"/>
    <w:rsid w:val="00524EF5"/>
    <w:rsid w:val="0052500D"/>
    <w:rsid w:val="00525146"/>
    <w:rsid w:val="00525DEF"/>
    <w:rsid w:val="00525E01"/>
    <w:rsid w:val="00526087"/>
    <w:rsid w:val="00526098"/>
    <w:rsid w:val="005261B5"/>
    <w:rsid w:val="005265BF"/>
    <w:rsid w:val="00526660"/>
    <w:rsid w:val="0052748E"/>
    <w:rsid w:val="00527507"/>
    <w:rsid w:val="00527576"/>
    <w:rsid w:val="005275C6"/>
    <w:rsid w:val="0052789D"/>
    <w:rsid w:val="00527E1C"/>
    <w:rsid w:val="00527F9C"/>
    <w:rsid w:val="0053010E"/>
    <w:rsid w:val="0053057B"/>
    <w:rsid w:val="0053068E"/>
    <w:rsid w:val="00530B26"/>
    <w:rsid w:val="00530BED"/>
    <w:rsid w:val="00530CE1"/>
    <w:rsid w:val="00530D0C"/>
    <w:rsid w:val="00530DD4"/>
    <w:rsid w:val="00530F2C"/>
    <w:rsid w:val="00531116"/>
    <w:rsid w:val="005313EE"/>
    <w:rsid w:val="0053151F"/>
    <w:rsid w:val="005317C4"/>
    <w:rsid w:val="00531B8A"/>
    <w:rsid w:val="00531BE3"/>
    <w:rsid w:val="00531D0B"/>
    <w:rsid w:val="00531DDE"/>
    <w:rsid w:val="00531E0D"/>
    <w:rsid w:val="005324C2"/>
    <w:rsid w:val="00532552"/>
    <w:rsid w:val="00532609"/>
    <w:rsid w:val="00532AE2"/>
    <w:rsid w:val="00532CDB"/>
    <w:rsid w:val="00532E68"/>
    <w:rsid w:val="00533014"/>
    <w:rsid w:val="0053318E"/>
    <w:rsid w:val="0053324A"/>
    <w:rsid w:val="00533320"/>
    <w:rsid w:val="00533362"/>
    <w:rsid w:val="00533BCA"/>
    <w:rsid w:val="005344AA"/>
    <w:rsid w:val="00534594"/>
    <w:rsid w:val="005346DA"/>
    <w:rsid w:val="00534F8A"/>
    <w:rsid w:val="0053506C"/>
    <w:rsid w:val="00535091"/>
    <w:rsid w:val="00535773"/>
    <w:rsid w:val="005359D9"/>
    <w:rsid w:val="00535A8F"/>
    <w:rsid w:val="00535B72"/>
    <w:rsid w:val="00536164"/>
    <w:rsid w:val="00536531"/>
    <w:rsid w:val="00537122"/>
    <w:rsid w:val="00537430"/>
    <w:rsid w:val="0053783B"/>
    <w:rsid w:val="00537B05"/>
    <w:rsid w:val="00537C12"/>
    <w:rsid w:val="00537C62"/>
    <w:rsid w:val="00537E0A"/>
    <w:rsid w:val="00540235"/>
    <w:rsid w:val="0054026A"/>
    <w:rsid w:val="00540478"/>
    <w:rsid w:val="00540619"/>
    <w:rsid w:val="005406C8"/>
    <w:rsid w:val="00540A47"/>
    <w:rsid w:val="00540B9B"/>
    <w:rsid w:val="00540E4F"/>
    <w:rsid w:val="0054122F"/>
    <w:rsid w:val="005412D3"/>
    <w:rsid w:val="005412DC"/>
    <w:rsid w:val="0054145C"/>
    <w:rsid w:val="0054146E"/>
    <w:rsid w:val="005418F7"/>
    <w:rsid w:val="00541AD8"/>
    <w:rsid w:val="00541D82"/>
    <w:rsid w:val="00541D8C"/>
    <w:rsid w:val="00541E0F"/>
    <w:rsid w:val="005428DD"/>
    <w:rsid w:val="005429C8"/>
    <w:rsid w:val="00542E58"/>
    <w:rsid w:val="0054303A"/>
    <w:rsid w:val="0054322D"/>
    <w:rsid w:val="005437EC"/>
    <w:rsid w:val="005438E3"/>
    <w:rsid w:val="00543CA8"/>
    <w:rsid w:val="00543DCF"/>
    <w:rsid w:val="00543E95"/>
    <w:rsid w:val="00544664"/>
    <w:rsid w:val="0054476E"/>
    <w:rsid w:val="005448F6"/>
    <w:rsid w:val="0054573C"/>
    <w:rsid w:val="00545810"/>
    <w:rsid w:val="00546079"/>
    <w:rsid w:val="005463B4"/>
    <w:rsid w:val="00546A35"/>
    <w:rsid w:val="00547255"/>
    <w:rsid w:val="00547D55"/>
    <w:rsid w:val="00547E93"/>
    <w:rsid w:val="005502F6"/>
    <w:rsid w:val="005504DA"/>
    <w:rsid w:val="005506F9"/>
    <w:rsid w:val="00550A5F"/>
    <w:rsid w:val="00550E90"/>
    <w:rsid w:val="005510BE"/>
    <w:rsid w:val="005510F3"/>
    <w:rsid w:val="00551505"/>
    <w:rsid w:val="00551540"/>
    <w:rsid w:val="00551A85"/>
    <w:rsid w:val="00551E3D"/>
    <w:rsid w:val="005520B3"/>
    <w:rsid w:val="005520FB"/>
    <w:rsid w:val="00552196"/>
    <w:rsid w:val="005523B0"/>
    <w:rsid w:val="005524AF"/>
    <w:rsid w:val="00552A99"/>
    <w:rsid w:val="00552B1B"/>
    <w:rsid w:val="00552DEA"/>
    <w:rsid w:val="00552FCF"/>
    <w:rsid w:val="0055309D"/>
    <w:rsid w:val="005537C6"/>
    <w:rsid w:val="00553ADC"/>
    <w:rsid w:val="0055405C"/>
    <w:rsid w:val="0055413A"/>
    <w:rsid w:val="00554205"/>
    <w:rsid w:val="005546BE"/>
    <w:rsid w:val="005547B5"/>
    <w:rsid w:val="00554F0E"/>
    <w:rsid w:val="00555025"/>
    <w:rsid w:val="0055592A"/>
    <w:rsid w:val="00555A6E"/>
    <w:rsid w:val="00555D9B"/>
    <w:rsid w:val="00555E6F"/>
    <w:rsid w:val="005560E9"/>
    <w:rsid w:val="00556605"/>
    <w:rsid w:val="00556615"/>
    <w:rsid w:val="00556835"/>
    <w:rsid w:val="0055686A"/>
    <w:rsid w:val="00556892"/>
    <w:rsid w:val="00556ED5"/>
    <w:rsid w:val="00557113"/>
    <w:rsid w:val="00557FDB"/>
    <w:rsid w:val="00557FE0"/>
    <w:rsid w:val="005600DD"/>
    <w:rsid w:val="005601BA"/>
    <w:rsid w:val="00560316"/>
    <w:rsid w:val="00560327"/>
    <w:rsid w:val="0056039A"/>
    <w:rsid w:val="005606ED"/>
    <w:rsid w:val="00560987"/>
    <w:rsid w:val="00560BDC"/>
    <w:rsid w:val="00560C14"/>
    <w:rsid w:val="00560C85"/>
    <w:rsid w:val="00560DD3"/>
    <w:rsid w:val="00561113"/>
    <w:rsid w:val="0056118C"/>
    <w:rsid w:val="00561238"/>
    <w:rsid w:val="005615A5"/>
    <w:rsid w:val="00561D64"/>
    <w:rsid w:val="00561D98"/>
    <w:rsid w:val="00561FCA"/>
    <w:rsid w:val="00561FF5"/>
    <w:rsid w:val="005620B2"/>
    <w:rsid w:val="00562572"/>
    <w:rsid w:val="005629EA"/>
    <w:rsid w:val="00562E1A"/>
    <w:rsid w:val="00563066"/>
    <w:rsid w:val="00563CAC"/>
    <w:rsid w:val="00563EEE"/>
    <w:rsid w:val="005640AF"/>
    <w:rsid w:val="0056426A"/>
    <w:rsid w:val="00564421"/>
    <w:rsid w:val="00564610"/>
    <w:rsid w:val="00564F25"/>
    <w:rsid w:val="00564F51"/>
    <w:rsid w:val="0056524A"/>
    <w:rsid w:val="00565567"/>
    <w:rsid w:val="005655F9"/>
    <w:rsid w:val="00565651"/>
    <w:rsid w:val="00565B9A"/>
    <w:rsid w:val="00565DD4"/>
    <w:rsid w:val="00565E75"/>
    <w:rsid w:val="0056661B"/>
    <w:rsid w:val="005667DF"/>
    <w:rsid w:val="00566BAC"/>
    <w:rsid w:val="00566D74"/>
    <w:rsid w:val="00567797"/>
    <w:rsid w:val="0056784A"/>
    <w:rsid w:val="005678D8"/>
    <w:rsid w:val="00567DB6"/>
    <w:rsid w:val="00567E58"/>
    <w:rsid w:val="00567EB1"/>
    <w:rsid w:val="00570AD8"/>
    <w:rsid w:val="00570C54"/>
    <w:rsid w:val="00571727"/>
    <w:rsid w:val="00571A4D"/>
    <w:rsid w:val="00571A9F"/>
    <w:rsid w:val="00571ED9"/>
    <w:rsid w:val="00571F6C"/>
    <w:rsid w:val="005720C1"/>
    <w:rsid w:val="005721B7"/>
    <w:rsid w:val="005724BF"/>
    <w:rsid w:val="00572923"/>
    <w:rsid w:val="005729E2"/>
    <w:rsid w:val="00572BE1"/>
    <w:rsid w:val="0057305D"/>
    <w:rsid w:val="0057309F"/>
    <w:rsid w:val="005735B0"/>
    <w:rsid w:val="005737F9"/>
    <w:rsid w:val="005738A9"/>
    <w:rsid w:val="00573E0F"/>
    <w:rsid w:val="00573E10"/>
    <w:rsid w:val="0057417F"/>
    <w:rsid w:val="005741BD"/>
    <w:rsid w:val="00574255"/>
    <w:rsid w:val="005745FF"/>
    <w:rsid w:val="00574C76"/>
    <w:rsid w:val="00574F64"/>
    <w:rsid w:val="005753BB"/>
    <w:rsid w:val="00575723"/>
    <w:rsid w:val="00575D98"/>
    <w:rsid w:val="00575DE2"/>
    <w:rsid w:val="00575E32"/>
    <w:rsid w:val="00576538"/>
    <w:rsid w:val="00576774"/>
    <w:rsid w:val="0057680B"/>
    <w:rsid w:val="0057689A"/>
    <w:rsid w:val="00576ABA"/>
    <w:rsid w:val="00576BB2"/>
    <w:rsid w:val="00576CB9"/>
    <w:rsid w:val="00576F15"/>
    <w:rsid w:val="005770A3"/>
    <w:rsid w:val="00577123"/>
    <w:rsid w:val="005777A0"/>
    <w:rsid w:val="005778E6"/>
    <w:rsid w:val="0058015C"/>
    <w:rsid w:val="005809B5"/>
    <w:rsid w:val="00580A2C"/>
    <w:rsid w:val="00580ABF"/>
    <w:rsid w:val="00580C30"/>
    <w:rsid w:val="00580D4F"/>
    <w:rsid w:val="00580DD8"/>
    <w:rsid w:val="00580FC9"/>
    <w:rsid w:val="0058111E"/>
    <w:rsid w:val="0058131E"/>
    <w:rsid w:val="005816A0"/>
    <w:rsid w:val="00581AB0"/>
    <w:rsid w:val="00581B5C"/>
    <w:rsid w:val="00581C4F"/>
    <w:rsid w:val="005820B4"/>
    <w:rsid w:val="005820D9"/>
    <w:rsid w:val="005822C0"/>
    <w:rsid w:val="00582427"/>
    <w:rsid w:val="005827CE"/>
    <w:rsid w:val="00582ED7"/>
    <w:rsid w:val="00583088"/>
    <w:rsid w:val="00583576"/>
    <w:rsid w:val="0058399B"/>
    <w:rsid w:val="00583A79"/>
    <w:rsid w:val="00583AC6"/>
    <w:rsid w:val="00583B35"/>
    <w:rsid w:val="00583B65"/>
    <w:rsid w:val="00583C2B"/>
    <w:rsid w:val="00583D14"/>
    <w:rsid w:val="00584A1B"/>
    <w:rsid w:val="00584BE9"/>
    <w:rsid w:val="0058525D"/>
    <w:rsid w:val="005852D5"/>
    <w:rsid w:val="00585439"/>
    <w:rsid w:val="00585832"/>
    <w:rsid w:val="00585FEB"/>
    <w:rsid w:val="0058626E"/>
    <w:rsid w:val="005864BC"/>
    <w:rsid w:val="00586665"/>
    <w:rsid w:val="00586672"/>
    <w:rsid w:val="00586847"/>
    <w:rsid w:val="00586939"/>
    <w:rsid w:val="00586B5F"/>
    <w:rsid w:val="00586C39"/>
    <w:rsid w:val="00586CA3"/>
    <w:rsid w:val="00586D69"/>
    <w:rsid w:val="00587169"/>
    <w:rsid w:val="00587272"/>
    <w:rsid w:val="005876C7"/>
    <w:rsid w:val="00587FDC"/>
    <w:rsid w:val="00590010"/>
    <w:rsid w:val="00590061"/>
    <w:rsid w:val="00590171"/>
    <w:rsid w:val="0059039D"/>
    <w:rsid w:val="00590CB1"/>
    <w:rsid w:val="00590CFD"/>
    <w:rsid w:val="00590D97"/>
    <w:rsid w:val="00591081"/>
    <w:rsid w:val="0059108B"/>
    <w:rsid w:val="005910AB"/>
    <w:rsid w:val="005913FE"/>
    <w:rsid w:val="00591646"/>
    <w:rsid w:val="00591782"/>
    <w:rsid w:val="00591E8A"/>
    <w:rsid w:val="00591F4E"/>
    <w:rsid w:val="00592034"/>
    <w:rsid w:val="00592975"/>
    <w:rsid w:val="00593748"/>
    <w:rsid w:val="00593CE6"/>
    <w:rsid w:val="00593E45"/>
    <w:rsid w:val="00593F80"/>
    <w:rsid w:val="00594232"/>
    <w:rsid w:val="005943D8"/>
    <w:rsid w:val="00594622"/>
    <w:rsid w:val="00594D23"/>
    <w:rsid w:val="00594D5C"/>
    <w:rsid w:val="00594D89"/>
    <w:rsid w:val="00595BB0"/>
    <w:rsid w:val="00596187"/>
    <w:rsid w:val="00596434"/>
    <w:rsid w:val="005964B1"/>
    <w:rsid w:val="00596552"/>
    <w:rsid w:val="00596776"/>
    <w:rsid w:val="005967A9"/>
    <w:rsid w:val="00596923"/>
    <w:rsid w:val="005969C6"/>
    <w:rsid w:val="00596CE2"/>
    <w:rsid w:val="0059702B"/>
    <w:rsid w:val="005970C1"/>
    <w:rsid w:val="00597302"/>
    <w:rsid w:val="0059756E"/>
    <w:rsid w:val="0059773A"/>
    <w:rsid w:val="00597D1D"/>
    <w:rsid w:val="00597EAB"/>
    <w:rsid w:val="005A05E3"/>
    <w:rsid w:val="005A063A"/>
    <w:rsid w:val="005A0CAB"/>
    <w:rsid w:val="005A1238"/>
    <w:rsid w:val="005A133A"/>
    <w:rsid w:val="005A1371"/>
    <w:rsid w:val="005A140D"/>
    <w:rsid w:val="005A14ED"/>
    <w:rsid w:val="005A1675"/>
    <w:rsid w:val="005A16F5"/>
    <w:rsid w:val="005A1788"/>
    <w:rsid w:val="005A1D1B"/>
    <w:rsid w:val="005A1E8C"/>
    <w:rsid w:val="005A1ED0"/>
    <w:rsid w:val="005A2279"/>
    <w:rsid w:val="005A230A"/>
    <w:rsid w:val="005A24C8"/>
    <w:rsid w:val="005A24E1"/>
    <w:rsid w:val="005A24F8"/>
    <w:rsid w:val="005A28A4"/>
    <w:rsid w:val="005A28A9"/>
    <w:rsid w:val="005A2971"/>
    <w:rsid w:val="005A2B20"/>
    <w:rsid w:val="005A2C6D"/>
    <w:rsid w:val="005A2D80"/>
    <w:rsid w:val="005A2E49"/>
    <w:rsid w:val="005A3585"/>
    <w:rsid w:val="005A365E"/>
    <w:rsid w:val="005A393B"/>
    <w:rsid w:val="005A394B"/>
    <w:rsid w:val="005A3F07"/>
    <w:rsid w:val="005A3F27"/>
    <w:rsid w:val="005A415D"/>
    <w:rsid w:val="005A4C05"/>
    <w:rsid w:val="005A4EC8"/>
    <w:rsid w:val="005A4FED"/>
    <w:rsid w:val="005A5E95"/>
    <w:rsid w:val="005A5EA5"/>
    <w:rsid w:val="005A5EEC"/>
    <w:rsid w:val="005A6302"/>
    <w:rsid w:val="005A64EB"/>
    <w:rsid w:val="005A6815"/>
    <w:rsid w:val="005A6B1D"/>
    <w:rsid w:val="005A7545"/>
    <w:rsid w:val="005A7577"/>
    <w:rsid w:val="005A7837"/>
    <w:rsid w:val="005A7938"/>
    <w:rsid w:val="005A7CC2"/>
    <w:rsid w:val="005A7EE2"/>
    <w:rsid w:val="005B0031"/>
    <w:rsid w:val="005B0921"/>
    <w:rsid w:val="005B0B8D"/>
    <w:rsid w:val="005B0C4E"/>
    <w:rsid w:val="005B0EB4"/>
    <w:rsid w:val="005B14BA"/>
    <w:rsid w:val="005B1539"/>
    <w:rsid w:val="005B153D"/>
    <w:rsid w:val="005B172F"/>
    <w:rsid w:val="005B20A2"/>
    <w:rsid w:val="005B218A"/>
    <w:rsid w:val="005B2510"/>
    <w:rsid w:val="005B261B"/>
    <w:rsid w:val="005B265A"/>
    <w:rsid w:val="005B2A17"/>
    <w:rsid w:val="005B3089"/>
    <w:rsid w:val="005B36E7"/>
    <w:rsid w:val="005B39B0"/>
    <w:rsid w:val="005B3AD3"/>
    <w:rsid w:val="005B3CBF"/>
    <w:rsid w:val="005B3CED"/>
    <w:rsid w:val="005B41C5"/>
    <w:rsid w:val="005B421E"/>
    <w:rsid w:val="005B4234"/>
    <w:rsid w:val="005B44E9"/>
    <w:rsid w:val="005B45B6"/>
    <w:rsid w:val="005B475A"/>
    <w:rsid w:val="005B4832"/>
    <w:rsid w:val="005B48AD"/>
    <w:rsid w:val="005B4B08"/>
    <w:rsid w:val="005B50E7"/>
    <w:rsid w:val="005B5138"/>
    <w:rsid w:val="005B559C"/>
    <w:rsid w:val="005B5A5B"/>
    <w:rsid w:val="005B5BD7"/>
    <w:rsid w:val="005B5CC5"/>
    <w:rsid w:val="005B5FBD"/>
    <w:rsid w:val="005B6681"/>
    <w:rsid w:val="005B690B"/>
    <w:rsid w:val="005B6E7E"/>
    <w:rsid w:val="005B6F11"/>
    <w:rsid w:val="005B70C3"/>
    <w:rsid w:val="005B730F"/>
    <w:rsid w:val="005B7425"/>
    <w:rsid w:val="005B76B6"/>
    <w:rsid w:val="005B79B4"/>
    <w:rsid w:val="005B7A86"/>
    <w:rsid w:val="005B7C12"/>
    <w:rsid w:val="005B7D4E"/>
    <w:rsid w:val="005B7DCA"/>
    <w:rsid w:val="005C018B"/>
    <w:rsid w:val="005C01F9"/>
    <w:rsid w:val="005C035A"/>
    <w:rsid w:val="005C0407"/>
    <w:rsid w:val="005C0604"/>
    <w:rsid w:val="005C0AD4"/>
    <w:rsid w:val="005C12FB"/>
    <w:rsid w:val="005C16C9"/>
    <w:rsid w:val="005C1F70"/>
    <w:rsid w:val="005C2341"/>
    <w:rsid w:val="005C258A"/>
    <w:rsid w:val="005C273B"/>
    <w:rsid w:val="005C28D6"/>
    <w:rsid w:val="005C29E4"/>
    <w:rsid w:val="005C2A85"/>
    <w:rsid w:val="005C2AA4"/>
    <w:rsid w:val="005C2C23"/>
    <w:rsid w:val="005C3F96"/>
    <w:rsid w:val="005C421E"/>
    <w:rsid w:val="005C42B9"/>
    <w:rsid w:val="005C4989"/>
    <w:rsid w:val="005C4B7C"/>
    <w:rsid w:val="005C4CAD"/>
    <w:rsid w:val="005C4CC6"/>
    <w:rsid w:val="005C4FF2"/>
    <w:rsid w:val="005C51E8"/>
    <w:rsid w:val="005C5247"/>
    <w:rsid w:val="005C5985"/>
    <w:rsid w:val="005C599A"/>
    <w:rsid w:val="005C61D9"/>
    <w:rsid w:val="005C62D2"/>
    <w:rsid w:val="005C69C2"/>
    <w:rsid w:val="005C6C50"/>
    <w:rsid w:val="005C6C6D"/>
    <w:rsid w:val="005C70B3"/>
    <w:rsid w:val="005C71F5"/>
    <w:rsid w:val="005C73A3"/>
    <w:rsid w:val="005C750D"/>
    <w:rsid w:val="005C76B6"/>
    <w:rsid w:val="005C78FD"/>
    <w:rsid w:val="005C79AB"/>
    <w:rsid w:val="005C7BF6"/>
    <w:rsid w:val="005C7DE2"/>
    <w:rsid w:val="005C7DEF"/>
    <w:rsid w:val="005C7EB2"/>
    <w:rsid w:val="005C7FCC"/>
    <w:rsid w:val="005D016B"/>
    <w:rsid w:val="005D0502"/>
    <w:rsid w:val="005D09A1"/>
    <w:rsid w:val="005D0CD7"/>
    <w:rsid w:val="005D0E20"/>
    <w:rsid w:val="005D10D0"/>
    <w:rsid w:val="005D119F"/>
    <w:rsid w:val="005D1542"/>
    <w:rsid w:val="005D15C6"/>
    <w:rsid w:val="005D1CC6"/>
    <w:rsid w:val="005D24E8"/>
    <w:rsid w:val="005D251C"/>
    <w:rsid w:val="005D276E"/>
    <w:rsid w:val="005D27C1"/>
    <w:rsid w:val="005D2AAA"/>
    <w:rsid w:val="005D2E42"/>
    <w:rsid w:val="005D2F2E"/>
    <w:rsid w:val="005D2F53"/>
    <w:rsid w:val="005D31D9"/>
    <w:rsid w:val="005D34B9"/>
    <w:rsid w:val="005D3942"/>
    <w:rsid w:val="005D3F90"/>
    <w:rsid w:val="005D4219"/>
    <w:rsid w:val="005D44B2"/>
    <w:rsid w:val="005D44FB"/>
    <w:rsid w:val="005D48EE"/>
    <w:rsid w:val="005D4F72"/>
    <w:rsid w:val="005D5179"/>
    <w:rsid w:val="005D529E"/>
    <w:rsid w:val="005D55E6"/>
    <w:rsid w:val="005D563D"/>
    <w:rsid w:val="005D5761"/>
    <w:rsid w:val="005D59AE"/>
    <w:rsid w:val="005D5C38"/>
    <w:rsid w:val="005D5FD7"/>
    <w:rsid w:val="005D607D"/>
    <w:rsid w:val="005D6CFF"/>
    <w:rsid w:val="005D6D0F"/>
    <w:rsid w:val="005D76B4"/>
    <w:rsid w:val="005D79A1"/>
    <w:rsid w:val="005D7D35"/>
    <w:rsid w:val="005D7DC8"/>
    <w:rsid w:val="005E0197"/>
    <w:rsid w:val="005E0250"/>
    <w:rsid w:val="005E0273"/>
    <w:rsid w:val="005E039E"/>
    <w:rsid w:val="005E0621"/>
    <w:rsid w:val="005E0675"/>
    <w:rsid w:val="005E0B35"/>
    <w:rsid w:val="005E0BF2"/>
    <w:rsid w:val="005E1069"/>
    <w:rsid w:val="005E10E5"/>
    <w:rsid w:val="005E1B31"/>
    <w:rsid w:val="005E1C58"/>
    <w:rsid w:val="005E1DB3"/>
    <w:rsid w:val="005E22A9"/>
    <w:rsid w:val="005E2574"/>
    <w:rsid w:val="005E29A8"/>
    <w:rsid w:val="005E2AFA"/>
    <w:rsid w:val="005E2D7F"/>
    <w:rsid w:val="005E3065"/>
    <w:rsid w:val="005E30B9"/>
    <w:rsid w:val="005E33EA"/>
    <w:rsid w:val="005E34B1"/>
    <w:rsid w:val="005E3BD0"/>
    <w:rsid w:val="005E3E55"/>
    <w:rsid w:val="005E3F5C"/>
    <w:rsid w:val="005E3F62"/>
    <w:rsid w:val="005E3F69"/>
    <w:rsid w:val="005E42CC"/>
    <w:rsid w:val="005E48FC"/>
    <w:rsid w:val="005E5196"/>
    <w:rsid w:val="005E5C24"/>
    <w:rsid w:val="005E5DA4"/>
    <w:rsid w:val="005E5E02"/>
    <w:rsid w:val="005E5E54"/>
    <w:rsid w:val="005E6031"/>
    <w:rsid w:val="005E62BC"/>
    <w:rsid w:val="005E6349"/>
    <w:rsid w:val="005E6461"/>
    <w:rsid w:val="005E6943"/>
    <w:rsid w:val="005E69FF"/>
    <w:rsid w:val="005E7066"/>
    <w:rsid w:val="005E70BE"/>
    <w:rsid w:val="005E74AD"/>
    <w:rsid w:val="005E77F6"/>
    <w:rsid w:val="005E7C5A"/>
    <w:rsid w:val="005E7F64"/>
    <w:rsid w:val="005F0208"/>
    <w:rsid w:val="005F0249"/>
    <w:rsid w:val="005F03F6"/>
    <w:rsid w:val="005F04A4"/>
    <w:rsid w:val="005F08A2"/>
    <w:rsid w:val="005F0A37"/>
    <w:rsid w:val="005F0A71"/>
    <w:rsid w:val="005F0F2C"/>
    <w:rsid w:val="005F10D4"/>
    <w:rsid w:val="005F1549"/>
    <w:rsid w:val="005F18BA"/>
    <w:rsid w:val="005F1B42"/>
    <w:rsid w:val="005F1D02"/>
    <w:rsid w:val="005F22BA"/>
    <w:rsid w:val="005F269E"/>
    <w:rsid w:val="005F2CB2"/>
    <w:rsid w:val="005F2DAE"/>
    <w:rsid w:val="005F304B"/>
    <w:rsid w:val="005F3124"/>
    <w:rsid w:val="005F3141"/>
    <w:rsid w:val="005F329C"/>
    <w:rsid w:val="005F337F"/>
    <w:rsid w:val="005F3A4C"/>
    <w:rsid w:val="005F3FEF"/>
    <w:rsid w:val="005F414B"/>
    <w:rsid w:val="005F41A4"/>
    <w:rsid w:val="005F42AC"/>
    <w:rsid w:val="005F4471"/>
    <w:rsid w:val="005F447E"/>
    <w:rsid w:val="005F46C0"/>
    <w:rsid w:val="005F475E"/>
    <w:rsid w:val="005F4857"/>
    <w:rsid w:val="005F4BED"/>
    <w:rsid w:val="005F4D4C"/>
    <w:rsid w:val="005F5603"/>
    <w:rsid w:val="005F570D"/>
    <w:rsid w:val="005F598A"/>
    <w:rsid w:val="005F5991"/>
    <w:rsid w:val="005F5EC3"/>
    <w:rsid w:val="005F5F35"/>
    <w:rsid w:val="005F5FD7"/>
    <w:rsid w:val="005F6079"/>
    <w:rsid w:val="005F623F"/>
    <w:rsid w:val="005F62E0"/>
    <w:rsid w:val="005F63F7"/>
    <w:rsid w:val="005F654B"/>
    <w:rsid w:val="005F660F"/>
    <w:rsid w:val="005F6BFD"/>
    <w:rsid w:val="005F6CB9"/>
    <w:rsid w:val="005F6E7D"/>
    <w:rsid w:val="005F7764"/>
    <w:rsid w:val="005F7F1C"/>
    <w:rsid w:val="00600147"/>
    <w:rsid w:val="00600DE6"/>
    <w:rsid w:val="00600E5D"/>
    <w:rsid w:val="00600EC6"/>
    <w:rsid w:val="00600F05"/>
    <w:rsid w:val="00601ABE"/>
    <w:rsid w:val="00601D61"/>
    <w:rsid w:val="00601E36"/>
    <w:rsid w:val="0060208C"/>
    <w:rsid w:val="006026EF"/>
    <w:rsid w:val="006028FD"/>
    <w:rsid w:val="006029DB"/>
    <w:rsid w:val="00602ADF"/>
    <w:rsid w:val="0060345E"/>
    <w:rsid w:val="0060362B"/>
    <w:rsid w:val="00603831"/>
    <w:rsid w:val="00603A00"/>
    <w:rsid w:val="00603CE7"/>
    <w:rsid w:val="00604F68"/>
    <w:rsid w:val="006050F8"/>
    <w:rsid w:val="00605656"/>
    <w:rsid w:val="00605AA9"/>
    <w:rsid w:val="00605F3B"/>
    <w:rsid w:val="00606115"/>
    <w:rsid w:val="006064CD"/>
    <w:rsid w:val="006066A3"/>
    <w:rsid w:val="006068AA"/>
    <w:rsid w:val="00606B38"/>
    <w:rsid w:val="00606FED"/>
    <w:rsid w:val="00607309"/>
    <w:rsid w:val="00607434"/>
    <w:rsid w:val="006075E7"/>
    <w:rsid w:val="00607680"/>
    <w:rsid w:val="00607863"/>
    <w:rsid w:val="00607D1A"/>
    <w:rsid w:val="00607ECF"/>
    <w:rsid w:val="00610582"/>
    <w:rsid w:val="0061064A"/>
    <w:rsid w:val="0061082A"/>
    <w:rsid w:val="00610859"/>
    <w:rsid w:val="00610B39"/>
    <w:rsid w:val="00610C02"/>
    <w:rsid w:val="00610C2E"/>
    <w:rsid w:val="006112CC"/>
    <w:rsid w:val="006112F6"/>
    <w:rsid w:val="006114F1"/>
    <w:rsid w:val="00611561"/>
    <w:rsid w:val="00611753"/>
    <w:rsid w:val="00611853"/>
    <w:rsid w:val="00611CE5"/>
    <w:rsid w:val="00611E65"/>
    <w:rsid w:val="006120C3"/>
    <w:rsid w:val="006122B9"/>
    <w:rsid w:val="00612353"/>
    <w:rsid w:val="00612AF3"/>
    <w:rsid w:val="00612F0B"/>
    <w:rsid w:val="0061383B"/>
    <w:rsid w:val="00613A64"/>
    <w:rsid w:val="00613DB0"/>
    <w:rsid w:val="006145B2"/>
    <w:rsid w:val="00614826"/>
    <w:rsid w:val="006149A1"/>
    <w:rsid w:val="00614CDB"/>
    <w:rsid w:val="00614D04"/>
    <w:rsid w:val="00614DF8"/>
    <w:rsid w:val="00615382"/>
    <w:rsid w:val="00615421"/>
    <w:rsid w:val="00615525"/>
    <w:rsid w:val="006156F6"/>
    <w:rsid w:val="00615787"/>
    <w:rsid w:val="00615854"/>
    <w:rsid w:val="006158F0"/>
    <w:rsid w:val="0061605F"/>
    <w:rsid w:val="006162E2"/>
    <w:rsid w:val="0061646B"/>
    <w:rsid w:val="00616504"/>
    <w:rsid w:val="00616ADA"/>
    <w:rsid w:val="00616CF1"/>
    <w:rsid w:val="00616ECC"/>
    <w:rsid w:val="00617944"/>
    <w:rsid w:val="006179C1"/>
    <w:rsid w:val="00620018"/>
    <w:rsid w:val="00620803"/>
    <w:rsid w:val="0062086F"/>
    <w:rsid w:val="00620963"/>
    <w:rsid w:val="00620AB8"/>
    <w:rsid w:val="00620C67"/>
    <w:rsid w:val="00620DDD"/>
    <w:rsid w:val="00621167"/>
    <w:rsid w:val="0062142D"/>
    <w:rsid w:val="00621926"/>
    <w:rsid w:val="006219CC"/>
    <w:rsid w:val="00621CC9"/>
    <w:rsid w:val="0062215B"/>
    <w:rsid w:val="006222AC"/>
    <w:rsid w:val="006222C7"/>
    <w:rsid w:val="00622378"/>
    <w:rsid w:val="006227F2"/>
    <w:rsid w:val="00622A63"/>
    <w:rsid w:val="00622D7D"/>
    <w:rsid w:val="00622ED9"/>
    <w:rsid w:val="00623093"/>
    <w:rsid w:val="006236DD"/>
    <w:rsid w:val="0062389E"/>
    <w:rsid w:val="0062393F"/>
    <w:rsid w:val="00623975"/>
    <w:rsid w:val="00623BB3"/>
    <w:rsid w:val="00623EED"/>
    <w:rsid w:val="00624265"/>
    <w:rsid w:val="00624625"/>
    <w:rsid w:val="00624A06"/>
    <w:rsid w:val="00624BE0"/>
    <w:rsid w:val="00624FB1"/>
    <w:rsid w:val="006254D0"/>
    <w:rsid w:val="006257B0"/>
    <w:rsid w:val="0062598A"/>
    <w:rsid w:val="00625AC8"/>
    <w:rsid w:val="006261EB"/>
    <w:rsid w:val="00626B6D"/>
    <w:rsid w:val="00626C80"/>
    <w:rsid w:val="00626EF5"/>
    <w:rsid w:val="00626F8B"/>
    <w:rsid w:val="00627064"/>
    <w:rsid w:val="006272DC"/>
    <w:rsid w:val="00627594"/>
    <w:rsid w:val="0062761E"/>
    <w:rsid w:val="0062765E"/>
    <w:rsid w:val="00627711"/>
    <w:rsid w:val="0062787F"/>
    <w:rsid w:val="006279E8"/>
    <w:rsid w:val="00630322"/>
    <w:rsid w:val="00630588"/>
    <w:rsid w:val="006305EE"/>
    <w:rsid w:val="00630613"/>
    <w:rsid w:val="00630C74"/>
    <w:rsid w:val="00630C80"/>
    <w:rsid w:val="00630FD0"/>
    <w:rsid w:val="00631020"/>
    <w:rsid w:val="00631247"/>
    <w:rsid w:val="006312F6"/>
    <w:rsid w:val="00631570"/>
    <w:rsid w:val="00631645"/>
    <w:rsid w:val="006317E8"/>
    <w:rsid w:val="00631833"/>
    <w:rsid w:val="006318C6"/>
    <w:rsid w:val="006318FC"/>
    <w:rsid w:val="00631D33"/>
    <w:rsid w:val="0063203F"/>
    <w:rsid w:val="0063241B"/>
    <w:rsid w:val="00632512"/>
    <w:rsid w:val="006330BF"/>
    <w:rsid w:val="0063356B"/>
    <w:rsid w:val="00633D46"/>
    <w:rsid w:val="00633DEC"/>
    <w:rsid w:val="00634474"/>
    <w:rsid w:val="00634525"/>
    <w:rsid w:val="00634731"/>
    <w:rsid w:val="00634CFB"/>
    <w:rsid w:val="00634DF5"/>
    <w:rsid w:val="0063525A"/>
    <w:rsid w:val="00635613"/>
    <w:rsid w:val="00635BA0"/>
    <w:rsid w:val="00635C3A"/>
    <w:rsid w:val="00635C79"/>
    <w:rsid w:val="0063636D"/>
    <w:rsid w:val="0063656F"/>
    <w:rsid w:val="006368DF"/>
    <w:rsid w:val="00636BA0"/>
    <w:rsid w:val="0063707C"/>
    <w:rsid w:val="006370C9"/>
    <w:rsid w:val="006370DA"/>
    <w:rsid w:val="006371E9"/>
    <w:rsid w:val="00637C5F"/>
    <w:rsid w:val="00637CF2"/>
    <w:rsid w:val="00640175"/>
    <w:rsid w:val="00640215"/>
    <w:rsid w:val="006403E8"/>
    <w:rsid w:val="00640683"/>
    <w:rsid w:val="00640725"/>
    <w:rsid w:val="00640D8F"/>
    <w:rsid w:val="00640E0E"/>
    <w:rsid w:val="00640EC6"/>
    <w:rsid w:val="00641188"/>
    <w:rsid w:val="006414AF"/>
    <w:rsid w:val="0064176F"/>
    <w:rsid w:val="00641CF8"/>
    <w:rsid w:val="0064211B"/>
    <w:rsid w:val="006426DB"/>
    <w:rsid w:val="00642D30"/>
    <w:rsid w:val="00642DA3"/>
    <w:rsid w:val="0064351A"/>
    <w:rsid w:val="00643B23"/>
    <w:rsid w:val="006446AA"/>
    <w:rsid w:val="0064474E"/>
    <w:rsid w:val="006447CC"/>
    <w:rsid w:val="00644A71"/>
    <w:rsid w:val="00644B6A"/>
    <w:rsid w:val="00644E69"/>
    <w:rsid w:val="00644F88"/>
    <w:rsid w:val="0064519A"/>
    <w:rsid w:val="00645C0E"/>
    <w:rsid w:val="0064643D"/>
    <w:rsid w:val="00646736"/>
    <w:rsid w:val="006467A8"/>
    <w:rsid w:val="0064688F"/>
    <w:rsid w:val="00646BC4"/>
    <w:rsid w:val="00646EC7"/>
    <w:rsid w:val="0064705B"/>
    <w:rsid w:val="006470C2"/>
    <w:rsid w:val="00647304"/>
    <w:rsid w:val="00647310"/>
    <w:rsid w:val="00647B17"/>
    <w:rsid w:val="00647B6D"/>
    <w:rsid w:val="00647BB4"/>
    <w:rsid w:val="00647D35"/>
    <w:rsid w:val="00647DE3"/>
    <w:rsid w:val="006502DD"/>
    <w:rsid w:val="006503B6"/>
    <w:rsid w:val="0065059C"/>
    <w:rsid w:val="006506F2"/>
    <w:rsid w:val="006508E6"/>
    <w:rsid w:val="006509ED"/>
    <w:rsid w:val="006510F2"/>
    <w:rsid w:val="00651317"/>
    <w:rsid w:val="00651345"/>
    <w:rsid w:val="006513AB"/>
    <w:rsid w:val="00652013"/>
    <w:rsid w:val="00652593"/>
    <w:rsid w:val="0065292F"/>
    <w:rsid w:val="00652AF6"/>
    <w:rsid w:val="006534DE"/>
    <w:rsid w:val="00653535"/>
    <w:rsid w:val="00653915"/>
    <w:rsid w:val="00653BBE"/>
    <w:rsid w:val="0065406A"/>
    <w:rsid w:val="006543BC"/>
    <w:rsid w:val="006544F2"/>
    <w:rsid w:val="00654530"/>
    <w:rsid w:val="006545AB"/>
    <w:rsid w:val="00654C77"/>
    <w:rsid w:val="00654CC7"/>
    <w:rsid w:val="0065520E"/>
    <w:rsid w:val="00655490"/>
    <w:rsid w:val="006558E9"/>
    <w:rsid w:val="00655BFE"/>
    <w:rsid w:val="00655CFA"/>
    <w:rsid w:val="00656066"/>
    <w:rsid w:val="00656188"/>
    <w:rsid w:val="006561A5"/>
    <w:rsid w:val="00656227"/>
    <w:rsid w:val="00656303"/>
    <w:rsid w:val="0065645A"/>
    <w:rsid w:val="006568F7"/>
    <w:rsid w:val="00656973"/>
    <w:rsid w:val="0065699F"/>
    <w:rsid w:val="00656BAE"/>
    <w:rsid w:val="00656EBA"/>
    <w:rsid w:val="00656F78"/>
    <w:rsid w:val="006573A9"/>
    <w:rsid w:val="006578D2"/>
    <w:rsid w:val="00657E8C"/>
    <w:rsid w:val="006607F0"/>
    <w:rsid w:val="00660B50"/>
    <w:rsid w:val="00660B8E"/>
    <w:rsid w:val="00660D92"/>
    <w:rsid w:val="00660EC2"/>
    <w:rsid w:val="00660FC2"/>
    <w:rsid w:val="00661165"/>
    <w:rsid w:val="0066122D"/>
    <w:rsid w:val="00661282"/>
    <w:rsid w:val="0066143E"/>
    <w:rsid w:val="00661460"/>
    <w:rsid w:val="0066155C"/>
    <w:rsid w:val="00661568"/>
    <w:rsid w:val="006615B0"/>
    <w:rsid w:val="00661C56"/>
    <w:rsid w:val="00661F31"/>
    <w:rsid w:val="00661FBC"/>
    <w:rsid w:val="006629E1"/>
    <w:rsid w:val="00662DAE"/>
    <w:rsid w:val="00662DB1"/>
    <w:rsid w:val="00663003"/>
    <w:rsid w:val="006631DB"/>
    <w:rsid w:val="006638DA"/>
    <w:rsid w:val="0066390F"/>
    <w:rsid w:val="00663F43"/>
    <w:rsid w:val="006640AC"/>
    <w:rsid w:val="006642AF"/>
    <w:rsid w:val="00664350"/>
    <w:rsid w:val="0066475A"/>
    <w:rsid w:val="006647EF"/>
    <w:rsid w:val="006649CF"/>
    <w:rsid w:val="00664CB6"/>
    <w:rsid w:val="006650BB"/>
    <w:rsid w:val="006650D2"/>
    <w:rsid w:val="00665374"/>
    <w:rsid w:val="00665CD6"/>
    <w:rsid w:val="00665CDF"/>
    <w:rsid w:val="00666562"/>
    <w:rsid w:val="006666D0"/>
    <w:rsid w:val="00666882"/>
    <w:rsid w:val="00666AD4"/>
    <w:rsid w:val="00666F1C"/>
    <w:rsid w:val="00667056"/>
    <w:rsid w:val="00667296"/>
    <w:rsid w:val="0066743B"/>
    <w:rsid w:val="00667B94"/>
    <w:rsid w:val="00667BB2"/>
    <w:rsid w:val="00667D16"/>
    <w:rsid w:val="00667D6A"/>
    <w:rsid w:val="00667FD1"/>
    <w:rsid w:val="00670401"/>
    <w:rsid w:val="006708AE"/>
    <w:rsid w:val="00670A0F"/>
    <w:rsid w:val="00670A15"/>
    <w:rsid w:val="00670BC9"/>
    <w:rsid w:val="00670CA3"/>
    <w:rsid w:val="00670FF4"/>
    <w:rsid w:val="006713BE"/>
    <w:rsid w:val="006713EA"/>
    <w:rsid w:val="006714B9"/>
    <w:rsid w:val="006719D3"/>
    <w:rsid w:val="00671D94"/>
    <w:rsid w:val="00671DE7"/>
    <w:rsid w:val="00671FD8"/>
    <w:rsid w:val="00672122"/>
    <w:rsid w:val="0067263F"/>
    <w:rsid w:val="00672669"/>
    <w:rsid w:val="00672A3F"/>
    <w:rsid w:val="00672B22"/>
    <w:rsid w:val="006730FB"/>
    <w:rsid w:val="0067382F"/>
    <w:rsid w:val="00673849"/>
    <w:rsid w:val="006739CA"/>
    <w:rsid w:val="00673A02"/>
    <w:rsid w:val="00673B54"/>
    <w:rsid w:val="00673E9B"/>
    <w:rsid w:val="00674437"/>
    <w:rsid w:val="006749A1"/>
    <w:rsid w:val="00674A17"/>
    <w:rsid w:val="00674D19"/>
    <w:rsid w:val="006750E9"/>
    <w:rsid w:val="006752A3"/>
    <w:rsid w:val="006753C4"/>
    <w:rsid w:val="00675490"/>
    <w:rsid w:val="006758EE"/>
    <w:rsid w:val="00675A0E"/>
    <w:rsid w:val="00675C31"/>
    <w:rsid w:val="006761DE"/>
    <w:rsid w:val="00676449"/>
    <w:rsid w:val="006766FE"/>
    <w:rsid w:val="00676A26"/>
    <w:rsid w:val="00676CC8"/>
    <w:rsid w:val="00677266"/>
    <w:rsid w:val="00677349"/>
    <w:rsid w:val="00677459"/>
    <w:rsid w:val="00677483"/>
    <w:rsid w:val="0067773C"/>
    <w:rsid w:val="00677A58"/>
    <w:rsid w:val="00677AB7"/>
    <w:rsid w:val="00677C2C"/>
    <w:rsid w:val="00677C7D"/>
    <w:rsid w:val="00680794"/>
    <w:rsid w:val="006808F8"/>
    <w:rsid w:val="006811D0"/>
    <w:rsid w:val="00681262"/>
    <w:rsid w:val="006812BE"/>
    <w:rsid w:val="00681B41"/>
    <w:rsid w:val="0068203E"/>
    <w:rsid w:val="00682147"/>
    <w:rsid w:val="00682262"/>
    <w:rsid w:val="006824D6"/>
    <w:rsid w:val="006829FE"/>
    <w:rsid w:val="00682B25"/>
    <w:rsid w:val="00682C2E"/>
    <w:rsid w:val="00682C7B"/>
    <w:rsid w:val="00682E4A"/>
    <w:rsid w:val="00683778"/>
    <w:rsid w:val="006838A6"/>
    <w:rsid w:val="0068393C"/>
    <w:rsid w:val="00683942"/>
    <w:rsid w:val="00683986"/>
    <w:rsid w:val="00683B55"/>
    <w:rsid w:val="00684425"/>
    <w:rsid w:val="00684B97"/>
    <w:rsid w:val="00685582"/>
    <w:rsid w:val="006858C3"/>
    <w:rsid w:val="00685DE5"/>
    <w:rsid w:val="0068679C"/>
    <w:rsid w:val="00686C0D"/>
    <w:rsid w:val="0068717A"/>
    <w:rsid w:val="006876CB"/>
    <w:rsid w:val="00690359"/>
    <w:rsid w:val="00690406"/>
    <w:rsid w:val="006907B4"/>
    <w:rsid w:val="00690BAA"/>
    <w:rsid w:val="00690C94"/>
    <w:rsid w:val="00690EF7"/>
    <w:rsid w:val="00691A21"/>
    <w:rsid w:val="00691ADA"/>
    <w:rsid w:val="00692256"/>
    <w:rsid w:val="00692767"/>
    <w:rsid w:val="00692F99"/>
    <w:rsid w:val="00693027"/>
    <w:rsid w:val="0069384D"/>
    <w:rsid w:val="00693949"/>
    <w:rsid w:val="00693E0B"/>
    <w:rsid w:val="00694180"/>
    <w:rsid w:val="0069431D"/>
    <w:rsid w:val="00694838"/>
    <w:rsid w:val="00694A53"/>
    <w:rsid w:val="00694F69"/>
    <w:rsid w:val="00695015"/>
    <w:rsid w:val="00695062"/>
    <w:rsid w:val="00695067"/>
    <w:rsid w:val="006950C6"/>
    <w:rsid w:val="006951FF"/>
    <w:rsid w:val="00695B92"/>
    <w:rsid w:val="00695DE9"/>
    <w:rsid w:val="006962E6"/>
    <w:rsid w:val="0069640F"/>
    <w:rsid w:val="006965C0"/>
    <w:rsid w:val="00696EC8"/>
    <w:rsid w:val="00696F6E"/>
    <w:rsid w:val="00697004"/>
    <w:rsid w:val="00697376"/>
    <w:rsid w:val="00697593"/>
    <w:rsid w:val="006975FA"/>
    <w:rsid w:val="006976B6"/>
    <w:rsid w:val="00697758"/>
    <w:rsid w:val="006A0775"/>
    <w:rsid w:val="006A07F9"/>
    <w:rsid w:val="006A08B3"/>
    <w:rsid w:val="006A0979"/>
    <w:rsid w:val="006A0B92"/>
    <w:rsid w:val="006A0E9C"/>
    <w:rsid w:val="006A168E"/>
    <w:rsid w:val="006A18FB"/>
    <w:rsid w:val="006A1A47"/>
    <w:rsid w:val="006A1F8C"/>
    <w:rsid w:val="006A231B"/>
    <w:rsid w:val="006A26AC"/>
    <w:rsid w:val="006A26E7"/>
    <w:rsid w:val="006A2774"/>
    <w:rsid w:val="006A28EB"/>
    <w:rsid w:val="006A2C62"/>
    <w:rsid w:val="006A2FA2"/>
    <w:rsid w:val="006A31B1"/>
    <w:rsid w:val="006A32AE"/>
    <w:rsid w:val="006A32F1"/>
    <w:rsid w:val="006A34DE"/>
    <w:rsid w:val="006A37A3"/>
    <w:rsid w:val="006A39AE"/>
    <w:rsid w:val="006A3A27"/>
    <w:rsid w:val="006A41F1"/>
    <w:rsid w:val="006A44D5"/>
    <w:rsid w:val="006A45F5"/>
    <w:rsid w:val="006A46F2"/>
    <w:rsid w:val="006A52F8"/>
    <w:rsid w:val="006A55C0"/>
    <w:rsid w:val="006A56FA"/>
    <w:rsid w:val="006A57A3"/>
    <w:rsid w:val="006A57AF"/>
    <w:rsid w:val="006A58AD"/>
    <w:rsid w:val="006A65AB"/>
    <w:rsid w:val="006A680E"/>
    <w:rsid w:val="006A6AA6"/>
    <w:rsid w:val="006A6C0F"/>
    <w:rsid w:val="006A6DF3"/>
    <w:rsid w:val="006A6E60"/>
    <w:rsid w:val="006A6F35"/>
    <w:rsid w:val="006A737C"/>
    <w:rsid w:val="006A758F"/>
    <w:rsid w:val="006A75BE"/>
    <w:rsid w:val="006A7D88"/>
    <w:rsid w:val="006A7F8B"/>
    <w:rsid w:val="006B01F5"/>
    <w:rsid w:val="006B0613"/>
    <w:rsid w:val="006B0B94"/>
    <w:rsid w:val="006B0F1C"/>
    <w:rsid w:val="006B130B"/>
    <w:rsid w:val="006B153B"/>
    <w:rsid w:val="006B1593"/>
    <w:rsid w:val="006B1B1A"/>
    <w:rsid w:val="006B1D98"/>
    <w:rsid w:val="006B1E38"/>
    <w:rsid w:val="006B1E87"/>
    <w:rsid w:val="006B2582"/>
    <w:rsid w:val="006B26E2"/>
    <w:rsid w:val="006B2DC2"/>
    <w:rsid w:val="006B3154"/>
    <w:rsid w:val="006B3184"/>
    <w:rsid w:val="006B3387"/>
    <w:rsid w:val="006B346B"/>
    <w:rsid w:val="006B34D8"/>
    <w:rsid w:val="006B36D8"/>
    <w:rsid w:val="006B4188"/>
    <w:rsid w:val="006B4194"/>
    <w:rsid w:val="006B4432"/>
    <w:rsid w:val="006B4BCE"/>
    <w:rsid w:val="006B51BB"/>
    <w:rsid w:val="006B55FB"/>
    <w:rsid w:val="006B56B1"/>
    <w:rsid w:val="006B579A"/>
    <w:rsid w:val="006B57D6"/>
    <w:rsid w:val="006B5D8C"/>
    <w:rsid w:val="006B5E79"/>
    <w:rsid w:val="006B5F2C"/>
    <w:rsid w:val="006B60D5"/>
    <w:rsid w:val="006B618F"/>
    <w:rsid w:val="006B6495"/>
    <w:rsid w:val="006B64DB"/>
    <w:rsid w:val="006B66B2"/>
    <w:rsid w:val="006B69BB"/>
    <w:rsid w:val="006B6AF3"/>
    <w:rsid w:val="006B6C1B"/>
    <w:rsid w:val="006B72FF"/>
    <w:rsid w:val="006B75CE"/>
    <w:rsid w:val="006B7D18"/>
    <w:rsid w:val="006C039C"/>
    <w:rsid w:val="006C0B2A"/>
    <w:rsid w:val="006C1080"/>
    <w:rsid w:val="006C1742"/>
    <w:rsid w:val="006C1867"/>
    <w:rsid w:val="006C194D"/>
    <w:rsid w:val="006C1B5F"/>
    <w:rsid w:val="006C1CBB"/>
    <w:rsid w:val="006C1CCB"/>
    <w:rsid w:val="006C1D27"/>
    <w:rsid w:val="006C21A9"/>
    <w:rsid w:val="006C22CF"/>
    <w:rsid w:val="006C2344"/>
    <w:rsid w:val="006C24B3"/>
    <w:rsid w:val="006C286E"/>
    <w:rsid w:val="006C290F"/>
    <w:rsid w:val="006C2B43"/>
    <w:rsid w:val="006C2BE4"/>
    <w:rsid w:val="006C2BE5"/>
    <w:rsid w:val="006C2FF0"/>
    <w:rsid w:val="006C36C6"/>
    <w:rsid w:val="006C37A3"/>
    <w:rsid w:val="006C398D"/>
    <w:rsid w:val="006C3C76"/>
    <w:rsid w:val="006C4059"/>
    <w:rsid w:val="006C4267"/>
    <w:rsid w:val="006C4383"/>
    <w:rsid w:val="006C440F"/>
    <w:rsid w:val="006C45CE"/>
    <w:rsid w:val="006C45DD"/>
    <w:rsid w:val="006C4930"/>
    <w:rsid w:val="006C4A33"/>
    <w:rsid w:val="006C4C41"/>
    <w:rsid w:val="006C50A0"/>
    <w:rsid w:val="006C50BF"/>
    <w:rsid w:val="006C5700"/>
    <w:rsid w:val="006C5F5B"/>
    <w:rsid w:val="006C6646"/>
    <w:rsid w:val="006C6683"/>
    <w:rsid w:val="006C6964"/>
    <w:rsid w:val="006C746A"/>
    <w:rsid w:val="006C74B7"/>
    <w:rsid w:val="006C7E75"/>
    <w:rsid w:val="006D00E7"/>
    <w:rsid w:val="006D0191"/>
    <w:rsid w:val="006D0379"/>
    <w:rsid w:val="006D04AE"/>
    <w:rsid w:val="006D0E52"/>
    <w:rsid w:val="006D0F80"/>
    <w:rsid w:val="006D1057"/>
    <w:rsid w:val="006D160F"/>
    <w:rsid w:val="006D1846"/>
    <w:rsid w:val="006D18B7"/>
    <w:rsid w:val="006D1AAD"/>
    <w:rsid w:val="006D1AD3"/>
    <w:rsid w:val="006D1B21"/>
    <w:rsid w:val="006D25F2"/>
    <w:rsid w:val="006D2845"/>
    <w:rsid w:val="006D2910"/>
    <w:rsid w:val="006D3227"/>
    <w:rsid w:val="006D3251"/>
    <w:rsid w:val="006D34C8"/>
    <w:rsid w:val="006D35AE"/>
    <w:rsid w:val="006D3BAB"/>
    <w:rsid w:val="006D3D54"/>
    <w:rsid w:val="006D3DD8"/>
    <w:rsid w:val="006D3FFA"/>
    <w:rsid w:val="006D4196"/>
    <w:rsid w:val="006D41B0"/>
    <w:rsid w:val="006D4229"/>
    <w:rsid w:val="006D458B"/>
    <w:rsid w:val="006D459F"/>
    <w:rsid w:val="006D4694"/>
    <w:rsid w:val="006D472B"/>
    <w:rsid w:val="006D4820"/>
    <w:rsid w:val="006D496D"/>
    <w:rsid w:val="006D4A90"/>
    <w:rsid w:val="006D50E8"/>
    <w:rsid w:val="006D522F"/>
    <w:rsid w:val="006D57E3"/>
    <w:rsid w:val="006D5B76"/>
    <w:rsid w:val="006D5B7F"/>
    <w:rsid w:val="006D626E"/>
    <w:rsid w:val="006D64B6"/>
    <w:rsid w:val="006D653B"/>
    <w:rsid w:val="006D6869"/>
    <w:rsid w:val="006D693F"/>
    <w:rsid w:val="006D69E9"/>
    <w:rsid w:val="006D6EA9"/>
    <w:rsid w:val="006D7300"/>
    <w:rsid w:val="006D744F"/>
    <w:rsid w:val="006D77FA"/>
    <w:rsid w:val="006D78FF"/>
    <w:rsid w:val="006D7AC3"/>
    <w:rsid w:val="006E00BF"/>
    <w:rsid w:val="006E01C5"/>
    <w:rsid w:val="006E038D"/>
    <w:rsid w:val="006E07CF"/>
    <w:rsid w:val="006E0A7B"/>
    <w:rsid w:val="006E0DE7"/>
    <w:rsid w:val="006E0F1B"/>
    <w:rsid w:val="006E1428"/>
    <w:rsid w:val="006E1943"/>
    <w:rsid w:val="006E1A65"/>
    <w:rsid w:val="006E1AC8"/>
    <w:rsid w:val="006E1BFD"/>
    <w:rsid w:val="006E1D32"/>
    <w:rsid w:val="006E1F1C"/>
    <w:rsid w:val="006E25F7"/>
    <w:rsid w:val="006E27C9"/>
    <w:rsid w:val="006E2837"/>
    <w:rsid w:val="006E283C"/>
    <w:rsid w:val="006E2E05"/>
    <w:rsid w:val="006E3030"/>
    <w:rsid w:val="006E3452"/>
    <w:rsid w:val="006E34F5"/>
    <w:rsid w:val="006E3581"/>
    <w:rsid w:val="006E3E6F"/>
    <w:rsid w:val="006E407F"/>
    <w:rsid w:val="006E490D"/>
    <w:rsid w:val="006E4A4B"/>
    <w:rsid w:val="006E4CCF"/>
    <w:rsid w:val="006E5059"/>
    <w:rsid w:val="006E51A9"/>
    <w:rsid w:val="006E53EF"/>
    <w:rsid w:val="006E543F"/>
    <w:rsid w:val="006E5632"/>
    <w:rsid w:val="006E566D"/>
    <w:rsid w:val="006E5ABC"/>
    <w:rsid w:val="006E5BA7"/>
    <w:rsid w:val="006E5C1D"/>
    <w:rsid w:val="006E5C56"/>
    <w:rsid w:val="006E5F65"/>
    <w:rsid w:val="006E6101"/>
    <w:rsid w:val="006E66C7"/>
    <w:rsid w:val="006E68B8"/>
    <w:rsid w:val="006E6947"/>
    <w:rsid w:val="006E700E"/>
    <w:rsid w:val="006E71AA"/>
    <w:rsid w:val="006E7706"/>
    <w:rsid w:val="006E77F0"/>
    <w:rsid w:val="006E79D4"/>
    <w:rsid w:val="006E79D7"/>
    <w:rsid w:val="006E7BFB"/>
    <w:rsid w:val="006E7D1E"/>
    <w:rsid w:val="006E7E4C"/>
    <w:rsid w:val="006E7E5A"/>
    <w:rsid w:val="006F03CE"/>
    <w:rsid w:val="006F059B"/>
    <w:rsid w:val="006F063E"/>
    <w:rsid w:val="006F0AF3"/>
    <w:rsid w:val="006F0EC4"/>
    <w:rsid w:val="006F10DA"/>
    <w:rsid w:val="006F13D8"/>
    <w:rsid w:val="006F19BF"/>
    <w:rsid w:val="006F1A8A"/>
    <w:rsid w:val="006F1A9D"/>
    <w:rsid w:val="006F1C33"/>
    <w:rsid w:val="006F1C43"/>
    <w:rsid w:val="006F1D75"/>
    <w:rsid w:val="006F1D82"/>
    <w:rsid w:val="006F1F5D"/>
    <w:rsid w:val="006F208D"/>
    <w:rsid w:val="006F2368"/>
    <w:rsid w:val="006F2597"/>
    <w:rsid w:val="006F2935"/>
    <w:rsid w:val="006F2D17"/>
    <w:rsid w:val="006F300E"/>
    <w:rsid w:val="006F333C"/>
    <w:rsid w:val="006F354E"/>
    <w:rsid w:val="006F36C3"/>
    <w:rsid w:val="006F37B1"/>
    <w:rsid w:val="006F3AEC"/>
    <w:rsid w:val="006F3C95"/>
    <w:rsid w:val="006F3EF0"/>
    <w:rsid w:val="006F3FEC"/>
    <w:rsid w:val="006F41FF"/>
    <w:rsid w:val="006F431D"/>
    <w:rsid w:val="006F44DC"/>
    <w:rsid w:val="006F46A0"/>
    <w:rsid w:val="006F48FA"/>
    <w:rsid w:val="006F4E96"/>
    <w:rsid w:val="006F507E"/>
    <w:rsid w:val="006F541F"/>
    <w:rsid w:val="006F5713"/>
    <w:rsid w:val="006F5A0D"/>
    <w:rsid w:val="006F5B2C"/>
    <w:rsid w:val="006F5D65"/>
    <w:rsid w:val="006F602B"/>
    <w:rsid w:val="006F66F9"/>
    <w:rsid w:val="006F6C0A"/>
    <w:rsid w:val="006F6FFA"/>
    <w:rsid w:val="006F75C4"/>
    <w:rsid w:val="006F7815"/>
    <w:rsid w:val="006F78CC"/>
    <w:rsid w:val="006F7ACA"/>
    <w:rsid w:val="006F7CD5"/>
    <w:rsid w:val="006F7DFA"/>
    <w:rsid w:val="006F7E42"/>
    <w:rsid w:val="006F7F1F"/>
    <w:rsid w:val="00700419"/>
    <w:rsid w:val="00700590"/>
    <w:rsid w:val="007007CF"/>
    <w:rsid w:val="00700881"/>
    <w:rsid w:val="007010C6"/>
    <w:rsid w:val="007011BA"/>
    <w:rsid w:val="007012A4"/>
    <w:rsid w:val="0070137B"/>
    <w:rsid w:val="00701444"/>
    <w:rsid w:val="007014D9"/>
    <w:rsid w:val="00701684"/>
    <w:rsid w:val="00701795"/>
    <w:rsid w:val="00701A07"/>
    <w:rsid w:val="007026EF"/>
    <w:rsid w:val="00703091"/>
    <w:rsid w:val="007032C5"/>
    <w:rsid w:val="007034E5"/>
    <w:rsid w:val="00703E93"/>
    <w:rsid w:val="007040EB"/>
    <w:rsid w:val="007043CD"/>
    <w:rsid w:val="0070450D"/>
    <w:rsid w:val="00704801"/>
    <w:rsid w:val="00704A77"/>
    <w:rsid w:val="00704FFD"/>
    <w:rsid w:val="00705579"/>
    <w:rsid w:val="007057C3"/>
    <w:rsid w:val="007057CC"/>
    <w:rsid w:val="00705DFF"/>
    <w:rsid w:val="00705E07"/>
    <w:rsid w:val="0070626E"/>
    <w:rsid w:val="00706415"/>
    <w:rsid w:val="007064A1"/>
    <w:rsid w:val="007064E4"/>
    <w:rsid w:val="007066EA"/>
    <w:rsid w:val="00706841"/>
    <w:rsid w:val="00706C0A"/>
    <w:rsid w:val="00706D37"/>
    <w:rsid w:val="00706D3E"/>
    <w:rsid w:val="00707809"/>
    <w:rsid w:val="00707A4B"/>
    <w:rsid w:val="00707E30"/>
    <w:rsid w:val="007101A1"/>
    <w:rsid w:val="0071039F"/>
    <w:rsid w:val="00710D8A"/>
    <w:rsid w:val="007111D9"/>
    <w:rsid w:val="00711278"/>
    <w:rsid w:val="00711355"/>
    <w:rsid w:val="007119D7"/>
    <w:rsid w:val="00711AE6"/>
    <w:rsid w:val="007121B8"/>
    <w:rsid w:val="00712321"/>
    <w:rsid w:val="0071268A"/>
    <w:rsid w:val="007127BF"/>
    <w:rsid w:val="00712BDE"/>
    <w:rsid w:val="00712D62"/>
    <w:rsid w:val="00713200"/>
    <w:rsid w:val="007132FC"/>
    <w:rsid w:val="0071380E"/>
    <w:rsid w:val="00713BF3"/>
    <w:rsid w:val="00713E04"/>
    <w:rsid w:val="00714BE3"/>
    <w:rsid w:val="00714C20"/>
    <w:rsid w:val="00714C5D"/>
    <w:rsid w:val="00715289"/>
    <w:rsid w:val="00715802"/>
    <w:rsid w:val="00715B05"/>
    <w:rsid w:val="00715F83"/>
    <w:rsid w:val="0071619D"/>
    <w:rsid w:val="007164DE"/>
    <w:rsid w:val="007165AA"/>
    <w:rsid w:val="0071667B"/>
    <w:rsid w:val="007167D1"/>
    <w:rsid w:val="00716C5E"/>
    <w:rsid w:val="00716F31"/>
    <w:rsid w:val="00716FD5"/>
    <w:rsid w:val="00717BF5"/>
    <w:rsid w:val="00717E26"/>
    <w:rsid w:val="0072094A"/>
    <w:rsid w:val="00721319"/>
    <w:rsid w:val="00721403"/>
    <w:rsid w:val="00721782"/>
    <w:rsid w:val="007219AA"/>
    <w:rsid w:val="007219D5"/>
    <w:rsid w:val="00721DC2"/>
    <w:rsid w:val="007220CF"/>
    <w:rsid w:val="00722D49"/>
    <w:rsid w:val="00722DA6"/>
    <w:rsid w:val="0072301A"/>
    <w:rsid w:val="0072311A"/>
    <w:rsid w:val="0072317C"/>
    <w:rsid w:val="007231B4"/>
    <w:rsid w:val="00724416"/>
    <w:rsid w:val="00724721"/>
    <w:rsid w:val="00724A0C"/>
    <w:rsid w:val="007251FC"/>
    <w:rsid w:val="00725C5E"/>
    <w:rsid w:val="0072650B"/>
    <w:rsid w:val="0072664B"/>
    <w:rsid w:val="00726D5B"/>
    <w:rsid w:val="007270F8"/>
    <w:rsid w:val="0072717C"/>
    <w:rsid w:val="007274A3"/>
    <w:rsid w:val="00727777"/>
    <w:rsid w:val="00727A1C"/>
    <w:rsid w:val="0073004E"/>
    <w:rsid w:val="00730210"/>
    <w:rsid w:val="0073037D"/>
    <w:rsid w:val="0073038E"/>
    <w:rsid w:val="00730AB8"/>
    <w:rsid w:val="00730B4E"/>
    <w:rsid w:val="00730C32"/>
    <w:rsid w:val="00730ECE"/>
    <w:rsid w:val="00731048"/>
    <w:rsid w:val="00731076"/>
    <w:rsid w:val="0073157F"/>
    <w:rsid w:val="007315EB"/>
    <w:rsid w:val="00731826"/>
    <w:rsid w:val="00731C4C"/>
    <w:rsid w:val="00731E1B"/>
    <w:rsid w:val="00731E4F"/>
    <w:rsid w:val="007320E8"/>
    <w:rsid w:val="00732C33"/>
    <w:rsid w:val="007340B1"/>
    <w:rsid w:val="00734135"/>
    <w:rsid w:val="00734198"/>
    <w:rsid w:val="0073427C"/>
    <w:rsid w:val="007346D0"/>
    <w:rsid w:val="00734BE5"/>
    <w:rsid w:val="00734D70"/>
    <w:rsid w:val="00734EBB"/>
    <w:rsid w:val="00735209"/>
    <w:rsid w:val="007356FF"/>
    <w:rsid w:val="00735937"/>
    <w:rsid w:val="00736399"/>
    <w:rsid w:val="007367BD"/>
    <w:rsid w:val="00736BAB"/>
    <w:rsid w:val="00736C6F"/>
    <w:rsid w:val="0073712E"/>
    <w:rsid w:val="00737951"/>
    <w:rsid w:val="00737A4B"/>
    <w:rsid w:val="00737AB4"/>
    <w:rsid w:val="00737BBF"/>
    <w:rsid w:val="00737BC3"/>
    <w:rsid w:val="00737CB1"/>
    <w:rsid w:val="00737E5A"/>
    <w:rsid w:val="007406CB"/>
    <w:rsid w:val="00740BEB"/>
    <w:rsid w:val="00740DAF"/>
    <w:rsid w:val="00741641"/>
    <w:rsid w:val="007416CC"/>
    <w:rsid w:val="007416E3"/>
    <w:rsid w:val="007418FF"/>
    <w:rsid w:val="0074197B"/>
    <w:rsid w:val="00741A8E"/>
    <w:rsid w:val="00741CEF"/>
    <w:rsid w:val="00741EC5"/>
    <w:rsid w:val="00741EE2"/>
    <w:rsid w:val="00741FF0"/>
    <w:rsid w:val="00742360"/>
    <w:rsid w:val="00742575"/>
    <w:rsid w:val="007427E3"/>
    <w:rsid w:val="00742945"/>
    <w:rsid w:val="00742ACF"/>
    <w:rsid w:val="0074323B"/>
    <w:rsid w:val="007435A0"/>
    <w:rsid w:val="00743633"/>
    <w:rsid w:val="00743B14"/>
    <w:rsid w:val="00743CD9"/>
    <w:rsid w:val="007443F8"/>
    <w:rsid w:val="00744982"/>
    <w:rsid w:val="00744C97"/>
    <w:rsid w:val="007453FA"/>
    <w:rsid w:val="00745677"/>
    <w:rsid w:val="0074574C"/>
    <w:rsid w:val="00745822"/>
    <w:rsid w:val="00745CEC"/>
    <w:rsid w:val="00745F3A"/>
    <w:rsid w:val="00745F5A"/>
    <w:rsid w:val="00746184"/>
    <w:rsid w:val="00746326"/>
    <w:rsid w:val="00746662"/>
    <w:rsid w:val="00746A96"/>
    <w:rsid w:val="00746F03"/>
    <w:rsid w:val="007472F2"/>
    <w:rsid w:val="0074741B"/>
    <w:rsid w:val="007477AF"/>
    <w:rsid w:val="007478A2"/>
    <w:rsid w:val="007478DB"/>
    <w:rsid w:val="00747AB0"/>
    <w:rsid w:val="00747DE7"/>
    <w:rsid w:val="00747E3D"/>
    <w:rsid w:val="00747E90"/>
    <w:rsid w:val="00747F4C"/>
    <w:rsid w:val="00747F9F"/>
    <w:rsid w:val="0075064B"/>
    <w:rsid w:val="00750C29"/>
    <w:rsid w:val="0075168C"/>
    <w:rsid w:val="007516B2"/>
    <w:rsid w:val="007518C9"/>
    <w:rsid w:val="00751A55"/>
    <w:rsid w:val="00751B84"/>
    <w:rsid w:val="00751F2F"/>
    <w:rsid w:val="007520EC"/>
    <w:rsid w:val="007521B9"/>
    <w:rsid w:val="00752214"/>
    <w:rsid w:val="00752323"/>
    <w:rsid w:val="0075236D"/>
    <w:rsid w:val="00752A90"/>
    <w:rsid w:val="0075316F"/>
    <w:rsid w:val="0075326B"/>
    <w:rsid w:val="00753455"/>
    <w:rsid w:val="007534B5"/>
    <w:rsid w:val="00753839"/>
    <w:rsid w:val="00753AB2"/>
    <w:rsid w:val="00753AFF"/>
    <w:rsid w:val="00753B00"/>
    <w:rsid w:val="00753B87"/>
    <w:rsid w:val="00753CEB"/>
    <w:rsid w:val="007540EF"/>
    <w:rsid w:val="007542E1"/>
    <w:rsid w:val="00754303"/>
    <w:rsid w:val="007549F9"/>
    <w:rsid w:val="00754AEB"/>
    <w:rsid w:val="00754C03"/>
    <w:rsid w:val="00755281"/>
    <w:rsid w:val="00755748"/>
    <w:rsid w:val="00755B03"/>
    <w:rsid w:val="00755C04"/>
    <w:rsid w:val="00755D08"/>
    <w:rsid w:val="00755D98"/>
    <w:rsid w:val="0075605B"/>
    <w:rsid w:val="0075608B"/>
    <w:rsid w:val="007565F5"/>
    <w:rsid w:val="0075675B"/>
    <w:rsid w:val="00756D4B"/>
    <w:rsid w:val="00756DDB"/>
    <w:rsid w:val="00756FEB"/>
    <w:rsid w:val="007575C1"/>
    <w:rsid w:val="00757612"/>
    <w:rsid w:val="00757829"/>
    <w:rsid w:val="007578DC"/>
    <w:rsid w:val="00757929"/>
    <w:rsid w:val="007579BC"/>
    <w:rsid w:val="00757C71"/>
    <w:rsid w:val="00757C8A"/>
    <w:rsid w:val="00757EE9"/>
    <w:rsid w:val="00760596"/>
    <w:rsid w:val="007606C0"/>
    <w:rsid w:val="0076099F"/>
    <w:rsid w:val="00760A8C"/>
    <w:rsid w:val="00761026"/>
    <w:rsid w:val="007618E2"/>
    <w:rsid w:val="007619CB"/>
    <w:rsid w:val="00762067"/>
    <w:rsid w:val="007622EF"/>
    <w:rsid w:val="007627A2"/>
    <w:rsid w:val="007627C9"/>
    <w:rsid w:val="00762B75"/>
    <w:rsid w:val="00763004"/>
    <w:rsid w:val="00763B3E"/>
    <w:rsid w:val="007640E4"/>
    <w:rsid w:val="007642CF"/>
    <w:rsid w:val="007647E0"/>
    <w:rsid w:val="0076542D"/>
    <w:rsid w:val="00765474"/>
    <w:rsid w:val="00765782"/>
    <w:rsid w:val="00765947"/>
    <w:rsid w:val="00765C9B"/>
    <w:rsid w:val="00765D40"/>
    <w:rsid w:val="00765EFD"/>
    <w:rsid w:val="007661F6"/>
    <w:rsid w:val="00766260"/>
    <w:rsid w:val="007662DF"/>
    <w:rsid w:val="00766550"/>
    <w:rsid w:val="007665D5"/>
    <w:rsid w:val="00766871"/>
    <w:rsid w:val="00766D9D"/>
    <w:rsid w:val="00767052"/>
    <w:rsid w:val="0076727B"/>
    <w:rsid w:val="00767303"/>
    <w:rsid w:val="007676B9"/>
    <w:rsid w:val="0076794B"/>
    <w:rsid w:val="00767CBC"/>
    <w:rsid w:val="00767D83"/>
    <w:rsid w:val="007700C4"/>
    <w:rsid w:val="007702AF"/>
    <w:rsid w:val="00770388"/>
    <w:rsid w:val="007707F7"/>
    <w:rsid w:val="00771035"/>
    <w:rsid w:val="00771251"/>
    <w:rsid w:val="0077132A"/>
    <w:rsid w:val="0077151F"/>
    <w:rsid w:val="007717E8"/>
    <w:rsid w:val="00771DC8"/>
    <w:rsid w:val="00771E69"/>
    <w:rsid w:val="00772027"/>
    <w:rsid w:val="0077230F"/>
    <w:rsid w:val="00772634"/>
    <w:rsid w:val="0077264A"/>
    <w:rsid w:val="007727ED"/>
    <w:rsid w:val="007729D2"/>
    <w:rsid w:val="00772AFD"/>
    <w:rsid w:val="00773235"/>
    <w:rsid w:val="007732C1"/>
    <w:rsid w:val="00773C21"/>
    <w:rsid w:val="00773D24"/>
    <w:rsid w:val="00773D3C"/>
    <w:rsid w:val="00773D81"/>
    <w:rsid w:val="007740A8"/>
    <w:rsid w:val="007741BB"/>
    <w:rsid w:val="00774210"/>
    <w:rsid w:val="00774683"/>
    <w:rsid w:val="00774A62"/>
    <w:rsid w:val="00774B84"/>
    <w:rsid w:val="0077517C"/>
    <w:rsid w:val="0077556C"/>
    <w:rsid w:val="00775C94"/>
    <w:rsid w:val="00775CBF"/>
    <w:rsid w:val="00775CCD"/>
    <w:rsid w:val="00775DD2"/>
    <w:rsid w:val="00775FB0"/>
    <w:rsid w:val="0077606E"/>
    <w:rsid w:val="007760F3"/>
    <w:rsid w:val="0077636D"/>
    <w:rsid w:val="00776759"/>
    <w:rsid w:val="00776766"/>
    <w:rsid w:val="00776DB0"/>
    <w:rsid w:val="007771E2"/>
    <w:rsid w:val="0077738E"/>
    <w:rsid w:val="00777A8C"/>
    <w:rsid w:val="00777B4F"/>
    <w:rsid w:val="00777EDF"/>
    <w:rsid w:val="0078049F"/>
    <w:rsid w:val="007809A0"/>
    <w:rsid w:val="00780CBE"/>
    <w:rsid w:val="00780D61"/>
    <w:rsid w:val="00780D96"/>
    <w:rsid w:val="00780D9E"/>
    <w:rsid w:val="0078169F"/>
    <w:rsid w:val="007819DA"/>
    <w:rsid w:val="00781C21"/>
    <w:rsid w:val="00781E37"/>
    <w:rsid w:val="00781EE4"/>
    <w:rsid w:val="00782081"/>
    <w:rsid w:val="007820D1"/>
    <w:rsid w:val="0078217F"/>
    <w:rsid w:val="00782687"/>
    <w:rsid w:val="007829D5"/>
    <w:rsid w:val="00782A5D"/>
    <w:rsid w:val="00782E70"/>
    <w:rsid w:val="00783153"/>
    <w:rsid w:val="00783156"/>
    <w:rsid w:val="00783B63"/>
    <w:rsid w:val="00784004"/>
    <w:rsid w:val="00784710"/>
    <w:rsid w:val="007847A2"/>
    <w:rsid w:val="007847D0"/>
    <w:rsid w:val="0078492C"/>
    <w:rsid w:val="00784C5D"/>
    <w:rsid w:val="00784CB3"/>
    <w:rsid w:val="0078555A"/>
    <w:rsid w:val="00785C2B"/>
    <w:rsid w:val="00785D43"/>
    <w:rsid w:val="00786036"/>
    <w:rsid w:val="007860AD"/>
    <w:rsid w:val="007864EC"/>
    <w:rsid w:val="007866C1"/>
    <w:rsid w:val="00786927"/>
    <w:rsid w:val="00787133"/>
    <w:rsid w:val="0078758C"/>
    <w:rsid w:val="0079013C"/>
    <w:rsid w:val="00790299"/>
    <w:rsid w:val="00790365"/>
    <w:rsid w:val="007904C1"/>
    <w:rsid w:val="00790890"/>
    <w:rsid w:val="00790A0C"/>
    <w:rsid w:val="00790BFB"/>
    <w:rsid w:val="00792044"/>
    <w:rsid w:val="007928CF"/>
    <w:rsid w:val="00792BC4"/>
    <w:rsid w:val="00793297"/>
    <w:rsid w:val="007939EB"/>
    <w:rsid w:val="00793D04"/>
    <w:rsid w:val="00793D06"/>
    <w:rsid w:val="00793E8D"/>
    <w:rsid w:val="00793F3A"/>
    <w:rsid w:val="0079400B"/>
    <w:rsid w:val="00794590"/>
    <w:rsid w:val="007945C2"/>
    <w:rsid w:val="0079466A"/>
    <w:rsid w:val="0079481E"/>
    <w:rsid w:val="00794CE3"/>
    <w:rsid w:val="00794DFE"/>
    <w:rsid w:val="00794F24"/>
    <w:rsid w:val="00795141"/>
    <w:rsid w:val="00795438"/>
    <w:rsid w:val="0079567B"/>
    <w:rsid w:val="00795911"/>
    <w:rsid w:val="0079599F"/>
    <w:rsid w:val="00795DEB"/>
    <w:rsid w:val="00795E94"/>
    <w:rsid w:val="007962FE"/>
    <w:rsid w:val="00796602"/>
    <w:rsid w:val="0079692D"/>
    <w:rsid w:val="00796A53"/>
    <w:rsid w:val="00796B3A"/>
    <w:rsid w:val="007972A5"/>
    <w:rsid w:val="00797332"/>
    <w:rsid w:val="0079756F"/>
    <w:rsid w:val="007978C1"/>
    <w:rsid w:val="00797F3F"/>
    <w:rsid w:val="007A078A"/>
    <w:rsid w:val="007A0958"/>
    <w:rsid w:val="007A095A"/>
    <w:rsid w:val="007A10B5"/>
    <w:rsid w:val="007A1257"/>
    <w:rsid w:val="007A15A8"/>
    <w:rsid w:val="007A1B54"/>
    <w:rsid w:val="007A1B73"/>
    <w:rsid w:val="007A1F0A"/>
    <w:rsid w:val="007A1F7B"/>
    <w:rsid w:val="007A2133"/>
    <w:rsid w:val="007A2295"/>
    <w:rsid w:val="007A2520"/>
    <w:rsid w:val="007A2C90"/>
    <w:rsid w:val="007A2D52"/>
    <w:rsid w:val="007A2FFC"/>
    <w:rsid w:val="007A3005"/>
    <w:rsid w:val="007A330E"/>
    <w:rsid w:val="007A33E1"/>
    <w:rsid w:val="007A33F2"/>
    <w:rsid w:val="007A3584"/>
    <w:rsid w:val="007A390B"/>
    <w:rsid w:val="007A3BED"/>
    <w:rsid w:val="007A3CC3"/>
    <w:rsid w:val="007A3E63"/>
    <w:rsid w:val="007A4069"/>
    <w:rsid w:val="007A439D"/>
    <w:rsid w:val="007A4445"/>
    <w:rsid w:val="007A492A"/>
    <w:rsid w:val="007A49F4"/>
    <w:rsid w:val="007A4B7A"/>
    <w:rsid w:val="007A4D1F"/>
    <w:rsid w:val="007A5205"/>
    <w:rsid w:val="007A52EF"/>
    <w:rsid w:val="007A553B"/>
    <w:rsid w:val="007A56D9"/>
    <w:rsid w:val="007A5CA0"/>
    <w:rsid w:val="007A5EE2"/>
    <w:rsid w:val="007A5EF8"/>
    <w:rsid w:val="007A5F69"/>
    <w:rsid w:val="007A6F61"/>
    <w:rsid w:val="007A70A1"/>
    <w:rsid w:val="007A7781"/>
    <w:rsid w:val="007A7800"/>
    <w:rsid w:val="007A7936"/>
    <w:rsid w:val="007A7C98"/>
    <w:rsid w:val="007A7D54"/>
    <w:rsid w:val="007B01B0"/>
    <w:rsid w:val="007B01B8"/>
    <w:rsid w:val="007B056E"/>
    <w:rsid w:val="007B1321"/>
    <w:rsid w:val="007B1665"/>
    <w:rsid w:val="007B17C6"/>
    <w:rsid w:val="007B1A24"/>
    <w:rsid w:val="007B1AD9"/>
    <w:rsid w:val="007B1B73"/>
    <w:rsid w:val="007B1BF9"/>
    <w:rsid w:val="007B1CF3"/>
    <w:rsid w:val="007B1DD2"/>
    <w:rsid w:val="007B1FD6"/>
    <w:rsid w:val="007B1FE8"/>
    <w:rsid w:val="007B2260"/>
    <w:rsid w:val="007B2701"/>
    <w:rsid w:val="007B2F76"/>
    <w:rsid w:val="007B301F"/>
    <w:rsid w:val="007B336C"/>
    <w:rsid w:val="007B345F"/>
    <w:rsid w:val="007B39E9"/>
    <w:rsid w:val="007B3ABD"/>
    <w:rsid w:val="007B3D0C"/>
    <w:rsid w:val="007B3D89"/>
    <w:rsid w:val="007B44F8"/>
    <w:rsid w:val="007B457B"/>
    <w:rsid w:val="007B4C2F"/>
    <w:rsid w:val="007B4CE5"/>
    <w:rsid w:val="007B502F"/>
    <w:rsid w:val="007B515F"/>
    <w:rsid w:val="007B527F"/>
    <w:rsid w:val="007B53FE"/>
    <w:rsid w:val="007B54DD"/>
    <w:rsid w:val="007B5536"/>
    <w:rsid w:val="007B5613"/>
    <w:rsid w:val="007B5898"/>
    <w:rsid w:val="007B58BE"/>
    <w:rsid w:val="007B5AA4"/>
    <w:rsid w:val="007B5AB7"/>
    <w:rsid w:val="007B627E"/>
    <w:rsid w:val="007B64AE"/>
    <w:rsid w:val="007B67A2"/>
    <w:rsid w:val="007B6992"/>
    <w:rsid w:val="007B6AC6"/>
    <w:rsid w:val="007B6AE5"/>
    <w:rsid w:val="007B6D4C"/>
    <w:rsid w:val="007B6DC9"/>
    <w:rsid w:val="007B7313"/>
    <w:rsid w:val="007B75BF"/>
    <w:rsid w:val="007B78E5"/>
    <w:rsid w:val="007B795D"/>
    <w:rsid w:val="007B7B5A"/>
    <w:rsid w:val="007B7D2B"/>
    <w:rsid w:val="007B7ECD"/>
    <w:rsid w:val="007C00C3"/>
    <w:rsid w:val="007C0493"/>
    <w:rsid w:val="007C0B0B"/>
    <w:rsid w:val="007C0FC8"/>
    <w:rsid w:val="007C1047"/>
    <w:rsid w:val="007C1325"/>
    <w:rsid w:val="007C193E"/>
    <w:rsid w:val="007C19F5"/>
    <w:rsid w:val="007C1D36"/>
    <w:rsid w:val="007C213E"/>
    <w:rsid w:val="007C255C"/>
    <w:rsid w:val="007C2598"/>
    <w:rsid w:val="007C2A3A"/>
    <w:rsid w:val="007C3184"/>
    <w:rsid w:val="007C323F"/>
    <w:rsid w:val="007C3410"/>
    <w:rsid w:val="007C34B3"/>
    <w:rsid w:val="007C3614"/>
    <w:rsid w:val="007C3BFA"/>
    <w:rsid w:val="007C3DD9"/>
    <w:rsid w:val="007C3E5A"/>
    <w:rsid w:val="007C45DC"/>
    <w:rsid w:val="007C46CC"/>
    <w:rsid w:val="007C4B87"/>
    <w:rsid w:val="007C4E30"/>
    <w:rsid w:val="007C5438"/>
    <w:rsid w:val="007C5471"/>
    <w:rsid w:val="007C553A"/>
    <w:rsid w:val="007C57F5"/>
    <w:rsid w:val="007C5843"/>
    <w:rsid w:val="007C5B96"/>
    <w:rsid w:val="007C676D"/>
    <w:rsid w:val="007C6E47"/>
    <w:rsid w:val="007C70FA"/>
    <w:rsid w:val="007C716A"/>
    <w:rsid w:val="007C72EC"/>
    <w:rsid w:val="007C74FA"/>
    <w:rsid w:val="007C7668"/>
    <w:rsid w:val="007C7A3F"/>
    <w:rsid w:val="007C7AAF"/>
    <w:rsid w:val="007C7D3F"/>
    <w:rsid w:val="007D009B"/>
    <w:rsid w:val="007D025A"/>
    <w:rsid w:val="007D0B59"/>
    <w:rsid w:val="007D0F71"/>
    <w:rsid w:val="007D129E"/>
    <w:rsid w:val="007D1769"/>
    <w:rsid w:val="007D181F"/>
    <w:rsid w:val="007D1A1D"/>
    <w:rsid w:val="007D1B36"/>
    <w:rsid w:val="007D209C"/>
    <w:rsid w:val="007D20D0"/>
    <w:rsid w:val="007D2546"/>
    <w:rsid w:val="007D2ACB"/>
    <w:rsid w:val="007D2BEF"/>
    <w:rsid w:val="007D3025"/>
    <w:rsid w:val="007D3622"/>
    <w:rsid w:val="007D39B4"/>
    <w:rsid w:val="007D3AB8"/>
    <w:rsid w:val="007D3D93"/>
    <w:rsid w:val="007D3F3D"/>
    <w:rsid w:val="007D415A"/>
    <w:rsid w:val="007D42FE"/>
    <w:rsid w:val="007D43F0"/>
    <w:rsid w:val="007D4850"/>
    <w:rsid w:val="007D4A97"/>
    <w:rsid w:val="007D4ACF"/>
    <w:rsid w:val="007D4BF9"/>
    <w:rsid w:val="007D4CF6"/>
    <w:rsid w:val="007D4EA0"/>
    <w:rsid w:val="007D4F8E"/>
    <w:rsid w:val="007D55A0"/>
    <w:rsid w:val="007D5676"/>
    <w:rsid w:val="007D5723"/>
    <w:rsid w:val="007D5866"/>
    <w:rsid w:val="007D5952"/>
    <w:rsid w:val="007D5974"/>
    <w:rsid w:val="007D5A85"/>
    <w:rsid w:val="007D5B16"/>
    <w:rsid w:val="007D6355"/>
    <w:rsid w:val="007D6C9B"/>
    <w:rsid w:val="007D6CEE"/>
    <w:rsid w:val="007D6F11"/>
    <w:rsid w:val="007D6F9B"/>
    <w:rsid w:val="007D72FD"/>
    <w:rsid w:val="007D74C6"/>
    <w:rsid w:val="007D7657"/>
    <w:rsid w:val="007D7922"/>
    <w:rsid w:val="007D7D44"/>
    <w:rsid w:val="007E0498"/>
    <w:rsid w:val="007E071F"/>
    <w:rsid w:val="007E0743"/>
    <w:rsid w:val="007E09F1"/>
    <w:rsid w:val="007E0DEB"/>
    <w:rsid w:val="007E14D2"/>
    <w:rsid w:val="007E1859"/>
    <w:rsid w:val="007E18DA"/>
    <w:rsid w:val="007E19A8"/>
    <w:rsid w:val="007E1AF9"/>
    <w:rsid w:val="007E238A"/>
    <w:rsid w:val="007E2B12"/>
    <w:rsid w:val="007E35A3"/>
    <w:rsid w:val="007E38F3"/>
    <w:rsid w:val="007E3A5C"/>
    <w:rsid w:val="007E3C64"/>
    <w:rsid w:val="007E3F95"/>
    <w:rsid w:val="007E413C"/>
    <w:rsid w:val="007E4435"/>
    <w:rsid w:val="007E447F"/>
    <w:rsid w:val="007E473E"/>
    <w:rsid w:val="007E487B"/>
    <w:rsid w:val="007E4948"/>
    <w:rsid w:val="007E4DB5"/>
    <w:rsid w:val="007E504D"/>
    <w:rsid w:val="007E5068"/>
    <w:rsid w:val="007E51AB"/>
    <w:rsid w:val="007E5567"/>
    <w:rsid w:val="007E57E9"/>
    <w:rsid w:val="007E5B0A"/>
    <w:rsid w:val="007E6350"/>
    <w:rsid w:val="007E690D"/>
    <w:rsid w:val="007E6DDA"/>
    <w:rsid w:val="007E6EC3"/>
    <w:rsid w:val="007E70E3"/>
    <w:rsid w:val="007E72C9"/>
    <w:rsid w:val="007E7417"/>
    <w:rsid w:val="007E79D1"/>
    <w:rsid w:val="007F0010"/>
    <w:rsid w:val="007F15D3"/>
    <w:rsid w:val="007F1C27"/>
    <w:rsid w:val="007F20C6"/>
    <w:rsid w:val="007F220D"/>
    <w:rsid w:val="007F23C7"/>
    <w:rsid w:val="007F252C"/>
    <w:rsid w:val="007F29A9"/>
    <w:rsid w:val="007F29FD"/>
    <w:rsid w:val="007F2C0C"/>
    <w:rsid w:val="007F2C1B"/>
    <w:rsid w:val="007F31F4"/>
    <w:rsid w:val="007F332C"/>
    <w:rsid w:val="007F344B"/>
    <w:rsid w:val="007F35A8"/>
    <w:rsid w:val="007F3650"/>
    <w:rsid w:val="007F37E7"/>
    <w:rsid w:val="007F380E"/>
    <w:rsid w:val="007F397D"/>
    <w:rsid w:val="007F3AFA"/>
    <w:rsid w:val="007F3EAB"/>
    <w:rsid w:val="007F4159"/>
    <w:rsid w:val="007F4701"/>
    <w:rsid w:val="007F490F"/>
    <w:rsid w:val="007F4AD5"/>
    <w:rsid w:val="007F5562"/>
    <w:rsid w:val="007F5772"/>
    <w:rsid w:val="007F5786"/>
    <w:rsid w:val="007F58ED"/>
    <w:rsid w:val="007F5B84"/>
    <w:rsid w:val="007F5CBB"/>
    <w:rsid w:val="007F64FD"/>
    <w:rsid w:val="007F65DA"/>
    <w:rsid w:val="007F6A63"/>
    <w:rsid w:val="007F6A87"/>
    <w:rsid w:val="007F6DDA"/>
    <w:rsid w:val="007F7451"/>
    <w:rsid w:val="007F77F5"/>
    <w:rsid w:val="007F793E"/>
    <w:rsid w:val="007F7BED"/>
    <w:rsid w:val="007F7D15"/>
    <w:rsid w:val="007F7F8F"/>
    <w:rsid w:val="007F7FB3"/>
    <w:rsid w:val="008001FF"/>
    <w:rsid w:val="00800CCB"/>
    <w:rsid w:val="00800DFF"/>
    <w:rsid w:val="00800F63"/>
    <w:rsid w:val="00800FBE"/>
    <w:rsid w:val="008013FA"/>
    <w:rsid w:val="00801507"/>
    <w:rsid w:val="00801862"/>
    <w:rsid w:val="00801F15"/>
    <w:rsid w:val="00801F27"/>
    <w:rsid w:val="00801F78"/>
    <w:rsid w:val="00801F7F"/>
    <w:rsid w:val="008020F5"/>
    <w:rsid w:val="00802173"/>
    <w:rsid w:val="008022E3"/>
    <w:rsid w:val="00802A75"/>
    <w:rsid w:val="00802B23"/>
    <w:rsid w:val="00802CD6"/>
    <w:rsid w:val="00802D86"/>
    <w:rsid w:val="00803786"/>
    <w:rsid w:val="008038BF"/>
    <w:rsid w:val="008039BF"/>
    <w:rsid w:val="008042DE"/>
    <w:rsid w:val="00804E54"/>
    <w:rsid w:val="00805151"/>
    <w:rsid w:val="0080527A"/>
    <w:rsid w:val="00805613"/>
    <w:rsid w:val="00805928"/>
    <w:rsid w:val="0080592C"/>
    <w:rsid w:val="00805B02"/>
    <w:rsid w:val="008063D4"/>
    <w:rsid w:val="008067B3"/>
    <w:rsid w:val="008068CA"/>
    <w:rsid w:val="00806B0D"/>
    <w:rsid w:val="00806B3F"/>
    <w:rsid w:val="00806C16"/>
    <w:rsid w:val="00807D64"/>
    <w:rsid w:val="00807E26"/>
    <w:rsid w:val="008102B8"/>
    <w:rsid w:val="0081056E"/>
    <w:rsid w:val="00810EC6"/>
    <w:rsid w:val="008110BC"/>
    <w:rsid w:val="008114C8"/>
    <w:rsid w:val="0081188B"/>
    <w:rsid w:val="0081237B"/>
    <w:rsid w:val="00812561"/>
    <w:rsid w:val="008125F9"/>
    <w:rsid w:val="00812D25"/>
    <w:rsid w:val="00812D55"/>
    <w:rsid w:val="00812FCD"/>
    <w:rsid w:val="00813059"/>
    <w:rsid w:val="008133EB"/>
    <w:rsid w:val="008147AD"/>
    <w:rsid w:val="00814C76"/>
    <w:rsid w:val="00814EB1"/>
    <w:rsid w:val="00814EE9"/>
    <w:rsid w:val="00814F2B"/>
    <w:rsid w:val="008152F2"/>
    <w:rsid w:val="00815449"/>
    <w:rsid w:val="0081562F"/>
    <w:rsid w:val="008158D4"/>
    <w:rsid w:val="00815930"/>
    <w:rsid w:val="00815B15"/>
    <w:rsid w:val="00815F42"/>
    <w:rsid w:val="0081606D"/>
    <w:rsid w:val="008161DC"/>
    <w:rsid w:val="008162E5"/>
    <w:rsid w:val="0081641C"/>
    <w:rsid w:val="00816442"/>
    <w:rsid w:val="008166C2"/>
    <w:rsid w:val="00816B63"/>
    <w:rsid w:val="00816C95"/>
    <w:rsid w:val="00816DCD"/>
    <w:rsid w:val="008172BC"/>
    <w:rsid w:val="00817F5F"/>
    <w:rsid w:val="008202A6"/>
    <w:rsid w:val="008202E9"/>
    <w:rsid w:val="00820314"/>
    <w:rsid w:val="0082048A"/>
    <w:rsid w:val="008205C6"/>
    <w:rsid w:val="00820907"/>
    <w:rsid w:val="0082093F"/>
    <w:rsid w:val="00820D83"/>
    <w:rsid w:val="00821055"/>
    <w:rsid w:val="0082106E"/>
    <w:rsid w:val="008212D0"/>
    <w:rsid w:val="008214EA"/>
    <w:rsid w:val="0082152F"/>
    <w:rsid w:val="00821971"/>
    <w:rsid w:val="00821E80"/>
    <w:rsid w:val="00822C5C"/>
    <w:rsid w:val="008230A4"/>
    <w:rsid w:val="00823286"/>
    <w:rsid w:val="00823850"/>
    <w:rsid w:val="00823A45"/>
    <w:rsid w:val="00823B55"/>
    <w:rsid w:val="00823F83"/>
    <w:rsid w:val="0082409C"/>
    <w:rsid w:val="008241CC"/>
    <w:rsid w:val="00824432"/>
    <w:rsid w:val="0082450B"/>
    <w:rsid w:val="00824670"/>
    <w:rsid w:val="00824BF0"/>
    <w:rsid w:val="00824D1B"/>
    <w:rsid w:val="00824D3F"/>
    <w:rsid w:val="00824D75"/>
    <w:rsid w:val="00824E79"/>
    <w:rsid w:val="00824EB5"/>
    <w:rsid w:val="00825061"/>
    <w:rsid w:val="00825125"/>
    <w:rsid w:val="00825327"/>
    <w:rsid w:val="0082548B"/>
    <w:rsid w:val="008258AF"/>
    <w:rsid w:val="00825A31"/>
    <w:rsid w:val="00825A54"/>
    <w:rsid w:val="00825AD8"/>
    <w:rsid w:val="00825BD8"/>
    <w:rsid w:val="00825C6E"/>
    <w:rsid w:val="00825D95"/>
    <w:rsid w:val="00825DDB"/>
    <w:rsid w:val="00826389"/>
    <w:rsid w:val="008264A6"/>
    <w:rsid w:val="008265F8"/>
    <w:rsid w:val="00826B66"/>
    <w:rsid w:val="00826BEC"/>
    <w:rsid w:val="00826EC3"/>
    <w:rsid w:val="00827551"/>
    <w:rsid w:val="008277BD"/>
    <w:rsid w:val="00827DEA"/>
    <w:rsid w:val="00827F77"/>
    <w:rsid w:val="00827FC8"/>
    <w:rsid w:val="0083078F"/>
    <w:rsid w:val="0083097F"/>
    <w:rsid w:val="00830B23"/>
    <w:rsid w:val="00830C50"/>
    <w:rsid w:val="00830D5F"/>
    <w:rsid w:val="00830DF5"/>
    <w:rsid w:val="00830FB2"/>
    <w:rsid w:val="008310B2"/>
    <w:rsid w:val="008310C8"/>
    <w:rsid w:val="0083193A"/>
    <w:rsid w:val="00831979"/>
    <w:rsid w:val="00832446"/>
    <w:rsid w:val="008325A6"/>
    <w:rsid w:val="00832C9B"/>
    <w:rsid w:val="00832D55"/>
    <w:rsid w:val="0083322D"/>
    <w:rsid w:val="00833420"/>
    <w:rsid w:val="00833547"/>
    <w:rsid w:val="00833A28"/>
    <w:rsid w:val="00833C05"/>
    <w:rsid w:val="00834423"/>
    <w:rsid w:val="008344CA"/>
    <w:rsid w:val="0083494B"/>
    <w:rsid w:val="00834C97"/>
    <w:rsid w:val="00834D64"/>
    <w:rsid w:val="0083559A"/>
    <w:rsid w:val="0083563A"/>
    <w:rsid w:val="008356CF"/>
    <w:rsid w:val="008359E6"/>
    <w:rsid w:val="00835CE4"/>
    <w:rsid w:val="008360C3"/>
    <w:rsid w:val="008364BA"/>
    <w:rsid w:val="00836C42"/>
    <w:rsid w:val="00836C7F"/>
    <w:rsid w:val="0083710C"/>
    <w:rsid w:val="0083737F"/>
    <w:rsid w:val="00837868"/>
    <w:rsid w:val="0083786C"/>
    <w:rsid w:val="008378DA"/>
    <w:rsid w:val="00837931"/>
    <w:rsid w:val="008379BF"/>
    <w:rsid w:val="00837A18"/>
    <w:rsid w:val="0084010A"/>
    <w:rsid w:val="00840210"/>
    <w:rsid w:val="00840288"/>
    <w:rsid w:val="008407F0"/>
    <w:rsid w:val="00840B89"/>
    <w:rsid w:val="0084105F"/>
    <w:rsid w:val="008411D2"/>
    <w:rsid w:val="008415D5"/>
    <w:rsid w:val="00841712"/>
    <w:rsid w:val="00841CF0"/>
    <w:rsid w:val="008423EC"/>
    <w:rsid w:val="008425E1"/>
    <w:rsid w:val="0084278F"/>
    <w:rsid w:val="00843122"/>
    <w:rsid w:val="008436C6"/>
    <w:rsid w:val="008437E1"/>
    <w:rsid w:val="00843D15"/>
    <w:rsid w:val="00843EC5"/>
    <w:rsid w:val="00843EF6"/>
    <w:rsid w:val="00844033"/>
    <w:rsid w:val="008442E8"/>
    <w:rsid w:val="008443AD"/>
    <w:rsid w:val="0084460F"/>
    <w:rsid w:val="008446C8"/>
    <w:rsid w:val="008446EB"/>
    <w:rsid w:val="008448C5"/>
    <w:rsid w:val="008449AA"/>
    <w:rsid w:val="00844B8E"/>
    <w:rsid w:val="00844E16"/>
    <w:rsid w:val="008452A9"/>
    <w:rsid w:val="00845480"/>
    <w:rsid w:val="008459A8"/>
    <w:rsid w:val="00845B80"/>
    <w:rsid w:val="00845C0D"/>
    <w:rsid w:val="008466FC"/>
    <w:rsid w:val="00846E9F"/>
    <w:rsid w:val="00846F52"/>
    <w:rsid w:val="00846F64"/>
    <w:rsid w:val="008472A1"/>
    <w:rsid w:val="008473DA"/>
    <w:rsid w:val="008473FB"/>
    <w:rsid w:val="00847560"/>
    <w:rsid w:val="0084765A"/>
    <w:rsid w:val="008476A1"/>
    <w:rsid w:val="008476A4"/>
    <w:rsid w:val="008479AA"/>
    <w:rsid w:val="00847C06"/>
    <w:rsid w:val="00847C21"/>
    <w:rsid w:val="00847C5D"/>
    <w:rsid w:val="008501F4"/>
    <w:rsid w:val="0085025B"/>
    <w:rsid w:val="00850904"/>
    <w:rsid w:val="0085095D"/>
    <w:rsid w:val="00850BF7"/>
    <w:rsid w:val="0085100F"/>
    <w:rsid w:val="008516BD"/>
    <w:rsid w:val="00851795"/>
    <w:rsid w:val="00851D2B"/>
    <w:rsid w:val="0085216C"/>
    <w:rsid w:val="00852B10"/>
    <w:rsid w:val="00852BD0"/>
    <w:rsid w:val="00852C21"/>
    <w:rsid w:val="00852D7A"/>
    <w:rsid w:val="00852ED9"/>
    <w:rsid w:val="008532CB"/>
    <w:rsid w:val="0085348A"/>
    <w:rsid w:val="00853613"/>
    <w:rsid w:val="00853AEB"/>
    <w:rsid w:val="00853DF4"/>
    <w:rsid w:val="00854A9C"/>
    <w:rsid w:val="00854AA0"/>
    <w:rsid w:val="00854DBA"/>
    <w:rsid w:val="00854E1B"/>
    <w:rsid w:val="008553DA"/>
    <w:rsid w:val="0085546B"/>
    <w:rsid w:val="00855AB7"/>
    <w:rsid w:val="00855C49"/>
    <w:rsid w:val="00855DF8"/>
    <w:rsid w:val="00855E06"/>
    <w:rsid w:val="00855E92"/>
    <w:rsid w:val="00856115"/>
    <w:rsid w:val="00856BFD"/>
    <w:rsid w:val="00856CF4"/>
    <w:rsid w:val="00856E57"/>
    <w:rsid w:val="00857216"/>
    <w:rsid w:val="008574CC"/>
    <w:rsid w:val="00857616"/>
    <w:rsid w:val="00857670"/>
    <w:rsid w:val="00857782"/>
    <w:rsid w:val="00857FC3"/>
    <w:rsid w:val="00860009"/>
    <w:rsid w:val="0086041D"/>
    <w:rsid w:val="00860431"/>
    <w:rsid w:val="00860505"/>
    <w:rsid w:val="00860765"/>
    <w:rsid w:val="00860A0E"/>
    <w:rsid w:val="00860ACB"/>
    <w:rsid w:val="008612BD"/>
    <w:rsid w:val="008616F3"/>
    <w:rsid w:val="0086172C"/>
    <w:rsid w:val="008619C3"/>
    <w:rsid w:val="00861AB4"/>
    <w:rsid w:val="00861F66"/>
    <w:rsid w:val="00862145"/>
    <w:rsid w:val="0086242B"/>
    <w:rsid w:val="00862890"/>
    <w:rsid w:val="00862912"/>
    <w:rsid w:val="00863031"/>
    <w:rsid w:val="0086342E"/>
    <w:rsid w:val="008634D7"/>
    <w:rsid w:val="00863CBE"/>
    <w:rsid w:val="00863F1A"/>
    <w:rsid w:val="0086401E"/>
    <w:rsid w:val="008644FD"/>
    <w:rsid w:val="0086455E"/>
    <w:rsid w:val="00864582"/>
    <w:rsid w:val="00864AB6"/>
    <w:rsid w:val="00864AF4"/>
    <w:rsid w:val="00864E50"/>
    <w:rsid w:val="0086505F"/>
    <w:rsid w:val="0086541E"/>
    <w:rsid w:val="0086579D"/>
    <w:rsid w:val="008658C0"/>
    <w:rsid w:val="00865B27"/>
    <w:rsid w:val="00865BB6"/>
    <w:rsid w:val="00865BF1"/>
    <w:rsid w:val="00865DBB"/>
    <w:rsid w:val="00865E0A"/>
    <w:rsid w:val="00866128"/>
    <w:rsid w:val="008663A3"/>
    <w:rsid w:val="00866405"/>
    <w:rsid w:val="008668D6"/>
    <w:rsid w:val="00866A63"/>
    <w:rsid w:val="00866E2B"/>
    <w:rsid w:val="00867217"/>
    <w:rsid w:val="00867234"/>
    <w:rsid w:val="008672D2"/>
    <w:rsid w:val="00867315"/>
    <w:rsid w:val="0086734A"/>
    <w:rsid w:val="008678DE"/>
    <w:rsid w:val="00870563"/>
    <w:rsid w:val="00870B3E"/>
    <w:rsid w:val="00870D5F"/>
    <w:rsid w:val="00870DC1"/>
    <w:rsid w:val="00870EDC"/>
    <w:rsid w:val="008711BA"/>
    <w:rsid w:val="0087131B"/>
    <w:rsid w:val="00871797"/>
    <w:rsid w:val="00871BEC"/>
    <w:rsid w:val="00871C05"/>
    <w:rsid w:val="00871C7D"/>
    <w:rsid w:val="00871CB3"/>
    <w:rsid w:val="00871FB3"/>
    <w:rsid w:val="008722EE"/>
    <w:rsid w:val="008726BB"/>
    <w:rsid w:val="008726F9"/>
    <w:rsid w:val="00872AD9"/>
    <w:rsid w:val="00872CF9"/>
    <w:rsid w:val="00872F81"/>
    <w:rsid w:val="00873011"/>
    <w:rsid w:val="00873335"/>
    <w:rsid w:val="0087345D"/>
    <w:rsid w:val="008735B2"/>
    <w:rsid w:val="00873615"/>
    <w:rsid w:val="00873645"/>
    <w:rsid w:val="0087365B"/>
    <w:rsid w:val="00873A62"/>
    <w:rsid w:val="00873D34"/>
    <w:rsid w:val="00874082"/>
    <w:rsid w:val="00874333"/>
    <w:rsid w:val="0087488B"/>
    <w:rsid w:val="008748FB"/>
    <w:rsid w:val="0087498D"/>
    <w:rsid w:val="008749E5"/>
    <w:rsid w:val="008749FD"/>
    <w:rsid w:val="00875085"/>
    <w:rsid w:val="00875141"/>
    <w:rsid w:val="00875284"/>
    <w:rsid w:val="00875307"/>
    <w:rsid w:val="00875723"/>
    <w:rsid w:val="00875755"/>
    <w:rsid w:val="00875937"/>
    <w:rsid w:val="0087598A"/>
    <w:rsid w:val="00875A82"/>
    <w:rsid w:val="00875D80"/>
    <w:rsid w:val="00875E9B"/>
    <w:rsid w:val="008764A6"/>
    <w:rsid w:val="00876729"/>
    <w:rsid w:val="00876839"/>
    <w:rsid w:val="00876A5C"/>
    <w:rsid w:val="00876D14"/>
    <w:rsid w:val="008771A2"/>
    <w:rsid w:val="008772E1"/>
    <w:rsid w:val="008773E2"/>
    <w:rsid w:val="008775C8"/>
    <w:rsid w:val="008778E5"/>
    <w:rsid w:val="00877E06"/>
    <w:rsid w:val="00877F1B"/>
    <w:rsid w:val="00880310"/>
    <w:rsid w:val="008804CB"/>
    <w:rsid w:val="008804D4"/>
    <w:rsid w:val="008804E3"/>
    <w:rsid w:val="00880588"/>
    <w:rsid w:val="008805D1"/>
    <w:rsid w:val="0088064F"/>
    <w:rsid w:val="008808F4"/>
    <w:rsid w:val="00880BE6"/>
    <w:rsid w:val="00880C84"/>
    <w:rsid w:val="00880D7C"/>
    <w:rsid w:val="00880E34"/>
    <w:rsid w:val="00880F75"/>
    <w:rsid w:val="008812B8"/>
    <w:rsid w:val="00881559"/>
    <w:rsid w:val="008817E3"/>
    <w:rsid w:val="00881831"/>
    <w:rsid w:val="0088185F"/>
    <w:rsid w:val="00881861"/>
    <w:rsid w:val="00881AA7"/>
    <w:rsid w:val="00881D3E"/>
    <w:rsid w:val="00882644"/>
    <w:rsid w:val="00882671"/>
    <w:rsid w:val="00882996"/>
    <w:rsid w:val="00882A95"/>
    <w:rsid w:val="00882F7E"/>
    <w:rsid w:val="008830E3"/>
    <w:rsid w:val="008831AF"/>
    <w:rsid w:val="008833AC"/>
    <w:rsid w:val="0088347F"/>
    <w:rsid w:val="0088349D"/>
    <w:rsid w:val="00883AB9"/>
    <w:rsid w:val="00883B3B"/>
    <w:rsid w:val="0088416F"/>
    <w:rsid w:val="00884189"/>
    <w:rsid w:val="00884499"/>
    <w:rsid w:val="008844E6"/>
    <w:rsid w:val="0088469F"/>
    <w:rsid w:val="00884881"/>
    <w:rsid w:val="0088492C"/>
    <w:rsid w:val="00884C9E"/>
    <w:rsid w:val="00884F0F"/>
    <w:rsid w:val="008856BC"/>
    <w:rsid w:val="00885887"/>
    <w:rsid w:val="00885B4A"/>
    <w:rsid w:val="00885D52"/>
    <w:rsid w:val="00885DBE"/>
    <w:rsid w:val="008864B9"/>
    <w:rsid w:val="0088659F"/>
    <w:rsid w:val="00886718"/>
    <w:rsid w:val="0088681C"/>
    <w:rsid w:val="008868DB"/>
    <w:rsid w:val="00886B1C"/>
    <w:rsid w:val="00886D04"/>
    <w:rsid w:val="00887147"/>
    <w:rsid w:val="00887373"/>
    <w:rsid w:val="008873D3"/>
    <w:rsid w:val="008874A6"/>
    <w:rsid w:val="00887873"/>
    <w:rsid w:val="008878AC"/>
    <w:rsid w:val="008879B9"/>
    <w:rsid w:val="00887AAC"/>
    <w:rsid w:val="00887D8B"/>
    <w:rsid w:val="00887EC3"/>
    <w:rsid w:val="0089019D"/>
    <w:rsid w:val="00890361"/>
    <w:rsid w:val="008906A1"/>
    <w:rsid w:val="00890BBB"/>
    <w:rsid w:val="00891537"/>
    <w:rsid w:val="0089165B"/>
    <w:rsid w:val="008918C7"/>
    <w:rsid w:val="008918EF"/>
    <w:rsid w:val="00891B96"/>
    <w:rsid w:val="00891D80"/>
    <w:rsid w:val="00891E56"/>
    <w:rsid w:val="00891FE5"/>
    <w:rsid w:val="00892452"/>
    <w:rsid w:val="008929D1"/>
    <w:rsid w:val="00892B29"/>
    <w:rsid w:val="00892B69"/>
    <w:rsid w:val="00892B85"/>
    <w:rsid w:val="00892DDA"/>
    <w:rsid w:val="00892DDF"/>
    <w:rsid w:val="00892EBE"/>
    <w:rsid w:val="00892EEB"/>
    <w:rsid w:val="008930BD"/>
    <w:rsid w:val="008932F6"/>
    <w:rsid w:val="0089378A"/>
    <w:rsid w:val="008938E6"/>
    <w:rsid w:val="00893AC2"/>
    <w:rsid w:val="00893C71"/>
    <w:rsid w:val="008941AF"/>
    <w:rsid w:val="008942C7"/>
    <w:rsid w:val="008943D2"/>
    <w:rsid w:val="0089445A"/>
    <w:rsid w:val="00894732"/>
    <w:rsid w:val="008947C3"/>
    <w:rsid w:val="00894B9D"/>
    <w:rsid w:val="00894F24"/>
    <w:rsid w:val="00894FC0"/>
    <w:rsid w:val="00895174"/>
    <w:rsid w:val="00895444"/>
    <w:rsid w:val="00895859"/>
    <w:rsid w:val="0089587F"/>
    <w:rsid w:val="00895CF1"/>
    <w:rsid w:val="00896441"/>
    <w:rsid w:val="00896482"/>
    <w:rsid w:val="008964DD"/>
    <w:rsid w:val="00896578"/>
    <w:rsid w:val="00897150"/>
    <w:rsid w:val="00897417"/>
    <w:rsid w:val="008979FB"/>
    <w:rsid w:val="00897AC1"/>
    <w:rsid w:val="00897C9F"/>
    <w:rsid w:val="00897CBB"/>
    <w:rsid w:val="00897D08"/>
    <w:rsid w:val="00897D74"/>
    <w:rsid w:val="008A0138"/>
    <w:rsid w:val="008A0387"/>
    <w:rsid w:val="008A0437"/>
    <w:rsid w:val="008A0441"/>
    <w:rsid w:val="008A056C"/>
    <w:rsid w:val="008A05DE"/>
    <w:rsid w:val="008A0922"/>
    <w:rsid w:val="008A1052"/>
    <w:rsid w:val="008A12F5"/>
    <w:rsid w:val="008A1725"/>
    <w:rsid w:val="008A1B0F"/>
    <w:rsid w:val="008A1CA1"/>
    <w:rsid w:val="008A1E1D"/>
    <w:rsid w:val="008A2447"/>
    <w:rsid w:val="008A24C6"/>
    <w:rsid w:val="008A2895"/>
    <w:rsid w:val="008A2B76"/>
    <w:rsid w:val="008A34BA"/>
    <w:rsid w:val="008A36C1"/>
    <w:rsid w:val="008A3757"/>
    <w:rsid w:val="008A3E85"/>
    <w:rsid w:val="008A409B"/>
    <w:rsid w:val="008A448B"/>
    <w:rsid w:val="008A4611"/>
    <w:rsid w:val="008A4719"/>
    <w:rsid w:val="008A49B2"/>
    <w:rsid w:val="008A4B46"/>
    <w:rsid w:val="008A4E27"/>
    <w:rsid w:val="008A4F1D"/>
    <w:rsid w:val="008A5115"/>
    <w:rsid w:val="008A5533"/>
    <w:rsid w:val="008A574F"/>
    <w:rsid w:val="008A59CA"/>
    <w:rsid w:val="008A5B54"/>
    <w:rsid w:val="008A5CF6"/>
    <w:rsid w:val="008A5D4E"/>
    <w:rsid w:val="008A5D86"/>
    <w:rsid w:val="008A5EC7"/>
    <w:rsid w:val="008A5FFF"/>
    <w:rsid w:val="008A659A"/>
    <w:rsid w:val="008A6A5D"/>
    <w:rsid w:val="008A6C39"/>
    <w:rsid w:val="008A6E85"/>
    <w:rsid w:val="008A6EEF"/>
    <w:rsid w:val="008A70CB"/>
    <w:rsid w:val="008A7105"/>
    <w:rsid w:val="008A731D"/>
    <w:rsid w:val="008A7BEE"/>
    <w:rsid w:val="008A7D76"/>
    <w:rsid w:val="008B037C"/>
    <w:rsid w:val="008B0600"/>
    <w:rsid w:val="008B0C4B"/>
    <w:rsid w:val="008B1309"/>
    <w:rsid w:val="008B1387"/>
    <w:rsid w:val="008B1ACB"/>
    <w:rsid w:val="008B1B69"/>
    <w:rsid w:val="008B200D"/>
    <w:rsid w:val="008B21B5"/>
    <w:rsid w:val="008B239F"/>
    <w:rsid w:val="008B24EB"/>
    <w:rsid w:val="008B2B68"/>
    <w:rsid w:val="008B2B7F"/>
    <w:rsid w:val="008B2D81"/>
    <w:rsid w:val="008B30C3"/>
    <w:rsid w:val="008B33D9"/>
    <w:rsid w:val="008B33E4"/>
    <w:rsid w:val="008B36E2"/>
    <w:rsid w:val="008B3EDA"/>
    <w:rsid w:val="008B43CB"/>
    <w:rsid w:val="008B43E2"/>
    <w:rsid w:val="008B477B"/>
    <w:rsid w:val="008B4867"/>
    <w:rsid w:val="008B48F8"/>
    <w:rsid w:val="008B4C18"/>
    <w:rsid w:val="008B5B78"/>
    <w:rsid w:val="008B5C0F"/>
    <w:rsid w:val="008B5DBE"/>
    <w:rsid w:val="008B60E0"/>
    <w:rsid w:val="008B7173"/>
    <w:rsid w:val="008B7593"/>
    <w:rsid w:val="008B79B9"/>
    <w:rsid w:val="008B7F5F"/>
    <w:rsid w:val="008C016F"/>
    <w:rsid w:val="008C0208"/>
    <w:rsid w:val="008C0251"/>
    <w:rsid w:val="008C05E2"/>
    <w:rsid w:val="008C065E"/>
    <w:rsid w:val="008C0A46"/>
    <w:rsid w:val="008C0D90"/>
    <w:rsid w:val="008C1462"/>
    <w:rsid w:val="008C14A5"/>
    <w:rsid w:val="008C163D"/>
    <w:rsid w:val="008C238D"/>
    <w:rsid w:val="008C28DB"/>
    <w:rsid w:val="008C29E7"/>
    <w:rsid w:val="008C322A"/>
    <w:rsid w:val="008C38AC"/>
    <w:rsid w:val="008C41C1"/>
    <w:rsid w:val="008C4317"/>
    <w:rsid w:val="008C44AA"/>
    <w:rsid w:val="008C45DA"/>
    <w:rsid w:val="008C4814"/>
    <w:rsid w:val="008C4E71"/>
    <w:rsid w:val="008C4F98"/>
    <w:rsid w:val="008C506D"/>
    <w:rsid w:val="008C5333"/>
    <w:rsid w:val="008C53AB"/>
    <w:rsid w:val="008C552F"/>
    <w:rsid w:val="008C5A12"/>
    <w:rsid w:val="008C5A88"/>
    <w:rsid w:val="008C5B19"/>
    <w:rsid w:val="008C614C"/>
    <w:rsid w:val="008C6287"/>
    <w:rsid w:val="008C62B0"/>
    <w:rsid w:val="008C67AC"/>
    <w:rsid w:val="008C73E7"/>
    <w:rsid w:val="008C767B"/>
    <w:rsid w:val="008C77BE"/>
    <w:rsid w:val="008D00C9"/>
    <w:rsid w:val="008D08B2"/>
    <w:rsid w:val="008D08D1"/>
    <w:rsid w:val="008D09D2"/>
    <w:rsid w:val="008D0B80"/>
    <w:rsid w:val="008D0DFF"/>
    <w:rsid w:val="008D1027"/>
    <w:rsid w:val="008D16E6"/>
    <w:rsid w:val="008D1D14"/>
    <w:rsid w:val="008D1D82"/>
    <w:rsid w:val="008D1F3E"/>
    <w:rsid w:val="008D27AF"/>
    <w:rsid w:val="008D2C56"/>
    <w:rsid w:val="008D2D02"/>
    <w:rsid w:val="008D2DF7"/>
    <w:rsid w:val="008D2F6B"/>
    <w:rsid w:val="008D31A3"/>
    <w:rsid w:val="008D32CD"/>
    <w:rsid w:val="008D39F3"/>
    <w:rsid w:val="008D3AC6"/>
    <w:rsid w:val="008D3DE5"/>
    <w:rsid w:val="008D3E24"/>
    <w:rsid w:val="008D4696"/>
    <w:rsid w:val="008D481F"/>
    <w:rsid w:val="008D4A01"/>
    <w:rsid w:val="008D4C03"/>
    <w:rsid w:val="008D4EDD"/>
    <w:rsid w:val="008D52DF"/>
    <w:rsid w:val="008D56BC"/>
    <w:rsid w:val="008D5705"/>
    <w:rsid w:val="008D5AE0"/>
    <w:rsid w:val="008D623E"/>
    <w:rsid w:val="008D663E"/>
    <w:rsid w:val="008D6F3C"/>
    <w:rsid w:val="008D737A"/>
    <w:rsid w:val="008D7A0E"/>
    <w:rsid w:val="008D7EFC"/>
    <w:rsid w:val="008D7F66"/>
    <w:rsid w:val="008E029C"/>
    <w:rsid w:val="008E02B6"/>
    <w:rsid w:val="008E0498"/>
    <w:rsid w:val="008E0776"/>
    <w:rsid w:val="008E07B1"/>
    <w:rsid w:val="008E0B4D"/>
    <w:rsid w:val="008E0E55"/>
    <w:rsid w:val="008E0EAD"/>
    <w:rsid w:val="008E12AD"/>
    <w:rsid w:val="008E1706"/>
    <w:rsid w:val="008E17F9"/>
    <w:rsid w:val="008E2716"/>
    <w:rsid w:val="008E28CE"/>
    <w:rsid w:val="008E2C62"/>
    <w:rsid w:val="008E2C86"/>
    <w:rsid w:val="008E2EF3"/>
    <w:rsid w:val="008E390C"/>
    <w:rsid w:val="008E3A63"/>
    <w:rsid w:val="008E4822"/>
    <w:rsid w:val="008E49A5"/>
    <w:rsid w:val="008E4F42"/>
    <w:rsid w:val="008E50B1"/>
    <w:rsid w:val="008E520E"/>
    <w:rsid w:val="008E532B"/>
    <w:rsid w:val="008E5481"/>
    <w:rsid w:val="008E5559"/>
    <w:rsid w:val="008E55FD"/>
    <w:rsid w:val="008E5B19"/>
    <w:rsid w:val="008E5B4D"/>
    <w:rsid w:val="008E5B7C"/>
    <w:rsid w:val="008E5C37"/>
    <w:rsid w:val="008E5F66"/>
    <w:rsid w:val="008E5F74"/>
    <w:rsid w:val="008E61B0"/>
    <w:rsid w:val="008E6525"/>
    <w:rsid w:val="008E6A7B"/>
    <w:rsid w:val="008E6BA5"/>
    <w:rsid w:val="008E6D06"/>
    <w:rsid w:val="008E6E8C"/>
    <w:rsid w:val="008E70E4"/>
    <w:rsid w:val="008E78D5"/>
    <w:rsid w:val="008E7ADA"/>
    <w:rsid w:val="008E7C5F"/>
    <w:rsid w:val="008E7C75"/>
    <w:rsid w:val="008F007F"/>
    <w:rsid w:val="008F00E0"/>
    <w:rsid w:val="008F0273"/>
    <w:rsid w:val="008F0452"/>
    <w:rsid w:val="008F05E8"/>
    <w:rsid w:val="008F063E"/>
    <w:rsid w:val="008F0961"/>
    <w:rsid w:val="008F096F"/>
    <w:rsid w:val="008F0BE6"/>
    <w:rsid w:val="008F0C66"/>
    <w:rsid w:val="008F0E8C"/>
    <w:rsid w:val="008F11C8"/>
    <w:rsid w:val="008F173B"/>
    <w:rsid w:val="008F1862"/>
    <w:rsid w:val="008F1DE3"/>
    <w:rsid w:val="008F30F3"/>
    <w:rsid w:val="008F3138"/>
    <w:rsid w:val="008F37FA"/>
    <w:rsid w:val="008F3839"/>
    <w:rsid w:val="008F39B8"/>
    <w:rsid w:val="008F3E2C"/>
    <w:rsid w:val="008F3E63"/>
    <w:rsid w:val="008F4BB3"/>
    <w:rsid w:val="008F4F26"/>
    <w:rsid w:val="008F552B"/>
    <w:rsid w:val="008F5650"/>
    <w:rsid w:val="008F60B4"/>
    <w:rsid w:val="008F61A2"/>
    <w:rsid w:val="008F622D"/>
    <w:rsid w:val="008F65EB"/>
    <w:rsid w:val="008F6AB0"/>
    <w:rsid w:val="008F6B59"/>
    <w:rsid w:val="008F6C9E"/>
    <w:rsid w:val="008F6CFB"/>
    <w:rsid w:val="008F7309"/>
    <w:rsid w:val="008F7476"/>
    <w:rsid w:val="008F7756"/>
    <w:rsid w:val="008F7B54"/>
    <w:rsid w:val="008F7BD7"/>
    <w:rsid w:val="008F7CFA"/>
    <w:rsid w:val="008F7DB3"/>
    <w:rsid w:val="00900222"/>
    <w:rsid w:val="00900237"/>
    <w:rsid w:val="00900512"/>
    <w:rsid w:val="00900BB1"/>
    <w:rsid w:val="0090108B"/>
    <w:rsid w:val="00901297"/>
    <w:rsid w:val="0090136E"/>
    <w:rsid w:val="0090191B"/>
    <w:rsid w:val="0090260F"/>
    <w:rsid w:val="009026E8"/>
    <w:rsid w:val="00902A23"/>
    <w:rsid w:val="00902B03"/>
    <w:rsid w:val="00902C24"/>
    <w:rsid w:val="00902ED2"/>
    <w:rsid w:val="0090309C"/>
    <w:rsid w:val="009031CA"/>
    <w:rsid w:val="00903224"/>
    <w:rsid w:val="0090327F"/>
    <w:rsid w:val="00903C23"/>
    <w:rsid w:val="00904140"/>
    <w:rsid w:val="0090418A"/>
    <w:rsid w:val="009041CA"/>
    <w:rsid w:val="00904484"/>
    <w:rsid w:val="009046A0"/>
    <w:rsid w:val="00904772"/>
    <w:rsid w:val="009049E8"/>
    <w:rsid w:val="00904ADE"/>
    <w:rsid w:val="00904E23"/>
    <w:rsid w:val="00904FDA"/>
    <w:rsid w:val="00905B3C"/>
    <w:rsid w:val="00905B8F"/>
    <w:rsid w:val="00905E60"/>
    <w:rsid w:val="00906142"/>
    <w:rsid w:val="009061CC"/>
    <w:rsid w:val="00906504"/>
    <w:rsid w:val="00906C22"/>
    <w:rsid w:val="009070AE"/>
    <w:rsid w:val="0090721D"/>
    <w:rsid w:val="009072C9"/>
    <w:rsid w:val="0090733F"/>
    <w:rsid w:val="0090745D"/>
    <w:rsid w:val="00907B50"/>
    <w:rsid w:val="00907C3F"/>
    <w:rsid w:val="00907D1C"/>
    <w:rsid w:val="00907D64"/>
    <w:rsid w:val="00907E62"/>
    <w:rsid w:val="00907F8C"/>
    <w:rsid w:val="009100D8"/>
    <w:rsid w:val="0091058F"/>
    <w:rsid w:val="00910954"/>
    <w:rsid w:val="0091136A"/>
    <w:rsid w:val="00911863"/>
    <w:rsid w:val="00911A62"/>
    <w:rsid w:val="00912139"/>
    <w:rsid w:val="009124BB"/>
    <w:rsid w:val="0091271F"/>
    <w:rsid w:val="00912A6A"/>
    <w:rsid w:val="00912C80"/>
    <w:rsid w:val="00912FB7"/>
    <w:rsid w:val="009130D9"/>
    <w:rsid w:val="00913212"/>
    <w:rsid w:val="00913222"/>
    <w:rsid w:val="0091382C"/>
    <w:rsid w:val="0091389E"/>
    <w:rsid w:val="00913DFF"/>
    <w:rsid w:val="00913F59"/>
    <w:rsid w:val="00914351"/>
    <w:rsid w:val="00914914"/>
    <w:rsid w:val="00914A81"/>
    <w:rsid w:val="0091553B"/>
    <w:rsid w:val="009157E7"/>
    <w:rsid w:val="00915B65"/>
    <w:rsid w:val="0091601A"/>
    <w:rsid w:val="0091681E"/>
    <w:rsid w:val="00916A4C"/>
    <w:rsid w:val="00916AA5"/>
    <w:rsid w:val="009171C3"/>
    <w:rsid w:val="009178D7"/>
    <w:rsid w:val="00917CAC"/>
    <w:rsid w:val="00917CBE"/>
    <w:rsid w:val="00920141"/>
    <w:rsid w:val="00920315"/>
    <w:rsid w:val="009207EE"/>
    <w:rsid w:val="0092087D"/>
    <w:rsid w:val="0092096B"/>
    <w:rsid w:val="00921010"/>
    <w:rsid w:val="00921567"/>
    <w:rsid w:val="00921794"/>
    <w:rsid w:val="00921D70"/>
    <w:rsid w:val="00921E14"/>
    <w:rsid w:val="00921F00"/>
    <w:rsid w:val="009220D4"/>
    <w:rsid w:val="009222AE"/>
    <w:rsid w:val="00922719"/>
    <w:rsid w:val="00922745"/>
    <w:rsid w:val="00922AD7"/>
    <w:rsid w:val="00922E4F"/>
    <w:rsid w:val="0092301D"/>
    <w:rsid w:val="009230B2"/>
    <w:rsid w:val="00923717"/>
    <w:rsid w:val="00923740"/>
    <w:rsid w:val="009238AE"/>
    <w:rsid w:val="00923E6B"/>
    <w:rsid w:val="0092404A"/>
    <w:rsid w:val="009248E1"/>
    <w:rsid w:val="00924C62"/>
    <w:rsid w:val="00924E52"/>
    <w:rsid w:val="00924EBF"/>
    <w:rsid w:val="00925180"/>
    <w:rsid w:val="009255EC"/>
    <w:rsid w:val="0092560C"/>
    <w:rsid w:val="00925668"/>
    <w:rsid w:val="009257B3"/>
    <w:rsid w:val="00925B54"/>
    <w:rsid w:val="009261D0"/>
    <w:rsid w:val="00926480"/>
    <w:rsid w:val="009265C5"/>
    <w:rsid w:val="00926751"/>
    <w:rsid w:val="009267A2"/>
    <w:rsid w:val="00926A46"/>
    <w:rsid w:val="00926E0A"/>
    <w:rsid w:val="00926E1E"/>
    <w:rsid w:val="00926EDE"/>
    <w:rsid w:val="009274C2"/>
    <w:rsid w:val="009276F9"/>
    <w:rsid w:val="009278FE"/>
    <w:rsid w:val="00927DAA"/>
    <w:rsid w:val="00927FC0"/>
    <w:rsid w:val="00930221"/>
    <w:rsid w:val="009303AC"/>
    <w:rsid w:val="00930809"/>
    <w:rsid w:val="009309C4"/>
    <w:rsid w:val="0093192B"/>
    <w:rsid w:val="00931A57"/>
    <w:rsid w:val="00931E82"/>
    <w:rsid w:val="00931EFE"/>
    <w:rsid w:val="00932157"/>
    <w:rsid w:val="00932245"/>
    <w:rsid w:val="0093268D"/>
    <w:rsid w:val="009326EE"/>
    <w:rsid w:val="009328F1"/>
    <w:rsid w:val="00932D17"/>
    <w:rsid w:val="00932D30"/>
    <w:rsid w:val="00932F66"/>
    <w:rsid w:val="009331A6"/>
    <w:rsid w:val="0093320D"/>
    <w:rsid w:val="00933883"/>
    <w:rsid w:val="00933DFA"/>
    <w:rsid w:val="00934046"/>
    <w:rsid w:val="0093418F"/>
    <w:rsid w:val="009344AB"/>
    <w:rsid w:val="009344FF"/>
    <w:rsid w:val="00934ACA"/>
    <w:rsid w:val="00934D7A"/>
    <w:rsid w:val="00934E4E"/>
    <w:rsid w:val="009350D3"/>
    <w:rsid w:val="009352CB"/>
    <w:rsid w:val="0093546B"/>
    <w:rsid w:val="00935C6C"/>
    <w:rsid w:val="00935E51"/>
    <w:rsid w:val="00935E61"/>
    <w:rsid w:val="0093601C"/>
    <w:rsid w:val="00936577"/>
    <w:rsid w:val="00936ABB"/>
    <w:rsid w:val="0094012B"/>
    <w:rsid w:val="009403C7"/>
    <w:rsid w:val="0094041F"/>
    <w:rsid w:val="00940564"/>
    <w:rsid w:val="0094060B"/>
    <w:rsid w:val="0094066C"/>
    <w:rsid w:val="009407F0"/>
    <w:rsid w:val="00940856"/>
    <w:rsid w:val="00940BA9"/>
    <w:rsid w:val="00940C33"/>
    <w:rsid w:val="00940C7A"/>
    <w:rsid w:val="00940D52"/>
    <w:rsid w:val="00941808"/>
    <w:rsid w:val="00941869"/>
    <w:rsid w:val="00941FA6"/>
    <w:rsid w:val="00942272"/>
    <w:rsid w:val="00942EBC"/>
    <w:rsid w:val="00942ED1"/>
    <w:rsid w:val="00942FAB"/>
    <w:rsid w:val="0094328F"/>
    <w:rsid w:val="00943330"/>
    <w:rsid w:val="009433E2"/>
    <w:rsid w:val="0094343C"/>
    <w:rsid w:val="00943511"/>
    <w:rsid w:val="0094362D"/>
    <w:rsid w:val="00944086"/>
    <w:rsid w:val="00944549"/>
    <w:rsid w:val="009449C1"/>
    <w:rsid w:val="00944B1D"/>
    <w:rsid w:val="00944C54"/>
    <w:rsid w:val="00945078"/>
    <w:rsid w:val="0094560E"/>
    <w:rsid w:val="009459BB"/>
    <w:rsid w:val="00945BCD"/>
    <w:rsid w:val="00946535"/>
    <w:rsid w:val="00946579"/>
    <w:rsid w:val="009467E0"/>
    <w:rsid w:val="0094686B"/>
    <w:rsid w:val="009468B3"/>
    <w:rsid w:val="009469EE"/>
    <w:rsid w:val="00946A8B"/>
    <w:rsid w:val="00946B68"/>
    <w:rsid w:val="00946C89"/>
    <w:rsid w:val="009474E4"/>
    <w:rsid w:val="009475FB"/>
    <w:rsid w:val="00947857"/>
    <w:rsid w:val="00947860"/>
    <w:rsid w:val="00947CE4"/>
    <w:rsid w:val="00947DC9"/>
    <w:rsid w:val="00947EC2"/>
    <w:rsid w:val="009500AD"/>
    <w:rsid w:val="009502A4"/>
    <w:rsid w:val="00950ECB"/>
    <w:rsid w:val="00951CFC"/>
    <w:rsid w:val="00951D74"/>
    <w:rsid w:val="00951E08"/>
    <w:rsid w:val="009521FA"/>
    <w:rsid w:val="00952250"/>
    <w:rsid w:val="00952663"/>
    <w:rsid w:val="00952822"/>
    <w:rsid w:val="009528D6"/>
    <w:rsid w:val="00952AD9"/>
    <w:rsid w:val="00952B0F"/>
    <w:rsid w:val="00952B72"/>
    <w:rsid w:val="00952BDE"/>
    <w:rsid w:val="0095333F"/>
    <w:rsid w:val="00953463"/>
    <w:rsid w:val="00953484"/>
    <w:rsid w:val="00953A3A"/>
    <w:rsid w:val="00953D2A"/>
    <w:rsid w:val="00953D97"/>
    <w:rsid w:val="00953DB7"/>
    <w:rsid w:val="0095416E"/>
    <w:rsid w:val="00954229"/>
    <w:rsid w:val="00954739"/>
    <w:rsid w:val="00954FF1"/>
    <w:rsid w:val="009551B4"/>
    <w:rsid w:val="009558F6"/>
    <w:rsid w:val="00955DFF"/>
    <w:rsid w:val="00955E30"/>
    <w:rsid w:val="00956000"/>
    <w:rsid w:val="0095662D"/>
    <w:rsid w:val="00956663"/>
    <w:rsid w:val="009566E6"/>
    <w:rsid w:val="009568C5"/>
    <w:rsid w:val="00956CE6"/>
    <w:rsid w:val="00956FE9"/>
    <w:rsid w:val="00957020"/>
    <w:rsid w:val="00957027"/>
    <w:rsid w:val="00957187"/>
    <w:rsid w:val="009572DA"/>
    <w:rsid w:val="0095731D"/>
    <w:rsid w:val="009575CD"/>
    <w:rsid w:val="00957626"/>
    <w:rsid w:val="0095763B"/>
    <w:rsid w:val="009579A4"/>
    <w:rsid w:val="00957AC4"/>
    <w:rsid w:val="00957B17"/>
    <w:rsid w:val="00957BD6"/>
    <w:rsid w:val="00957BE8"/>
    <w:rsid w:val="009600BA"/>
    <w:rsid w:val="00960935"/>
    <w:rsid w:val="00960A10"/>
    <w:rsid w:val="00960BED"/>
    <w:rsid w:val="00960CF8"/>
    <w:rsid w:val="00960D53"/>
    <w:rsid w:val="00960E06"/>
    <w:rsid w:val="00961299"/>
    <w:rsid w:val="009618DF"/>
    <w:rsid w:val="00961B24"/>
    <w:rsid w:val="00961E32"/>
    <w:rsid w:val="00961E5B"/>
    <w:rsid w:val="00962081"/>
    <w:rsid w:val="009623A6"/>
    <w:rsid w:val="009623C0"/>
    <w:rsid w:val="009623EE"/>
    <w:rsid w:val="0096288D"/>
    <w:rsid w:val="00963445"/>
    <w:rsid w:val="0096358F"/>
    <w:rsid w:val="00963749"/>
    <w:rsid w:val="00963E4E"/>
    <w:rsid w:val="00963F1F"/>
    <w:rsid w:val="0096477F"/>
    <w:rsid w:val="00964829"/>
    <w:rsid w:val="009648D2"/>
    <w:rsid w:val="0096492C"/>
    <w:rsid w:val="00964A8C"/>
    <w:rsid w:val="00964B04"/>
    <w:rsid w:val="00964C2A"/>
    <w:rsid w:val="00964FF8"/>
    <w:rsid w:val="00965126"/>
    <w:rsid w:val="00965688"/>
    <w:rsid w:val="00965ABD"/>
    <w:rsid w:val="00965B03"/>
    <w:rsid w:val="00965BBD"/>
    <w:rsid w:val="00966171"/>
    <w:rsid w:val="0096624D"/>
    <w:rsid w:val="0096634C"/>
    <w:rsid w:val="00966590"/>
    <w:rsid w:val="009665ED"/>
    <w:rsid w:val="0096686B"/>
    <w:rsid w:val="00966D87"/>
    <w:rsid w:val="009671C5"/>
    <w:rsid w:val="0096734F"/>
    <w:rsid w:val="0096788A"/>
    <w:rsid w:val="009679E0"/>
    <w:rsid w:val="00967E86"/>
    <w:rsid w:val="009710B6"/>
    <w:rsid w:val="0097114B"/>
    <w:rsid w:val="0097117F"/>
    <w:rsid w:val="00971386"/>
    <w:rsid w:val="00971636"/>
    <w:rsid w:val="00971C5F"/>
    <w:rsid w:val="009720A6"/>
    <w:rsid w:val="009723C3"/>
    <w:rsid w:val="0097252C"/>
    <w:rsid w:val="0097274B"/>
    <w:rsid w:val="00972B38"/>
    <w:rsid w:val="00972C09"/>
    <w:rsid w:val="00972E71"/>
    <w:rsid w:val="00973398"/>
    <w:rsid w:val="009736DF"/>
    <w:rsid w:val="0097393E"/>
    <w:rsid w:val="00973A3C"/>
    <w:rsid w:val="00973B16"/>
    <w:rsid w:val="00973C30"/>
    <w:rsid w:val="00973D38"/>
    <w:rsid w:val="009745C8"/>
    <w:rsid w:val="009747D0"/>
    <w:rsid w:val="00974B24"/>
    <w:rsid w:val="00974CEB"/>
    <w:rsid w:val="00974D00"/>
    <w:rsid w:val="00974E19"/>
    <w:rsid w:val="00974E6E"/>
    <w:rsid w:val="00975015"/>
    <w:rsid w:val="0097591A"/>
    <w:rsid w:val="00975B81"/>
    <w:rsid w:val="00975D69"/>
    <w:rsid w:val="00975EF5"/>
    <w:rsid w:val="00976289"/>
    <w:rsid w:val="009763F5"/>
    <w:rsid w:val="00977259"/>
    <w:rsid w:val="00977463"/>
    <w:rsid w:val="00977609"/>
    <w:rsid w:val="009776DC"/>
    <w:rsid w:val="00977B2C"/>
    <w:rsid w:val="00977C2E"/>
    <w:rsid w:val="0098005C"/>
    <w:rsid w:val="00980E34"/>
    <w:rsid w:val="00981131"/>
    <w:rsid w:val="00981A93"/>
    <w:rsid w:val="009823E2"/>
    <w:rsid w:val="009827C5"/>
    <w:rsid w:val="00982876"/>
    <w:rsid w:val="00982AE3"/>
    <w:rsid w:val="00982DEF"/>
    <w:rsid w:val="0098325A"/>
    <w:rsid w:val="0098396C"/>
    <w:rsid w:val="00983C25"/>
    <w:rsid w:val="00983D6A"/>
    <w:rsid w:val="00983EFE"/>
    <w:rsid w:val="00983FDC"/>
    <w:rsid w:val="00984184"/>
    <w:rsid w:val="00984235"/>
    <w:rsid w:val="00984BD7"/>
    <w:rsid w:val="00984D1B"/>
    <w:rsid w:val="009855CD"/>
    <w:rsid w:val="009857D4"/>
    <w:rsid w:val="00985F9F"/>
    <w:rsid w:val="009860A8"/>
    <w:rsid w:val="00986127"/>
    <w:rsid w:val="009865F0"/>
    <w:rsid w:val="009866F7"/>
    <w:rsid w:val="009868AB"/>
    <w:rsid w:val="00986BFD"/>
    <w:rsid w:val="00986F95"/>
    <w:rsid w:val="00987174"/>
    <w:rsid w:val="009872B4"/>
    <w:rsid w:val="0098761F"/>
    <w:rsid w:val="009879D0"/>
    <w:rsid w:val="00987C43"/>
    <w:rsid w:val="0099008C"/>
    <w:rsid w:val="00990349"/>
    <w:rsid w:val="00990584"/>
    <w:rsid w:val="009905E9"/>
    <w:rsid w:val="00990680"/>
    <w:rsid w:val="0099069A"/>
    <w:rsid w:val="00990990"/>
    <w:rsid w:val="00990A6A"/>
    <w:rsid w:val="00990E44"/>
    <w:rsid w:val="009913FC"/>
    <w:rsid w:val="009914CA"/>
    <w:rsid w:val="009916D9"/>
    <w:rsid w:val="009916F0"/>
    <w:rsid w:val="00991B65"/>
    <w:rsid w:val="00991B92"/>
    <w:rsid w:val="00991CD9"/>
    <w:rsid w:val="00991F76"/>
    <w:rsid w:val="00991FB4"/>
    <w:rsid w:val="0099202F"/>
    <w:rsid w:val="0099204D"/>
    <w:rsid w:val="00992420"/>
    <w:rsid w:val="00992462"/>
    <w:rsid w:val="0099254A"/>
    <w:rsid w:val="009925AE"/>
    <w:rsid w:val="00992842"/>
    <w:rsid w:val="00992AB6"/>
    <w:rsid w:val="00992AC0"/>
    <w:rsid w:val="00992C72"/>
    <w:rsid w:val="00993103"/>
    <w:rsid w:val="00993389"/>
    <w:rsid w:val="00993543"/>
    <w:rsid w:val="00993B1E"/>
    <w:rsid w:val="00993C42"/>
    <w:rsid w:val="00993D56"/>
    <w:rsid w:val="00994574"/>
    <w:rsid w:val="0099457F"/>
    <w:rsid w:val="009945E9"/>
    <w:rsid w:val="00994767"/>
    <w:rsid w:val="0099491A"/>
    <w:rsid w:val="00994C52"/>
    <w:rsid w:val="00994E9C"/>
    <w:rsid w:val="00994EE4"/>
    <w:rsid w:val="00994EFC"/>
    <w:rsid w:val="00994F34"/>
    <w:rsid w:val="009953B3"/>
    <w:rsid w:val="0099543F"/>
    <w:rsid w:val="0099545C"/>
    <w:rsid w:val="009956F5"/>
    <w:rsid w:val="009957D6"/>
    <w:rsid w:val="00995D7B"/>
    <w:rsid w:val="00996A42"/>
    <w:rsid w:val="00997097"/>
    <w:rsid w:val="009972C5"/>
    <w:rsid w:val="00997977"/>
    <w:rsid w:val="00997A1E"/>
    <w:rsid w:val="00997A21"/>
    <w:rsid w:val="00997A6C"/>
    <w:rsid w:val="00997F3C"/>
    <w:rsid w:val="009A0117"/>
    <w:rsid w:val="009A02E0"/>
    <w:rsid w:val="009A04A1"/>
    <w:rsid w:val="009A08AD"/>
    <w:rsid w:val="009A0F1F"/>
    <w:rsid w:val="009A0F70"/>
    <w:rsid w:val="009A1133"/>
    <w:rsid w:val="009A1372"/>
    <w:rsid w:val="009A1428"/>
    <w:rsid w:val="009A1602"/>
    <w:rsid w:val="009A1765"/>
    <w:rsid w:val="009A178D"/>
    <w:rsid w:val="009A1B0D"/>
    <w:rsid w:val="009A1D0D"/>
    <w:rsid w:val="009A1F75"/>
    <w:rsid w:val="009A2289"/>
    <w:rsid w:val="009A2CEF"/>
    <w:rsid w:val="009A32BA"/>
    <w:rsid w:val="009A3984"/>
    <w:rsid w:val="009A3F2D"/>
    <w:rsid w:val="009A4198"/>
    <w:rsid w:val="009A41D1"/>
    <w:rsid w:val="009A4484"/>
    <w:rsid w:val="009A49B0"/>
    <w:rsid w:val="009A4AB5"/>
    <w:rsid w:val="009A5091"/>
    <w:rsid w:val="009A50CA"/>
    <w:rsid w:val="009A50EE"/>
    <w:rsid w:val="009A54C9"/>
    <w:rsid w:val="009A55C9"/>
    <w:rsid w:val="009A5992"/>
    <w:rsid w:val="009A5D0A"/>
    <w:rsid w:val="009A5E16"/>
    <w:rsid w:val="009A5F97"/>
    <w:rsid w:val="009A614B"/>
    <w:rsid w:val="009A684F"/>
    <w:rsid w:val="009A6C18"/>
    <w:rsid w:val="009A7369"/>
    <w:rsid w:val="009A7FA3"/>
    <w:rsid w:val="009B029D"/>
    <w:rsid w:val="009B038D"/>
    <w:rsid w:val="009B04FB"/>
    <w:rsid w:val="009B0644"/>
    <w:rsid w:val="009B0BEC"/>
    <w:rsid w:val="009B1291"/>
    <w:rsid w:val="009B137E"/>
    <w:rsid w:val="009B14F5"/>
    <w:rsid w:val="009B17FA"/>
    <w:rsid w:val="009B19ED"/>
    <w:rsid w:val="009B1BFD"/>
    <w:rsid w:val="009B1C5D"/>
    <w:rsid w:val="009B1E1E"/>
    <w:rsid w:val="009B204F"/>
    <w:rsid w:val="009B20B8"/>
    <w:rsid w:val="009B20C0"/>
    <w:rsid w:val="009B2A4C"/>
    <w:rsid w:val="009B3307"/>
    <w:rsid w:val="009B363B"/>
    <w:rsid w:val="009B382D"/>
    <w:rsid w:val="009B3887"/>
    <w:rsid w:val="009B38F6"/>
    <w:rsid w:val="009B3E9E"/>
    <w:rsid w:val="009B3ECD"/>
    <w:rsid w:val="009B40AF"/>
    <w:rsid w:val="009B41A9"/>
    <w:rsid w:val="009B4793"/>
    <w:rsid w:val="009B4CC1"/>
    <w:rsid w:val="009B4F0E"/>
    <w:rsid w:val="009B4F6C"/>
    <w:rsid w:val="009B53C4"/>
    <w:rsid w:val="009B599A"/>
    <w:rsid w:val="009B5AE8"/>
    <w:rsid w:val="009B6522"/>
    <w:rsid w:val="009B6734"/>
    <w:rsid w:val="009B6E04"/>
    <w:rsid w:val="009B6EC6"/>
    <w:rsid w:val="009B6EE3"/>
    <w:rsid w:val="009B7583"/>
    <w:rsid w:val="009B7595"/>
    <w:rsid w:val="009B7A6F"/>
    <w:rsid w:val="009B7A87"/>
    <w:rsid w:val="009B7C58"/>
    <w:rsid w:val="009C0A46"/>
    <w:rsid w:val="009C0D16"/>
    <w:rsid w:val="009C0F69"/>
    <w:rsid w:val="009C105D"/>
    <w:rsid w:val="009C11A3"/>
    <w:rsid w:val="009C13C1"/>
    <w:rsid w:val="009C1435"/>
    <w:rsid w:val="009C1E6C"/>
    <w:rsid w:val="009C2321"/>
    <w:rsid w:val="009C2583"/>
    <w:rsid w:val="009C263D"/>
    <w:rsid w:val="009C33C4"/>
    <w:rsid w:val="009C3767"/>
    <w:rsid w:val="009C3A6E"/>
    <w:rsid w:val="009C3EDD"/>
    <w:rsid w:val="009C40D6"/>
    <w:rsid w:val="009C425C"/>
    <w:rsid w:val="009C42DA"/>
    <w:rsid w:val="009C4518"/>
    <w:rsid w:val="009C481C"/>
    <w:rsid w:val="009C488B"/>
    <w:rsid w:val="009C4946"/>
    <w:rsid w:val="009C4B1B"/>
    <w:rsid w:val="009C50FE"/>
    <w:rsid w:val="009C585B"/>
    <w:rsid w:val="009C5B7B"/>
    <w:rsid w:val="009C5D3D"/>
    <w:rsid w:val="009C5D73"/>
    <w:rsid w:val="009C5E0A"/>
    <w:rsid w:val="009C6252"/>
    <w:rsid w:val="009C65AF"/>
    <w:rsid w:val="009C70EA"/>
    <w:rsid w:val="009C7391"/>
    <w:rsid w:val="009C7405"/>
    <w:rsid w:val="009C7A5B"/>
    <w:rsid w:val="009C7BD6"/>
    <w:rsid w:val="009C7CE9"/>
    <w:rsid w:val="009C7D49"/>
    <w:rsid w:val="009D045F"/>
    <w:rsid w:val="009D0EC9"/>
    <w:rsid w:val="009D0FE9"/>
    <w:rsid w:val="009D1317"/>
    <w:rsid w:val="009D1448"/>
    <w:rsid w:val="009D14E3"/>
    <w:rsid w:val="009D1845"/>
    <w:rsid w:val="009D1A5E"/>
    <w:rsid w:val="009D1B42"/>
    <w:rsid w:val="009D1C72"/>
    <w:rsid w:val="009D1D75"/>
    <w:rsid w:val="009D208F"/>
    <w:rsid w:val="009D29D1"/>
    <w:rsid w:val="009D2AD9"/>
    <w:rsid w:val="009D2CB5"/>
    <w:rsid w:val="009D2EE3"/>
    <w:rsid w:val="009D2FF4"/>
    <w:rsid w:val="009D300C"/>
    <w:rsid w:val="009D3198"/>
    <w:rsid w:val="009D3359"/>
    <w:rsid w:val="009D3631"/>
    <w:rsid w:val="009D3EAC"/>
    <w:rsid w:val="009D4295"/>
    <w:rsid w:val="009D4B36"/>
    <w:rsid w:val="009D5170"/>
    <w:rsid w:val="009D5297"/>
    <w:rsid w:val="009D57C3"/>
    <w:rsid w:val="009D5BDD"/>
    <w:rsid w:val="009D5CA0"/>
    <w:rsid w:val="009D5FC8"/>
    <w:rsid w:val="009D6DBB"/>
    <w:rsid w:val="009D7033"/>
    <w:rsid w:val="009D717A"/>
    <w:rsid w:val="009D72B9"/>
    <w:rsid w:val="009D78BC"/>
    <w:rsid w:val="009E0251"/>
    <w:rsid w:val="009E0609"/>
    <w:rsid w:val="009E0C5C"/>
    <w:rsid w:val="009E0CF8"/>
    <w:rsid w:val="009E0FA8"/>
    <w:rsid w:val="009E0FF4"/>
    <w:rsid w:val="009E1107"/>
    <w:rsid w:val="009E115B"/>
    <w:rsid w:val="009E149B"/>
    <w:rsid w:val="009E156D"/>
    <w:rsid w:val="009E19C7"/>
    <w:rsid w:val="009E20B5"/>
    <w:rsid w:val="009E20B7"/>
    <w:rsid w:val="009E2209"/>
    <w:rsid w:val="009E23E7"/>
    <w:rsid w:val="009E2A52"/>
    <w:rsid w:val="009E2A66"/>
    <w:rsid w:val="009E2C2C"/>
    <w:rsid w:val="009E2D38"/>
    <w:rsid w:val="009E3287"/>
    <w:rsid w:val="009E35E2"/>
    <w:rsid w:val="009E3604"/>
    <w:rsid w:val="009E36F3"/>
    <w:rsid w:val="009E3A80"/>
    <w:rsid w:val="009E4024"/>
    <w:rsid w:val="009E40DE"/>
    <w:rsid w:val="009E44ED"/>
    <w:rsid w:val="009E4987"/>
    <w:rsid w:val="009E4B3A"/>
    <w:rsid w:val="009E4D51"/>
    <w:rsid w:val="009E4FBC"/>
    <w:rsid w:val="009E50C9"/>
    <w:rsid w:val="009E53E2"/>
    <w:rsid w:val="009E553D"/>
    <w:rsid w:val="009E5794"/>
    <w:rsid w:val="009E5D51"/>
    <w:rsid w:val="009E621D"/>
    <w:rsid w:val="009E6782"/>
    <w:rsid w:val="009E6946"/>
    <w:rsid w:val="009E6CAB"/>
    <w:rsid w:val="009E70A5"/>
    <w:rsid w:val="009E7C0F"/>
    <w:rsid w:val="009E7C7D"/>
    <w:rsid w:val="009F04D7"/>
    <w:rsid w:val="009F083B"/>
    <w:rsid w:val="009F0B63"/>
    <w:rsid w:val="009F0C08"/>
    <w:rsid w:val="009F0C16"/>
    <w:rsid w:val="009F0F2F"/>
    <w:rsid w:val="009F1246"/>
    <w:rsid w:val="009F137B"/>
    <w:rsid w:val="009F13F8"/>
    <w:rsid w:val="009F1AF1"/>
    <w:rsid w:val="009F1E55"/>
    <w:rsid w:val="009F1E5B"/>
    <w:rsid w:val="009F230A"/>
    <w:rsid w:val="009F257C"/>
    <w:rsid w:val="009F29A0"/>
    <w:rsid w:val="009F29BA"/>
    <w:rsid w:val="009F391B"/>
    <w:rsid w:val="009F3AB8"/>
    <w:rsid w:val="009F3DA3"/>
    <w:rsid w:val="009F3FCA"/>
    <w:rsid w:val="009F41FC"/>
    <w:rsid w:val="009F4355"/>
    <w:rsid w:val="009F4D9F"/>
    <w:rsid w:val="009F4F2D"/>
    <w:rsid w:val="009F54BC"/>
    <w:rsid w:val="009F562E"/>
    <w:rsid w:val="009F56F9"/>
    <w:rsid w:val="009F5749"/>
    <w:rsid w:val="009F57F7"/>
    <w:rsid w:val="009F5E00"/>
    <w:rsid w:val="009F5F99"/>
    <w:rsid w:val="009F5FB5"/>
    <w:rsid w:val="009F6249"/>
    <w:rsid w:val="009F6353"/>
    <w:rsid w:val="009F6513"/>
    <w:rsid w:val="009F65B6"/>
    <w:rsid w:val="009F6CA7"/>
    <w:rsid w:val="009F6E5B"/>
    <w:rsid w:val="009F6EB9"/>
    <w:rsid w:val="009F7077"/>
    <w:rsid w:val="009F709F"/>
    <w:rsid w:val="009F737D"/>
    <w:rsid w:val="009F7A46"/>
    <w:rsid w:val="009F7DC3"/>
    <w:rsid w:val="009F7F8C"/>
    <w:rsid w:val="00A000BA"/>
    <w:rsid w:val="00A00143"/>
    <w:rsid w:val="00A00C09"/>
    <w:rsid w:val="00A00D4C"/>
    <w:rsid w:val="00A00FBA"/>
    <w:rsid w:val="00A01108"/>
    <w:rsid w:val="00A01164"/>
    <w:rsid w:val="00A01370"/>
    <w:rsid w:val="00A013CB"/>
    <w:rsid w:val="00A01607"/>
    <w:rsid w:val="00A018D1"/>
    <w:rsid w:val="00A01B62"/>
    <w:rsid w:val="00A01CCC"/>
    <w:rsid w:val="00A01E17"/>
    <w:rsid w:val="00A01E77"/>
    <w:rsid w:val="00A01FF7"/>
    <w:rsid w:val="00A0221B"/>
    <w:rsid w:val="00A02764"/>
    <w:rsid w:val="00A027BE"/>
    <w:rsid w:val="00A027CD"/>
    <w:rsid w:val="00A028E9"/>
    <w:rsid w:val="00A03A81"/>
    <w:rsid w:val="00A03E78"/>
    <w:rsid w:val="00A0411D"/>
    <w:rsid w:val="00A04256"/>
    <w:rsid w:val="00A049F9"/>
    <w:rsid w:val="00A04C59"/>
    <w:rsid w:val="00A04D27"/>
    <w:rsid w:val="00A04DC9"/>
    <w:rsid w:val="00A051B7"/>
    <w:rsid w:val="00A05903"/>
    <w:rsid w:val="00A05A17"/>
    <w:rsid w:val="00A05B8C"/>
    <w:rsid w:val="00A05BB8"/>
    <w:rsid w:val="00A05DAD"/>
    <w:rsid w:val="00A05E14"/>
    <w:rsid w:val="00A05F06"/>
    <w:rsid w:val="00A063C8"/>
    <w:rsid w:val="00A06C67"/>
    <w:rsid w:val="00A07018"/>
    <w:rsid w:val="00A079BF"/>
    <w:rsid w:val="00A07A87"/>
    <w:rsid w:val="00A07B12"/>
    <w:rsid w:val="00A07B20"/>
    <w:rsid w:val="00A07F7A"/>
    <w:rsid w:val="00A1052B"/>
    <w:rsid w:val="00A107EB"/>
    <w:rsid w:val="00A109A5"/>
    <w:rsid w:val="00A1109C"/>
    <w:rsid w:val="00A1115A"/>
    <w:rsid w:val="00A111D0"/>
    <w:rsid w:val="00A112F8"/>
    <w:rsid w:val="00A1133B"/>
    <w:rsid w:val="00A11B04"/>
    <w:rsid w:val="00A11BA5"/>
    <w:rsid w:val="00A11DF4"/>
    <w:rsid w:val="00A11F3E"/>
    <w:rsid w:val="00A12786"/>
    <w:rsid w:val="00A12B83"/>
    <w:rsid w:val="00A13118"/>
    <w:rsid w:val="00A13274"/>
    <w:rsid w:val="00A1388D"/>
    <w:rsid w:val="00A138A9"/>
    <w:rsid w:val="00A13E2C"/>
    <w:rsid w:val="00A13F59"/>
    <w:rsid w:val="00A149F9"/>
    <w:rsid w:val="00A14AC1"/>
    <w:rsid w:val="00A14D6C"/>
    <w:rsid w:val="00A159B6"/>
    <w:rsid w:val="00A15A45"/>
    <w:rsid w:val="00A15A6E"/>
    <w:rsid w:val="00A15AB8"/>
    <w:rsid w:val="00A15AE0"/>
    <w:rsid w:val="00A15B0C"/>
    <w:rsid w:val="00A15CE7"/>
    <w:rsid w:val="00A15FA4"/>
    <w:rsid w:val="00A165DE"/>
    <w:rsid w:val="00A16725"/>
    <w:rsid w:val="00A16AD7"/>
    <w:rsid w:val="00A17196"/>
    <w:rsid w:val="00A1720C"/>
    <w:rsid w:val="00A17806"/>
    <w:rsid w:val="00A17D9E"/>
    <w:rsid w:val="00A17DEE"/>
    <w:rsid w:val="00A17F10"/>
    <w:rsid w:val="00A200EB"/>
    <w:rsid w:val="00A201A6"/>
    <w:rsid w:val="00A20B0C"/>
    <w:rsid w:val="00A20B55"/>
    <w:rsid w:val="00A20C9B"/>
    <w:rsid w:val="00A20ED3"/>
    <w:rsid w:val="00A21087"/>
    <w:rsid w:val="00A210AD"/>
    <w:rsid w:val="00A210D8"/>
    <w:rsid w:val="00A21166"/>
    <w:rsid w:val="00A21A7A"/>
    <w:rsid w:val="00A21C44"/>
    <w:rsid w:val="00A21C91"/>
    <w:rsid w:val="00A21D0E"/>
    <w:rsid w:val="00A21D19"/>
    <w:rsid w:val="00A222E6"/>
    <w:rsid w:val="00A22608"/>
    <w:rsid w:val="00A226F2"/>
    <w:rsid w:val="00A22C59"/>
    <w:rsid w:val="00A2367B"/>
    <w:rsid w:val="00A23967"/>
    <w:rsid w:val="00A24BF6"/>
    <w:rsid w:val="00A2506D"/>
    <w:rsid w:val="00A250D7"/>
    <w:rsid w:val="00A25486"/>
    <w:rsid w:val="00A25631"/>
    <w:rsid w:val="00A25E09"/>
    <w:rsid w:val="00A2613C"/>
    <w:rsid w:val="00A26A08"/>
    <w:rsid w:val="00A26E4C"/>
    <w:rsid w:val="00A273B1"/>
    <w:rsid w:val="00A2748E"/>
    <w:rsid w:val="00A27572"/>
    <w:rsid w:val="00A27701"/>
    <w:rsid w:val="00A27FA9"/>
    <w:rsid w:val="00A300E8"/>
    <w:rsid w:val="00A3026F"/>
    <w:rsid w:val="00A304FA"/>
    <w:rsid w:val="00A31065"/>
    <w:rsid w:val="00A31399"/>
    <w:rsid w:val="00A31418"/>
    <w:rsid w:val="00A31541"/>
    <w:rsid w:val="00A31651"/>
    <w:rsid w:val="00A31745"/>
    <w:rsid w:val="00A319C3"/>
    <w:rsid w:val="00A31C4D"/>
    <w:rsid w:val="00A31D9D"/>
    <w:rsid w:val="00A32838"/>
    <w:rsid w:val="00A32CAA"/>
    <w:rsid w:val="00A32EE3"/>
    <w:rsid w:val="00A32F69"/>
    <w:rsid w:val="00A33286"/>
    <w:rsid w:val="00A333D7"/>
    <w:rsid w:val="00A337B9"/>
    <w:rsid w:val="00A33C6E"/>
    <w:rsid w:val="00A34082"/>
    <w:rsid w:val="00A344A1"/>
    <w:rsid w:val="00A34A3D"/>
    <w:rsid w:val="00A35055"/>
    <w:rsid w:val="00A3513C"/>
    <w:rsid w:val="00A35344"/>
    <w:rsid w:val="00A35391"/>
    <w:rsid w:val="00A35415"/>
    <w:rsid w:val="00A35BF7"/>
    <w:rsid w:val="00A35C63"/>
    <w:rsid w:val="00A35DF5"/>
    <w:rsid w:val="00A36966"/>
    <w:rsid w:val="00A369F5"/>
    <w:rsid w:val="00A36AA1"/>
    <w:rsid w:val="00A36AB6"/>
    <w:rsid w:val="00A36E28"/>
    <w:rsid w:val="00A36EAE"/>
    <w:rsid w:val="00A37436"/>
    <w:rsid w:val="00A37861"/>
    <w:rsid w:val="00A37B28"/>
    <w:rsid w:val="00A37BF5"/>
    <w:rsid w:val="00A37D16"/>
    <w:rsid w:val="00A37D21"/>
    <w:rsid w:val="00A37DA9"/>
    <w:rsid w:val="00A37EC1"/>
    <w:rsid w:val="00A37F0E"/>
    <w:rsid w:val="00A40036"/>
    <w:rsid w:val="00A400D4"/>
    <w:rsid w:val="00A402DB"/>
    <w:rsid w:val="00A408AE"/>
    <w:rsid w:val="00A40B01"/>
    <w:rsid w:val="00A418A6"/>
    <w:rsid w:val="00A41C47"/>
    <w:rsid w:val="00A41CB3"/>
    <w:rsid w:val="00A41D2D"/>
    <w:rsid w:val="00A42673"/>
    <w:rsid w:val="00A4273E"/>
    <w:rsid w:val="00A42D09"/>
    <w:rsid w:val="00A4333D"/>
    <w:rsid w:val="00A43418"/>
    <w:rsid w:val="00A4361A"/>
    <w:rsid w:val="00A43A05"/>
    <w:rsid w:val="00A43A15"/>
    <w:rsid w:val="00A43B9D"/>
    <w:rsid w:val="00A441A4"/>
    <w:rsid w:val="00A44660"/>
    <w:rsid w:val="00A447F8"/>
    <w:rsid w:val="00A4495F"/>
    <w:rsid w:val="00A44BA3"/>
    <w:rsid w:val="00A45013"/>
    <w:rsid w:val="00A451C1"/>
    <w:rsid w:val="00A45387"/>
    <w:rsid w:val="00A458DE"/>
    <w:rsid w:val="00A45B7E"/>
    <w:rsid w:val="00A45D28"/>
    <w:rsid w:val="00A4618F"/>
    <w:rsid w:val="00A464CD"/>
    <w:rsid w:val="00A4688F"/>
    <w:rsid w:val="00A469A7"/>
    <w:rsid w:val="00A469AD"/>
    <w:rsid w:val="00A46F3D"/>
    <w:rsid w:val="00A472D8"/>
    <w:rsid w:val="00A47416"/>
    <w:rsid w:val="00A475F7"/>
    <w:rsid w:val="00A4771D"/>
    <w:rsid w:val="00A47A3D"/>
    <w:rsid w:val="00A47A74"/>
    <w:rsid w:val="00A47B65"/>
    <w:rsid w:val="00A47D90"/>
    <w:rsid w:val="00A47E34"/>
    <w:rsid w:val="00A47FA0"/>
    <w:rsid w:val="00A50010"/>
    <w:rsid w:val="00A50796"/>
    <w:rsid w:val="00A509E2"/>
    <w:rsid w:val="00A50B01"/>
    <w:rsid w:val="00A50FB5"/>
    <w:rsid w:val="00A51481"/>
    <w:rsid w:val="00A51570"/>
    <w:rsid w:val="00A51587"/>
    <w:rsid w:val="00A51794"/>
    <w:rsid w:val="00A517A0"/>
    <w:rsid w:val="00A51D41"/>
    <w:rsid w:val="00A520C9"/>
    <w:rsid w:val="00A520D4"/>
    <w:rsid w:val="00A522B7"/>
    <w:rsid w:val="00A5273F"/>
    <w:rsid w:val="00A52A3C"/>
    <w:rsid w:val="00A52D51"/>
    <w:rsid w:val="00A534C9"/>
    <w:rsid w:val="00A534DE"/>
    <w:rsid w:val="00A534F0"/>
    <w:rsid w:val="00A53836"/>
    <w:rsid w:val="00A53A12"/>
    <w:rsid w:val="00A544BC"/>
    <w:rsid w:val="00A546A2"/>
    <w:rsid w:val="00A54B68"/>
    <w:rsid w:val="00A54B78"/>
    <w:rsid w:val="00A54D48"/>
    <w:rsid w:val="00A5518E"/>
    <w:rsid w:val="00A554CB"/>
    <w:rsid w:val="00A55808"/>
    <w:rsid w:val="00A55C4C"/>
    <w:rsid w:val="00A567FD"/>
    <w:rsid w:val="00A57152"/>
    <w:rsid w:val="00A571E1"/>
    <w:rsid w:val="00A57216"/>
    <w:rsid w:val="00A57348"/>
    <w:rsid w:val="00A5758E"/>
    <w:rsid w:val="00A57623"/>
    <w:rsid w:val="00A576ED"/>
    <w:rsid w:val="00A57809"/>
    <w:rsid w:val="00A57A99"/>
    <w:rsid w:val="00A57EFF"/>
    <w:rsid w:val="00A6028E"/>
    <w:rsid w:val="00A608A7"/>
    <w:rsid w:val="00A6093B"/>
    <w:rsid w:val="00A60A32"/>
    <w:rsid w:val="00A60A6F"/>
    <w:rsid w:val="00A60A9A"/>
    <w:rsid w:val="00A60B73"/>
    <w:rsid w:val="00A60C17"/>
    <w:rsid w:val="00A610DA"/>
    <w:rsid w:val="00A610F1"/>
    <w:rsid w:val="00A611B5"/>
    <w:rsid w:val="00A61D8D"/>
    <w:rsid w:val="00A61EED"/>
    <w:rsid w:val="00A61FB7"/>
    <w:rsid w:val="00A623A2"/>
    <w:rsid w:val="00A6287F"/>
    <w:rsid w:val="00A62D25"/>
    <w:rsid w:val="00A62D30"/>
    <w:rsid w:val="00A62D6E"/>
    <w:rsid w:val="00A62D73"/>
    <w:rsid w:val="00A632C6"/>
    <w:rsid w:val="00A63315"/>
    <w:rsid w:val="00A633C3"/>
    <w:rsid w:val="00A63AD8"/>
    <w:rsid w:val="00A63D0C"/>
    <w:rsid w:val="00A63D44"/>
    <w:rsid w:val="00A63EA5"/>
    <w:rsid w:val="00A64395"/>
    <w:rsid w:val="00A64613"/>
    <w:rsid w:val="00A64712"/>
    <w:rsid w:val="00A648FF"/>
    <w:rsid w:val="00A64D3E"/>
    <w:rsid w:val="00A64E8E"/>
    <w:rsid w:val="00A650CD"/>
    <w:rsid w:val="00A65301"/>
    <w:rsid w:val="00A656A1"/>
    <w:rsid w:val="00A6577A"/>
    <w:rsid w:val="00A6587A"/>
    <w:rsid w:val="00A66086"/>
    <w:rsid w:val="00A662F7"/>
    <w:rsid w:val="00A66311"/>
    <w:rsid w:val="00A6644A"/>
    <w:rsid w:val="00A6696D"/>
    <w:rsid w:val="00A66A2C"/>
    <w:rsid w:val="00A6726F"/>
    <w:rsid w:val="00A6741D"/>
    <w:rsid w:val="00A6768E"/>
    <w:rsid w:val="00A67982"/>
    <w:rsid w:val="00A679E5"/>
    <w:rsid w:val="00A679EC"/>
    <w:rsid w:val="00A67A50"/>
    <w:rsid w:val="00A67BD6"/>
    <w:rsid w:val="00A701E9"/>
    <w:rsid w:val="00A7027B"/>
    <w:rsid w:val="00A70674"/>
    <w:rsid w:val="00A709E7"/>
    <w:rsid w:val="00A70B7B"/>
    <w:rsid w:val="00A70C70"/>
    <w:rsid w:val="00A715FA"/>
    <w:rsid w:val="00A717AE"/>
    <w:rsid w:val="00A717E4"/>
    <w:rsid w:val="00A722C5"/>
    <w:rsid w:val="00A722CA"/>
    <w:rsid w:val="00A723F6"/>
    <w:rsid w:val="00A72730"/>
    <w:rsid w:val="00A72CCC"/>
    <w:rsid w:val="00A72E78"/>
    <w:rsid w:val="00A731A8"/>
    <w:rsid w:val="00A73346"/>
    <w:rsid w:val="00A7336C"/>
    <w:rsid w:val="00A736A0"/>
    <w:rsid w:val="00A73852"/>
    <w:rsid w:val="00A73DE2"/>
    <w:rsid w:val="00A74288"/>
    <w:rsid w:val="00A74B47"/>
    <w:rsid w:val="00A74FDA"/>
    <w:rsid w:val="00A7578D"/>
    <w:rsid w:val="00A757A1"/>
    <w:rsid w:val="00A75864"/>
    <w:rsid w:val="00A759DF"/>
    <w:rsid w:val="00A75DF3"/>
    <w:rsid w:val="00A75F5B"/>
    <w:rsid w:val="00A7643A"/>
    <w:rsid w:val="00A7697B"/>
    <w:rsid w:val="00A76B83"/>
    <w:rsid w:val="00A76BBC"/>
    <w:rsid w:val="00A76D96"/>
    <w:rsid w:val="00A770D0"/>
    <w:rsid w:val="00A774E8"/>
    <w:rsid w:val="00A776EF"/>
    <w:rsid w:val="00A776F1"/>
    <w:rsid w:val="00A77769"/>
    <w:rsid w:val="00A77817"/>
    <w:rsid w:val="00A77B04"/>
    <w:rsid w:val="00A77B72"/>
    <w:rsid w:val="00A77C61"/>
    <w:rsid w:val="00A77CA8"/>
    <w:rsid w:val="00A80043"/>
    <w:rsid w:val="00A80493"/>
    <w:rsid w:val="00A8068F"/>
    <w:rsid w:val="00A806AC"/>
    <w:rsid w:val="00A80734"/>
    <w:rsid w:val="00A80827"/>
    <w:rsid w:val="00A80A14"/>
    <w:rsid w:val="00A80AC9"/>
    <w:rsid w:val="00A80BF1"/>
    <w:rsid w:val="00A81437"/>
    <w:rsid w:val="00A81508"/>
    <w:rsid w:val="00A815F6"/>
    <w:rsid w:val="00A8164C"/>
    <w:rsid w:val="00A81D21"/>
    <w:rsid w:val="00A82046"/>
    <w:rsid w:val="00A82498"/>
    <w:rsid w:val="00A82644"/>
    <w:rsid w:val="00A82729"/>
    <w:rsid w:val="00A82E6F"/>
    <w:rsid w:val="00A8334E"/>
    <w:rsid w:val="00A83AD3"/>
    <w:rsid w:val="00A83B55"/>
    <w:rsid w:val="00A845F8"/>
    <w:rsid w:val="00A845FC"/>
    <w:rsid w:val="00A84B9E"/>
    <w:rsid w:val="00A84FDC"/>
    <w:rsid w:val="00A85A75"/>
    <w:rsid w:val="00A85C0E"/>
    <w:rsid w:val="00A85FFD"/>
    <w:rsid w:val="00A86313"/>
    <w:rsid w:val="00A865C5"/>
    <w:rsid w:val="00A8683A"/>
    <w:rsid w:val="00A873CF"/>
    <w:rsid w:val="00A874A0"/>
    <w:rsid w:val="00A8792D"/>
    <w:rsid w:val="00A87A58"/>
    <w:rsid w:val="00A87A59"/>
    <w:rsid w:val="00A87CCB"/>
    <w:rsid w:val="00A900D7"/>
    <w:rsid w:val="00A9014E"/>
    <w:rsid w:val="00A90506"/>
    <w:rsid w:val="00A90691"/>
    <w:rsid w:val="00A9074D"/>
    <w:rsid w:val="00A912A7"/>
    <w:rsid w:val="00A91438"/>
    <w:rsid w:val="00A9174E"/>
    <w:rsid w:val="00A91B5F"/>
    <w:rsid w:val="00A92658"/>
    <w:rsid w:val="00A92E4B"/>
    <w:rsid w:val="00A93313"/>
    <w:rsid w:val="00A936DA"/>
    <w:rsid w:val="00A936F8"/>
    <w:rsid w:val="00A9384B"/>
    <w:rsid w:val="00A93A6B"/>
    <w:rsid w:val="00A93E6F"/>
    <w:rsid w:val="00A93F92"/>
    <w:rsid w:val="00A94328"/>
    <w:rsid w:val="00A94451"/>
    <w:rsid w:val="00A94506"/>
    <w:rsid w:val="00A94AE0"/>
    <w:rsid w:val="00A94AE2"/>
    <w:rsid w:val="00A94C0E"/>
    <w:rsid w:val="00A94E55"/>
    <w:rsid w:val="00A95150"/>
    <w:rsid w:val="00A952D0"/>
    <w:rsid w:val="00A95384"/>
    <w:rsid w:val="00A9539C"/>
    <w:rsid w:val="00A956C7"/>
    <w:rsid w:val="00A956E3"/>
    <w:rsid w:val="00A95906"/>
    <w:rsid w:val="00A95FAE"/>
    <w:rsid w:val="00A96026"/>
    <w:rsid w:val="00A96301"/>
    <w:rsid w:val="00A96568"/>
    <w:rsid w:val="00A965B7"/>
    <w:rsid w:val="00A966BD"/>
    <w:rsid w:val="00A96718"/>
    <w:rsid w:val="00A968BA"/>
    <w:rsid w:val="00A97574"/>
    <w:rsid w:val="00A97623"/>
    <w:rsid w:val="00A97FE9"/>
    <w:rsid w:val="00AA01E0"/>
    <w:rsid w:val="00AA0592"/>
    <w:rsid w:val="00AA05B1"/>
    <w:rsid w:val="00AA0617"/>
    <w:rsid w:val="00AA0638"/>
    <w:rsid w:val="00AA064D"/>
    <w:rsid w:val="00AA0A0D"/>
    <w:rsid w:val="00AA0CD3"/>
    <w:rsid w:val="00AA0D88"/>
    <w:rsid w:val="00AA1093"/>
    <w:rsid w:val="00AA1189"/>
    <w:rsid w:val="00AA1B4E"/>
    <w:rsid w:val="00AA1FF9"/>
    <w:rsid w:val="00AA2003"/>
    <w:rsid w:val="00AA2122"/>
    <w:rsid w:val="00AA2720"/>
    <w:rsid w:val="00AA2E9C"/>
    <w:rsid w:val="00AA303E"/>
    <w:rsid w:val="00AA33FF"/>
    <w:rsid w:val="00AA34C2"/>
    <w:rsid w:val="00AA3C53"/>
    <w:rsid w:val="00AA413F"/>
    <w:rsid w:val="00AA41A0"/>
    <w:rsid w:val="00AA46F0"/>
    <w:rsid w:val="00AA47B7"/>
    <w:rsid w:val="00AA4938"/>
    <w:rsid w:val="00AA4ACE"/>
    <w:rsid w:val="00AA4E77"/>
    <w:rsid w:val="00AA5410"/>
    <w:rsid w:val="00AA5670"/>
    <w:rsid w:val="00AA5D27"/>
    <w:rsid w:val="00AA5FC6"/>
    <w:rsid w:val="00AA66B5"/>
    <w:rsid w:val="00AA68F7"/>
    <w:rsid w:val="00AA6B1C"/>
    <w:rsid w:val="00AA6C79"/>
    <w:rsid w:val="00AA6E9F"/>
    <w:rsid w:val="00AA715D"/>
    <w:rsid w:val="00AA71F3"/>
    <w:rsid w:val="00AA7352"/>
    <w:rsid w:val="00AA7398"/>
    <w:rsid w:val="00AA73F3"/>
    <w:rsid w:val="00AA7458"/>
    <w:rsid w:val="00AA7A7C"/>
    <w:rsid w:val="00AA7EB2"/>
    <w:rsid w:val="00AB0A9E"/>
    <w:rsid w:val="00AB0FCB"/>
    <w:rsid w:val="00AB150C"/>
    <w:rsid w:val="00AB179C"/>
    <w:rsid w:val="00AB1826"/>
    <w:rsid w:val="00AB1A3A"/>
    <w:rsid w:val="00AB1D46"/>
    <w:rsid w:val="00AB1FDB"/>
    <w:rsid w:val="00AB24E0"/>
    <w:rsid w:val="00AB26FA"/>
    <w:rsid w:val="00AB29F1"/>
    <w:rsid w:val="00AB2FDF"/>
    <w:rsid w:val="00AB3093"/>
    <w:rsid w:val="00AB3389"/>
    <w:rsid w:val="00AB379A"/>
    <w:rsid w:val="00AB38BE"/>
    <w:rsid w:val="00AB4146"/>
    <w:rsid w:val="00AB425C"/>
    <w:rsid w:val="00AB451E"/>
    <w:rsid w:val="00AB45B3"/>
    <w:rsid w:val="00AB49C2"/>
    <w:rsid w:val="00AB54C8"/>
    <w:rsid w:val="00AB5884"/>
    <w:rsid w:val="00AB5A4A"/>
    <w:rsid w:val="00AB5B98"/>
    <w:rsid w:val="00AB6D66"/>
    <w:rsid w:val="00AB716F"/>
    <w:rsid w:val="00AB72A5"/>
    <w:rsid w:val="00AB7314"/>
    <w:rsid w:val="00AB7CC7"/>
    <w:rsid w:val="00AC00D8"/>
    <w:rsid w:val="00AC018A"/>
    <w:rsid w:val="00AC03E9"/>
    <w:rsid w:val="00AC0528"/>
    <w:rsid w:val="00AC0884"/>
    <w:rsid w:val="00AC0AEA"/>
    <w:rsid w:val="00AC0B6C"/>
    <w:rsid w:val="00AC0D4D"/>
    <w:rsid w:val="00AC13AC"/>
    <w:rsid w:val="00AC15F6"/>
    <w:rsid w:val="00AC1B9F"/>
    <w:rsid w:val="00AC1C2C"/>
    <w:rsid w:val="00AC1D01"/>
    <w:rsid w:val="00AC2132"/>
    <w:rsid w:val="00AC2251"/>
    <w:rsid w:val="00AC250F"/>
    <w:rsid w:val="00AC267E"/>
    <w:rsid w:val="00AC26D6"/>
    <w:rsid w:val="00AC2DE6"/>
    <w:rsid w:val="00AC3925"/>
    <w:rsid w:val="00AC4405"/>
    <w:rsid w:val="00AC44ED"/>
    <w:rsid w:val="00AC45A5"/>
    <w:rsid w:val="00AC4A03"/>
    <w:rsid w:val="00AC5025"/>
    <w:rsid w:val="00AC5137"/>
    <w:rsid w:val="00AC5318"/>
    <w:rsid w:val="00AC53DE"/>
    <w:rsid w:val="00AC5DE3"/>
    <w:rsid w:val="00AC5E22"/>
    <w:rsid w:val="00AC6210"/>
    <w:rsid w:val="00AC6626"/>
    <w:rsid w:val="00AC6798"/>
    <w:rsid w:val="00AC6C42"/>
    <w:rsid w:val="00AC6CB1"/>
    <w:rsid w:val="00AC716F"/>
    <w:rsid w:val="00AC74AE"/>
    <w:rsid w:val="00AD0D94"/>
    <w:rsid w:val="00AD1233"/>
    <w:rsid w:val="00AD134E"/>
    <w:rsid w:val="00AD14CC"/>
    <w:rsid w:val="00AD1972"/>
    <w:rsid w:val="00AD19C3"/>
    <w:rsid w:val="00AD2125"/>
    <w:rsid w:val="00AD212A"/>
    <w:rsid w:val="00AD2335"/>
    <w:rsid w:val="00AD26E3"/>
    <w:rsid w:val="00AD28BD"/>
    <w:rsid w:val="00AD36AB"/>
    <w:rsid w:val="00AD398D"/>
    <w:rsid w:val="00AD3B6A"/>
    <w:rsid w:val="00AD43CE"/>
    <w:rsid w:val="00AD4597"/>
    <w:rsid w:val="00AD4650"/>
    <w:rsid w:val="00AD51A4"/>
    <w:rsid w:val="00AD5444"/>
    <w:rsid w:val="00AD5700"/>
    <w:rsid w:val="00AD577F"/>
    <w:rsid w:val="00AD5998"/>
    <w:rsid w:val="00AD599B"/>
    <w:rsid w:val="00AD59A3"/>
    <w:rsid w:val="00AD5A7F"/>
    <w:rsid w:val="00AD5C40"/>
    <w:rsid w:val="00AD5D63"/>
    <w:rsid w:val="00AD5FD0"/>
    <w:rsid w:val="00AD6063"/>
    <w:rsid w:val="00AD6258"/>
    <w:rsid w:val="00AD6446"/>
    <w:rsid w:val="00AD6658"/>
    <w:rsid w:val="00AD66D3"/>
    <w:rsid w:val="00AD678C"/>
    <w:rsid w:val="00AD697C"/>
    <w:rsid w:val="00AD6A06"/>
    <w:rsid w:val="00AD6E55"/>
    <w:rsid w:val="00AD6E7D"/>
    <w:rsid w:val="00AD6EED"/>
    <w:rsid w:val="00AD72BD"/>
    <w:rsid w:val="00AD7566"/>
    <w:rsid w:val="00AD7EDC"/>
    <w:rsid w:val="00AE0095"/>
    <w:rsid w:val="00AE00A1"/>
    <w:rsid w:val="00AE00E6"/>
    <w:rsid w:val="00AE04A8"/>
    <w:rsid w:val="00AE066A"/>
    <w:rsid w:val="00AE0860"/>
    <w:rsid w:val="00AE0C7B"/>
    <w:rsid w:val="00AE0DE3"/>
    <w:rsid w:val="00AE1126"/>
    <w:rsid w:val="00AE1233"/>
    <w:rsid w:val="00AE130F"/>
    <w:rsid w:val="00AE14CD"/>
    <w:rsid w:val="00AE152A"/>
    <w:rsid w:val="00AE193A"/>
    <w:rsid w:val="00AE1FEF"/>
    <w:rsid w:val="00AE227E"/>
    <w:rsid w:val="00AE22E0"/>
    <w:rsid w:val="00AE232F"/>
    <w:rsid w:val="00AE2343"/>
    <w:rsid w:val="00AE24CA"/>
    <w:rsid w:val="00AE258C"/>
    <w:rsid w:val="00AE25F4"/>
    <w:rsid w:val="00AE2811"/>
    <w:rsid w:val="00AE289F"/>
    <w:rsid w:val="00AE2BA6"/>
    <w:rsid w:val="00AE2D86"/>
    <w:rsid w:val="00AE2DDF"/>
    <w:rsid w:val="00AE2EDE"/>
    <w:rsid w:val="00AE2F91"/>
    <w:rsid w:val="00AE2FBC"/>
    <w:rsid w:val="00AE306E"/>
    <w:rsid w:val="00AE3397"/>
    <w:rsid w:val="00AE3673"/>
    <w:rsid w:val="00AE3AC0"/>
    <w:rsid w:val="00AE3E93"/>
    <w:rsid w:val="00AE3F37"/>
    <w:rsid w:val="00AE4161"/>
    <w:rsid w:val="00AE48B3"/>
    <w:rsid w:val="00AE4987"/>
    <w:rsid w:val="00AE4998"/>
    <w:rsid w:val="00AE4AB8"/>
    <w:rsid w:val="00AE4C73"/>
    <w:rsid w:val="00AE4EE8"/>
    <w:rsid w:val="00AE4F5D"/>
    <w:rsid w:val="00AE54A5"/>
    <w:rsid w:val="00AE55E0"/>
    <w:rsid w:val="00AE5809"/>
    <w:rsid w:val="00AE5907"/>
    <w:rsid w:val="00AE5977"/>
    <w:rsid w:val="00AE5ADE"/>
    <w:rsid w:val="00AE5BC3"/>
    <w:rsid w:val="00AE60F8"/>
    <w:rsid w:val="00AE62C7"/>
    <w:rsid w:val="00AE681D"/>
    <w:rsid w:val="00AE6EB7"/>
    <w:rsid w:val="00AE7018"/>
    <w:rsid w:val="00AE7156"/>
    <w:rsid w:val="00AE75FA"/>
    <w:rsid w:val="00AE78E0"/>
    <w:rsid w:val="00AF00D0"/>
    <w:rsid w:val="00AF0387"/>
    <w:rsid w:val="00AF099C"/>
    <w:rsid w:val="00AF09AB"/>
    <w:rsid w:val="00AF0C8C"/>
    <w:rsid w:val="00AF0F52"/>
    <w:rsid w:val="00AF103F"/>
    <w:rsid w:val="00AF132E"/>
    <w:rsid w:val="00AF1416"/>
    <w:rsid w:val="00AF1526"/>
    <w:rsid w:val="00AF1E6A"/>
    <w:rsid w:val="00AF1F18"/>
    <w:rsid w:val="00AF2086"/>
    <w:rsid w:val="00AF221A"/>
    <w:rsid w:val="00AF226A"/>
    <w:rsid w:val="00AF25FA"/>
    <w:rsid w:val="00AF27B8"/>
    <w:rsid w:val="00AF2A59"/>
    <w:rsid w:val="00AF3684"/>
    <w:rsid w:val="00AF36A2"/>
    <w:rsid w:val="00AF3ED7"/>
    <w:rsid w:val="00AF45A9"/>
    <w:rsid w:val="00AF4986"/>
    <w:rsid w:val="00AF4AD8"/>
    <w:rsid w:val="00AF5198"/>
    <w:rsid w:val="00AF543B"/>
    <w:rsid w:val="00AF54CC"/>
    <w:rsid w:val="00AF5E07"/>
    <w:rsid w:val="00AF5F58"/>
    <w:rsid w:val="00AF611F"/>
    <w:rsid w:val="00AF6280"/>
    <w:rsid w:val="00AF62E9"/>
    <w:rsid w:val="00AF68EA"/>
    <w:rsid w:val="00AF6D3D"/>
    <w:rsid w:val="00AF6F1F"/>
    <w:rsid w:val="00AF6F66"/>
    <w:rsid w:val="00AF7091"/>
    <w:rsid w:val="00AF70E5"/>
    <w:rsid w:val="00AF77C7"/>
    <w:rsid w:val="00AF799B"/>
    <w:rsid w:val="00AF7A29"/>
    <w:rsid w:val="00AF7C54"/>
    <w:rsid w:val="00AF7D6D"/>
    <w:rsid w:val="00B00147"/>
    <w:rsid w:val="00B001DD"/>
    <w:rsid w:val="00B00612"/>
    <w:rsid w:val="00B00A1C"/>
    <w:rsid w:val="00B00AAF"/>
    <w:rsid w:val="00B00DC1"/>
    <w:rsid w:val="00B01060"/>
    <w:rsid w:val="00B017BA"/>
    <w:rsid w:val="00B01F13"/>
    <w:rsid w:val="00B02340"/>
    <w:rsid w:val="00B02760"/>
    <w:rsid w:val="00B029EA"/>
    <w:rsid w:val="00B03293"/>
    <w:rsid w:val="00B03AD2"/>
    <w:rsid w:val="00B04186"/>
    <w:rsid w:val="00B04188"/>
    <w:rsid w:val="00B04DD5"/>
    <w:rsid w:val="00B04F13"/>
    <w:rsid w:val="00B04FC3"/>
    <w:rsid w:val="00B0501F"/>
    <w:rsid w:val="00B0503C"/>
    <w:rsid w:val="00B05DC7"/>
    <w:rsid w:val="00B060EC"/>
    <w:rsid w:val="00B065D8"/>
    <w:rsid w:val="00B06D9C"/>
    <w:rsid w:val="00B06FA1"/>
    <w:rsid w:val="00B071DC"/>
    <w:rsid w:val="00B07411"/>
    <w:rsid w:val="00B0788D"/>
    <w:rsid w:val="00B078A5"/>
    <w:rsid w:val="00B07909"/>
    <w:rsid w:val="00B07A75"/>
    <w:rsid w:val="00B07CEE"/>
    <w:rsid w:val="00B07F97"/>
    <w:rsid w:val="00B10350"/>
    <w:rsid w:val="00B10A98"/>
    <w:rsid w:val="00B10AC4"/>
    <w:rsid w:val="00B10C66"/>
    <w:rsid w:val="00B1140D"/>
    <w:rsid w:val="00B11478"/>
    <w:rsid w:val="00B114A0"/>
    <w:rsid w:val="00B116D0"/>
    <w:rsid w:val="00B11755"/>
    <w:rsid w:val="00B1189B"/>
    <w:rsid w:val="00B118B6"/>
    <w:rsid w:val="00B11955"/>
    <w:rsid w:val="00B11D54"/>
    <w:rsid w:val="00B11E51"/>
    <w:rsid w:val="00B11E8C"/>
    <w:rsid w:val="00B11EF1"/>
    <w:rsid w:val="00B1210B"/>
    <w:rsid w:val="00B12ED6"/>
    <w:rsid w:val="00B13254"/>
    <w:rsid w:val="00B142BB"/>
    <w:rsid w:val="00B143CB"/>
    <w:rsid w:val="00B14427"/>
    <w:rsid w:val="00B14650"/>
    <w:rsid w:val="00B146AD"/>
    <w:rsid w:val="00B14753"/>
    <w:rsid w:val="00B148A7"/>
    <w:rsid w:val="00B148F2"/>
    <w:rsid w:val="00B14AD0"/>
    <w:rsid w:val="00B14D0F"/>
    <w:rsid w:val="00B151EF"/>
    <w:rsid w:val="00B15615"/>
    <w:rsid w:val="00B15797"/>
    <w:rsid w:val="00B1596E"/>
    <w:rsid w:val="00B15AB3"/>
    <w:rsid w:val="00B15CC9"/>
    <w:rsid w:val="00B16891"/>
    <w:rsid w:val="00B16A39"/>
    <w:rsid w:val="00B16F1A"/>
    <w:rsid w:val="00B16FDF"/>
    <w:rsid w:val="00B17049"/>
    <w:rsid w:val="00B172BC"/>
    <w:rsid w:val="00B176D0"/>
    <w:rsid w:val="00B176FC"/>
    <w:rsid w:val="00B17A89"/>
    <w:rsid w:val="00B17B05"/>
    <w:rsid w:val="00B17B08"/>
    <w:rsid w:val="00B204F8"/>
    <w:rsid w:val="00B20727"/>
    <w:rsid w:val="00B2083C"/>
    <w:rsid w:val="00B20ABB"/>
    <w:rsid w:val="00B20F28"/>
    <w:rsid w:val="00B21589"/>
    <w:rsid w:val="00B220E2"/>
    <w:rsid w:val="00B2230A"/>
    <w:rsid w:val="00B2231D"/>
    <w:rsid w:val="00B22321"/>
    <w:rsid w:val="00B22B2A"/>
    <w:rsid w:val="00B22C27"/>
    <w:rsid w:val="00B22E10"/>
    <w:rsid w:val="00B23EAD"/>
    <w:rsid w:val="00B24119"/>
    <w:rsid w:val="00B24619"/>
    <w:rsid w:val="00B248C7"/>
    <w:rsid w:val="00B24A30"/>
    <w:rsid w:val="00B24B34"/>
    <w:rsid w:val="00B24C85"/>
    <w:rsid w:val="00B24D70"/>
    <w:rsid w:val="00B2538A"/>
    <w:rsid w:val="00B254B3"/>
    <w:rsid w:val="00B255CD"/>
    <w:rsid w:val="00B256EA"/>
    <w:rsid w:val="00B25997"/>
    <w:rsid w:val="00B25BD7"/>
    <w:rsid w:val="00B25C9E"/>
    <w:rsid w:val="00B2600F"/>
    <w:rsid w:val="00B26292"/>
    <w:rsid w:val="00B26343"/>
    <w:rsid w:val="00B2674B"/>
    <w:rsid w:val="00B26935"/>
    <w:rsid w:val="00B271D2"/>
    <w:rsid w:val="00B27499"/>
    <w:rsid w:val="00B2750F"/>
    <w:rsid w:val="00B27E50"/>
    <w:rsid w:val="00B30238"/>
    <w:rsid w:val="00B3047C"/>
    <w:rsid w:val="00B304D3"/>
    <w:rsid w:val="00B308FD"/>
    <w:rsid w:val="00B30A0B"/>
    <w:rsid w:val="00B30ADF"/>
    <w:rsid w:val="00B3118A"/>
    <w:rsid w:val="00B313D6"/>
    <w:rsid w:val="00B3172B"/>
    <w:rsid w:val="00B31D78"/>
    <w:rsid w:val="00B31F98"/>
    <w:rsid w:val="00B31FE5"/>
    <w:rsid w:val="00B32204"/>
    <w:rsid w:val="00B32277"/>
    <w:rsid w:val="00B32282"/>
    <w:rsid w:val="00B3248C"/>
    <w:rsid w:val="00B32868"/>
    <w:rsid w:val="00B32A66"/>
    <w:rsid w:val="00B32CD9"/>
    <w:rsid w:val="00B332A7"/>
    <w:rsid w:val="00B3336F"/>
    <w:rsid w:val="00B33AFF"/>
    <w:rsid w:val="00B33D1F"/>
    <w:rsid w:val="00B343B1"/>
    <w:rsid w:val="00B34453"/>
    <w:rsid w:val="00B344A7"/>
    <w:rsid w:val="00B345FE"/>
    <w:rsid w:val="00B34739"/>
    <w:rsid w:val="00B34919"/>
    <w:rsid w:val="00B34BFA"/>
    <w:rsid w:val="00B35227"/>
    <w:rsid w:val="00B35595"/>
    <w:rsid w:val="00B355F8"/>
    <w:rsid w:val="00B35640"/>
    <w:rsid w:val="00B35AAC"/>
    <w:rsid w:val="00B35E56"/>
    <w:rsid w:val="00B363D7"/>
    <w:rsid w:val="00B363ED"/>
    <w:rsid w:val="00B3679B"/>
    <w:rsid w:val="00B3696B"/>
    <w:rsid w:val="00B37335"/>
    <w:rsid w:val="00B3734C"/>
    <w:rsid w:val="00B375EC"/>
    <w:rsid w:val="00B37678"/>
    <w:rsid w:val="00B3793A"/>
    <w:rsid w:val="00B37BB7"/>
    <w:rsid w:val="00B37C21"/>
    <w:rsid w:val="00B40395"/>
    <w:rsid w:val="00B40AE4"/>
    <w:rsid w:val="00B40F35"/>
    <w:rsid w:val="00B40FB2"/>
    <w:rsid w:val="00B4113F"/>
    <w:rsid w:val="00B413BD"/>
    <w:rsid w:val="00B41589"/>
    <w:rsid w:val="00B41AB0"/>
    <w:rsid w:val="00B41AE0"/>
    <w:rsid w:val="00B41D5C"/>
    <w:rsid w:val="00B42222"/>
    <w:rsid w:val="00B42507"/>
    <w:rsid w:val="00B42529"/>
    <w:rsid w:val="00B428A9"/>
    <w:rsid w:val="00B42906"/>
    <w:rsid w:val="00B4299B"/>
    <w:rsid w:val="00B42B28"/>
    <w:rsid w:val="00B42BD5"/>
    <w:rsid w:val="00B42CD9"/>
    <w:rsid w:val="00B42DB0"/>
    <w:rsid w:val="00B431D1"/>
    <w:rsid w:val="00B43982"/>
    <w:rsid w:val="00B43B2B"/>
    <w:rsid w:val="00B43BCD"/>
    <w:rsid w:val="00B442BE"/>
    <w:rsid w:val="00B442E0"/>
    <w:rsid w:val="00B44394"/>
    <w:rsid w:val="00B4488B"/>
    <w:rsid w:val="00B450C1"/>
    <w:rsid w:val="00B45522"/>
    <w:rsid w:val="00B45827"/>
    <w:rsid w:val="00B45A47"/>
    <w:rsid w:val="00B45B8B"/>
    <w:rsid w:val="00B45BA1"/>
    <w:rsid w:val="00B45C2F"/>
    <w:rsid w:val="00B46368"/>
    <w:rsid w:val="00B468E2"/>
    <w:rsid w:val="00B46D75"/>
    <w:rsid w:val="00B47514"/>
    <w:rsid w:val="00B47822"/>
    <w:rsid w:val="00B479CC"/>
    <w:rsid w:val="00B47A08"/>
    <w:rsid w:val="00B47AF7"/>
    <w:rsid w:val="00B47D42"/>
    <w:rsid w:val="00B501AC"/>
    <w:rsid w:val="00B508E0"/>
    <w:rsid w:val="00B50AE2"/>
    <w:rsid w:val="00B50C13"/>
    <w:rsid w:val="00B51027"/>
    <w:rsid w:val="00B516E0"/>
    <w:rsid w:val="00B5174E"/>
    <w:rsid w:val="00B52576"/>
    <w:rsid w:val="00B52813"/>
    <w:rsid w:val="00B5285C"/>
    <w:rsid w:val="00B52976"/>
    <w:rsid w:val="00B52E9E"/>
    <w:rsid w:val="00B531C9"/>
    <w:rsid w:val="00B53A0D"/>
    <w:rsid w:val="00B53BE9"/>
    <w:rsid w:val="00B53C39"/>
    <w:rsid w:val="00B53EE3"/>
    <w:rsid w:val="00B540EB"/>
    <w:rsid w:val="00B542D7"/>
    <w:rsid w:val="00B54731"/>
    <w:rsid w:val="00B54CF1"/>
    <w:rsid w:val="00B55027"/>
    <w:rsid w:val="00B551B3"/>
    <w:rsid w:val="00B55238"/>
    <w:rsid w:val="00B554C3"/>
    <w:rsid w:val="00B55505"/>
    <w:rsid w:val="00B55548"/>
    <w:rsid w:val="00B5556D"/>
    <w:rsid w:val="00B555DC"/>
    <w:rsid w:val="00B5591F"/>
    <w:rsid w:val="00B55D84"/>
    <w:rsid w:val="00B55EEC"/>
    <w:rsid w:val="00B561C0"/>
    <w:rsid w:val="00B5624A"/>
    <w:rsid w:val="00B56988"/>
    <w:rsid w:val="00B56C9E"/>
    <w:rsid w:val="00B56F6C"/>
    <w:rsid w:val="00B5703C"/>
    <w:rsid w:val="00B57753"/>
    <w:rsid w:val="00B57C48"/>
    <w:rsid w:val="00B57DE1"/>
    <w:rsid w:val="00B60344"/>
    <w:rsid w:val="00B603C3"/>
    <w:rsid w:val="00B604C6"/>
    <w:rsid w:val="00B60958"/>
    <w:rsid w:val="00B60C14"/>
    <w:rsid w:val="00B61240"/>
    <w:rsid w:val="00B614BC"/>
    <w:rsid w:val="00B61543"/>
    <w:rsid w:val="00B61554"/>
    <w:rsid w:val="00B6162E"/>
    <w:rsid w:val="00B6199A"/>
    <w:rsid w:val="00B61CE5"/>
    <w:rsid w:val="00B61F59"/>
    <w:rsid w:val="00B6211C"/>
    <w:rsid w:val="00B625E2"/>
    <w:rsid w:val="00B627D6"/>
    <w:rsid w:val="00B6288B"/>
    <w:rsid w:val="00B628E5"/>
    <w:rsid w:val="00B62A95"/>
    <w:rsid w:val="00B62B74"/>
    <w:rsid w:val="00B62B89"/>
    <w:rsid w:val="00B6351A"/>
    <w:rsid w:val="00B63579"/>
    <w:rsid w:val="00B636DF"/>
    <w:rsid w:val="00B63760"/>
    <w:rsid w:val="00B637C5"/>
    <w:rsid w:val="00B638E5"/>
    <w:rsid w:val="00B63913"/>
    <w:rsid w:val="00B63C38"/>
    <w:rsid w:val="00B63D89"/>
    <w:rsid w:val="00B63E47"/>
    <w:rsid w:val="00B640DC"/>
    <w:rsid w:val="00B64327"/>
    <w:rsid w:val="00B645D0"/>
    <w:rsid w:val="00B6466B"/>
    <w:rsid w:val="00B650AE"/>
    <w:rsid w:val="00B6511E"/>
    <w:rsid w:val="00B65186"/>
    <w:rsid w:val="00B654BA"/>
    <w:rsid w:val="00B65A49"/>
    <w:rsid w:val="00B65C21"/>
    <w:rsid w:val="00B66187"/>
    <w:rsid w:val="00B6632D"/>
    <w:rsid w:val="00B66438"/>
    <w:rsid w:val="00B6647E"/>
    <w:rsid w:val="00B66CC4"/>
    <w:rsid w:val="00B67075"/>
    <w:rsid w:val="00B673E1"/>
    <w:rsid w:val="00B67428"/>
    <w:rsid w:val="00B675FE"/>
    <w:rsid w:val="00B676F1"/>
    <w:rsid w:val="00B67809"/>
    <w:rsid w:val="00B67CA0"/>
    <w:rsid w:val="00B67CC9"/>
    <w:rsid w:val="00B7040C"/>
    <w:rsid w:val="00B704E4"/>
    <w:rsid w:val="00B7115F"/>
    <w:rsid w:val="00B716E0"/>
    <w:rsid w:val="00B720CD"/>
    <w:rsid w:val="00B72150"/>
    <w:rsid w:val="00B724D0"/>
    <w:rsid w:val="00B72759"/>
    <w:rsid w:val="00B72BE6"/>
    <w:rsid w:val="00B72CF9"/>
    <w:rsid w:val="00B7303B"/>
    <w:rsid w:val="00B7336E"/>
    <w:rsid w:val="00B73632"/>
    <w:rsid w:val="00B737CA"/>
    <w:rsid w:val="00B7383B"/>
    <w:rsid w:val="00B73ADD"/>
    <w:rsid w:val="00B741E3"/>
    <w:rsid w:val="00B743E8"/>
    <w:rsid w:val="00B74954"/>
    <w:rsid w:val="00B74981"/>
    <w:rsid w:val="00B74ADA"/>
    <w:rsid w:val="00B7509D"/>
    <w:rsid w:val="00B754ED"/>
    <w:rsid w:val="00B75596"/>
    <w:rsid w:val="00B756AC"/>
    <w:rsid w:val="00B757B1"/>
    <w:rsid w:val="00B75ABF"/>
    <w:rsid w:val="00B75B2C"/>
    <w:rsid w:val="00B76583"/>
    <w:rsid w:val="00B765E8"/>
    <w:rsid w:val="00B767FD"/>
    <w:rsid w:val="00B77572"/>
    <w:rsid w:val="00B7769A"/>
    <w:rsid w:val="00B779B9"/>
    <w:rsid w:val="00B77A94"/>
    <w:rsid w:val="00B77B70"/>
    <w:rsid w:val="00B77E6A"/>
    <w:rsid w:val="00B8017A"/>
    <w:rsid w:val="00B801A7"/>
    <w:rsid w:val="00B8024B"/>
    <w:rsid w:val="00B80373"/>
    <w:rsid w:val="00B8042A"/>
    <w:rsid w:val="00B80494"/>
    <w:rsid w:val="00B805C4"/>
    <w:rsid w:val="00B8070C"/>
    <w:rsid w:val="00B80915"/>
    <w:rsid w:val="00B80F2D"/>
    <w:rsid w:val="00B80F4F"/>
    <w:rsid w:val="00B81080"/>
    <w:rsid w:val="00B81245"/>
    <w:rsid w:val="00B81ACA"/>
    <w:rsid w:val="00B81D06"/>
    <w:rsid w:val="00B81E4D"/>
    <w:rsid w:val="00B81F65"/>
    <w:rsid w:val="00B82237"/>
    <w:rsid w:val="00B8266F"/>
    <w:rsid w:val="00B828DC"/>
    <w:rsid w:val="00B82A3D"/>
    <w:rsid w:val="00B82BCE"/>
    <w:rsid w:val="00B82D6A"/>
    <w:rsid w:val="00B82FA1"/>
    <w:rsid w:val="00B83050"/>
    <w:rsid w:val="00B83364"/>
    <w:rsid w:val="00B841FC"/>
    <w:rsid w:val="00B849D5"/>
    <w:rsid w:val="00B84CCD"/>
    <w:rsid w:val="00B850EA"/>
    <w:rsid w:val="00B85321"/>
    <w:rsid w:val="00B8565F"/>
    <w:rsid w:val="00B85784"/>
    <w:rsid w:val="00B8593B"/>
    <w:rsid w:val="00B85A2C"/>
    <w:rsid w:val="00B85DB3"/>
    <w:rsid w:val="00B85E4D"/>
    <w:rsid w:val="00B8630E"/>
    <w:rsid w:val="00B86352"/>
    <w:rsid w:val="00B863B6"/>
    <w:rsid w:val="00B863FD"/>
    <w:rsid w:val="00B865C2"/>
    <w:rsid w:val="00B86635"/>
    <w:rsid w:val="00B867B0"/>
    <w:rsid w:val="00B86C96"/>
    <w:rsid w:val="00B86F5D"/>
    <w:rsid w:val="00B86F7C"/>
    <w:rsid w:val="00B8753B"/>
    <w:rsid w:val="00B87BB9"/>
    <w:rsid w:val="00B90118"/>
    <w:rsid w:val="00B9012A"/>
    <w:rsid w:val="00B901C8"/>
    <w:rsid w:val="00B90324"/>
    <w:rsid w:val="00B904DA"/>
    <w:rsid w:val="00B90B8F"/>
    <w:rsid w:val="00B9110A"/>
    <w:rsid w:val="00B91B66"/>
    <w:rsid w:val="00B92A26"/>
    <w:rsid w:val="00B92AEC"/>
    <w:rsid w:val="00B92CA0"/>
    <w:rsid w:val="00B92ED1"/>
    <w:rsid w:val="00B92EDA"/>
    <w:rsid w:val="00B92FDE"/>
    <w:rsid w:val="00B9331A"/>
    <w:rsid w:val="00B9355E"/>
    <w:rsid w:val="00B9362B"/>
    <w:rsid w:val="00B93699"/>
    <w:rsid w:val="00B936D6"/>
    <w:rsid w:val="00B93D25"/>
    <w:rsid w:val="00B93D70"/>
    <w:rsid w:val="00B945E0"/>
    <w:rsid w:val="00B94733"/>
    <w:rsid w:val="00B94823"/>
    <w:rsid w:val="00B9492B"/>
    <w:rsid w:val="00B94A46"/>
    <w:rsid w:val="00B95184"/>
    <w:rsid w:val="00B95268"/>
    <w:rsid w:val="00B953C3"/>
    <w:rsid w:val="00B95417"/>
    <w:rsid w:val="00B954DE"/>
    <w:rsid w:val="00B955EA"/>
    <w:rsid w:val="00B95826"/>
    <w:rsid w:val="00B958C5"/>
    <w:rsid w:val="00B959AE"/>
    <w:rsid w:val="00B95A29"/>
    <w:rsid w:val="00B95BA7"/>
    <w:rsid w:val="00B95C53"/>
    <w:rsid w:val="00B96166"/>
    <w:rsid w:val="00B96233"/>
    <w:rsid w:val="00B962F7"/>
    <w:rsid w:val="00B964E0"/>
    <w:rsid w:val="00B96718"/>
    <w:rsid w:val="00B96825"/>
    <w:rsid w:val="00B96ED9"/>
    <w:rsid w:val="00B96F03"/>
    <w:rsid w:val="00B975FD"/>
    <w:rsid w:val="00B976D4"/>
    <w:rsid w:val="00B97773"/>
    <w:rsid w:val="00B978C1"/>
    <w:rsid w:val="00B97C2C"/>
    <w:rsid w:val="00B97F91"/>
    <w:rsid w:val="00BA016D"/>
    <w:rsid w:val="00BA023C"/>
    <w:rsid w:val="00BA0361"/>
    <w:rsid w:val="00BA0645"/>
    <w:rsid w:val="00BA0894"/>
    <w:rsid w:val="00BA0BAB"/>
    <w:rsid w:val="00BA0F88"/>
    <w:rsid w:val="00BA0F8F"/>
    <w:rsid w:val="00BA1312"/>
    <w:rsid w:val="00BA1895"/>
    <w:rsid w:val="00BA1E8C"/>
    <w:rsid w:val="00BA1F49"/>
    <w:rsid w:val="00BA2025"/>
    <w:rsid w:val="00BA2091"/>
    <w:rsid w:val="00BA22EE"/>
    <w:rsid w:val="00BA26B6"/>
    <w:rsid w:val="00BA27D0"/>
    <w:rsid w:val="00BA3174"/>
    <w:rsid w:val="00BA3BDE"/>
    <w:rsid w:val="00BA46AF"/>
    <w:rsid w:val="00BA477D"/>
    <w:rsid w:val="00BA48F8"/>
    <w:rsid w:val="00BA4A0E"/>
    <w:rsid w:val="00BA4E2F"/>
    <w:rsid w:val="00BA4EAE"/>
    <w:rsid w:val="00BA552F"/>
    <w:rsid w:val="00BA55C0"/>
    <w:rsid w:val="00BA59EB"/>
    <w:rsid w:val="00BA5BE5"/>
    <w:rsid w:val="00BA6010"/>
    <w:rsid w:val="00BA635D"/>
    <w:rsid w:val="00BA6D52"/>
    <w:rsid w:val="00BA6DDF"/>
    <w:rsid w:val="00BA6F9A"/>
    <w:rsid w:val="00BA7015"/>
    <w:rsid w:val="00BA71B2"/>
    <w:rsid w:val="00BA73E3"/>
    <w:rsid w:val="00BA770D"/>
    <w:rsid w:val="00BA77E9"/>
    <w:rsid w:val="00BA7C26"/>
    <w:rsid w:val="00BA7E15"/>
    <w:rsid w:val="00BB05F9"/>
    <w:rsid w:val="00BB1281"/>
    <w:rsid w:val="00BB1291"/>
    <w:rsid w:val="00BB1318"/>
    <w:rsid w:val="00BB21F0"/>
    <w:rsid w:val="00BB2215"/>
    <w:rsid w:val="00BB25A0"/>
    <w:rsid w:val="00BB2917"/>
    <w:rsid w:val="00BB2A08"/>
    <w:rsid w:val="00BB2BAA"/>
    <w:rsid w:val="00BB2BE7"/>
    <w:rsid w:val="00BB2E1E"/>
    <w:rsid w:val="00BB3592"/>
    <w:rsid w:val="00BB3AF3"/>
    <w:rsid w:val="00BB3B6C"/>
    <w:rsid w:val="00BB3D76"/>
    <w:rsid w:val="00BB3F00"/>
    <w:rsid w:val="00BB4209"/>
    <w:rsid w:val="00BB4366"/>
    <w:rsid w:val="00BB438A"/>
    <w:rsid w:val="00BB488B"/>
    <w:rsid w:val="00BB48AD"/>
    <w:rsid w:val="00BB4A68"/>
    <w:rsid w:val="00BB4A73"/>
    <w:rsid w:val="00BB4EB6"/>
    <w:rsid w:val="00BB505F"/>
    <w:rsid w:val="00BB55BD"/>
    <w:rsid w:val="00BB56B6"/>
    <w:rsid w:val="00BB58C9"/>
    <w:rsid w:val="00BB5BDE"/>
    <w:rsid w:val="00BB66FF"/>
    <w:rsid w:val="00BB68A4"/>
    <w:rsid w:val="00BB6D6A"/>
    <w:rsid w:val="00BB6F5F"/>
    <w:rsid w:val="00BB748F"/>
    <w:rsid w:val="00BB766D"/>
    <w:rsid w:val="00BB7CB3"/>
    <w:rsid w:val="00BB7EDC"/>
    <w:rsid w:val="00BC007F"/>
    <w:rsid w:val="00BC00E7"/>
    <w:rsid w:val="00BC0A7B"/>
    <w:rsid w:val="00BC0A8D"/>
    <w:rsid w:val="00BC0E51"/>
    <w:rsid w:val="00BC0E6D"/>
    <w:rsid w:val="00BC1030"/>
    <w:rsid w:val="00BC14F9"/>
    <w:rsid w:val="00BC152D"/>
    <w:rsid w:val="00BC1634"/>
    <w:rsid w:val="00BC16D2"/>
    <w:rsid w:val="00BC1803"/>
    <w:rsid w:val="00BC1A62"/>
    <w:rsid w:val="00BC1BD2"/>
    <w:rsid w:val="00BC1BFB"/>
    <w:rsid w:val="00BC1D8A"/>
    <w:rsid w:val="00BC2811"/>
    <w:rsid w:val="00BC2C68"/>
    <w:rsid w:val="00BC2E50"/>
    <w:rsid w:val="00BC3172"/>
    <w:rsid w:val="00BC336F"/>
    <w:rsid w:val="00BC34EC"/>
    <w:rsid w:val="00BC3B0A"/>
    <w:rsid w:val="00BC3DC2"/>
    <w:rsid w:val="00BC43F2"/>
    <w:rsid w:val="00BC447C"/>
    <w:rsid w:val="00BC47E8"/>
    <w:rsid w:val="00BC4A37"/>
    <w:rsid w:val="00BC4C53"/>
    <w:rsid w:val="00BC4E6B"/>
    <w:rsid w:val="00BC4F7B"/>
    <w:rsid w:val="00BC514F"/>
    <w:rsid w:val="00BC5723"/>
    <w:rsid w:val="00BC580D"/>
    <w:rsid w:val="00BC581F"/>
    <w:rsid w:val="00BC5AEC"/>
    <w:rsid w:val="00BC616F"/>
    <w:rsid w:val="00BC6339"/>
    <w:rsid w:val="00BC6379"/>
    <w:rsid w:val="00BC6425"/>
    <w:rsid w:val="00BC643E"/>
    <w:rsid w:val="00BC67EC"/>
    <w:rsid w:val="00BC6C91"/>
    <w:rsid w:val="00BC6F6C"/>
    <w:rsid w:val="00BC7114"/>
    <w:rsid w:val="00BC7397"/>
    <w:rsid w:val="00BC7409"/>
    <w:rsid w:val="00BC76F8"/>
    <w:rsid w:val="00BC7B88"/>
    <w:rsid w:val="00BC7FCE"/>
    <w:rsid w:val="00BD0002"/>
    <w:rsid w:val="00BD0189"/>
    <w:rsid w:val="00BD0585"/>
    <w:rsid w:val="00BD06CF"/>
    <w:rsid w:val="00BD0AA0"/>
    <w:rsid w:val="00BD0B72"/>
    <w:rsid w:val="00BD113A"/>
    <w:rsid w:val="00BD113D"/>
    <w:rsid w:val="00BD14CA"/>
    <w:rsid w:val="00BD1BB6"/>
    <w:rsid w:val="00BD1EE1"/>
    <w:rsid w:val="00BD296D"/>
    <w:rsid w:val="00BD2BDB"/>
    <w:rsid w:val="00BD3699"/>
    <w:rsid w:val="00BD38D2"/>
    <w:rsid w:val="00BD3B2B"/>
    <w:rsid w:val="00BD3E62"/>
    <w:rsid w:val="00BD3E9B"/>
    <w:rsid w:val="00BD40B3"/>
    <w:rsid w:val="00BD45FB"/>
    <w:rsid w:val="00BD4C99"/>
    <w:rsid w:val="00BD4CEF"/>
    <w:rsid w:val="00BD4FAB"/>
    <w:rsid w:val="00BD52B4"/>
    <w:rsid w:val="00BD5555"/>
    <w:rsid w:val="00BD63DB"/>
    <w:rsid w:val="00BD6452"/>
    <w:rsid w:val="00BD6514"/>
    <w:rsid w:val="00BD6B05"/>
    <w:rsid w:val="00BD792C"/>
    <w:rsid w:val="00BD7935"/>
    <w:rsid w:val="00BD7B1D"/>
    <w:rsid w:val="00BD7C1E"/>
    <w:rsid w:val="00BE00CF"/>
    <w:rsid w:val="00BE0373"/>
    <w:rsid w:val="00BE159E"/>
    <w:rsid w:val="00BE173B"/>
    <w:rsid w:val="00BE1B0D"/>
    <w:rsid w:val="00BE1CBC"/>
    <w:rsid w:val="00BE21E4"/>
    <w:rsid w:val="00BE2CF4"/>
    <w:rsid w:val="00BE2E86"/>
    <w:rsid w:val="00BE3058"/>
    <w:rsid w:val="00BE33F6"/>
    <w:rsid w:val="00BE348B"/>
    <w:rsid w:val="00BE3691"/>
    <w:rsid w:val="00BE3A60"/>
    <w:rsid w:val="00BE3FD7"/>
    <w:rsid w:val="00BE41D0"/>
    <w:rsid w:val="00BE42E6"/>
    <w:rsid w:val="00BE430B"/>
    <w:rsid w:val="00BE44C7"/>
    <w:rsid w:val="00BE4559"/>
    <w:rsid w:val="00BE457B"/>
    <w:rsid w:val="00BE45B3"/>
    <w:rsid w:val="00BE4A1F"/>
    <w:rsid w:val="00BE4DD7"/>
    <w:rsid w:val="00BE51BC"/>
    <w:rsid w:val="00BE5487"/>
    <w:rsid w:val="00BE5F0C"/>
    <w:rsid w:val="00BE5F4F"/>
    <w:rsid w:val="00BE655F"/>
    <w:rsid w:val="00BE66FB"/>
    <w:rsid w:val="00BE676B"/>
    <w:rsid w:val="00BE685B"/>
    <w:rsid w:val="00BE6995"/>
    <w:rsid w:val="00BE6AAE"/>
    <w:rsid w:val="00BE6B7C"/>
    <w:rsid w:val="00BE6D47"/>
    <w:rsid w:val="00BE6E50"/>
    <w:rsid w:val="00BE6F83"/>
    <w:rsid w:val="00BE72BE"/>
    <w:rsid w:val="00BE7584"/>
    <w:rsid w:val="00BE7669"/>
    <w:rsid w:val="00BE78EF"/>
    <w:rsid w:val="00BE7914"/>
    <w:rsid w:val="00BE7CD9"/>
    <w:rsid w:val="00BE7E15"/>
    <w:rsid w:val="00BE7E6A"/>
    <w:rsid w:val="00BE7F2D"/>
    <w:rsid w:val="00BF04ED"/>
    <w:rsid w:val="00BF1C67"/>
    <w:rsid w:val="00BF2549"/>
    <w:rsid w:val="00BF28AE"/>
    <w:rsid w:val="00BF2BE5"/>
    <w:rsid w:val="00BF2CFD"/>
    <w:rsid w:val="00BF34C7"/>
    <w:rsid w:val="00BF3FF5"/>
    <w:rsid w:val="00BF4518"/>
    <w:rsid w:val="00BF504E"/>
    <w:rsid w:val="00BF5172"/>
    <w:rsid w:val="00BF5178"/>
    <w:rsid w:val="00BF53BB"/>
    <w:rsid w:val="00BF594B"/>
    <w:rsid w:val="00BF612F"/>
    <w:rsid w:val="00BF6B4D"/>
    <w:rsid w:val="00BF6D56"/>
    <w:rsid w:val="00BF7142"/>
    <w:rsid w:val="00BF77EC"/>
    <w:rsid w:val="00BF7E0B"/>
    <w:rsid w:val="00C00066"/>
    <w:rsid w:val="00C0025C"/>
    <w:rsid w:val="00C00382"/>
    <w:rsid w:val="00C00438"/>
    <w:rsid w:val="00C00C40"/>
    <w:rsid w:val="00C00E7E"/>
    <w:rsid w:val="00C00FB5"/>
    <w:rsid w:val="00C012ED"/>
    <w:rsid w:val="00C01B81"/>
    <w:rsid w:val="00C01C6D"/>
    <w:rsid w:val="00C01C7B"/>
    <w:rsid w:val="00C0203E"/>
    <w:rsid w:val="00C02178"/>
    <w:rsid w:val="00C021C5"/>
    <w:rsid w:val="00C028F4"/>
    <w:rsid w:val="00C0295F"/>
    <w:rsid w:val="00C02B9C"/>
    <w:rsid w:val="00C035F7"/>
    <w:rsid w:val="00C0383A"/>
    <w:rsid w:val="00C0399F"/>
    <w:rsid w:val="00C03A0C"/>
    <w:rsid w:val="00C03E1A"/>
    <w:rsid w:val="00C03E61"/>
    <w:rsid w:val="00C03F16"/>
    <w:rsid w:val="00C03F76"/>
    <w:rsid w:val="00C04337"/>
    <w:rsid w:val="00C04474"/>
    <w:rsid w:val="00C04937"/>
    <w:rsid w:val="00C04B60"/>
    <w:rsid w:val="00C04BE9"/>
    <w:rsid w:val="00C04D93"/>
    <w:rsid w:val="00C050C9"/>
    <w:rsid w:val="00C05136"/>
    <w:rsid w:val="00C054D4"/>
    <w:rsid w:val="00C05504"/>
    <w:rsid w:val="00C056DA"/>
    <w:rsid w:val="00C056F1"/>
    <w:rsid w:val="00C05B8D"/>
    <w:rsid w:val="00C06329"/>
    <w:rsid w:val="00C06439"/>
    <w:rsid w:val="00C0666B"/>
    <w:rsid w:val="00C06C66"/>
    <w:rsid w:val="00C0707F"/>
    <w:rsid w:val="00C0749C"/>
    <w:rsid w:val="00C0761C"/>
    <w:rsid w:val="00C07635"/>
    <w:rsid w:val="00C07841"/>
    <w:rsid w:val="00C07C9B"/>
    <w:rsid w:val="00C07D4D"/>
    <w:rsid w:val="00C07DBD"/>
    <w:rsid w:val="00C07E60"/>
    <w:rsid w:val="00C10020"/>
    <w:rsid w:val="00C10138"/>
    <w:rsid w:val="00C10265"/>
    <w:rsid w:val="00C105CA"/>
    <w:rsid w:val="00C109F9"/>
    <w:rsid w:val="00C10BD1"/>
    <w:rsid w:val="00C10E20"/>
    <w:rsid w:val="00C10F48"/>
    <w:rsid w:val="00C11AFF"/>
    <w:rsid w:val="00C12466"/>
    <w:rsid w:val="00C12583"/>
    <w:rsid w:val="00C125C3"/>
    <w:rsid w:val="00C125E2"/>
    <w:rsid w:val="00C126AC"/>
    <w:rsid w:val="00C12770"/>
    <w:rsid w:val="00C12AA5"/>
    <w:rsid w:val="00C13648"/>
    <w:rsid w:val="00C13B9C"/>
    <w:rsid w:val="00C13BA0"/>
    <w:rsid w:val="00C14479"/>
    <w:rsid w:val="00C14697"/>
    <w:rsid w:val="00C14C74"/>
    <w:rsid w:val="00C14E60"/>
    <w:rsid w:val="00C1528D"/>
    <w:rsid w:val="00C16053"/>
    <w:rsid w:val="00C16142"/>
    <w:rsid w:val="00C16165"/>
    <w:rsid w:val="00C16E2E"/>
    <w:rsid w:val="00C171D2"/>
    <w:rsid w:val="00C17211"/>
    <w:rsid w:val="00C1745C"/>
    <w:rsid w:val="00C17695"/>
    <w:rsid w:val="00C17777"/>
    <w:rsid w:val="00C178F2"/>
    <w:rsid w:val="00C17B03"/>
    <w:rsid w:val="00C17E54"/>
    <w:rsid w:val="00C203A0"/>
    <w:rsid w:val="00C205C8"/>
    <w:rsid w:val="00C210D0"/>
    <w:rsid w:val="00C211B2"/>
    <w:rsid w:val="00C211EB"/>
    <w:rsid w:val="00C21A4D"/>
    <w:rsid w:val="00C21CD9"/>
    <w:rsid w:val="00C22150"/>
    <w:rsid w:val="00C22306"/>
    <w:rsid w:val="00C22361"/>
    <w:rsid w:val="00C223B7"/>
    <w:rsid w:val="00C230C0"/>
    <w:rsid w:val="00C23309"/>
    <w:rsid w:val="00C237DA"/>
    <w:rsid w:val="00C23971"/>
    <w:rsid w:val="00C23C18"/>
    <w:rsid w:val="00C2405D"/>
    <w:rsid w:val="00C24B2F"/>
    <w:rsid w:val="00C24C3A"/>
    <w:rsid w:val="00C24F03"/>
    <w:rsid w:val="00C251B9"/>
    <w:rsid w:val="00C25263"/>
    <w:rsid w:val="00C25A94"/>
    <w:rsid w:val="00C25CF7"/>
    <w:rsid w:val="00C2613B"/>
    <w:rsid w:val="00C2616B"/>
    <w:rsid w:val="00C2618E"/>
    <w:rsid w:val="00C261A8"/>
    <w:rsid w:val="00C26303"/>
    <w:rsid w:val="00C2679F"/>
    <w:rsid w:val="00C269B9"/>
    <w:rsid w:val="00C269ED"/>
    <w:rsid w:val="00C26A4B"/>
    <w:rsid w:val="00C26D78"/>
    <w:rsid w:val="00C26F34"/>
    <w:rsid w:val="00C272FC"/>
    <w:rsid w:val="00C27396"/>
    <w:rsid w:val="00C274F7"/>
    <w:rsid w:val="00C274FB"/>
    <w:rsid w:val="00C2750D"/>
    <w:rsid w:val="00C2797F"/>
    <w:rsid w:val="00C27A0A"/>
    <w:rsid w:val="00C27A85"/>
    <w:rsid w:val="00C27AD7"/>
    <w:rsid w:val="00C27E9D"/>
    <w:rsid w:val="00C3014D"/>
    <w:rsid w:val="00C30581"/>
    <w:rsid w:val="00C306BF"/>
    <w:rsid w:val="00C30B35"/>
    <w:rsid w:val="00C311DA"/>
    <w:rsid w:val="00C31280"/>
    <w:rsid w:val="00C3132B"/>
    <w:rsid w:val="00C315BC"/>
    <w:rsid w:val="00C317F8"/>
    <w:rsid w:val="00C31CD4"/>
    <w:rsid w:val="00C3274D"/>
    <w:rsid w:val="00C32BB7"/>
    <w:rsid w:val="00C32E3B"/>
    <w:rsid w:val="00C337D3"/>
    <w:rsid w:val="00C3380B"/>
    <w:rsid w:val="00C33948"/>
    <w:rsid w:val="00C3399C"/>
    <w:rsid w:val="00C339D5"/>
    <w:rsid w:val="00C33A88"/>
    <w:rsid w:val="00C33CF1"/>
    <w:rsid w:val="00C348CB"/>
    <w:rsid w:val="00C34DF2"/>
    <w:rsid w:val="00C34FD5"/>
    <w:rsid w:val="00C3527C"/>
    <w:rsid w:val="00C35366"/>
    <w:rsid w:val="00C353B3"/>
    <w:rsid w:val="00C353E3"/>
    <w:rsid w:val="00C356AD"/>
    <w:rsid w:val="00C357BC"/>
    <w:rsid w:val="00C35F9B"/>
    <w:rsid w:val="00C3625C"/>
    <w:rsid w:val="00C3699B"/>
    <w:rsid w:val="00C36F54"/>
    <w:rsid w:val="00C37403"/>
    <w:rsid w:val="00C37473"/>
    <w:rsid w:val="00C375E9"/>
    <w:rsid w:val="00C37910"/>
    <w:rsid w:val="00C37A8E"/>
    <w:rsid w:val="00C37AD7"/>
    <w:rsid w:val="00C37BAE"/>
    <w:rsid w:val="00C37CC9"/>
    <w:rsid w:val="00C37E47"/>
    <w:rsid w:val="00C40081"/>
    <w:rsid w:val="00C402B9"/>
    <w:rsid w:val="00C40667"/>
    <w:rsid w:val="00C41059"/>
    <w:rsid w:val="00C41391"/>
    <w:rsid w:val="00C413CB"/>
    <w:rsid w:val="00C415D3"/>
    <w:rsid w:val="00C4168C"/>
    <w:rsid w:val="00C416C0"/>
    <w:rsid w:val="00C418AE"/>
    <w:rsid w:val="00C41B32"/>
    <w:rsid w:val="00C41DD0"/>
    <w:rsid w:val="00C41E41"/>
    <w:rsid w:val="00C41EE8"/>
    <w:rsid w:val="00C42381"/>
    <w:rsid w:val="00C426C0"/>
    <w:rsid w:val="00C429C3"/>
    <w:rsid w:val="00C42C63"/>
    <w:rsid w:val="00C42F9F"/>
    <w:rsid w:val="00C4311B"/>
    <w:rsid w:val="00C43425"/>
    <w:rsid w:val="00C43930"/>
    <w:rsid w:val="00C43B5F"/>
    <w:rsid w:val="00C43B99"/>
    <w:rsid w:val="00C43E8D"/>
    <w:rsid w:val="00C440E0"/>
    <w:rsid w:val="00C44504"/>
    <w:rsid w:val="00C44802"/>
    <w:rsid w:val="00C44A5A"/>
    <w:rsid w:val="00C44F58"/>
    <w:rsid w:val="00C455F6"/>
    <w:rsid w:val="00C462AA"/>
    <w:rsid w:val="00C46797"/>
    <w:rsid w:val="00C469F5"/>
    <w:rsid w:val="00C46AFA"/>
    <w:rsid w:val="00C46C0A"/>
    <w:rsid w:val="00C46E60"/>
    <w:rsid w:val="00C46FF9"/>
    <w:rsid w:val="00C4756A"/>
    <w:rsid w:val="00C47719"/>
    <w:rsid w:val="00C478F2"/>
    <w:rsid w:val="00C47E70"/>
    <w:rsid w:val="00C506D4"/>
    <w:rsid w:val="00C513CE"/>
    <w:rsid w:val="00C517E2"/>
    <w:rsid w:val="00C51D22"/>
    <w:rsid w:val="00C51E14"/>
    <w:rsid w:val="00C51E4D"/>
    <w:rsid w:val="00C51E7D"/>
    <w:rsid w:val="00C51F31"/>
    <w:rsid w:val="00C51F4E"/>
    <w:rsid w:val="00C525AA"/>
    <w:rsid w:val="00C526A4"/>
    <w:rsid w:val="00C52BC4"/>
    <w:rsid w:val="00C52DB3"/>
    <w:rsid w:val="00C53D7A"/>
    <w:rsid w:val="00C53DDF"/>
    <w:rsid w:val="00C540D6"/>
    <w:rsid w:val="00C54673"/>
    <w:rsid w:val="00C54AC5"/>
    <w:rsid w:val="00C54D80"/>
    <w:rsid w:val="00C55036"/>
    <w:rsid w:val="00C55628"/>
    <w:rsid w:val="00C55919"/>
    <w:rsid w:val="00C55A8F"/>
    <w:rsid w:val="00C56534"/>
    <w:rsid w:val="00C56B3F"/>
    <w:rsid w:val="00C56F30"/>
    <w:rsid w:val="00C5722C"/>
    <w:rsid w:val="00C576C3"/>
    <w:rsid w:val="00C577A7"/>
    <w:rsid w:val="00C57AF8"/>
    <w:rsid w:val="00C60642"/>
    <w:rsid w:val="00C606A8"/>
    <w:rsid w:val="00C608D5"/>
    <w:rsid w:val="00C6103C"/>
    <w:rsid w:val="00C615D0"/>
    <w:rsid w:val="00C61653"/>
    <w:rsid w:val="00C616D5"/>
    <w:rsid w:val="00C61C08"/>
    <w:rsid w:val="00C62225"/>
    <w:rsid w:val="00C622BE"/>
    <w:rsid w:val="00C627AB"/>
    <w:rsid w:val="00C62F30"/>
    <w:rsid w:val="00C633F5"/>
    <w:rsid w:val="00C638D7"/>
    <w:rsid w:val="00C638DC"/>
    <w:rsid w:val="00C63C08"/>
    <w:rsid w:val="00C63EE9"/>
    <w:rsid w:val="00C63F9F"/>
    <w:rsid w:val="00C63FDE"/>
    <w:rsid w:val="00C640F9"/>
    <w:rsid w:val="00C64632"/>
    <w:rsid w:val="00C651E4"/>
    <w:rsid w:val="00C6538D"/>
    <w:rsid w:val="00C65D8C"/>
    <w:rsid w:val="00C65E01"/>
    <w:rsid w:val="00C65FF5"/>
    <w:rsid w:val="00C66268"/>
    <w:rsid w:val="00C667F5"/>
    <w:rsid w:val="00C66C2E"/>
    <w:rsid w:val="00C671FC"/>
    <w:rsid w:val="00C672E2"/>
    <w:rsid w:val="00C673EA"/>
    <w:rsid w:val="00C6760C"/>
    <w:rsid w:val="00C67633"/>
    <w:rsid w:val="00C6793C"/>
    <w:rsid w:val="00C679ED"/>
    <w:rsid w:val="00C67D8B"/>
    <w:rsid w:val="00C67F8C"/>
    <w:rsid w:val="00C70310"/>
    <w:rsid w:val="00C7054F"/>
    <w:rsid w:val="00C70915"/>
    <w:rsid w:val="00C70C78"/>
    <w:rsid w:val="00C70CF1"/>
    <w:rsid w:val="00C71918"/>
    <w:rsid w:val="00C71B83"/>
    <w:rsid w:val="00C71DCE"/>
    <w:rsid w:val="00C71E88"/>
    <w:rsid w:val="00C720EA"/>
    <w:rsid w:val="00C72102"/>
    <w:rsid w:val="00C72C5B"/>
    <w:rsid w:val="00C7303D"/>
    <w:rsid w:val="00C73208"/>
    <w:rsid w:val="00C7345C"/>
    <w:rsid w:val="00C73690"/>
    <w:rsid w:val="00C736B5"/>
    <w:rsid w:val="00C736FC"/>
    <w:rsid w:val="00C7396C"/>
    <w:rsid w:val="00C7462E"/>
    <w:rsid w:val="00C74726"/>
    <w:rsid w:val="00C747EE"/>
    <w:rsid w:val="00C752A0"/>
    <w:rsid w:val="00C7535E"/>
    <w:rsid w:val="00C756A8"/>
    <w:rsid w:val="00C75983"/>
    <w:rsid w:val="00C769D5"/>
    <w:rsid w:val="00C76A1F"/>
    <w:rsid w:val="00C7711C"/>
    <w:rsid w:val="00C77544"/>
    <w:rsid w:val="00C7754B"/>
    <w:rsid w:val="00C777FC"/>
    <w:rsid w:val="00C77919"/>
    <w:rsid w:val="00C77EF9"/>
    <w:rsid w:val="00C800DC"/>
    <w:rsid w:val="00C802B3"/>
    <w:rsid w:val="00C808D6"/>
    <w:rsid w:val="00C80A61"/>
    <w:rsid w:val="00C80DA4"/>
    <w:rsid w:val="00C81238"/>
    <w:rsid w:val="00C8149A"/>
    <w:rsid w:val="00C81BCC"/>
    <w:rsid w:val="00C81E03"/>
    <w:rsid w:val="00C81EA1"/>
    <w:rsid w:val="00C82087"/>
    <w:rsid w:val="00C8212E"/>
    <w:rsid w:val="00C8216C"/>
    <w:rsid w:val="00C8218C"/>
    <w:rsid w:val="00C8270F"/>
    <w:rsid w:val="00C827FC"/>
    <w:rsid w:val="00C828BB"/>
    <w:rsid w:val="00C82A30"/>
    <w:rsid w:val="00C82BFA"/>
    <w:rsid w:val="00C82C1D"/>
    <w:rsid w:val="00C82E06"/>
    <w:rsid w:val="00C82E9A"/>
    <w:rsid w:val="00C8302B"/>
    <w:rsid w:val="00C83407"/>
    <w:rsid w:val="00C8343C"/>
    <w:rsid w:val="00C834DB"/>
    <w:rsid w:val="00C835CD"/>
    <w:rsid w:val="00C83757"/>
    <w:rsid w:val="00C83778"/>
    <w:rsid w:val="00C839E2"/>
    <w:rsid w:val="00C83CE6"/>
    <w:rsid w:val="00C83CF9"/>
    <w:rsid w:val="00C83FC5"/>
    <w:rsid w:val="00C84039"/>
    <w:rsid w:val="00C84186"/>
    <w:rsid w:val="00C844E3"/>
    <w:rsid w:val="00C846F7"/>
    <w:rsid w:val="00C8471C"/>
    <w:rsid w:val="00C84E2A"/>
    <w:rsid w:val="00C85019"/>
    <w:rsid w:val="00C8535D"/>
    <w:rsid w:val="00C8582C"/>
    <w:rsid w:val="00C8595C"/>
    <w:rsid w:val="00C85DD2"/>
    <w:rsid w:val="00C85EF0"/>
    <w:rsid w:val="00C85F44"/>
    <w:rsid w:val="00C86072"/>
    <w:rsid w:val="00C86246"/>
    <w:rsid w:val="00C8649A"/>
    <w:rsid w:val="00C867AF"/>
    <w:rsid w:val="00C874E9"/>
    <w:rsid w:val="00C876FA"/>
    <w:rsid w:val="00C87B3D"/>
    <w:rsid w:val="00C87C07"/>
    <w:rsid w:val="00C87E9D"/>
    <w:rsid w:val="00C90188"/>
    <w:rsid w:val="00C902AE"/>
    <w:rsid w:val="00C908E4"/>
    <w:rsid w:val="00C90C67"/>
    <w:rsid w:val="00C91758"/>
    <w:rsid w:val="00C91BCE"/>
    <w:rsid w:val="00C91C8F"/>
    <w:rsid w:val="00C91EF9"/>
    <w:rsid w:val="00C920F5"/>
    <w:rsid w:val="00C925AA"/>
    <w:rsid w:val="00C92684"/>
    <w:rsid w:val="00C927D1"/>
    <w:rsid w:val="00C92959"/>
    <w:rsid w:val="00C92BAF"/>
    <w:rsid w:val="00C93019"/>
    <w:rsid w:val="00C93039"/>
    <w:rsid w:val="00C93321"/>
    <w:rsid w:val="00C938D2"/>
    <w:rsid w:val="00C9418A"/>
    <w:rsid w:val="00C9442B"/>
    <w:rsid w:val="00C944B2"/>
    <w:rsid w:val="00C944D9"/>
    <w:rsid w:val="00C94B9F"/>
    <w:rsid w:val="00C9508A"/>
    <w:rsid w:val="00C95346"/>
    <w:rsid w:val="00C95640"/>
    <w:rsid w:val="00C95818"/>
    <w:rsid w:val="00C95C2F"/>
    <w:rsid w:val="00C95CE3"/>
    <w:rsid w:val="00C95F16"/>
    <w:rsid w:val="00C96134"/>
    <w:rsid w:val="00C962C6"/>
    <w:rsid w:val="00C97482"/>
    <w:rsid w:val="00C97736"/>
    <w:rsid w:val="00C977B3"/>
    <w:rsid w:val="00C97AEB"/>
    <w:rsid w:val="00C97F43"/>
    <w:rsid w:val="00CA03B7"/>
    <w:rsid w:val="00CA0542"/>
    <w:rsid w:val="00CA0833"/>
    <w:rsid w:val="00CA0C79"/>
    <w:rsid w:val="00CA0CD6"/>
    <w:rsid w:val="00CA0F7A"/>
    <w:rsid w:val="00CA1322"/>
    <w:rsid w:val="00CA173D"/>
    <w:rsid w:val="00CA1A43"/>
    <w:rsid w:val="00CA1AF9"/>
    <w:rsid w:val="00CA1B3D"/>
    <w:rsid w:val="00CA1ED5"/>
    <w:rsid w:val="00CA1F65"/>
    <w:rsid w:val="00CA27D4"/>
    <w:rsid w:val="00CA2A2E"/>
    <w:rsid w:val="00CA2B4F"/>
    <w:rsid w:val="00CA2E87"/>
    <w:rsid w:val="00CA2EB2"/>
    <w:rsid w:val="00CA300B"/>
    <w:rsid w:val="00CA3282"/>
    <w:rsid w:val="00CA356B"/>
    <w:rsid w:val="00CA39AE"/>
    <w:rsid w:val="00CA3D83"/>
    <w:rsid w:val="00CA3EA0"/>
    <w:rsid w:val="00CA4011"/>
    <w:rsid w:val="00CA408C"/>
    <w:rsid w:val="00CA42E3"/>
    <w:rsid w:val="00CA4A79"/>
    <w:rsid w:val="00CA4CDC"/>
    <w:rsid w:val="00CA4F98"/>
    <w:rsid w:val="00CA4FE9"/>
    <w:rsid w:val="00CA5648"/>
    <w:rsid w:val="00CA571C"/>
    <w:rsid w:val="00CA57B7"/>
    <w:rsid w:val="00CA5911"/>
    <w:rsid w:val="00CA59C2"/>
    <w:rsid w:val="00CA5C51"/>
    <w:rsid w:val="00CA5CA6"/>
    <w:rsid w:val="00CA5FD2"/>
    <w:rsid w:val="00CA61A1"/>
    <w:rsid w:val="00CA63A8"/>
    <w:rsid w:val="00CA64BF"/>
    <w:rsid w:val="00CA67E4"/>
    <w:rsid w:val="00CA6A6C"/>
    <w:rsid w:val="00CA6BB3"/>
    <w:rsid w:val="00CA72A4"/>
    <w:rsid w:val="00CA7443"/>
    <w:rsid w:val="00CA7550"/>
    <w:rsid w:val="00CA766B"/>
    <w:rsid w:val="00CA7A58"/>
    <w:rsid w:val="00CA7AA6"/>
    <w:rsid w:val="00CA7BDD"/>
    <w:rsid w:val="00CA7CC1"/>
    <w:rsid w:val="00CA7E5D"/>
    <w:rsid w:val="00CA7E63"/>
    <w:rsid w:val="00CB004D"/>
    <w:rsid w:val="00CB067F"/>
    <w:rsid w:val="00CB081F"/>
    <w:rsid w:val="00CB0CAE"/>
    <w:rsid w:val="00CB0CF5"/>
    <w:rsid w:val="00CB0DD2"/>
    <w:rsid w:val="00CB0EA8"/>
    <w:rsid w:val="00CB1233"/>
    <w:rsid w:val="00CB1264"/>
    <w:rsid w:val="00CB1273"/>
    <w:rsid w:val="00CB12FB"/>
    <w:rsid w:val="00CB1416"/>
    <w:rsid w:val="00CB15F7"/>
    <w:rsid w:val="00CB1D8F"/>
    <w:rsid w:val="00CB23F9"/>
    <w:rsid w:val="00CB26B4"/>
    <w:rsid w:val="00CB27CE"/>
    <w:rsid w:val="00CB29C0"/>
    <w:rsid w:val="00CB2B29"/>
    <w:rsid w:val="00CB2DFB"/>
    <w:rsid w:val="00CB2E3E"/>
    <w:rsid w:val="00CB2F9D"/>
    <w:rsid w:val="00CB2FC7"/>
    <w:rsid w:val="00CB303D"/>
    <w:rsid w:val="00CB3845"/>
    <w:rsid w:val="00CB3A70"/>
    <w:rsid w:val="00CB3AB4"/>
    <w:rsid w:val="00CB4736"/>
    <w:rsid w:val="00CB474E"/>
    <w:rsid w:val="00CB4ABB"/>
    <w:rsid w:val="00CB4B8A"/>
    <w:rsid w:val="00CB5060"/>
    <w:rsid w:val="00CB50C7"/>
    <w:rsid w:val="00CB5595"/>
    <w:rsid w:val="00CB56BF"/>
    <w:rsid w:val="00CB6003"/>
    <w:rsid w:val="00CB6350"/>
    <w:rsid w:val="00CB6899"/>
    <w:rsid w:val="00CB68EE"/>
    <w:rsid w:val="00CB6C76"/>
    <w:rsid w:val="00CB6CB5"/>
    <w:rsid w:val="00CB6E1F"/>
    <w:rsid w:val="00CB6FD1"/>
    <w:rsid w:val="00CB781D"/>
    <w:rsid w:val="00CB7ED5"/>
    <w:rsid w:val="00CB7ED7"/>
    <w:rsid w:val="00CC0077"/>
    <w:rsid w:val="00CC0266"/>
    <w:rsid w:val="00CC0379"/>
    <w:rsid w:val="00CC0C06"/>
    <w:rsid w:val="00CC0E51"/>
    <w:rsid w:val="00CC0FF8"/>
    <w:rsid w:val="00CC108E"/>
    <w:rsid w:val="00CC1270"/>
    <w:rsid w:val="00CC1418"/>
    <w:rsid w:val="00CC157A"/>
    <w:rsid w:val="00CC19BC"/>
    <w:rsid w:val="00CC21FA"/>
    <w:rsid w:val="00CC250C"/>
    <w:rsid w:val="00CC269C"/>
    <w:rsid w:val="00CC2C6A"/>
    <w:rsid w:val="00CC2CF1"/>
    <w:rsid w:val="00CC33A2"/>
    <w:rsid w:val="00CC349B"/>
    <w:rsid w:val="00CC3BDE"/>
    <w:rsid w:val="00CC3CC4"/>
    <w:rsid w:val="00CC3DCC"/>
    <w:rsid w:val="00CC42EF"/>
    <w:rsid w:val="00CC4491"/>
    <w:rsid w:val="00CC477B"/>
    <w:rsid w:val="00CC48D1"/>
    <w:rsid w:val="00CC55AA"/>
    <w:rsid w:val="00CC5A48"/>
    <w:rsid w:val="00CC5C79"/>
    <w:rsid w:val="00CC6049"/>
    <w:rsid w:val="00CC629C"/>
    <w:rsid w:val="00CC62F9"/>
    <w:rsid w:val="00CC6361"/>
    <w:rsid w:val="00CC658A"/>
    <w:rsid w:val="00CC66D6"/>
    <w:rsid w:val="00CC672F"/>
    <w:rsid w:val="00CC6AAE"/>
    <w:rsid w:val="00CC6B28"/>
    <w:rsid w:val="00CC6B6B"/>
    <w:rsid w:val="00CC6F84"/>
    <w:rsid w:val="00CC703D"/>
    <w:rsid w:val="00CC719E"/>
    <w:rsid w:val="00CC7411"/>
    <w:rsid w:val="00CC780F"/>
    <w:rsid w:val="00CC79E4"/>
    <w:rsid w:val="00CC7C27"/>
    <w:rsid w:val="00CC7CD1"/>
    <w:rsid w:val="00CC7FC5"/>
    <w:rsid w:val="00CD0666"/>
    <w:rsid w:val="00CD0710"/>
    <w:rsid w:val="00CD0B68"/>
    <w:rsid w:val="00CD0D32"/>
    <w:rsid w:val="00CD0DBA"/>
    <w:rsid w:val="00CD0F1F"/>
    <w:rsid w:val="00CD1450"/>
    <w:rsid w:val="00CD16BF"/>
    <w:rsid w:val="00CD1D95"/>
    <w:rsid w:val="00CD1D98"/>
    <w:rsid w:val="00CD2280"/>
    <w:rsid w:val="00CD24B4"/>
    <w:rsid w:val="00CD27E0"/>
    <w:rsid w:val="00CD2E28"/>
    <w:rsid w:val="00CD2EE4"/>
    <w:rsid w:val="00CD3207"/>
    <w:rsid w:val="00CD32F1"/>
    <w:rsid w:val="00CD35C7"/>
    <w:rsid w:val="00CD36DF"/>
    <w:rsid w:val="00CD39DD"/>
    <w:rsid w:val="00CD3A2F"/>
    <w:rsid w:val="00CD3A4C"/>
    <w:rsid w:val="00CD3E87"/>
    <w:rsid w:val="00CD4261"/>
    <w:rsid w:val="00CD44ED"/>
    <w:rsid w:val="00CD518A"/>
    <w:rsid w:val="00CD5394"/>
    <w:rsid w:val="00CD550B"/>
    <w:rsid w:val="00CD5814"/>
    <w:rsid w:val="00CD5B7F"/>
    <w:rsid w:val="00CD5FB8"/>
    <w:rsid w:val="00CD65D5"/>
    <w:rsid w:val="00CD6637"/>
    <w:rsid w:val="00CD6A9E"/>
    <w:rsid w:val="00CD6DD1"/>
    <w:rsid w:val="00CD6FF6"/>
    <w:rsid w:val="00CD71B9"/>
    <w:rsid w:val="00CD72B0"/>
    <w:rsid w:val="00CD7621"/>
    <w:rsid w:val="00CD76DC"/>
    <w:rsid w:val="00CD78B0"/>
    <w:rsid w:val="00CD7A0C"/>
    <w:rsid w:val="00CD7EE0"/>
    <w:rsid w:val="00CD7FC8"/>
    <w:rsid w:val="00CE0021"/>
    <w:rsid w:val="00CE0174"/>
    <w:rsid w:val="00CE023E"/>
    <w:rsid w:val="00CE02D5"/>
    <w:rsid w:val="00CE0509"/>
    <w:rsid w:val="00CE0933"/>
    <w:rsid w:val="00CE09D3"/>
    <w:rsid w:val="00CE111E"/>
    <w:rsid w:val="00CE1151"/>
    <w:rsid w:val="00CE1270"/>
    <w:rsid w:val="00CE16ED"/>
    <w:rsid w:val="00CE1C61"/>
    <w:rsid w:val="00CE1CA6"/>
    <w:rsid w:val="00CE1D3C"/>
    <w:rsid w:val="00CE24BF"/>
    <w:rsid w:val="00CE2771"/>
    <w:rsid w:val="00CE2A71"/>
    <w:rsid w:val="00CE2ACA"/>
    <w:rsid w:val="00CE2E71"/>
    <w:rsid w:val="00CE2F02"/>
    <w:rsid w:val="00CE2FD7"/>
    <w:rsid w:val="00CE2FFD"/>
    <w:rsid w:val="00CE30BD"/>
    <w:rsid w:val="00CE33A9"/>
    <w:rsid w:val="00CE360C"/>
    <w:rsid w:val="00CE39F9"/>
    <w:rsid w:val="00CE3D9C"/>
    <w:rsid w:val="00CE4062"/>
    <w:rsid w:val="00CE411F"/>
    <w:rsid w:val="00CE431D"/>
    <w:rsid w:val="00CE4610"/>
    <w:rsid w:val="00CE46F0"/>
    <w:rsid w:val="00CE5398"/>
    <w:rsid w:val="00CE5C76"/>
    <w:rsid w:val="00CE6306"/>
    <w:rsid w:val="00CE647B"/>
    <w:rsid w:val="00CE6840"/>
    <w:rsid w:val="00CE6BD9"/>
    <w:rsid w:val="00CE7589"/>
    <w:rsid w:val="00CE75BD"/>
    <w:rsid w:val="00CE77AA"/>
    <w:rsid w:val="00CE780A"/>
    <w:rsid w:val="00CE7BE9"/>
    <w:rsid w:val="00CE7ED5"/>
    <w:rsid w:val="00CF0575"/>
    <w:rsid w:val="00CF0642"/>
    <w:rsid w:val="00CF0A15"/>
    <w:rsid w:val="00CF0DD8"/>
    <w:rsid w:val="00CF1643"/>
    <w:rsid w:val="00CF1FDE"/>
    <w:rsid w:val="00CF2110"/>
    <w:rsid w:val="00CF2496"/>
    <w:rsid w:val="00CF2563"/>
    <w:rsid w:val="00CF25B4"/>
    <w:rsid w:val="00CF2C14"/>
    <w:rsid w:val="00CF2CC7"/>
    <w:rsid w:val="00CF34C9"/>
    <w:rsid w:val="00CF3CAC"/>
    <w:rsid w:val="00CF3F28"/>
    <w:rsid w:val="00CF4059"/>
    <w:rsid w:val="00CF4CB5"/>
    <w:rsid w:val="00CF52CC"/>
    <w:rsid w:val="00CF587B"/>
    <w:rsid w:val="00CF5985"/>
    <w:rsid w:val="00CF5CBF"/>
    <w:rsid w:val="00CF5EAE"/>
    <w:rsid w:val="00CF676A"/>
    <w:rsid w:val="00CF6C9B"/>
    <w:rsid w:val="00CF6E19"/>
    <w:rsid w:val="00CF793A"/>
    <w:rsid w:val="00D0034E"/>
    <w:rsid w:val="00D005A6"/>
    <w:rsid w:val="00D00704"/>
    <w:rsid w:val="00D009EC"/>
    <w:rsid w:val="00D00B36"/>
    <w:rsid w:val="00D00BAF"/>
    <w:rsid w:val="00D00FCA"/>
    <w:rsid w:val="00D00FD4"/>
    <w:rsid w:val="00D011F9"/>
    <w:rsid w:val="00D01380"/>
    <w:rsid w:val="00D01565"/>
    <w:rsid w:val="00D017BE"/>
    <w:rsid w:val="00D0192C"/>
    <w:rsid w:val="00D0194F"/>
    <w:rsid w:val="00D01EE5"/>
    <w:rsid w:val="00D02101"/>
    <w:rsid w:val="00D0239F"/>
    <w:rsid w:val="00D023DA"/>
    <w:rsid w:val="00D024C4"/>
    <w:rsid w:val="00D02624"/>
    <w:rsid w:val="00D02D6B"/>
    <w:rsid w:val="00D03037"/>
    <w:rsid w:val="00D030B1"/>
    <w:rsid w:val="00D0314A"/>
    <w:rsid w:val="00D03332"/>
    <w:rsid w:val="00D03419"/>
    <w:rsid w:val="00D035D2"/>
    <w:rsid w:val="00D036AA"/>
    <w:rsid w:val="00D03DBA"/>
    <w:rsid w:val="00D03E0E"/>
    <w:rsid w:val="00D03E15"/>
    <w:rsid w:val="00D0414C"/>
    <w:rsid w:val="00D0418E"/>
    <w:rsid w:val="00D0436C"/>
    <w:rsid w:val="00D047A9"/>
    <w:rsid w:val="00D04CC2"/>
    <w:rsid w:val="00D0548E"/>
    <w:rsid w:val="00D05755"/>
    <w:rsid w:val="00D05860"/>
    <w:rsid w:val="00D058E8"/>
    <w:rsid w:val="00D05E93"/>
    <w:rsid w:val="00D05F9B"/>
    <w:rsid w:val="00D05FED"/>
    <w:rsid w:val="00D060EC"/>
    <w:rsid w:val="00D0673F"/>
    <w:rsid w:val="00D0678C"/>
    <w:rsid w:val="00D06AD4"/>
    <w:rsid w:val="00D06F94"/>
    <w:rsid w:val="00D06FA5"/>
    <w:rsid w:val="00D0704A"/>
    <w:rsid w:val="00D0756A"/>
    <w:rsid w:val="00D07AEF"/>
    <w:rsid w:val="00D07F25"/>
    <w:rsid w:val="00D07F4E"/>
    <w:rsid w:val="00D07F51"/>
    <w:rsid w:val="00D101F7"/>
    <w:rsid w:val="00D1034B"/>
    <w:rsid w:val="00D103CE"/>
    <w:rsid w:val="00D10484"/>
    <w:rsid w:val="00D10584"/>
    <w:rsid w:val="00D1074D"/>
    <w:rsid w:val="00D1092C"/>
    <w:rsid w:val="00D11093"/>
    <w:rsid w:val="00D11141"/>
    <w:rsid w:val="00D1141D"/>
    <w:rsid w:val="00D1142D"/>
    <w:rsid w:val="00D11876"/>
    <w:rsid w:val="00D11A72"/>
    <w:rsid w:val="00D11B12"/>
    <w:rsid w:val="00D11CDB"/>
    <w:rsid w:val="00D11D7F"/>
    <w:rsid w:val="00D11FC7"/>
    <w:rsid w:val="00D12006"/>
    <w:rsid w:val="00D12086"/>
    <w:rsid w:val="00D12293"/>
    <w:rsid w:val="00D1229E"/>
    <w:rsid w:val="00D124C9"/>
    <w:rsid w:val="00D124F0"/>
    <w:rsid w:val="00D12512"/>
    <w:rsid w:val="00D12745"/>
    <w:rsid w:val="00D12A7B"/>
    <w:rsid w:val="00D12C94"/>
    <w:rsid w:val="00D12D13"/>
    <w:rsid w:val="00D12E5B"/>
    <w:rsid w:val="00D12F96"/>
    <w:rsid w:val="00D1304B"/>
    <w:rsid w:val="00D13284"/>
    <w:rsid w:val="00D136CB"/>
    <w:rsid w:val="00D1386B"/>
    <w:rsid w:val="00D13922"/>
    <w:rsid w:val="00D13C15"/>
    <w:rsid w:val="00D13D67"/>
    <w:rsid w:val="00D13DE5"/>
    <w:rsid w:val="00D13DEA"/>
    <w:rsid w:val="00D13FE1"/>
    <w:rsid w:val="00D14151"/>
    <w:rsid w:val="00D1441E"/>
    <w:rsid w:val="00D14727"/>
    <w:rsid w:val="00D147E2"/>
    <w:rsid w:val="00D150A9"/>
    <w:rsid w:val="00D156A6"/>
    <w:rsid w:val="00D15A9C"/>
    <w:rsid w:val="00D15B4E"/>
    <w:rsid w:val="00D16253"/>
    <w:rsid w:val="00D167F6"/>
    <w:rsid w:val="00D1720B"/>
    <w:rsid w:val="00D17834"/>
    <w:rsid w:val="00D1783C"/>
    <w:rsid w:val="00D17B89"/>
    <w:rsid w:val="00D200F1"/>
    <w:rsid w:val="00D203B5"/>
    <w:rsid w:val="00D20555"/>
    <w:rsid w:val="00D20650"/>
    <w:rsid w:val="00D20B58"/>
    <w:rsid w:val="00D20C1F"/>
    <w:rsid w:val="00D20D32"/>
    <w:rsid w:val="00D2116C"/>
    <w:rsid w:val="00D21637"/>
    <w:rsid w:val="00D21692"/>
    <w:rsid w:val="00D21EBC"/>
    <w:rsid w:val="00D21F64"/>
    <w:rsid w:val="00D22135"/>
    <w:rsid w:val="00D222A4"/>
    <w:rsid w:val="00D22D70"/>
    <w:rsid w:val="00D231B3"/>
    <w:rsid w:val="00D2341D"/>
    <w:rsid w:val="00D23663"/>
    <w:rsid w:val="00D23F6D"/>
    <w:rsid w:val="00D24032"/>
    <w:rsid w:val="00D240FD"/>
    <w:rsid w:val="00D24407"/>
    <w:rsid w:val="00D24B1F"/>
    <w:rsid w:val="00D24F95"/>
    <w:rsid w:val="00D252BD"/>
    <w:rsid w:val="00D2550D"/>
    <w:rsid w:val="00D256AE"/>
    <w:rsid w:val="00D258A6"/>
    <w:rsid w:val="00D25B0B"/>
    <w:rsid w:val="00D25FD8"/>
    <w:rsid w:val="00D26292"/>
    <w:rsid w:val="00D263F5"/>
    <w:rsid w:val="00D26482"/>
    <w:rsid w:val="00D266AE"/>
    <w:rsid w:val="00D26D09"/>
    <w:rsid w:val="00D26D98"/>
    <w:rsid w:val="00D26E19"/>
    <w:rsid w:val="00D27294"/>
    <w:rsid w:val="00D27679"/>
    <w:rsid w:val="00D277C3"/>
    <w:rsid w:val="00D27BEA"/>
    <w:rsid w:val="00D27F63"/>
    <w:rsid w:val="00D30098"/>
    <w:rsid w:val="00D30334"/>
    <w:rsid w:val="00D30408"/>
    <w:rsid w:val="00D30469"/>
    <w:rsid w:val="00D30933"/>
    <w:rsid w:val="00D30AD4"/>
    <w:rsid w:val="00D30D72"/>
    <w:rsid w:val="00D30DD6"/>
    <w:rsid w:val="00D319CE"/>
    <w:rsid w:val="00D319D4"/>
    <w:rsid w:val="00D31C05"/>
    <w:rsid w:val="00D31C22"/>
    <w:rsid w:val="00D31DC6"/>
    <w:rsid w:val="00D31E95"/>
    <w:rsid w:val="00D31FE1"/>
    <w:rsid w:val="00D328D8"/>
    <w:rsid w:val="00D32CC3"/>
    <w:rsid w:val="00D32D66"/>
    <w:rsid w:val="00D33164"/>
    <w:rsid w:val="00D33260"/>
    <w:rsid w:val="00D33307"/>
    <w:rsid w:val="00D33637"/>
    <w:rsid w:val="00D33E0A"/>
    <w:rsid w:val="00D34314"/>
    <w:rsid w:val="00D346BF"/>
    <w:rsid w:val="00D34778"/>
    <w:rsid w:val="00D347AA"/>
    <w:rsid w:val="00D34C57"/>
    <w:rsid w:val="00D35454"/>
    <w:rsid w:val="00D35497"/>
    <w:rsid w:val="00D357E4"/>
    <w:rsid w:val="00D35893"/>
    <w:rsid w:val="00D3591F"/>
    <w:rsid w:val="00D3661E"/>
    <w:rsid w:val="00D3695F"/>
    <w:rsid w:val="00D36A58"/>
    <w:rsid w:val="00D36B9F"/>
    <w:rsid w:val="00D36E86"/>
    <w:rsid w:val="00D37EC4"/>
    <w:rsid w:val="00D402A7"/>
    <w:rsid w:val="00D40C73"/>
    <w:rsid w:val="00D40F13"/>
    <w:rsid w:val="00D41586"/>
    <w:rsid w:val="00D41641"/>
    <w:rsid w:val="00D421E3"/>
    <w:rsid w:val="00D42445"/>
    <w:rsid w:val="00D42614"/>
    <w:rsid w:val="00D4276D"/>
    <w:rsid w:val="00D42A09"/>
    <w:rsid w:val="00D42CCD"/>
    <w:rsid w:val="00D4370D"/>
    <w:rsid w:val="00D437D8"/>
    <w:rsid w:val="00D437F8"/>
    <w:rsid w:val="00D438FD"/>
    <w:rsid w:val="00D439B0"/>
    <w:rsid w:val="00D43A74"/>
    <w:rsid w:val="00D43B17"/>
    <w:rsid w:val="00D43BA1"/>
    <w:rsid w:val="00D43BE5"/>
    <w:rsid w:val="00D43C1C"/>
    <w:rsid w:val="00D43D16"/>
    <w:rsid w:val="00D43DA2"/>
    <w:rsid w:val="00D43F86"/>
    <w:rsid w:val="00D4415D"/>
    <w:rsid w:val="00D44169"/>
    <w:rsid w:val="00D446B7"/>
    <w:rsid w:val="00D44BCA"/>
    <w:rsid w:val="00D44DE8"/>
    <w:rsid w:val="00D44E89"/>
    <w:rsid w:val="00D44F61"/>
    <w:rsid w:val="00D44FDB"/>
    <w:rsid w:val="00D452E9"/>
    <w:rsid w:val="00D453F4"/>
    <w:rsid w:val="00D45458"/>
    <w:rsid w:val="00D45566"/>
    <w:rsid w:val="00D45867"/>
    <w:rsid w:val="00D4626D"/>
    <w:rsid w:val="00D463C4"/>
    <w:rsid w:val="00D46542"/>
    <w:rsid w:val="00D4656D"/>
    <w:rsid w:val="00D46611"/>
    <w:rsid w:val="00D46F57"/>
    <w:rsid w:val="00D46FAB"/>
    <w:rsid w:val="00D47762"/>
    <w:rsid w:val="00D4786F"/>
    <w:rsid w:val="00D47ABE"/>
    <w:rsid w:val="00D47EBE"/>
    <w:rsid w:val="00D47FE7"/>
    <w:rsid w:val="00D500FE"/>
    <w:rsid w:val="00D501D6"/>
    <w:rsid w:val="00D50257"/>
    <w:rsid w:val="00D503C6"/>
    <w:rsid w:val="00D50619"/>
    <w:rsid w:val="00D50D57"/>
    <w:rsid w:val="00D50D7B"/>
    <w:rsid w:val="00D51003"/>
    <w:rsid w:val="00D510FB"/>
    <w:rsid w:val="00D511A7"/>
    <w:rsid w:val="00D51289"/>
    <w:rsid w:val="00D51683"/>
    <w:rsid w:val="00D517FD"/>
    <w:rsid w:val="00D51CD9"/>
    <w:rsid w:val="00D51EF8"/>
    <w:rsid w:val="00D51F14"/>
    <w:rsid w:val="00D52094"/>
    <w:rsid w:val="00D521BB"/>
    <w:rsid w:val="00D52265"/>
    <w:rsid w:val="00D52320"/>
    <w:rsid w:val="00D52322"/>
    <w:rsid w:val="00D525E6"/>
    <w:rsid w:val="00D529E6"/>
    <w:rsid w:val="00D52E31"/>
    <w:rsid w:val="00D52E43"/>
    <w:rsid w:val="00D530AF"/>
    <w:rsid w:val="00D5354F"/>
    <w:rsid w:val="00D536FA"/>
    <w:rsid w:val="00D53FC9"/>
    <w:rsid w:val="00D53FFE"/>
    <w:rsid w:val="00D54687"/>
    <w:rsid w:val="00D547B6"/>
    <w:rsid w:val="00D54EF8"/>
    <w:rsid w:val="00D550E5"/>
    <w:rsid w:val="00D55230"/>
    <w:rsid w:val="00D554D6"/>
    <w:rsid w:val="00D5561C"/>
    <w:rsid w:val="00D559AA"/>
    <w:rsid w:val="00D559CD"/>
    <w:rsid w:val="00D55BF0"/>
    <w:rsid w:val="00D55D5E"/>
    <w:rsid w:val="00D55E14"/>
    <w:rsid w:val="00D5600A"/>
    <w:rsid w:val="00D5627A"/>
    <w:rsid w:val="00D5634C"/>
    <w:rsid w:val="00D56489"/>
    <w:rsid w:val="00D56668"/>
    <w:rsid w:val="00D566BD"/>
    <w:rsid w:val="00D568A6"/>
    <w:rsid w:val="00D568E3"/>
    <w:rsid w:val="00D56A02"/>
    <w:rsid w:val="00D56BFF"/>
    <w:rsid w:val="00D56E23"/>
    <w:rsid w:val="00D56E4A"/>
    <w:rsid w:val="00D5724B"/>
    <w:rsid w:val="00D57F94"/>
    <w:rsid w:val="00D60312"/>
    <w:rsid w:val="00D60527"/>
    <w:rsid w:val="00D60AD1"/>
    <w:rsid w:val="00D60AE2"/>
    <w:rsid w:val="00D60B93"/>
    <w:rsid w:val="00D61072"/>
    <w:rsid w:val="00D61277"/>
    <w:rsid w:val="00D612B0"/>
    <w:rsid w:val="00D6149F"/>
    <w:rsid w:val="00D61798"/>
    <w:rsid w:val="00D61BBA"/>
    <w:rsid w:val="00D61E08"/>
    <w:rsid w:val="00D62019"/>
    <w:rsid w:val="00D62022"/>
    <w:rsid w:val="00D626DC"/>
    <w:rsid w:val="00D62A9F"/>
    <w:rsid w:val="00D62C35"/>
    <w:rsid w:val="00D6327C"/>
    <w:rsid w:val="00D633EF"/>
    <w:rsid w:val="00D635AE"/>
    <w:rsid w:val="00D635B1"/>
    <w:rsid w:val="00D635BA"/>
    <w:rsid w:val="00D63849"/>
    <w:rsid w:val="00D6405C"/>
    <w:rsid w:val="00D64274"/>
    <w:rsid w:val="00D64287"/>
    <w:rsid w:val="00D64576"/>
    <w:rsid w:val="00D6482B"/>
    <w:rsid w:val="00D648CA"/>
    <w:rsid w:val="00D64965"/>
    <w:rsid w:val="00D6537D"/>
    <w:rsid w:val="00D6541F"/>
    <w:rsid w:val="00D65493"/>
    <w:rsid w:val="00D65873"/>
    <w:rsid w:val="00D65875"/>
    <w:rsid w:val="00D658C5"/>
    <w:rsid w:val="00D65A9A"/>
    <w:rsid w:val="00D66599"/>
    <w:rsid w:val="00D668E7"/>
    <w:rsid w:val="00D6692E"/>
    <w:rsid w:val="00D66E47"/>
    <w:rsid w:val="00D67315"/>
    <w:rsid w:val="00D67D99"/>
    <w:rsid w:val="00D67FC2"/>
    <w:rsid w:val="00D7002C"/>
    <w:rsid w:val="00D70162"/>
    <w:rsid w:val="00D703B3"/>
    <w:rsid w:val="00D70510"/>
    <w:rsid w:val="00D708A7"/>
    <w:rsid w:val="00D70A2E"/>
    <w:rsid w:val="00D70FF7"/>
    <w:rsid w:val="00D7138A"/>
    <w:rsid w:val="00D71597"/>
    <w:rsid w:val="00D71C64"/>
    <w:rsid w:val="00D71CCD"/>
    <w:rsid w:val="00D7232B"/>
    <w:rsid w:val="00D723D1"/>
    <w:rsid w:val="00D724C5"/>
    <w:rsid w:val="00D726A7"/>
    <w:rsid w:val="00D72733"/>
    <w:rsid w:val="00D72970"/>
    <w:rsid w:val="00D72A2D"/>
    <w:rsid w:val="00D72B7F"/>
    <w:rsid w:val="00D73209"/>
    <w:rsid w:val="00D737BF"/>
    <w:rsid w:val="00D73A3E"/>
    <w:rsid w:val="00D73D9B"/>
    <w:rsid w:val="00D73FD6"/>
    <w:rsid w:val="00D744C8"/>
    <w:rsid w:val="00D7462B"/>
    <w:rsid w:val="00D748EB"/>
    <w:rsid w:val="00D7516C"/>
    <w:rsid w:val="00D752E3"/>
    <w:rsid w:val="00D75A32"/>
    <w:rsid w:val="00D75C69"/>
    <w:rsid w:val="00D76333"/>
    <w:rsid w:val="00D76442"/>
    <w:rsid w:val="00D766D8"/>
    <w:rsid w:val="00D76729"/>
    <w:rsid w:val="00D76979"/>
    <w:rsid w:val="00D769DD"/>
    <w:rsid w:val="00D770D4"/>
    <w:rsid w:val="00D7732D"/>
    <w:rsid w:val="00D7739B"/>
    <w:rsid w:val="00D773C6"/>
    <w:rsid w:val="00D773CE"/>
    <w:rsid w:val="00D7743C"/>
    <w:rsid w:val="00D774FC"/>
    <w:rsid w:val="00D776DD"/>
    <w:rsid w:val="00D77768"/>
    <w:rsid w:val="00D77B9E"/>
    <w:rsid w:val="00D77FBF"/>
    <w:rsid w:val="00D80031"/>
    <w:rsid w:val="00D8039A"/>
    <w:rsid w:val="00D80447"/>
    <w:rsid w:val="00D80572"/>
    <w:rsid w:val="00D80597"/>
    <w:rsid w:val="00D805C8"/>
    <w:rsid w:val="00D805CC"/>
    <w:rsid w:val="00D80AED"/>
    <w:rsid w:val="00D80EF6"/>
    <w:rsid w:val="00D81032"/>
    <w:rsid w:val="00D81175"/>
    <w:rsid w:val="00D814E9"/>
    <w:rsid w:val="00D8167E"/>
    <w:rsid w:val="00D817CA"/>
    <w:rsid w:val="00D81A56"/>
    <w:rsid w:val="00D81A9C"/>
    <w:rsid w:val="00D81DB5"/>
    <w:rsid w:val="00D82966"/>
    <w:rsid w:val="00D8297D"/>
    <w:rsid w:val="00D82A50"/>
    <w:rsid w:val="00D82BA5"/>
    <w:rsid w:val="00D82F7B"/>
    <w:rsid w:val="00D831D2"/>
    <w:rsid w:val="00D8345F"/>
    <w:rsid w:val="00D835AA"/>
    <w:rsid w:val="00D83742"/>
    <w:rsid w:val="00D83EB8"/>
    <w:rsid w:val="00D8401A"/>
    <w:rsid w:val="00D8437C"/>
    <w:rsid w:val="00D84419"/>
    <w:rsid w:val="00D84665"/>
    <w:rsid w:val="00D85217"/>
    <w:rsid w:val="00D8521B"/>
    <w:rsid w:val="00D8528E"/>
    <w:rsid w:val="00D852D9"/>
    <w:rsid w:val="00D85402"/>
    <w:rsid w:val="00D854C6"/>
    <w:rsid w:val="00D855F9"/>
    <w:rsid w:val="00D85722"/>
    <w:rsid w:val="00D858CC"/>
    <w:rsid w:val="00D85B4A"/>
    <w:rsid w:val="00D85DA4"/>
    <w:rsid w:val="00D85DEB"/>
    <w:rsid w:val="00D85FEA"/>
    <w:rsid w:val="00D860D6"/>
    <w:rsid w:val="00D8642B"/>
    <w:rsid w:val="00D86750"/>
    <w:rsid w:val="00D86959"/>
    <w:rsid w:val="00D86E38"/>
    <w:rsid w:val="00D874B6"/>
    <w:rsid w:val="00D877E3"/>
    <w:rsid w:val="00D87C3F"/>
    <w:rsid w:val="00D87C41"/>
    <w:rsid w:val="00D9009D"/>
    <w:rsid w:val="00D901A7"/>
    <w:rsid w:val="00D901D4"/>
    <w:rsid w:val="00D907AC"/>
    <w:rsid w:val="00D908D8"/>
    <w:rsid w:val="00D90DF8"/>
    <w:rsid w:val="00D90E9F"/>
    <w:rsid w:val="00D90EA4"/>
    <w:rsid w:val="00D9125B"/>
    <w:rsid w:val="00D91B60"/>
    <w:rsid w:val="00D91E29"/>
    <w:rsid w:val="00D91E4C"/>
    <w:rsid w:val="00D9208C"/>
    <w:rsid w:val="00D920E4"/>
    <w:rsid w:val="00D9242B"/>
    <w:rsid w:val="00D924D4"/>
    <w:rsid w:val="00D9252B"/>
    <w:rsid w:val="00D926E3"/>
    <w:rsid w:val="00D92945"/>
    <w:rsid w:val="00D92BF8"/>
    <w:rsid w:val="00D93162"/>
    <w:rsid w:val="00D932F9"/>
    <w:rsid w:val="00D93416"/>
    <w:rsid w:val="00D93D3E"/>
    <w:rsid w:val="00D93DFF"/>
    <w:rsid w:val="00D943C9"/>
    <w:rsid w:val="00D945A3"/>
    <w:rsid w:val="00D948DB"/>
    <w:rsid w:val="00D94AAC"/>
    <w:rsid w:val="00D954EE"/>
    <w:rsid w:val="00D955BA"/>
    <w:rsid w:val="00D95CED"/>
    <w:rsid w:val="00D96025"/>
    <w:rsid w:val="00D96180"/>
    <w:rsid w:val="00D9634C"/>
    <w:rsid w:val="00D96E34"/>
    <w:rsid w:val="00D970CF"/>
    <w:rsid w:val="00D97186"/>
    <w:rsid w:val="00D9725B"/>
    <w:rsid w:val="00D97352"/>
    <w:rsid w:val="00D97417"/>
    <w:rsid w:val="00D97470"/>
    <w:rsid w:val="00D979B3"/>
    <w:rsid w:val="00D97A8A"/>
    <w:rsid w:val="00D97AB2"/>
    <w:rsid w:val="00D97CAF"/>
    <w:rsid w:val="00D97D6B"/>
    <w:rsid w:val="00D97F47"/>
    <w:rsid w:val="00DA087A"/>
    <w:rsid w:val="00DA1303"/>
    <w:rsid w:val="00DA13EF"/>
    <w:rsid w:val="00DA1466"/>
    <w:rsid w:val="00DA1A8C"/>
    <w:rsid w:val="00DA1B9E"/>
    <w:rsid w:val="00DA1FB7"/>
    <w:rsid w:val="00DA2274"/>
    <w:rsid w:val="00DA263A"/>
    <w:rsid w:val="00DA26A9"/>
    <w:rsid w:val="00DA27CD"/>
    <w:rsid w:val="00DA2C21"/>
    <w:rsid w:val="00DA2F80"/>
    <w:rsid w:val="00DA3120"/>
    <w:rsid w:val="00DA3283"/>
    <w:rsid w:val="00DA333A"/>
    <w:rsid w:val="00DA3978"/>
    <w:rsid w:val="00DA3A12"/>
    <w:rsid w:val="00DA3B01"/>
    <w:rsid w:val="00DA3BD8"/>
    <w:rsid w:val="00DA3F12"/>
    <w:rsid w:val="00DA4194"/>
    <w:rsid w:val="00DA42B0"/>
    <w:rsid w:val="00DA54BA"/>
    <w:rsid w:val="00DA5621"/>
    <w:rsid w:val="00DA57EA"/>
    <w:rsid w:val="00DA58CD"/>
    <w:rsid w:val="00DA5ACA"/>
    <w:rsid w:val="00DA5C6D"/>
    <w:rsid w:val="00DA6094"/>
    <w:rsid w:val="00DA64BD"/>
    <w:rsid w:val="00DA6B17"/>
    <w:rsid w:val="00DA6BC9"/>
    <w:rsid w:val="00DA7129"/>
    <w:rsid w:val="00DA77AA"/>
    <w:rsid w:val="00DA782C"/>
    <w:rsid w:val="00DA793E"/>
    <w:rsid w:val="00DB010D"/>
    <w:rsid w:val="00DB0244"/>
    <w:rsid w:val="00DB04B4"/>
    <w:rsid w:val="00DB07B4"/>
    <w:rsid w:val="00DB120E"/>
    <w:rsid w:val="00DB19EC"/>
    <w:rsid w:val="00DB1B2B"/>
    <w:rsid w:val="00DB1E8F"/>
    <w:rsid w:val="00DB1ECE"/>
    <w:rsid w:val="00DB2263"/>
    <w:rsid w:val="00DB236A"/>
    <w:rsid w:val="00DB2713"/>
    <w:rsid w:val="00DB27BD"/>
    <w:rsid w:val="00DB296C"/>
    <w:rsid w:val="00DB2A47"/>
    <w:rsid w:val="00DB351C"/>
    <w:rsid w:val="00DB3684"/>
    <w:rsid w:val="00DB37D6"/>
    <w:rsid w:val="00DB393F"/>
    <w:rsid w:val="00DB3B74"/>
    <w:rsid w:val="00DB3BCA"/>
    <w:rsid w:val="00DB42EB"/>
    <w:rsid w:val="00DB42F2"/>
    <w:rsid w:val="00DB4352"/>
    <w:rsid w:val="00DB4447"/>
    <w:rsid w:val="00DB4F06"/>
    <w:rsid w:val="00DB4F17"/>
    <w:rsid w:val="00DB4F47"/>
    <w:rsid w:val="00DB5725"/>
    <w:rsid w:val="00DB57EA"/>
    <w:rsid w:val="00DB5AEC"/>
    <w:rsid w:val="00DB5CAA"/>
    <w:rsid w:val="00DB5F55"/>
    <w:rsid w:val="00DB6035"/>
    <w:rsid w:val="00DB625D"/>
    <w:rsid w:val="00DB627B"/>
    <w:rsid w:val="00DB6300"/>
    <w:rsid w:val="00DB644E"/>
    <w:rsid w:val="00DB683C"/>
    <w:rsid w:val="00DB6A33"/>
    <w:rsid w:val="00DB6C93"/>
    <w:rsid w:val="00DB7251"/>
    <w:rsid w:val="00DB7981"/>
    <w:rsid w:val="00DB7C37"/>
    <w:rsid w:val="00DB7C57"/>
    <w:rsid w:val="00DB7D57"/>
    <w:rsid w:val="00DC04ED"/>
    <w:rsid w:val="00DC0680"/>
    <w:rsid w:val="00DC07F7"/>
    <w:rsid w:val="00DC08E0"/>
    <w:rsid w:val="00DC09CC"/>
    <w:rsid w:val="00DC0BAA"/>
    <w:rsid w:val="00DC0C21"/>
    <w:rsid w:val="00DC156A"/>
    <w:rsid w:val="00DC1796"/>
    <w:rsid w:val="00DC1915"/>
    <w:rsid w:val="00DC1C33"/>
    <w:rsid w:val="00DC1DBA"/>
    <w:rsid w:val="00DC1F0B"/>
    <w:rsid w:val="00DC209B"/>
    <w:rsid w:val="00DC249B"/>
    <w:rsid w:val="00DC24B8"/>
    <w:rsid w:val="00DC25BE"/>
    <w:rsid w:val="00DC2A73"/>
    <w:rsid w:val="00DC2D80"/>
    <w:rsid w:val="00DC2DAE"/>
    <w:rsid w:val="00DC2E2C"/>
    <w:rsid w:val="00DC2EF8"/>
    <w:rsid w:val="00DC3196"/>
    <w:rsid w:val="00DC34F3"/>
    <w:rsid w:val="00DC35F7"/>
    <w:rsid w:val="00DC36FD"/>
    <w:rsid w:val="00DC394A"/>
    <w:rsid w:val="00DC3B15"/>
    <w:rsid w:val="00DC3F31"/>
    <w:rsid w:val="00DC3FD2"/>
    <w:rsid w:val="00DC455B"/>
    <w:rsid w:val="00DC4CCE"/>
    <w:rsid w:val="00DC5028"/>
    <w:rsid w:val="00DC5171"/>
    <w:rsid w:val="00DC5653"/>
    <w:rsid w:val="00DC5D75"/>
    <w:rsid w:val="00DC5DC3"/>
    <w:rsid w:val="00DC6120"/>
    <w:rsid w:val="00DC6126"/>
    <w:rsid w:val="00DC61E4"/>
    <w:rsid w:val="00DC63AC"/>
    <w:rsid w:val="00DC6468"/>
    <w:rsid w:val="00DC658F"/>
    <w:rsid w:val="00DC68C4"/>
    <w:rsid w:val="00DC6A3E"/>
    <w:rsid w:val="00DC6B0C"/>
    <w:rsid w:val="00DC6DFB"/>
    <w:rsid w:val="00DC713F"/>
    <w:rsid w:val="00DC7293"/>
    <w:rsid w:val="00DC7390"/>
    <w:rsid w:val="00DC75CA"/>
    <w:rsid w:val="00DC7774"/>
    <w:rsid w:val="00DC77D4"/>
    <w:rsid w:val="00DC79A1"/>
    <w:rsid w:val="00DC7AAC"/>
    <w:rsid w:val="00DC7E80"/>
    <w:rsid w:val="00DD02D4"/>
    <w:rsid w:val="00DD030D"/>
    <w:rsid w:val="00DD03A8"/>
    <w:rsid w:val="00DD0783"/>
    <w:rsid w:val="00DD08A1"/>
    <w:rsid w:val="00DD09CD"/>
    <w:rsid w:val="00DD158A"/>
    <w:rsid w:val="00DD1667"/>
    <w:rsid w:val="00DD1852"/>
    <w:rsid w:val="00DD1A6B"/>
    <w:rsid w:val="00DD1AD3"/>
    <w:rsid w:val="00DD1DF6"/>
    <w:rsid w:val="00DD22E1"/>
    <w:rsid w:val="00DD2620"/>
    <w:rsid w:val="00DD272F"/>
    <w:rsid w:val="00DD2C4C"/>
    <w:rsid w:val="00DD3337"/>
    <w:rsid w:val="00DD3376"/>
    <w:rsid w:val="00DD35C4"/>
    <w:rsid w:val="00DD3847"/>
    <w:rsid w:val="00DD39B0"/>
    <w:rsid w:val="00DD3C01"/>
    <w:rsid w:val="00DD4190"/>
    <w:rsid w:val="00DD41AD"/>
    <w:rsid w:val="00DD4333"/>
    <w:rsid w:val="00DD4384"/>
    <w:rsid w:val="00DD4541"/>
    <w:rsid w:val="00DD4600"/>
    <w:rsid w:val="00DD47DE"/>
    <w:rsid w:val="00DD4951"/>
    <w:rsid w:val="00DD4C24"/>
    <w:rsid w:val="00DD4E2B"/>
    <w:rsid w:val="00DD51F9"/>
    <w:rsid w:val="00DD52C5"/>
    <w:rsid w:val="00DD56AF"/>
    <w:rsid w:val="00DD5A11"/>
    <w:rsid w:val="00DD5D0A"/>
    <w:rsid w:val="00DD6092"/>
    <w:rsid w:val="00DD63E5"/>
    <w:rsid w:val="00DD6503"/>
    <w:rsid w:val="00DD68CA"/>
    <w:rsid w:val="00DD6E3E"/>
    <w:rsid w:val="00DD7B63"/>
    <w:rsid w:val="00DD7C0F"/>
    <w:rsid w:val="00DD7C7B"/>
    <w:rsid w:val="00DD7E4C"/>
    <w:rsid w:val="00DD7E91"/>
    <w:rsid w:val="00DD7FD6"/>
    <w:rsid w:val="00DE1512"/>
    <w:rsid w:val="00DE1946"/>
    <w:rsid w:val="00DE1F93"/>
    <w:rsid w:val="00DE2048"/>
    <w:rsid w:val="00DE2476"/>
    <w:rsid w:val="00DE27A1"/>
    <w:rsid w:val="00DE27EA"/>
    <w:rsid w:val="00DE28AC"/>
    <w:rsid w:val="00DE2D75"/>
    <w:rsid w:val="00DE2DEC"/>
    <w:rsid w:val="00DE2FB8"/>
    <w:rsid w:val="00DE3015"/>
    <w:rsid w:val="00DE31C7"/>
    <w:rsid w:val="00DE3228"/>
    <w:rsid w:val="00DE37EA"/>
    <w:rsid w:val="00DE3850"/>
    <w:rsid w:val="00DE38FA"/>
    <w:rsid w:val="00DE3B22"/>
    <w:rsid w:val="00DE3BAB"/>
    <w:rsid w:val="00DE3DCD"/>
    <w:rsid w:val="00DE4009"/>
    <w:rsid w:val="00DE41AD"/>
    <w:rsid w:val="00DE4804"/>
    <w:rsid w:val="00DE486D"/>
    <w:rsid w:val="00DE48D7"/>
    <w:rsid w:val="00DE4C01"/>
    <w:rsid w:val="00DE4D7F"/>
    <w:rsid w:val="00DE4EAA"/>
    <w:rsid w:val="00DE5232"/>
    <w:rsid w:val="00DE5289"/>
    <w:rsid w:val="00DE5403"/>
    <w:rsid w:val="00DE580D"/>
    <w:rsid w:val="00DE5CFE"/>
    <w:rsid w:val="00DE603F"/>
    <w:rsid w:val="00DE6370"/>
    <w:rsid w:val="00DE6AA1"/>
    <w:rsid w:val="00DE6AAD"/>
    <w:rsid w:val="00DE6AEB"/>
    <w:rsid w:val="00DE6BEB"/>
    <w:rsid w:val="00DE6F40"/>
    <w:rsid w:val="00DE7036"/>
    <w:rsid w:val="00DE70A3"/>
    <w:rsid w:val="00DE722F"/>
    <w:rsid w:val="00DE7293"/>
    <w:rsid w:val="00DE73DA"/>
    <w:rsid w:val="00DE74CB"/>
    <w:rsid w:val="00DE7B02"/>
    <w:rsid w:val="00DF06F5"/>
    <w:rsid w:val="00DF0D13"/>
    <w:rsid w:val="00DF1270"/>
    <w:rsid w:val="00DF14F9"/>
    <w:rsid w:val="00DF1B06"/>
    <w:rsid w:val="00DF1B44"/>
    <w:rsid w:val="00DF1C20"/>
    <w:rsid w:val="00DF1D70"/>
    <w:rsid w:val="00DF1D76"/>
    <w:rsid w:val="00DF2596"/>
    <w:rsid w:val="00DF2680"/>
    <w:rsid w:val="00DF285E"/>
    <w:rsid w:val="00DF2862"/>
    <w:rsid w:val="00DF293B"/>
    <w:rsid w:val="00DF2C4E"/>
    <w:rsid w:val="00DF2F25"/>
    <w:rsid w:val="00DF2F2F"/>
    <w:rsid w:val="00DF2F3C"/>
    <w:rsid w:val="00DF2FFB"/>
    <w:rsid w:val="00DF3352"/>
    <w:rsid w:val="00DF37DB"/>
    <w:rsid w:val="00DF3C7F"/>
    <w:rsid w:val="00DF40CC"/>
    <w:rsid w:val="00DF416B"/>
    <w:rsid w:val="00DF4329"/>
    <w:rsid w:val="00DF466A"/>
    <w:rsid w:val="00DF4799"/>
    <w:rsid w:val="00DF4CFB"/>
    <w:rsid w:val="00DF4E6F"/>
    <w:rsid w:val="00DF52B8"/>
    <w:rsid w:val="00DF541C"/>
    <w:rsid w:val="00DF56A9"/>
    <w:rsid w:val="00DF585A"/>
    <w:rsid w:val="00DF597C"/>
    <w:rsid w:val="00DF5FA5"/>
    <w:rsid w:val="00DF6052"/>
    <w:rsid w:val="00DF6827"/>
    <w:rsid w:val="00DF689E"/>
    <w:rsid w:val="00DF6A3A"/>
    <w:rsid w:val="00DF6A77"/>
    <w:rsid w:val="00DF6B8A"/>
    <w:rsid w:val="00DF6C66"/>
    <w:rsid w:val="00DF7142"/>
    <w:rsid w:val="00DF77D6"/>
    <w:rsid w:val="00DF790D"/>
    <w:rsid w:val="00DF7F64"/>
    <w:rsid w:val="00E00230"/>
    <w:rsid w:val="00E002AB"/>
    <w:rsid w:val="00E005CB"/>
    <w:rsid w:val="00E006A9"/>
    <w:rsid w:val="00E006F7"/>
    <w:rsid w:val="00E00985"/>
    <w:rsid w:val="00E00AB3"/>
    <w:rsid w:val="00E0145A"/>
    <w:rsid w:val="00E01927"/>
    <w:rsid w:val="00E01BC2"/>
    <w:rsid w:val="00E01CB6"/>
    <w:rsid w:val="00E01FB7"/>
    <w:rsid w:val="00E02959"/>
    <w:rsid w:val="00E02DAA"/>
    <w:rsid w:val="00E02EF4"/>
    <w:rsid w:val="00E03145"/>
    <w:rsid w:val="00E03359"/>
    <w:rsid w:val="00E035A6"/>
    <w:rsid w:val="00E03BE3"/>
    <w:rsid w:val="00E03E4E"/>
    <w:rsid w:val="00E03E6E"/>
    <w:rsid w:val="00E03FA9"/>
    <w:rsid w:val="00E03FE5"/>
    <w:rsid w:val="00E04284"/>
    <w:rsid w:val="00E042F2"/>
    <w:rsid w:val="00E04A1D"/>
    <w:rsid w:val="00E04C61"/>
    <w:rsid w:val="00E04DDF"/>
    <w:rsid w:val="00E04FBD"/>
    <w:rsid w:val="00E0514D"/>
    <w:rsid w:val="00E05266"/>
    <w:rsid w:val="00E05278"/>
    <w:rsid w:val="00E052CA"/>
    <w:rsid w:val="00E05393"/>
    <w:rsid w:val="00E05626"/>
    <w:rsid w:val="00E059B0"/>
    <w:rsid w:val="00E05A1E"/>
    <w:rsid w:val="00E05C12"/>
    <w:rsid w:val="00E05E40"/>
    <w:rsid w:val="00E05EAF"/>
    <w:rsid w:val="00E05F0C"/>
    <w:rsid w:val="00E060D4"/>
    <w:rsid w:val="00E06280"/>
    <w:rsid w:val="00E063AF"/>
    <w:rsid w:val="00E06752"/>
    <w:rsid w:val="00E06937"/>
    <w:rsid w:val="00E072DA"/>
    <w:rsid w:val="00E07612"/>
    <w:rsid w:val="00E07730"/>
    <w:rsid w:val="00E07B03"/>
    <w:rsid w:val="00E07B44"/>
    <w:rsid w:val="00E07DF0"/>
    <w:rsid w:val="00E10A47"/>
    <w:rsid w:val="00E10B1A"/>
    <w:rsid w:val="00E10B65"/>
    <w:rsid w:val="00E10E7A"/>
    <w:rsid w:val="00E1100E"/>
    <w:rsid w:val="00E110EB"/>
    <w:rsid w:val="00E11DC1"/>
    <w:rsid w:val="00E11E11"/>
    <w:rsid w:val="00E120E3"/>
    <w:rsid w:val="00E126DD"/>
    <w:rsid w:val="00E12D8E"/>
    <w:rsid w:val="00E12D94"/>
    <w:rsid w:val="00E13079"/>
    <w:rsid w:val="00E135B5"/>
    <w:rsid w:val="00E13979"/>
    <w:rsid w:val="00E13B27"/>
    <w:rsid w:val="00E13B7F"/>
    <w:rsid w:val="00E13EB6"/>
    <w:rsid w:val="00E13F2B"/>
    <w:rsid w:val="00E14007"/>
    <w:rsid w:val="00E144B9"/>
    <w:rsid w:val="00E144E6"/>
    <w:rsid w:val="00E1485F"/>
    <w:rsid w:val="00E14B25"/>
    <w:rsid w:val="00E14C5B"/>
    <w:rsid w:val="00E1514D"/>
    <w:rsid w:val="00E15314"/>
    <w:rsid w:val="00E15345"/>
    <w:rsid w:val="00E158B4"/>
    <w:rsid w:val="00E158F7"/>
    <w:rsid w:val="00E15C56"/>
    <w:rsid w:val="00E15CF0"/>
    <w:rsid w:val="00E15E12"/>
    <w:rsid w:val="00E1616D"/>
    <w:rsid w:val="00E16240"/>
    <w:rsid w:val="00E16363"/>
    <w:rsid w:val="00E16399"/>
    <w:rsid w:val="00E1649B"/>
    <w:rsid w:val="00E16864"/>
    <w:rsid w:val="00E1695A"/>
    <w:rsid w:val="00E16A19"/>
    <w:rsid w:val="00E16B18"/>
    <w:rsid w:val="00E16E1A"/>
    <w:rsid w:val="00E16F53"/>
    <w:rsid w:val="00E17541"/>
    <w:rsid w:val="00E177F4"/>
    <w:rsid w:val="00E178F7"/>
    <w:rsid w:val="00E17987"/>
    <w:rsid w:val="00E17F61"/>
    <w:rsid w:val="00E20033"/>
    <w:rsid w:val="00E20262"/>
    <w:rsid w:val="00E202AA"/>
    <w:rsid w:val="00E205E5"/>
    <w:rsid w:val="00E208BC"/>
    <w:rsid w:val="00E20A01"/>
    <w:rsid w:val="00E20A43"/>
    <w:rsid w:val="00E20B33"/>
    <w:rsid w:val="00E20B39"/>
    <w:rsid w:val="00E20F6D"/>
    <w:rsid w:val="00E213DC"/>
    <w:rsid w:val="00E21CEE"/>
    <w:rsid w:val="00E21EED"/>
    <w:rsid w:val="00E22119"/>
    <w:rsid w:val="00E22260"/>
    <w:rsid w:val="00E22BA7"/>
    <w:rsid w:val="00E22F16"/>
    <w:rsid w:val="00E2306D"/>
    <w:rsid w:val="00E231F7"/>
    <w:rsid w:val="00E235CD"/>
    <w:rsid w:val="00E23673"/>
    <w:rsid w:val="00E236B5"/>
    <w:rsid w:val="00E237FC"/>
    <w:rsid w:val="00E23931"/>
    <w:rsid w:val="00E23958"/>
    <w:rsid w:val="00E23B4D"/>
    <w:rsid w:val="00E23D1B"/>
    <w:rsid w:val="00E23DCE"/>
    <w:rsid w:val="00E24370"/>
    <w:rsid w:val="00E245E9"/>
    <w:rsid w:val="00E2481A"/>
    <w:rsid w:val="00E249F0"/>
    <w:rsid w:val="00E2526B"/>
    <w:rsid w:val="00E2548A"/>
    <w:rsid w:val="00E257C1"/>
    <w:rsid w:val="00E257C9"/>
    <w:rsid w:val="00E25F9C"/>
    <w:rsid w:val="00E2601F"/>
    <w:rsid w:val="00E2622E"/>
    <w:rsid w:val="00E262C5"/>
    <w:rsid w:val="00E262F2"/>
    <w:rsid w:val="00E2640B"/>
    <w:rsid w:val="00E26449"/>
    <w:rsid w:val="00E26E6D"/>
    <w:rsid w:val="00E26F52"/>
    <w:rsid w:val="00E27146"/>
    <w:rsid w:val="00E2737D"/>
    <w:rsid w:val="00E273C2"/>
    <w:rsid w:val="00E274D1"/>
    <w:rsid w:val="00E27744"/>
    <w:rsid w:val="00E27BBB"/>
    <w:rsid w:val="00E27E6F"/>
    <w:rsid w:val="00E301FC"/>
    <w:rsid w:val="00E30692"/>
    <w:rsid w:val="00E30CD3"/>
    <w:rsid w:val="00E30ECE"/>
    <w:rsid w:val="00E30FCE"/>
    <w:rsid w:val="00E31A35"/>
    <w:rsid w:val="00E31D59"/>
    <w:rsid w:val="00E31D9A"/>
    <w:rsid w:val="00E31F8C"/>
    <w:rsid w:val="00E320A1"/>
    <w:rsid w:val="00E323F4"/>
    <w:rsid w:val="00E327B2"/>
    <w:rsid w:val="00E32B87"/>
    <w:rsid w:val="00E32DDA"/>
    <w:rsid w:val="00E32E13"/>
    <w:rsid w:val="00E3308A"/>
    <w:rsid w:val="00E33864"/>
    <w:rsid w:val="00E33BAF"/>
    <w:rsid w:val="00E33C33"/>
    <w:rsid w:val="00E33DD4"/>
    <w:rsid w:val="00E33FAE"/>
    <w:rsid w:val="00E34560"/>
    <w:rsid w:val="00E3458B"/>
    <w:rsid w:val="00E34863"/>
    <w:rsid w:val="00E34A28"/>
    <w:rsid w:val="00E34C64"/>
    <w:rsid w:val="00E34F70"/>
    <w:rsid w:val="00E34FF5"/>
    <w:rsid w:val="00E35243"/>
    <w:rsid w:val="00E35F67"/>
    <w:rsid w:val="00E3613D"/>
    <w:rsid w:val="00E3693B"/>
    <w:rsid w:val="00E369A4"/>
    <w:rsid w:val="00E36EDF"/>
    <w:rsid w:val="00E37131"/>
    <w:rsid w:val="00E373C7"/>
    <w:rsid w:val="00E374C7"/>
    <w:rsid w:val="00E37ADC"/>
    <w:rsid w:val="00E37B3F"/>
    <w:rsid w:val="00E37E0F"/>
    <w:rsid w:val="00E4019F"/>
    <w:rsid w:val="00E4039F"/>
    <w:rsid w:val="00E40631"/>
    <w:rsid w:val="00E40D34"/>
    <w:rsid w:val="00E40E03"/>
    <w:rsid w:val="00E41202"/>
    <w:rsid w:val="00E41371"/>
    <w:rsid w:val="00E41629"/>
    <w:rsid w:val="00E41B0A"/>
    <w:rsid w:val="00E41C85"/>
    <w:rsid w:val="00E41DF7"/>
    <w:rsid w:val="00E42284"/>
    <w:rsid w:val="00E4232A"/>
    <w:rsid w:val="00E4270E"/>
    <w:rsid w:val="00E4299C"/>
    <w:rsid w:val="00E429F9"/>
    <w:rsid w:val="00E42C1A"/>
    <w:rsid w:val="00E42F56"/>
    <w:rsid w:val="00E4307A"/>
    <w:rsid w:val="00E43845"/>
    <w:rsid w:val="00E43ADA"/>
    <w:rsid w:val="00E43B2E"/>
    <w:rsid w:val="00E43C7B"/>
    <w:rsid w:val="00E4403D"/>
    <w:rsid w:val="00E4414A"/>
    <w:rsid w:val="00E44367"/>
    <w:rsid w:val="00E44C69"/>
    <w:rsid w:val="00E45261"/>
    <w:rsid w:val="00E45635"/>
    <w:rsid w:val="00E456CA"/>
    <w:rsid w:val="00E4599C"/>
    <w:rsid w:val="00E45AF9"/>
    <w:rsid w:val="00E45B68"/>
    <w:rsid w:val="00E45FE9"/>
    <w:rsid w:val="00E4607A"/>
    <w:rsid w:val="00E4630A"/>
    <w:rsid w:val="00E470D5"/>
    <w:rsid w:val="00E470EA"/>
    <w:rsid w:val="00E4734F"/>
    <w:rsid w:val="00E4748C"/>
    <w:rsid w:val="00E47635"/>
    <w:rsid w:val="00E47B3F"/>
    <w:rsid w:val="00E50066"/>
    <w:rsid w:val="00E502D6"/>
    <w:rsid w:val="00E5031A"/>
    <w:rsid w:val="00E50727"/>
    <w:rsid w:val="00E5089C"/>
    <w:rsid w:val="00E50A00"/>
    <w:rsid w:val="00E5131A"/>
    <w:rsid w:val="00E516D4"/>
    <w:rsid w:val="00E517A1"/>
    <w:rsid w:val="00E51A46"/>
    <w:rsid w:val="00E52019"/>
    <w:rsid w:val="00E522E9"/>
    <w:rsid w:val="00E52406"/>
    <w:rsid w:val="00E528A0"/>
    <w:rsid w:val="00E53320"/>
    <w:rsid w:val="00E53593"/>
    <w:rsid w:val="00E53FAE"/>
    <w:rsid w:val="00E5450C"/>
    <w:rsid w:val="00E54617"/>
    <w:rsid w:val="00E54833"/>
    <w:rsid w:val="00E549E0"/>
    <w:rsid w:val="00E54E0B"/>
    <w:rsid w:val="00E55133"/>
    <w:rsid w:val="00E5559D"/>
    <w:rsid w:val="00E558AB"/>
    <w:rsid w:val="00E55C11"/>
    <w:rsid w:val="00E55C51"/>
    <w:rsid w:val="00E55C91"/>
    <w:rsid w:val="00E55D53"/>
    <w:rsid w:val="00E56203"/>
    <w:rsid w:val="00E56783"/>
    <w:rsid w:val="00E56B27"/>
    <w:rsid w:val="00E56B7D"/>
    <w:rsid w:val="00E57021"/>
    <w:rsid w:val="00E570FC"/>
    <w:rsid w:val="00E571F8"/>
    <w:rsid w:val="00E573D5"/>
    <w:rsid w:val="00E574B3"/>
    <w:rsid w:val="00E5775F"/>
    <w:rsid w:val="00E57809"/>
    <w:rsid w:val="00E57A51"/>
    <w:rsid w:val="00E57AA7"/>
    <w:rsid w:val="00E57C06"/>
    <w:rsid w:val="00E57D27"/>
    <w:rsid w:val="00E603FF"/>
    <w:rsid w:val="00E607B5"/>
    <w:rsid w:val="00E60FC5"/>
    <w:rsid w:val="00E61030"/>
    <w:rsid w:val="00E610AB"/>
    <w:rsid w:val="00E61291"/>
    <w:rsid w:val="00E612ED"/>
    <w:rsid w:val="00E61361"/>
    <w:rsid w:val="00E61AE2"/>
    <w:rsid w:val="00E62019"/>
    <w:rsid w:val="00E6243F"/>
    <w:rsid w:val="00E62545"/>
    <w:rsid w:val="00E62836"/>
    <w:rsid w:val="00E62E83"/>
    <w:rsid w:val="00E62EA0"/>
    <w:rsid w:val="00E630A2"/>
    <w:rsid w:val="00E630AD"/>
    <w:rsid w:val="00E633EF"/>
    <w:rsid w:val="00E63CF0"/>
    <w:rsid w:val="00E6414E"/>
    <w:rsid w:val="00E6455C"/>
    <w:rsid w:val="00E64A56"/>
    <w:rsid w:val="00E64B7C"/>
    <w:rsid w:val="00E64BD6"/>
    <w:rsid w:val="00E64CEC"/>
    <w:rsid w:val="00E64E22"/>
    <w:rsid w:val="00E64EFA"/>
    <w:rsid w:val="00E651CE"/>
    <w:rsid w:val="00E65524"/>
    <w:rsid w:val="00E6554E"/>
    <w:rsid w:val="00E65658"/>
    <w:rsid w:val="00E65694"/>
    <w:rsid w:val="00E65B21"/>
    <w:rsid w:val="00E66007"/>
    <w:rsid w:val="00E6615C"/>
    <w:rsid w:val="00E66183"/>
    <w:rsid w:val="00E6622F"/>
    <w:rsid w:val="00E662AD"/>
    <w:rsid w:val="00E663B4"/>
    <w:rsid w:val="00E66477"/>
    <w:rsid w:val="00E6649A"/>
    <w:rsid w:val="00E666C2"/>
    <w:rsid w:val="00E667C4"/>
    <w:rsid w:val="00E66882"/>
    <w:rsid w:val="00E6738D"/>
    <w:rsid w:val="00E67771"/>
    <w:rsid w:val="00E678CC"/>
    <w:rsid w:val="00E679AF"/>
    <w:rsid w:val="00E67F18"/>
    <w:rsid w:val="00E67F6B"/>
    <w:rsid w:val="00E70044"/>
    <w:rsid w:val="00E7023A"/>
    <w:rsid w:val="00E70642"/>
    <w:rsid w:val="00E70A9D"/>
    <w:rsid w:val="00E70C6A"/>
    <w:rsid w:val="00E70CEE"/>
    <w:rsid w:val="00E71059"/>
    <w:rsid w:val="00E710FC"/>
    <w:rsid w:val="00E7127D"/>
    <w:rsid w:val="00E713D6"/>
    <w:rsid w:val="00E714E3"/>
    <w:rsid w:val="00E71644"/>
    <w:rsid w:val="00E71C09"/>
    <w:rsid w:val="00E71C30"/>
    <w:rsid w:val="00E72038"/>
    <w:rsid w:val="00E720E0"/>
    <w:rsid w:val="00E722CA"/>
    <w:rsid w:val="00E723A8"/>
    <w:rsid w:val="00E724BD"/>
    <w:rsid w:val="00E72721"/>
    <w:rsid w:val="00E7296F"/>
    <w:rsid w:val="00E73083"/>
    <w:rsid w:val="00E73487"/>
    <w:rsid w:val="00E735FC"/>
    <w:rsid w:val="00E7362D"/>
    <w:rsid w:val="00E7393A"/>
    <w:rsid w:val="00E73B4F"/>
    <w:rsid w:val="00E73B7F"/>
    <w:rsid w:val="00E73C01"/>
    <w:rsid w:val="00E73DB5"/>
    <w:rsid w:val="00E73DD4"/>
    <w:rsid w:val="00E73DDF"/>
    <w:rsid w:val="00E73EB6"/>
    <w:rsid w:val="00E74078"/>
    <w:rsid w:val="00E740EB"/>
    <w:rsid w:val="00E74454"/>
    <w:rsid w:val="00E7455E"/>
    <w:rsid w:val="00E74B82"/>
    <w:rsid w:val="00E74C82"/>
    <w:rsid w:val="00E74F6B"/>
    <w:rsid w:val="00E75839"/>
    <w:rsid w:val="00E75940"/>
    <w:rsid w:val="00E75A7A"/>
    <w:rsid w:val="00E75AF8"/>
    <w:rsid w:val="00E76921"/>
    <w:rsid w:val="00E76946"/>
    <w:rsid w:val="00E77059"/>
    <w:rsid w:val="00E7735B"/>
    <w:rsid w:val="00E7735E"/>
    <w:rsid w:val="00E77560"/>
    <w:rsid w:val="00E779AF"/>
    <w:rsid w:val="00E77A47"/>
    <w:rsid w:val="00E77E78"/>
    <w:rsid w:val="00E8028C"/>
    <w:rsid w:val="00E802EB"/>
    <w:rsid w:val="00E806CE"/>
    <w:rsid w:val="00E80F10"/>
    <w:rsid w:val="00E81549"/>
    <w:rsid w:val="00E8180C"/>
    <w:rsid w:val="00E81CE1"/>
    <w:rsid w:val="00E81D35"/>
    <w:rsid w:val="00E81FB6"/>
    <w:rsid w:val="00E82C4C"/>
    <w:rsid w:val="00E82EB8"/>
    <w:rsid w:val="00E83665"/>
    <w:rsid w:val="00E83745"/>
    <w:rsid w:val="00E83823"/>
    <w:rsid w:val="00E83FA9"/>
    <w:rsid w:val="00E841ED"/>
    <w:rsid w:val="00E84839"/>
    <w:rsid w:val="00E84EDB"/>
    <w:rsid w:val="00E8531B"/>
    <w:rsid w:val="00E8552D"/>
    <w:rsid w:val="00E8578B"/>
    <w:rsid w:val="00E85EEC"/>
    <w:rsid w:val="00E860D2"/>
    <w:rsid w:val="00E87136"/>
    <w:rsid w:val="00E87160"/>
    <w:rsid w:val="00E8776E"/>
    <w:rsid w:val="00E87874"/>
    <w:rsid w:val="00E87893"/>
    <w:rsid w:val="00E87D25"/>
    <w:rsid w:val="00E87F75"/>
    <w:rsid w:val="00E90295"/>
    <w:rsid w:val="00E9092E"/>
    <w:rsid w:val="00E90A04"/>
    <w:rsid w:val="00E90E13"/>
    <w:rsid w:val="00E910C6"/>
    <w:rsid w:val="00E913D4"/>
    <w:rsid w:val="00E91965"/>
    <w:rsid w:val="00E91D7A"/>
    <w:rsid w:val="00E9205D"/>
    <w:rsid w:val="00E925E8"/>
    <w:rsid w:val="00E926C0"/>
    <w:rsid w:val="00E92BA2"/>
    <w:rsid w:val="00E92C13"/>
    <w:rsid w:val="00E92F64"/>
    <w:rsid w:val="00E93516"/>
    <w:rsid w:val="00E93583"/>
    <w:rsid w:val="00E9361B"/>
    <w:rsid w:val="00E93640"/>
    <w:rsid w:val="00E9379E"/>
    <w:rsid w:val="00E9399D"/>
    <w:rsid w:val="00E939CC"/>
    <w:rsid w:val="00E93CEB"/>
    <w:rsid w:val="00E93E66"/>
    <w:rsid w:val="00E94058"/>
    <w:rsid w:val="00E9433A"/>
    <w:rsid w:val="00E94432"/>
    <w:rsid w:val="00E94778"/>
    <w:rsid w:val="00E9489A"/>
    <w:rsid w:val="00E9543E"/>
    <w:rsid w:val="00E95D1C"/>
    <w:rsid w:val="00E95D29"/>
    <w:rsid w:val="00E95D7F"/>
    <w:rsid w:val="00E95F9F"/>
    <w:rsid w:val="00E9602E"/>
    <w:rsid w:val="00E962BF"/>
    <w:rsid w:val="00E9638E"/>
    <w:rsid w:val="00E965FC"/>
    <w:rsid w:val="00E968AE"/>
    <w:rsid w:val="00E973D7"/>
    <w:rsid w:val="00E97711"/>
    <w:rsid w:val="00E97B7A"/>
    <w:rsid w:val="00EA0917"/>
    <w:rsid w:val="00EA0A54"/>
    <w:rsid w:val="00EA0AED"/>
    <w:rsid w:val="00EA0BF9"/>
    <w:rsid w:val="00EA0D45"/>
    <w:rsid w:val="00EA0E0F"/>
    <w:rsid w:val="00EA12D6"/>
    <w:rsid w:val="00EA13B6"/>
    <w:rsid w:val="00EA1553"/>
    <w:rsid w:val="00EA16B3"/>
    <w:rsid w:val="00EA1C6E"/>
    <w:rsid w:val="00EA2032"/>
    <w:rsid w:val="00EA2436"/>
    <w:rsid w:val="00EA299A"/>
    <w:rsid w:val="00EA299D"/>
    <w:rsid w:val="00EA3001"/>
    <w:rsid w:val="00EA3117"/>
    <w:rsid w:val="00EA337C"/>
    <w:rsid w:val="00EA37DC"/>
    <w:rsid w:val="00EA3979"/>
    <w:rsid w:val="00EA3A3D"/>
    <w:rsid w:val="00EA3F78"/>
    <w:rsid w:val="00EA42AD"/>
    <w:rsid w:val="00EA463D"/>
    <w:rsid w:val="00EA47E3"/>
    <w:rsid w:val="00EA50D7"/>
    <w:rsid w:val="00EA514C"/>
    <w:rsid w:val="00EA5471"/>
    <w:rsid w:val="00EA588B"/>
    <w:rsid w:val="00EA5968"/>
    <w:rsid w:val="00EA5B65"/>
    <w:rsid w:val="00EA606D"/>
    <w:rsid w:val="00EA622F"/>
    <w:rsid w:val="00EA66C8"/>
    <w:rsid w:val="00EA67C9"/>
    <w:rsid w:val="00EA6C18"/>
    <w:rsid w:val="00EA7423"/>
    <w:rsid w:val="00EA7529"/>
    <w:rsid w:val="00EA75C3"/>
    <w:rsid w:val="00EA7693"/>
    <w:rsid w:val="00EA7AD4"/>
    <w:rsid w:val="00EA7B95"/>
    <w:rsid w:val="00EA7DA4"/>
    <w:rsid w:val="00EB00AA"/>
    <w:rsid w:val="00EB0108"/>
    <w:rsid w:val="00EB0A1B"/>
    <w:rsid w:val="00EB0CC4"/>
    <w:rsid w:val="00EB0CD8"/>
    <w:rsid w:val="00EB11A7"/>
    <w:rsid w:val="00EB15C1"/>
    <w:rsid w:val="00EB1A9B"/>
    <w:rsid w:val="00EB1DE1"/>
    <w:rsid w:val="00EB1EE8"/>
    <w:rsid w:val="00EB2544"/>
    <w:rsid w:val="00EB278E"/>
    <w:rsid w:val="00EB2B1F"/>
    <w:rsid w:val="00EB2D65"/>
    <w:rsid w:val="00EB3354"/>
    <w:rsid w:val="00EB34B3"/>
    <w:rsid w:val="00EB3502"/>
    <w:rsid w:val="00EB3527"/>
    <w:rsid w:val="00EB3806"/>
    <w:rsid w:val="00EB380C"/>
    <w:rsid w:val="00EB3BBF"/>
    <w:rsid w:val="00EB4141"/>
    <w:rsid w:val="00EB41B6"/>
    <w:rsid w:val="00EB4759"/>
    <w:rsid w:val="00EB4AF9"/>
    <w:rsid w:val="00EB4CC1"/>
    <w:rsid w:val="00EB5157"/>
    <w:rsid w:val="00EB5387"/>
    <w:rsid w:val="00EB5480"/>
    <w:rsid w:val="00EB549F"/>
    <w:rsid w:val="00EB5D7F"/>
    <w:rsid w:val="00EB6914"/>
    <w:rsid w:val="00EB699B"/>
    <w:rsid w:val="00EB69A5"/>
    <w:rsid w:val="00EB6AB6"/>
    <w:rsid w:val="00EB6AD8"/>
    <w:rsid w:val="00EB6D3D"/>
    <w:rsid w:val="00EB6F70"/>
    <w:rsid w:val="00EC07BF"/>
    <w:rsid w:val="00EC102A"/>
    <w:rsid w:val="00EC1566"/>
    <w:rsid w:val="00EC15D2"/>
    <w:rsid w:val="00EC1906"/>
    <w:rsid w:val="00EC1AC2"/>
    <w:rsid w:val="00EC212F"/>
    <w:rsid w:val="00EC2179"/>
    <w:rsid w:val="00EC266B"/>
    <w:rsid w:val="00EC2F04"/>
    <w:rsid w:val="00EC30D8"/>
    <w:rsid w:val="00EC3396"/>
    <w:rsid w:val="00EC33AF"/>
    <w:rsid w:val="00EC3486"/>
    <w:rsid w:val="00EC37AC"/>
    <w:rsid w:val="00EC4437"/>
    <w:rsid w:val="00EC47EE"/>
    <w:rsid w:val="00EC4BB4"/>
    <w:rsid w:val="00EC4D0E"/>
    <w:rsid w:val="00EC5910"/>
    <w:rsid w:val="00EC592C"/>
    <w:rsid w:val="00EC5D78"/>
    <w:rsid w:val="00EC5F9E"/>
    <w:rsid w:val="00EC6182"/>
    <w:rsid w:val="00EC61DE"/>
    <w:rsid w:val="00EC7113"/>
    <w:rsid w:val="00EC738A"/>
    <w:rsid w:val="00EC7551"/>
    <w:rsid w:val="00EC773D"/>
    <w:rsid w:val="00EC7EE3"/>
    <w:rsid w:val="00ED00A9"/>
    <w:rsid w:val="00ED026B"/>
    <w:rsid w:val="00ED037E"/>
    <w:rsid w:val="00ED0D49"/>
    <w:rsid w:val="00ED0F6A"/>
    <w:rsid w:val="00ED11F0"/>
    <w:rsid w:val="00ED13CE"/>
    <w:rsid w:val="00ED1428"/>
    <w:rsid w:val="00ED19A3"/>
    <w:rsid w:val="00ED19D8"/>
    <w:rsid w:val="00ED1E39"/>
    <w:rsid w:val="00ED21F8"/>
    <w:rsid w:val="00ED2364"/>
    <w:rsid w:val="00ED23E0"/>
    <w:rsid w:val="00ED2AF9"/>
    <w:rsid w:val="00ED2C03"/>
    <w:rsid w:val="00ED2D1F"/>
    <w:rsid w:val="00ED2D48"/>
    <w:rsid w:val="00ED2F31"/>
    <w:rsid w:val="00ED305E"/>
    <w:rsid w:val="00ED3698"/>
    <w:rsid w:val="00ED4031"/>
    <w:rsid w:val="00ED41FF"/>
    <w:rsid w:val="00ED424D"/>
    <w:rsid w:val="00ED4384"/>
    <w:rsid w:val="00ED4877"/>
    <w:rsid w:val="00ED4972"/>
    <w:rsid w:val="00ED4E5D"/>
    <w:rsid w:val="00ED50EF"/>
    <w:rsid w:val="00ED5520"/>
    <w:rsid w:val="00ED56E0"/>
    <w:rsid w:val="00ED58D9"/>
    <w:rsid w:val="00ED5B1E"/>
    <w:rsid w:val="00ED5BB8"/>
    <w:rsid w:val="00ED5D3E"/>
    <w:rsid w:val="00ED5ED8"/>
    <w:rsid w:val="00ED606C"/>
    <w:rsid w:val="00ED6169"/>
    <w:rsid w:val="00ED6B61"/>
    <w:rsid w:val="00ED6C31"/>
    <w:rsid w:val="00ED6CA3"/>
    <w:rsid w:val="00ED70CE"/>
    <w:rsid w:val="00ED7123"/>
    <w:rsid w:val="00ED7404"/>
    <w:rsid w:val="00ED74FC"/>
    <w:rsid w:val="00ED7648"/>
    <w:rsid w:val="00ED79E6"/>
    <w:rsid w:val="00ED7A3D"/>
    <w:rsid w:val="00ED7C54"/>
    <w:rsid w:val="00EE033C"/>
    <w:rsid w:val="00EE0399"/>
    <w:rsid w:val="00EE0508"/>
    <w:rsid w:val="00EE0CEB"/>
    <w:rsid w:val="00EE12A0"/>
    <w:rsid w:val="00EE1609"/>
    <w:rsid w:val="00EE1920"/>
    <w:rsid w:val="00EE2110"/>
    <w:rsid w:val="00EE2227"/>
    <w:rsid w:val="00EE2590"/>
    <w:rsid w:val="00EE28CC"/>
    <w:rsid w:val="00EE2A78"/>
    <w:rsid w:val="00EE34B3"/>
    <w:rsid w:val="00EE3D83"/>
    <w:rsid w:val="00EE40CC"/>
    <w:rsid w:val="00EE4414"/>
    <w:rsid w:val="00EE44E3"/>
    <w:rsid w:val="00EE45DB"/>
    <w:rsid w:val="00EE460C"/>
    <w:rsid w:val="00EE4718"/>
    <w:rsid w:val="00EE4A51"/>
    <w:rsid w:val="00EE4F4F"/>
    <w:rsid w:val="00EE5294"/>
    <w:rsid w:val="00EE5E50"/>
    <w:rsid w:val="00EE5EDF"/>
    <w:rsid w:val="00EE6019"/>
    <w:rsid w:val="00EE6191"/>
    <w:rsid w:val="00EE6193"/>
    <w:rsid w:val="00EE620E"/>
    <w:rsid w:val="00EE6454"/>
    <w:rsid w:val="00EE6A4C"/>
    <w:rsid w:val="00EE732F"/>
    <w:rsid w:val="00EE755E"/>
    <w:rsid w:val="00EE7702"/>
    <w:rsid w:val="00EE777B"/>
    <w:rsid w:val="00EE77EC"/>
    <w:rsid w:val="00EE7835"/>
    <w:rsid w:val="00EE7944"/>
    <w:rsid w:val="00EE7BB2"/>
    <w:rsid w:val="00EE7C2C"/>
    <w:rsid w:val="00EF00CE"/>
    <w:rsid w:val="00EF0363"/>
    <w:rsid w:val="00EF0742"/>
    <w:rsid w:val="00EF1309"/>
    <w:rsid w:val="00EF138C"/>
    <w:rsid w:val="00EF1A2C"/>
    <w:rsid w:val="00EF1E1A"/>
    <w:rsid w:val="00EF273C"/>
    <w:rsid w:val="00EF29AA"/>
    <w:rsid w:val="00EF2C7D"/>
    <w:rsid w:val="00EF2E08"/>
    <w:rsid w:val="00EF32B0"/>
    <w:rsid w:val="00EF333A"/>
    <w:rsid w:val="00EF360F"/>
    <w:rsid w:val="00EF3BAC"/>
    <w:rsid w:val="00EF443B"/>
    <w:rsid w:val="00EF47EA"/>
    <w:rsid w:val="00EF4B0E"/>
    <w:rsid w:val="00EF4BA7"/>
    <w:rsid w:val="00EF4C0A"/>
    <w:rsid w:val="00EF524A"/>
    <w:rsid w:val="00EF5319"/>
    <w:rsid w:val="00EF533A"/>
    <w:rsid w:val="00EF578D"/>
    <w:rsid w:val="00EF57EE"/>
    <w:rsid w:val="00EF5A1A"/>
    <w:rsid w:val="00EF5C64"/>
    <w:rsid w:val="00EF5D83"/>
    <w:rsid w:val="00EF6106"/>
    <w:rsid w:val="00EF6688"/>
    <w:rsid w:val="00EF6E45"/>
    <w:rsid w:val="00EF6FB3"/>
    <w:rsid w:val="00EF72FD"/>
    <w:rsid w:val="00EF78A7"/>
    <w:rsid w:val="00F0021C"/>
    <w:rsid w:val="00F00301"/>
    <w:rsid w:val="00F00540"/>
    <w:rsid w:val="00F009D6"/>
    <w:rsid w:val="00F00A01"/>
    <w:rsid w:val="00F00A91"/>
    <w:rsid w:val="00F00C75"/>
    <w:rsid w:val="00F00D7B"/>
    <w:rsid w:val="00F01079"/>
    <w:rsid w:val="00F01215"/>
    <w:rsid w:val="00F01250"/>
    <w:rsid w:val="00F0165A"/>
    <w:rsid w:val="00F017A3"/>
    <w:rsid w:val="00F019CC"/>
    <w:rsid w:val="00F019DF"/>
    <w:rsid w:val="00F01A26"/>
    <w:rsid w:val="00F01DE9"/>
    <w:rsid w:val="00F02070"/>
    <w:rsid w:val="00F020B0"/>
    <w:rsid w:val="00F02658"/>
    <w:rsid w:val="00F029AF"/>
    <w:rsid w:val="00F036D6"/>
    <w:rsid w:val="00F037EE"/>
    <w:rsid w:val="00F03E08"/>
    <w:rsid w:val="00F04588"/>
    <w:rsid w:val="00F04654"/>
    <w:rsid w:val="00F04703"/>
    <w:rsid w:val="00F04B23"/>
    <w:rsid w:val="00F051A1"/>
    <w:rsid w:val="00F05635"/>
    <w:rsid w:val="00F05798"/>
    <w:rsid w:val="00F05919"/>
    <w:rsid w:val="00F05B63"/>
    <w:rsid w:val="00F05C28"/>
    <w:rsid w:val="00F06C54"/>
    <w:rsid w:val="00F06CE2"/>
    <w:rsid w:val="00F072E3"/>
    <w:rsid w:val="00F075E2"/>
    <w:rsid w:val="00F07F15"/>
    <w:rsid w:val="00F10062"/>
    <w:rsid w:val="00F1048E"/>
    <w:rsid w:val="00F105CD"/>
    <w:rsid w:val="00F10ADB"/>
    <w:rsid w:val="00F11183"/>
    <w:rsid w:val="00F1119E"/>
    <w:rsid w:val="00F112BC"/>
    <w:rsid w:val="00F11540"/>
    <w:rsid w:val="00F116B8"/>
    <w:rsid w:val="00F1185E"/>
    <w:rsid w:val="00F118AC"/>
    <w:rsid w:val="00F11B6C"/>
    <w:rsid w:val="00F11B6D"/>
    <w:rsid w:val="00F11CA8"/>
    <w:rsid w:val="00F11EC5"/>
    <w:rsid w:val="00F11F89"/>
    <w:rsid w:val="00F121F1"/>
    <w:rsid w:val="00F1243C"/>
    <w:rsid w:val="00F125F0"/>
    <w:rsid w:val="00F12646"/>
    <w:rsid w:val="00F12D8A"/>
    <w:rsid w:val="00F12F31"/>
    <w:rsid w:val="00F12F91"/>
    <w:rsid w:val="00F134F5"/>
    <w:rsid w:val="00F136DC"/>
    <w:rsid w:val="00F136F1"/>
    <w:rsid w:val="00F14259"/>
    <w:rsid w:val="00F14631"/>
    <w:rsid w:val="00F147C6"/>
    <w:rsid w:val="00F14A53"/>
    <w:rsid w:val="00F14E4F"/>
    <w:rsid w:val="00F152AA"/>
    <w:rsid w:val="00F153EC"/>
    <w:rsid w:val="00F15809"/>
    <w:rsid w:val="00F159A4"/>
    <w:rsid w:val="00F15C2D"/>
    <w:rsid w:val="00F16408"/>
    <w:rsid w:val="00F16711"/>
    <w:rsid w:val="00F16CDB"/>
    <w:rsid w:val="00F16E28"/>
    <w:rsid w:val="00F17667"/>
    <w:rsid w:val="00F17B4D"/>
    <w:rsid w:val="00F17C97"/>
    <w:rsid w:val="00F20125"/>
    <w:rsid w:val="00F20660"/>
    <w:rsid w:val="00F207E7"/>
    <w:rsid w:val="00F20E12"/>
    <w:rsid w:val="00F20E2C"/>
    <w:rsid w:val="00F211F7"/>
    <w:rsid w:val="00F2121E"/>
    <w:rsid w:val="00F21228"/>
    <w:rsid w:val="00F214FF"/>
    <w:rsid w:val="00F21588"/>
    <w:rsid w:val="00F21834"/>
    <w:rsid w:val="00F21C5A"/>
    <w:rsid w:val="00F21F7A"/>
    <w:rsid w:val="00F21FB3"/>
    <w:rsid w:val="00F21FBB"/>
    <w:rsid w:val="00F22348"/>
    <w:rsid w:val="00F225AA"/>
    <w:rsid w:val="00F226F1"/>
    <w:rsid w:val="00F22936"/>
    <w:rsid w:val="00F22B71"/>
    <w:rsid w:val="00F22CFF"/>
    <w:rsid w:val="00F22E0B"/>
    <w:rsid w:val="00F22E24"/>
    <w:rsid w:val="00F232E2"/>
    <w:rsid w:val="00F23540"/>
    <w:rsid w:val="00F23627"/>
    <w:rsid w:val="00F2374F"/>
    <w:rsid w:val="00F239BD"/>
    <w:rsid w:val="00F23BDD"/>
    <w:rsid w:val="00F23C91"/>
    <w:rsid w:val="00F23CFE"/>
    <w:rsid w:val="00F23FAF"/>
    <w:rsid w:val="00F24510"/>
    <w:rsid w:val="00F2492A"/>
    <w:rsid w:val="00F24ECB"/>
    <w:rsid w:val="00F24EDD"/>
    <w:rsid w:val="00F24FF5"/>
    <w:rsid w:val="00F250B7"/>
    <w:rsid w:val="00F25264"/>
    <w:rsid w:val="00F25ABC"/>
    <w:rsid w:val="00F25BF9"/>
    <w:rsid w:val="00F25C98"/>
    <w:rsid w:val="00F25E02"/>
    <w:rsid w:val="00F26032"/>
    <w:rsid w:val="00F2608D"/>
    <w:rsid w:val="00F26094"/>
    <w:rsid w:val="00F26112"/>
    <w:rsid w:val="00F2617C"/>
    <w:rsid w:val="00F2657C"/>
    <w:rsid w:val="00F2664C"/>
    <w:rsid w:val="00F26ADC"/>
    <w:rsid w:val="00F26FFE"/>
    <w:rsid w:val="00F27F23"/>
    <w:rsid w:val="00F27F41"/>
    <w:rsid w:val="00F30044"/>
    <w:rsid w:val="00F305B0"/>
    <w:rsid w:val="00F30600"/>
    <w:rsid w:val="00F307DD"/>
    <w:rsid w:val="00F30E44"/>
    <w:rsid w:val="00F31167"/>
    <w:rsid w:val="00F31216"/>
    <w:rsid w:val="00F312A9"/>
    <w:rsid w:val="00F3180C"/>
    <w:rsid w:val="00F31876"/>
    <w:rsid w:val="00F319E1"/>
    <w:rsid w:val="00F31AA2"/>
    <w:rsid w:val="00F320D9"/>
    <w:rsid w:val="00F3231C"/>
    <w:rsid w:val="00F32492"/>
    <w:rsid w:val="00F325A4"/>
    <w:rsid w:val="00F3285A"/>
    <w:rsid w:val="00F32B47"/>
    <w:rsid w:val="00F32FC5"/>
    <w:rsid w:val="00F332AF"/>
    <w:rsid w:val="00F333F3"/>
    <w:rsid w:val="00F33D0F"/>
    <w:rsid w:val="00F33D5B"/>
    <w:rsid w:val="00F33E25"/>
    <w:rsid w:val="00F34827"/>
    <w:rsid w:val="00F34ABC"/>
    <w:rsid w:val="00F34DF7"/>
    <w:rsid w:val="00F34E26"/>
    <w:rsid w:val="00F35148"/>
    <w:rsid w:val="00F35186"/>
    <w:rsid w:val="00F353FF"/>
    <w:rsid w:val="00F35496"/>
    <w:rsid w:val="00F35768"/>
    <w:rsid w:val="00F357F8"/>
    <w:rsid w:val="00F35E0D"/>
    <w:rsid w:val="00F36202"/>
    <w:rsid w:val="00F3634A"/>
    <w:rsid w:val="00F364F2"/>
    <w:rsid w:val="00F37211"/>
    <w:rsid w:val="00F37AB2"/>
    <w:rsid w:val="00F37B98"/>
    <w:rsid w:val="00F37E0E"/>
    <w:rsid w:val="00F37E92"/>
    <w:rsid w:val="00F37EA6"/>
    <w:rsid w:val="00F40011"/>
    <w:rsid w:val="00F4006D"/>
    <w:rsid w:val="00F4096A"/>
    <w:rsid w:val="00F40A81"/>
    <w:rsid w:val="00F40E35"/>
    <w:rsid w:val="00F410FE"/>
    <w:rsid w:val="00F413E3"/>
    <w:rsid w:val="00F41470"/>
    <w:rsid w:val="00F41807"/>
    <w:rsid w:val="00F41AE0"/>
    <w:rsid w:val="00F41E61"/>
    <w:rsid w:val="00F41F1A"/>
    <w:rsid w:val="00F43345"/>
    <w:rsid w:val="00F43A4A"/>
    <w:rsid w:val="00F43A9D"/>
    <w:rsid w:val="00F440A5"/>
    <w:rsid w:val="00F4428D"/>
    <w:rsid w:val="00F4444A"/>
    <w:rsid w:val="00F44793"/>
    <w:rsid w:val="00F44EAE"/>
    <w:rsid w:val="00F45142"/>
    <w:rsid w:val="00F45179"/>
    <w:rsid w:val="00F451AB"/>
    <w:rsid w:val="00F4522D"/>
    <w:rsid w:val="00F45248"/>
    <w:rsid w:val="00F452D6"/>
    <w:rsid w:val="00F45B00"/>
    <w:rsid w:val="00F45DED"/>
    <w:rsid w:val="00F46006"/>
    <w:rsid w:val="00F463AC"/>
    <w:rsid w:val="00F469D1"/>
    <w:rsid w:val="00F46F4A"/>
    <w:rsid w:val="00F475C1"/>
    <w:rsid w:val="00F47934"/>
    <w:rsid w:val="00F47B51"/>
    <w:rsid w:val="00F47F04"/>
    <w:rsid w:val="00F50086"/>
    <w:rsid w:val="00F500BD"/>
    <w:rsid w:val="00F50639"/>
    <w:rsid w:val="00F50DE9"/>
    <w:rsid w:val="00F50F76"/>
    <w:rsid w:val="00F51398"/>
    <w:rsid w:val="00F51613"/>
    <w:rsid w:val="00F51EEA"/>
    <w:rsid w:val="00F51F5C"/>
    <w:rsid w:val="00F520A6"/>
    <w:rsid w:val="00F5215F"/>
    <w:rsid w:val="00F52180"/>
    <w:rsid w:val="00F524D9"/>
    <w:rsid w:val="00F5263A"/>
    <w:rsid w:val="00F5274C"/>
    <w:rsid w:val="00F527F2"/>
    <w:rsid w:val="00F52896"/>
    <w:rsid w:val="00F529B2"/>
    <w:rsid w:val="00F52FB3"/>
    <w:rsid w:val="00F53159"/>
    <w:rsid w:val="00F53849"/>
    <w:rsid w:val="00F54276"/>
    <w:rsid w:val="00F54562"/>
    <w:rsid w:val="00F546BE"/>
    <w:rsid w:val="00F54D06"/>
    <w:rsid w:val="00F54E8E"/>
    <w:rsid w:val="00F54F18"/>
    <w:rsid w:val="00F552EA"/>
    <w:rsid w:val="00F5559C"/>
    <w:rsid w:val="00F55D0D"/>
    <w:rsid w:val="00F55E65"/>
    <w:rsid w:val="00F56054"/>
    <w:rsid w:val="00F5608C"/>
    <w:rsid w:val="00F560DE"/>
    <w:rsid w:val="00F56153"/>
    <w:rsid w:val="00F563C4"/>
    <w:rsid w:val="00F563CD"/>
    <w:rsid w:val="00F5692F"/>
    <w:rsid w:val="00F56CA1"/>
    <w:rsid w:val="00F57423"/>
    <w:rsid w:val="00F57809"/>
    <w:rsid w:val="00F57849"/>
    <w:rsid w:val="00F57AFB"/>
    <w:rsid w:val="00F57CBF"/>
    <w:rsid w:val="00F6001E"/>
    <w:rsid w:val="00F6016B"/>
    <w:rsid w:val="00F601AA"/>
    <w:rsid w:val="00F60688"/>
    <w:rsid w:val="00F607CF"/>
    <w:rsid w:val="00F60AED"/>
    <w:rsid w:val="00F60CC5"/>
    <w:rsid w:val="00F60DEC"/>
    <w:rsid w:val="00F61609"/>
    <w:rsid w:val="00F618BF"/>
    <w:rsid w:val="00F61974"/>
    <w:rsid w:val="00F619D9"/>
    <w:rsid w:val="00F61A7B"/>
    <w:rsid w:val="00F61D01"/>
    <w:rsid w:val="00F62152"/>
    <w:rsid w:val="00F62317"/>
    <w:rsid w:val="00F623B8"/>
    <w:rsid w:val="00F627A7"/>
    <w:rsid w:val="00F6282C"/>
    <w:rsid w:val="00F62992"/>
    <w:rsid w:val="00F629B5"/>
    <w:rsid w:val="00F62E97"/>
    <w:rsid w:val="00F62F35"/>
    <w:rsid w:val="00F62F91"/>
    <w:rsid w:val="00F630BB"/>
    <w:rsid w:val="00F63322"/>
    <w:rsid w:val="00F6349B"/>
    <w:rsid w:val="00F63577"/>
    <w:rsid w:val="00F637F2"/>
    <w:rsid w:val="00F63800"/>
    <w:rsid w:val="00F6383E"/>
    <w:rsid w:val="00F6395E"/>
    <w:rsid w:val="00F63B01"/>
    <w:rsid w:val="00F63B89"/>
    <w:rsid w:val="00F63B96"/>
    <w:rsid w:val="00F6425D"/>
    <w:rsid w:val="00F643E9"/>
    <w:rsid w:val="00F647E3"/>
    <w:rsid w:val="00F65207"/>
    <w:rsid w:val="00F6551F"/>
    <w:rsid w:val="00F658C0"/>
    <w:rsid w:val="00F65F83"/>
    <w:rsid w:val="00F65FEB"/>
    <w:rsid w:val="00F660B4"/>
    <w:rsid w:val="00F6632E"/>
    <w:rsid w:val="00F667E9"/>
    <w:rsid w:val="00F669E5"/>
    <w:rsid w:val="00F66F4C"/>
    <w:rsid w:val="00F66F93"/>
    <w:rsid w:val="00F671B3"/>
    <w:rsid w:val="00F67237"/>
    <w:rsid w:val="00F67418"/>
    <w:rsid w:val="00F67769"/>
    <w:rsid w:val="00F67C4F"/>
    <w:rsid w:val="00F67C5D"/>
    <w:rsid w:val="00F67C97"/>
    <w:rsid w:val="00F67CA0"/>
    <w:rsid w:val="00F67E12"/>
    <w:rsid w:val="00F701B4"/>
    <w:rsid w:val="00F704E0"/>
    <w:rsid w:val="00F70CC9"/>
    <w:rsid w:val="00F70CFD"/>
    <w:rsid w:val="00F70E4B"/>
    <w:rsid w:val="00F7153F"/>
    <w:rsid w:val="00F718C1"/>
    <w:rsid w:val="00F718F8"/>
    <w:rsid w:val="00F7246D"/>
    <w:rsid w:val="00F724A2"/>
    <w:rsid w:val="00F72662"/>
    <w:rsid w:val="00F727D7"/>
    <w:rsid w:val="00F7299A"/>
    <w:rsid w:val="00F72A9F"/>
    <w:rsid w:val="00F72D2E"/>
    <w:rsid w:val="00F72EA3"/>
    <w:rsid w:val="00F732C0"/>
    <w:rsid w:val="00F734FD"/>
    <w:rsid w:val="00F73697"/>
    <w:rsid w:val="00F736C0"/>
    <w:rsid w:val="00F73928"/>
    <w:rsid w:val="00F73A77"/>
    <w:rsid w:val="00F73B9D"/>
    <w:rsid w:val="00F73D1F"/>
    <w:rsid w:val="00F74151"/>
    <w:rsid w:val="00F743FF"/>
    <w:rsid w:val="00F74803"/>
    <w:rsid w:val="00F74D8C"/>
    <w:rsid w:val="00F74F9B"/>
    <w:rsid w:val="00F7517A"/>
    <w:rsid w:val="00F7552A"/>
    <w:rsid w:val="00F75696"/>
    <w:rsid w:val="00F758E2"/>
    <w:rsid w:val="00F75B64"/>
    <w:rsid w:val="00F76178"/>
    <w:rsid w:val="00F76272"/>
    <w:rsid w:val="00F76649"/>
    <w:rsid w:val="00F766A5"/>
    <w:rsid w:val="00F767DE"/>
    <w:rsid w:val="00F770A0"/>
    <w:rsid w:val="00F77562"/>
    <w:rsid w:val="00F77C5C"/>
    <w:rsid w:val="00F77EFF"/>
    <w:rsid w:val="00F801A8"/>
    <w:rsid w:val="00F809A4"/>
    <w:rsid w:val="00F80A46"/>
    <w:rsid w:val="00F81277"/>
    <w:rsid w:val="00F81570"/>
    <w:rsid w:val="00F81DBD"/>
    <w:rsid w:val="00F81E83"/>
    <w:rsid w:val="00F820F9"/>
    <w:rsid w:val="00F82143"/>
    <w:rsid w:val="00F8254F"/>
    <w:rsid w:val="00F826AA"/>
    <w:rsid w:val="00F82BFD"/>
    <w:rsid w:val="00F82E4C"/>
    <w:rsid w:val="00F830E7"/>
    <w:rsid w:val="00F832B4"/>
    <w:rsid w:val="00F83334"/>
    <w:rsid w:val="00F838F6"/>
    <w:rsid w:val="00F83AB5"/>
    <w:rsid w:val="00F83BB6"/>
    <w:rsid w:val="00F8435D"/>
    <w:rsid w:val="00F8475A"/>
    <w:rsid w:val="00F84EDD"/>
    <w:rsid w:val="00F85236"/>
    <w:rsid w:val="00F854C1"/>
    <w:rsid w:val="00F85709"/>
    <w:rsid w:val="00F857B6"/>
    <w:rsid w:val="00F85E2C"/>
    <w:rsid w:val="00F85E49"/>
    <w:rsid w:val="00F867DF"/>
    <w:rsid w:val="00F86971"/>
    <w:rsid w:val="00F86BC9"/>
    <w:rsid w:val="00F86EA6"/>
    <w:rsid w:val="00F872B5"/>
    <w:rsid w:val="00F87396"/>
    <w:rsid w:val="00F873B9"/>
    <w:rsid w:val="00F8746A"/>
    <w:rsid w:val="00F8747F"/>
    <w:rsid w:val="00F876C4"/>
    <w:rsid w:val="00F87786"/>
    <w:rsid w:val="00F878A3"/>
    <w:rsid w:val="00F87987"/>
    <w:rsid w:val="00F87BF6"/>
    <w:rsid w:val="00F90223"/>
    <w:rsid w:val="00F90599"/>
    <w:rsid w:val="00F905C7"/>
    <w:rsid w:val="00F90808"/>
    <w:rsid w:val="00F90942"/>
    <w:rsid w:val="00F90BF5"/>
    <w:rsid w:val="00F91030"/>
    <w:rsid w:val="00F9133C"/>
    <w:rsid w:val="00F915D9"/>
    <w:rsid w:val="00F9165D"/>
    <w:rsid w:val="00F91872"/>
    <w:rsid w:val="00F9192E"/>
    <w:rsid w:val="00F91B63"/>
    <w:rsid w:val="00F91D7F"/>
    <w:rsid w:val="00F91F8D"/>
    <w:rsid w:val="00F92191"/>
    <w:rsid w:val="00F921F3"/>
    <w:rsid w:val="00F924BE"/>
    <w:rsid w:val="00F92584"/>
    <w:rsid w:val="00F92A0B"/>
    <w:rsid w:val="00F92BDB"/>
    <w:rsid w:val="00F92D11"/>
    <w:rsid w:val="00F92E8A"/>
    <w:rsid w:val="00F931E8"/>
    <w:rsid w:val="00F931FB"/>
    <w:rsid w:val="00F93508"/>
    <w:rsid w:val="00F9358B"/>
    <w:rsid w:val="00F93B99"/>
    <w:rsid w:val="00F93BD2"/>
    <w:rsid w:val="00F93DFF"/>
    <w:rsid w:val="00F93ECB"/>
    <w:rsid w:val="00F940C4"/>
    <w:rsid w:val="00F941D2"/>
    <w:rsid w:val="00F94285"/>
    <w:rsid w:val="00F942FB"/>
    <w:rsid w:val="00F943FC"/>
    <w:rsid w:val="00F94463"/>
    <w:rsid w:val="00F9475C"/>
    <w:rsid w:val="00F948D6"/>
    <w:rsid w:val="00F94CCD"/>
    <w:rsid w:val="00F94F45"/>
    <w:rsid w:val="00F95345"/>
    <w:rsid w:val="00F95C02"/>
    <w:rsid w:val="00F95C2B"/>
    <w:rsid w:val="00F95C62"/>
    <w:rsid w:val="00F95D2B"/>
    <w:rsid w:val="00F96A0A"/>
    <w:rsid w:val="00F96B6A"/>
    <w:rsid w:val="00F96C09"/>
    <w:rsid w:val="00F96CA8"/>
    <w:rsid w:val="00F975D7"/>
    <w:rsid w:val="00F975FB"/>
    <w:rsid w:val="00F976AF"/>
    <w:rsid w:val="00F97819"/>
    <w:rsid w:val="00F97935"/>
    <w:rsid w:val="00F97F10"/>
    <w:rsid w:val="00F97F76"/>
    <w:rsid w:val="00FA003B"/>
    <w:rsid w:val="00FA0098"/>
    <w:rsid w:val="00FA0690"/>
    <w:rsid w:val="00FA084A"/>
    <w:rsid w:val="00FA0A2A"/>
    <w:rsid w:val="00FA1072"/>
    <w:rsid w:val="00FA11CF"/>
    <w:rsid w:val="00FA12CB"/>
    <w:rsid w:val="00FA1677"/>
    <w:rsid w:val="00FA18A5"/>
    <w:rsid w:val="00FA1B1D"/>
    <w:rsid w:val="00FA20AB"/>
    <w:rsid w:val="00FA23C3"/>
    <w:rsid w:val="00FA2811"/>
    <w:rsid w:val="00FA2AA1"/>
    <w:rsid w:val="00FA2CF5"/>
    <w:rsid w:val="00FA3201"/>
    <w:rsid w:val="00FA399E"/>
    <w:rsid w:val="00FA3D6D"/>
    <w:rsid w:val="00FA42AB"/>
    <w:rsid w:val="00FA4965"/>
    <w:rsid w:val="00FA4FA8"/>
    <w:rsid w:val="00FA5182"/>
    <w:rsid w:val="00FA58A8"/>
    <w:rsid w:val="00FA638F"/>
    <w:rsid w:val="00FA64B2"/>
    <w:rsid w:val="00FA65AC"/>
    <w:rsid w:val="00FA6C3C"/>
    <w:rsid w:val="00FA6C55"/>
    <w:rsid w:val="00FA6DB4"/>
    <w:rsid w:val="00FA6FD0"/>
    <w:rsid w:val="00FA768C"/>
    <w:rsid w:val="00FA76AE"/>
    <w:rsid w:val="00FA7C6D"/>
    <w:rsid w:val="00FB0069"/>
    <w:rsid w:val="00FB027A"/>
    <w:rsid w:val="00FB0366"/>
    <w:rsid w:val="00FB05E5"/>
    <w:rsid w:val="00FB06CF"/>
    <w:rsid w:val="00FB0721"/>
    <w:rsid w:val="00FB0C17"/>
    <w:rsid w:val="00FB0F80"/>
    <w:rsid w:val="00FB10F7"/>
    <w:rsid w:val="00FB1257"/>
    <w:rsid w:val="00FB17D8"/>
    <w:rsid w:val="00FB1952"/>
    <w:rsid w:val="00FB1DEA"/>
    <w:rsid w:val="00FB1FA9"/>
    <w:rsid w:val="00FB22C2"/>
    <w:rsid w:val="00FB2801"/>
    <w:rsid w:val="00FB2A8F"/>
    <w:rsid w:val="00FB2AEB"/>
    <w:rsid w:val="00FB2BFF"/>
    <w:rsid w:val="00FB2EF0"/>
    <w:rsid w:val="00FB321A"/>
    <w:rsid w:val="00FB33BF"/>
    <w:rsid w:val="00FB35D5"/>
    <w:rsid w:val="00FB3686"/>
    <w:rsid w:val="00FB3782"/>
    <w:rsid w:val="00FB3D35"/>
    <w:rsid w:val="00FB3DE3"/>
    <w:rsid w:val="00FB3FB5"/>
    <w:rsid w:val="00FB4340"/>
    <w:rsid w:val="00FB471B"/>
    <w:rsid w:val="00FB4AF3"/>
    <w:rsid w:val="00FB4C32"/>
    <w:rsid w:val="00FB4E96"/>
    <w:rsid w:val="00FB5A0A"/>
    <w:rsid w:val="00FB6430"/>
    <w:rsid w:val="00FB647F"/>
    <w:rsid w:val="00FB666A"/>
    <w:rsid w:val="00FB66FA"/>
    <w:rsid w:val="00FB68FE"/>
    <w:rsid w:val="00FB6AFF"/>
    <w:rsid w:val="00FB6BEC"/>
    <w:rsid w:val="00FB7CA2"/>
    <w:rsid w:val="00FB7E2F"/>
    <w:rsid w:val="00FB7E93"/>
    <w:rsid w:val="00FB7EFF"/>
    <w:rsid w:val="00FC01A3"/>
    <w:rsid w:val="00FC0461"/>
    <w:rsid w:val="00FC0476"/>
    <w:rsid w:val="00FC0BBB"/>
    <w:rsid w:val="00FC0F9A"/>
    <w:rsid w:val="00FC1102"/>
    <w:rsid w:val="00FC142D"/>
    <w:rsid w:val="00FC15D8"/>
    <w:rsid w:val="00FC1702"/>
    <w:rsid w:val="00FC18A4"/>
    <w:rsid w:val="00FC1F75"/>
    <w:rsid w:val="00FC20B0"/>
    <w:rsid w:val="00FC216A"/>
    <w:rsid w:val="00FC27AB"/>
    <w:rsid w:val="00FC2B5F"/>
    <w:rsid w:val="00FC2D8A"/>
    <w:rsid w:val="00FC2F3B"/>
    <w:rsid w:val="00FC2FA7"/>
    <w:rsid w:val="00FC312B"/>
    <w:rsid w:val="00FC3313"/>
    <w:rsid w:val="00FC348C"/>
    <w:rsid w:val="00FC37CB"/>
    <w:rsid w:val="00FC3A9A"/>
    <w:rsid w:val="00FC3D82"/>
    <w:rsid w:val="00FC4410"/>
    <w:rsid w:val="00FC45A7"/>
    <w:rsid w:val="00FC47FC"/>
    <w:rsid w:val="00FC48C9"/>
    <w:rsid w:val="00FC4902"/>
    <w:rsid w:val="00FC4A31"/>
    <w:rsid w:val="00FC4AF5"/>
    <w:rsid w:val="00FC4D0F"/>
    <w:rsid w:val="00FC53F6"/>
    <w:rsid w:val="00FC54D6"/>
    <w:rsid w:val="00FC55C2"/>
    <w:rsid w:val="00FC5CE5"/>
    <w:rsid w:val="00FC5EB6"/>
    <w:rsid w:val="00FC6971"/>
    <w:rsid w:val="00FC6ECC"/>
    <w:rsid w:val="00FC7140"/>
    <w:rsid w:val="00FC7848"/>
    <w:rsid w:val="00FC7C5F"/>
    <w:rsid w:val="00FD0769"/>
    <w:rsid w:val="00FD092C"/>
    <w:rsid w:val="00FD09D1"/>
    <w:rsid w:val="00FD0EB8"/>
    <w:rsid w:val="00FD114C"/>
    <w:rsid w:val="00FD1232"/>
    <w:rsid w:val="00FD15D4"/>
    <w:rsid w:val="00FD19E6"/>
    <w:rsid w:val="00FD1C47"/>
    <w:rsid w:val="00FD204A"/>
    <w:rsid w:val="00FD2080"/>
    <w:rsid w:val="00FD2261"/>
    <w:rsid w:val="00FD2366"/>
    <w:rsid w:val="00FD275B"/>
    <w:rsid w:val="00FD29A5"/>
    <w:rsid w:val="00FD2D1D"/>
    <w:rsid w:val="00FD2E7D"/>
    <w:rsid w:val="00FD3368"/>
    <w:rsid w:val="00FD36C0"/>
    <w:rsid w:val="00FD3C29"/>
    <w:rsid w:val="00FD3C85"/>
    <w:rsid w:val="00FD40AD"/>
    <w:rsid w:val="00FD42FD"/>
    <w:rsid w:val="00FD4369"/>
    <w:rsid w:val="00FD4501"/>
    <w:rsid w:val="00FD4C42"/>
    <w:rsid w:val="00FD4E05"/>
    <w:rsid w:val="00FD520B"/>
    <w:rsid w:val="00FD5534"/>
    <w:rsid w:val="00FD57CC"/>
    <w:rsid w:val="00FD5A54"/>
    <w:rsid w:val="00FD5A92"/>
    <w:rsid w:val="00FD6395"/>
    <w:rsid w:val="00FD6909"/>
    <w:rsid w:val="00FD6F60"/>
    <w:rsid w:val="00FD79F6"/>
    <w:rsid w:val="00FD7D0F"/>
    <w:rsid w:val="00FD7D60"/>
    <w:rsid w:val="00FE09CC"/>
    <w:rsid w:val="00FE0FED"/>
    <w:rsid w:val="00FE13E0"/>
    <w:rsid w:val="00FE143B"/>
    <w:rsid w:val="00FE18AF"/>
    <w:rsid w:val="00FE1EF6"/>
    <w:rsid w:val="00FE20EE"/>
    <w:rsid w:val="00FE2324"/>
    <w:rsid w:val="00FE25EF"/>
    <w:rsid w:val="00FE2B5F"/>
    <w:rsid w:val="00FE2FE2"/>
    <w:rsid w:val="00FE311E"/>
    <w:rsid w:val="00FE33E4"/>
    <w:rsid w:val="00FE3A44"/>
    <w:rsid w:val="00FE3D1F"/>
    <w:rsid w:val="00FE3E11"/>
    <w:rsid w:val="00FE4111"/>
    <w:rsid w:val="00FE4A68"/>
    <w:rsid w:val="00FE4B5E"/>
    <w:rsid w:val="00FE4C02"/>
    <w:rsid w:val="00FE4E23"/>
    <w:rsid w:val="00FE5302"/>
    <w:rsid w:val="00FE57E2"/>
    <w:rsid w:val="00FE5896"/>
    <w:rsid w:val="00FE59BB"/>
    <w:rsid w:val="00FE59CA"/>
    <w:rsid w:val="00FE5A33"/>
    <w:rsid w:val="00FE5C26"/>
    <w:rsid w:val="00FE68FF"/>
    <w:rsid w:val="00FE6969"/>
    <w:rsid w:val="00FE6C84"/>
    <w:rsid w:val="00FE6D55"/>
    <w:rsid w:val="00FE7128"/>
    <w:rsid w:val="00FF04C7"/>
    <w:rsid w:val="00FF0C38"/>
    <w:rsid w:val="00FF0E18"/>
    <w:rsid w:val="00FF0EF5"/>
    <w:rsid w:val="00FF0FF4"/>
    <w:rsid w:val="00FF142F"/>
    <w:rsid w:val="00FF15F3"/>
    <w:rsid w:val="00FF191B"/>
    <w:rsid w:val="00FF1A00"/>
    <w:rsid w:val="00FF1A0E"/>
    <w:rsid w:val="00FF1C3C"/>
    <w:rsid w:val="00FF1EF8"/>
    <w:rsid w:val="00FF2109"/>
    <w:rsid w:val="00FF21AF"/>
    <w:rsid w:val="00FF2422"/>
    <w:rsid w:val="00FF25E5"/>
    <w:rsid w:val="00FF262B"/>
    <w:rsid w:val="00FF2A0E"/>
    <w:rsid w:val="00FF2DC8"/>
    <w:rsid w:val="00FF306C"/>
    <w:rsid w:val="00FF3345"/>
    <w:rsid w:val="00FF49F1"/>
    <w:rsid w:val="00FF5583"/>
    <w:rsid w:val="00FF5C15"/>
    <w:rsid w:val="00FF5CDE"/>
    <w:rsid w:val="00FF5D12"/>
    <w:rsid w:val="00FF5D50"/>
    <w:rsid w:val="00FF6039"/>
    <w:rsid w:val="00FF6042"/>
    <w:rsid w:val="00FF6631"/>
    <w:rsid w:val="00FF67D3"/>
    <w:rsid w:val="00FF7166"/>
    <w:rsid w:val="00FF727F"/>
    <w:rsid w:val="00FF739C"/>
    <w:rsid w:val="00FF7648"/>
    <w:rsid w:val="00FF77AF"/>
    <w:rsid w:val="00FF7B9A"/>
    <w:rsid w:val="00FF7D0A"/>
    <w:rsid w:val="00FF7D58"/>
    <w:rsid w:val="00FF7F6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A74C52"/>
  <w15:chartTrackingRefBased/>
  <w15:docId w15:val="{F5D33AC4-6F1A-44E6-B74F-3DEC228C4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iPriority="0"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2FAB"/>
    <w:rPr>
      <w:rFonts w:ascii="Times New Roman" w:eastAsia="Times New Roman" w:hAnsi="Times New Roman"/>
      <w:sz w:val="28"/>
      <w:szCs w:val="28"/>
      <w:lang w:eastAsia="en-US"/>
    </w:rPr>
  </w:style>
  <w:style w:type="paragraph" w:styleId="Heading1">
    <w:name w:val="heading 1"/>
    <w:aliases w:val="Chuong I"/>
    <w:basedOn w:val="Normal"/>
    <w:next w:val="Normal"/>
    <w:link w:val="Heading1Char"/>
    <w:uiPriority w:val="9"/>
    <w:qFormat/>
    <w:rsid w:val="00F85236"/>
    <w:pPr>
      <w:keepNext/>
      <w:spacing w:before="160" w:after="60"/>
      <w:jc w:val="center"/>
      <w:outlineLvl w:val="0"/>
    </w:pPr>
    <w:rPr>
      <w:b/>
      <w:bCs/>
      <w:kern w:val="32"/>
      <w:sz w:val="26"/>
      <w:szCs w:val="26"/>
      <w:lang w:val="x-none" w:eastAsia="x-none"/>
    </w:rPr>
  </w:style>
  <w:style w:type="paragraph" w:styleId="Heading2">
    <w:name w:val="heading 2"/>
    <w:aliases w:val="ĐIỀU"/>
    <w:basedOn w:val="Normal"/>
    <w:next w:val="Normal"/>
    <w:link w:val="Heading2Char"/>
    <w:uiPriority w:val="9"/>
    <w:unhideWhenUsed/>
    <w:qFormat/>
    <w:rsid w:val="004838D6"/>
    <w:pPr>
      <w:keepNext/>
      <w:spacing w:before="120" w:after="60"/>
      <w:jc w:val="center"/>
      <w:outlineLvl w:val="1"/>
    </w:pPr>
    <w:rPr>
      <w:b/>
      <w:bCs/>
      <w:i/>
      <w:iCs/>
      <w:sz w:val="26"/>
      <w:szCs w:val="26"/>
    </w:rPr>
  </w:style>
  <w:style w:type="paragraph" w:styleId="Heading3">
    <w:name w:val="heading 3"/>
    <w:basedOn w:val="Normal"/>
    <w:next w:val="Normal"/>
    <w:link w:val="Heading3Char"/>
    <w:uiPriority w:val="9"/>
    <w:unhideWhenUsed/>
    <w:qFormat/>
    <w:rsid w:val="00012A93"/>
    <w:pPr>
      <w:keepNext/>
      <w:spacing w:before="120" w:after="60"/>
      <w:jc w:val="center"/>
      <w:outlineLvl w:val="2"/>
    </w:pPr>
    <w:rPr>
      <w:b/>
      <w:bCs/>
      <w:sz w:val="26"/>
      <w:szCs w:val="26"/>
    </w:rPr>
  </w:style>
  <w:style w:type="paragraph" w:styleId="Heading4">
    <w:name w:val="heading 4"/>
    <w:basedOn w:val="Normal"/>
    <w:next w:val="Normal"/>
    <w:link w:val="Heading4Char"/>
    <w:uiPriority w:val="9"/>
    <w:unhideWhenUsed/>
    <w:qFormat/>
    <w:rsid w:val="00012A93"/>
    <w:pPr>
      <w:keepNext/>
      <w:spacing w:before="120" w:after="60"/>
      <w:outlineLvl w:val="3"/>
    </w:pPr>
    <w:rPr>
      <w:b/>
      <w:bCs/>
      <w:sz w:val="26"/>
      <w:szCs w:val="26"/>
    </w:rPr>
  </w:style>
  <w:style w:type="paragraph" w:styleId="Heading5">
    <w:name w:val="heading 5"/>
    <w:basedOn w:val="Normal"/>
    <w:next w:val="Normal"/>
    <w:link w:val="Heading5Char"/>
    <w:uiPriority w:val="9"/>
    <w:unhideWhenUsed/>
    <w:qFormat/>
    <w:rsid w:val="00A04D27"/>
    <w:pPr>
      <w:keepNext/>
      <w:keepLines/>
      <w:spacing w:before="200" w:line="276" w:lineRule="auto"/>
      <w:outlineLvl w:val="4"/>
    </w:pPr>
    <w:rPr>
      <w:rFonts w:asciiTheme="majorHAnsi" w:eastAsiaTheme="majorEastAsia" w:hAnsiTheme="majorHAnsi" w:cstheme="majorBidi"/>
      <w:sz w:val="18"/>
      <w:szCs w:val="22"/>
      <w:lang w:val="en-US"/>
    </w:rPr>
  </w:style>
  <w:style w:type="paragraph" w:styleId="Heading6">
    <w:name w:val="heading 6"/>
    <w:basedOn w:val="Normal"/>
    <w:next w:val="Normal"/>
    <w:link w:val="Heading6Char"/>
    <w:uiPriority w:val="9"/>
    <w:unhideWhenUsed/>
    <w:qFormat/>
    <w:rsid w:val="00A04D27"/>
    <w:pPr>
      <w:keepNext/>
      <w:keepLines/>
      <w:spacing w:before="200" w:line="276" w:lineRule="auto"/>
      <w:outlineLvl w:val="5"/>
    </w:pPr>
    <w:rPr>
      <w:rFonts w:asciiTheme="majorHAnsi" w:eastAsiaTheme="majorEastAsia" w:hAnsiTheme="majorHAnsi" w:cstheme="majorBidi"/>
      <w:i/>
      <w:iCs/>
      <w:sz w:val="18"/>
      <w:szCs w:val="22"/>
      <w:lang w:val="en-US"/>
    </w:rPr>
  </w:style>
  <w:style w:type="paragraph" w:styleId="Heading7">
    <w:name w:val="heading 7"/>
    <w:basedOn w:val="Normal"/>
    <w:next w:val="Normal"/>
    <w:link w:val="Heading7Char"/>
    <w:uiPriority w:val="9"/>
    <w:unhideWhenUsed/>
    <w:qFormat/>
    <w:rsid w:val="00A04D27"/>
    <w:pPr>
      <w:keepNext/>
      <w:keepLines/>
      <w:spacing w:before="200" w:line="276" w:lineRule="auto"/>
      <w:outlineLvl w:val="6"/>
    </w:pPr>
    <w:rPr>
      <w:rFonts w:asciiTheme="majorHAnsi" w:eastAsiaTheme="majorEastAsia" w:hAnsiTheme="majorHAnsi" w:cstheme="majorBidi"/>
      <w:i/>
      <w:iCs/>
      <w:sz w:val="18"/>
      <w:szCs w:val="22"/>
      <w:lang w:val="en-US"/>
    </w:rPr>
  </w:style>
  <w:style w:type="paragraph" w:styleId="Heading8">
    <w:name w:val="heading 8"/>
    <w:basedOn w:val="Normal"/>
    <w:next w:val="Normal"/>
    <w:link w:val="Heading8Char"/>
    <w:uiPriority w:val="9"/>
    <w:qFormat/>
    <w:rsid w:val="00F85236"/>
    <w:pPr>
      <w:spacing w:before="240" w:after="60"/>
      <w:outlineLvl w:val="7"/>
    </w:pPr>
    <w:rPr>
      <w:i/>
      <w:iCs/>
      <w:sz w:val="24"/>
      <w:szCs w:val="24"/>
      <w:lang w:val="x-none" w:eastAsia="x-none"/>
    </w:rPr>
  </w:style>
  <w:style w:type="paragraph" w:styleId="Heading9">
    <w:name w:val="heading 9"/>
    <w:basedOn w:val="Normal"/>
    <w:next w:val="Normal"/>
    <w:link w:val="Heading9Char"/>
    <w:uiPriority w:val="9"/>
    <w:semiHidden/>
    <w:unhideWhenUsed/>
    <w:qFormat/>
    <w:rsid w:val="00A04D27"/>
    <w:pPr>
      <w:keepNext/>
      <w:keepLines/>
      <w:spacing w:before="200" w:line="276" w:lineRule="auto"/>
      <w:outlineLvl w:val="8"/>
    </w:pPr>
    <w:rPr>
      <w:rFonts w:asciiTheme="majorHAnsi" w:eastAsiaTheme="majorEastAsia" w:hAnsiTheme="majorHAnsi" w:cstheme="majorBidi"/>
      <w:i/>
      <w:iCs/>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uong I Char"/>
    <w:link w:val="Heading1"/>
    <w:uiPriority w:val="9"/>
    <w:qFormat/>
    <w:rsid w:val="00F85236"/>
    <w:rPr>
      <w:rFonts w:ascii="Arial" w:eastAsia="Calibri" w:hAnsi="Arial" w:cs="Arial"/>
      <w:b/>
      <w:bCs/>
      <w:kern w:val="32"/>
      <w:sz w:val="32"/>
      <w:szCs w:val="32"/>
    </w:rPr>
  </w:style>
  <w:style w:type="character" w:customStyle="1" w:styleId="Heading8Char">
    <w:name w:val="Heading 8 Char"/>
    <w:link w:val="Heading8"/>
    <w:uiPriority w:val="9"/>
    <w:rsid w:val="00F85236"/>
    <w:rPr>
      <w:rFonts w:ascii="Times New Roman" w:eastAsia="Calibri" w:hAnsi="Times New Roman" w:cs="Times New Roman"/>
      <w:i/>
      <w:iCs/>
      <w:sz w:val="24"/>
      <w:szCs w:val="24"/>
    </w:rPr>
  </w:style>
  <w:style w:type="paragraph" w:styleId="BodyText2">
    <w:name w:val="Body Text 2"/>
    <w:basedOn w:val="Normal"/>
    <w:link w:val="BodyText2Char"/>
    <w:uiPriority w:val="99"/>
    <w:qFormat/>
    <w:rsid w:val="00F85236"/>
    <w:pPr>
      <w:spacing w:after="120" w:line="480" w:lineRule="auto"/>
    </w:pPr>
    <w:rPr>
      <w:lang w:val="x-none" w:eastAsia="x-none"/>
    </w:rPr>
  </w:style>
  <w:style w:type="character" w:customStyle="1" w:styleId="BodyText2Char">
    <w:name w:val="Body Text 2 Char"/>
    <w:link w:val="BodyText2"/>
    <w:uiPriority w:val="99"/>
    <w:qFormat/>
    <w:rsid w:val="00F85236"/>
    <w:rPr>
      <w:rFonts w:ascii="Times New Roman" w:eastAsia="Calibri" w:hAnsi="Times New Roman" w:cs="Times New Roman"/>
      <w:sz w:val="28"/>
      <w:szCs w:val="28"/>
    </w:rPr>
  </w:style>
  <w:style w:type="paragraph" w:styleId="Footer">
    <w:name w:val="footer"/>
    <w:aliases w:val="Footer1"/>
    <w:basedOn w:val="Normal"/>
    <w:link w:val="FooterChar"/>
    <w:uiPriority w:val="99"/>
    <w:qFormat/>
    <w:rsid w:val="00F85236"/>
    <w:pPr>
      <w:tabs>
        <w:tab w:val="center" w:pos="4153"/>
        <w:tab w:val="right" w:pos="8306"/>
      </w:tabs>
    </w:pPr>
    <w:rPr>
      <w:lang w:val="x-none" w:eastAsia="x-none"/>
    </w:rPr>
  </w:style>
  <w:style w:type="character" w:customStyle="1" w:styleId="FooterChar">
    <w:name w:val="Footer Char"/>
    <w:aliases w:val="Footer1 Char"/>
    <w:link w:val="Footer"/>
    <w:uiPriority w:val="99"/>
    <w:qFormat/>
    <w:rsid w:val="00F85236"/>
    <w:rPr>
      <w:rFonts w:ascii="Times New Roman" w:eastAsia="Calibri" w:hAnsi="Times New Roman" w:cs="Times New Roman"/>
      <w:sz w:val="28"/>
      <w:szCs w:val="28"/>
    </w:rPr>
  </w:style>
  <w:style w:type="character" w:styleId="PageNumber">
    <w:name w:val="page number"/>
    <w:basedOn w:val="DefaultParagraphFont"/>
    <w:uiPriority w:val="99"/>
    <w:qFormat/>
    <w:rsid w:val="00F85236"/>
  </w:style>
  <w:style w:type="paragraph" w:styleId="BalloonText">
    <w:name w:val="Balloon Text"/>
    <w:basedOn w:val="Normal"/>
    <w:link w:val="BalloonTextChar"/>
    <w:uiPriority w:val="99"/>
    <w:unhideWhenUsed/>
    <w:qFormat/>
    <w:rsid w:val="00A05B8C"/>
    <w:rPr>
      <w:rFonts w:ascii="Tahoma" w:hAnsi="Tahoma"/>
      <w:sz w:val="16"/>
      <w:szCs w:val="16"/>
      <w:lang w:val="x-none" w:eastAsia="x-none"/>
    </w:rPr>
  </w:style>
  <w:style w:type="character" w:customStyle="1" w:styleId="BalloonTextChar">
    <w:name w:val="Balloon Text Char"/>
    <w:link w:val="BalloonText"/>
    <w:uiPriority w:val="99"/>
    <w:qFormat/>
    <w:rsid w:val="00A05B8C"/>
    <w:rPr>
      <w:rFonts w:ascii="Tahoma" w:eastAsia="Calibri" w:hAnsi="Tahoma" w:cs="Tahoma"/>
      <w:sz w:val="16"/>
      <w:szCs w:val="16"/>
    </w:rPr>
  </w:style>
  <w:style w:type="paragraph" w:styleId="Header">
    <w:name w:val="header"/>
    <w:basedOn w:val="Normal"/>
    <w:link w:val="HeaderChar"/>
    <w:uiPriority w:val="99"/>
    <w:unhideWhenUsed/>
    <w:qFormat/>
    <w:rsid w:val="00515698"/>
    <w:pPr>
      <w:tabs>
        <w:tab w:val="center" w:pos="4680"/>
        <w:tab w:val="right" w:pos="9360"/>
      </w:tabs>
    </w:pPr>
    <w:rPr>
      <w:lang w:val="x-none" w:eastAsia="x-none"/>
    </w:rPr>
  </w:style>
  <w:style w:type="character" w:customStyle="1" w:styleId="HeaderChar">
    <w:name w:val="Header Char"/>
    <w:link w:val="Header"/>
    <w:uiPriority w:val="99"/>
    <w:qFormat/>
    <w:rsid w:val="00515698"/>
    <w:rPr>
      <w:rFonts w:ascii="Times New Roman" w:eastAsia="Calibri" w:hAnsi="Times New Roman" w:cs="Times New Roman"/>
      <w:sz w:val="28"/>
      <w:szCs w:val="28"/>
    </w:rPr>
  </w:style>
  <w:style w:type="paragraph" w:customStyle="1" w:styleId="n-dieund-p">
    <w:name w:val="n-dieund-p"/>
    <w:basedOn w:val="Normal"/>
    <w:rsid w:val="00B37335"/>
    <w:pPr>
      <w:jc w:val="both"/>
    </w:pPr>
    <w:rPr>
      <w:sz w:val="20"/>
      <w:szCs w:val="20"/>
      <w:lang w:val="en-US"/>
    </w:rPr>
  </w:style>
  <w:style w:type="character" w:customStyle="1" w:styleId="normal-h1">
    <w:name w:val="normal-h1"/>
    <w:rsid w:val="00B37335"/>
    <w:rPr>
      <w:rFonts w:ascii="Times New Roman" w:hAnsi="Times New Roman" w:cs="Times New Roman" w:hint="default"/>
      <w:sz w:val="28"/>
      <w:szCs w:val="28"/>
    </w:rPr>
  </w:style>
  <w:style w:type="paragraph" w:styleId="ListParagraph">
    <w:name w:val="List Paragraph"/>
    <w:aliases w:val="List Paragraph-rfp content,bullet 1,List Paragraph 1,List Paragraph1,Bullet List,FooterText,numbered,Paragraphe de liste,Bullet L1,Use Case List Paragraph,Body Bullet,Colorful List - Accent 11,Ref,Bulleted Text,List bullet,List Bullet1,1."/>
    <w:basedOn w:val="Normal"/>
    <w:link w:val="ListParagraphChar"/>
    <w:uiPriority w:val="34"/>
    <w:qFormat/>
    <w:rsid w:val="00AE681D"/>
    <w:pPr>
      <w:suppressAutoHyphens/>
      <w:spacing w:after="200"/>
      <w:ind w:left="720"/>
      <w:contextualSpacing/>
    </w:pPr>
    <w:rPr>
      <w:rFonts w:ascii="Liberation Serif" w:eastAsia="NSimSun" w:hAnsi="Liberation Serif" w:cs="Lucida Sans"/>
      <w:kern w:val="2"/>
      <w:sz w:val="24"/>
      <w:szCs w:val="24"/>
      <w:lang w:val="en-US" w:eastAsia="zh-CN" w:bidi="hi-IN"/>
    </w:rPr>
  </w:style>
  <w:style w:type="paragraph" w:styleId="NormalWeb">
    <w:name w:val="Normal (Web)"/>
    <w:aliases w:val="Normal (Web) Char1,Char8 Char,Char8, Char8 Char, Char8,Char Char Char,Char Char Char Char Char Char Char Char Char Char Char,Char Char Char Char Char Char Char Char Char Char,Обычный (веб)1,Обычный (веб) Знак,Обычный (веб) Знак1,webb"/>
    <w:basedOn w:val="Normal"/>
    <w:link w:val="NormalWebChar"/>
    <w:uiPriority w:val="99"/>
    <w:unhideWhenUsed/>
    <w:qFormat/>
    <w:rsid w:val="00D23F6D"/>
    <w:pPr>
      <w:spacing w:before="100" w:beforeAutospacing="1" w:after="100" w:afterAutospacing="1"/>
    </w:pPr>
    <w:rPr>
      <w:sz w:val="24"/>
      <w:szCs w:val="24"/>
      <w:lang w:val="en-US"/>
    </w:rPr>
  </w:style>
  <w:style w:type="character" w:customStyle="1" w:styleId="apple-converted-space">
    <w:name w:val="apple-converted-space"/>
    <w:rsid w:val="00D23F6D"/>
  </w:style>
  <w:style w:type="paragraph" w:styleId="BodyText">
    <w:name w:val="Body Text"/>
    <w:basedOn w:val="Normal"/>
    <w:link w:val="BodyTextChar"/>
    <w:uiPriority w:val="99"/>
    <w:unhideWhenUsed/>
    <w:qFormat/>
    <w:rsid w:val="00DB627B"/>
    <w:pPr>
      <w:spacing w:after="120"/>
    </w:pPr>
  </w:style>
  <w:style w:type="character" w:customStyle="1" w:styleId="BodyTextChar">
    <w:name w:val="Body Text Char"/>
    <w:link w:val="BodyText"/>
    <w:uiPriority w:val="99"/>
    <w:qFormat/>
    <w:rsid w:val="00DB627B"/>
    <w:rPr>
      <w:rFonts w:ascii="Times New Roman" w:eastAsia="Calibri" w:hAnsi="Times New Roman"/>
      <w:sz w:val="28"/>
      <w:szCs w:val="28"/>
      <w:lang w:val="vi-VN"/>
    </w:rPr>
  </w:style>
  <w:style w:type="paragraph" w:customStyle="1" w:styleId="Default">
    <w:name w:val="Default"/>
    <w:link w:val="DefaultChar"/>
    <w:qFormat/>
    <w:rsid w:val="006D2910"/>
    <w:pPr>
      <w:autoSpaceDE w:val="0"/>
      <w:autoSpaceDN w:val="0"/>
      <w:adjustRightInd w:val="0"/>
    </w:pPr>
    <w:rPr>
      <w:rFonts w:ascii="Times New Roman" w:eastAsia="Calibri" w:hAnsi="Times New Roman"/>
      <w:sz w:val="24"/>
      <w:szCs w:val="24"/>
      <w:lang w:val="en-US" w:eastAsia="en-US"/>
    </w:rPr>
  </w:style>
  <w:style w:type="paragraph" w:customStyle="1" w:styleId="b-dieun">
    <w:name w:val="b-dieun"/>
    <w:basedOn w:val="Normal"/>
    <w:rsid w:val="006D2910"/>
    <w:pPr>
      <w:spacing w:after="120"/>
      <w:ind w:firstLine="720"/>
      <w:jc w:val="both"/>
    </w:pPr>
    <w:rPr>
      <w:lang w:val="nl-NL"/>
    </w:rPr>
  </w:style>
  <w:style w:type="paragraph" w:styleId="HTMLPreformatted">
    <w:name w:val="HTML Preformatted"/>
    <w:basedOn w:val="Normal"/>
    <w:link w:val="HTMLPreformattedChar"/>
    <w:uiPriority w:val="99"/>
    <w:unhideWhenUsed/>
    <w:rsid w:val="00023D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link w:val="HTMLPreformatted"/>
    <w:uiPriority w:val="99"/>
    <w:qFormat/>
    <w:rsid w:val="00023DD0"/>
    <w:rPr>
      <w:rFonts w:ascii="Courier New" w:eastAsia="Times New Roman" w:hAnsi="Courier New" w:cs="Courier New"/>
    </w:rPr>
  </w:style>
  <w:style w:type="character" w:customStyle="1" w:styleId="Heading2Char">
    <w:name w:val="Heading 2 Char"/>
    <w:aliases w:val="ĐIỀU Char"/>
    <w:link w:val="Heading2"/>
    <w:uiPriority w:val="9"/>
    <w:qFormat/>
    <w:rsid w:val="004838D6"/>
    <w:rPr>
      <w:rFonts w:ascii="Calibri Light" w:eastAsia="Times New Roman" w:hAnsi="Calibri Light" w:cs="Times New Roman"/>
      <w:b/>
      <w:bCs/>
      <w:i/>
      <w:iCs/>
      <w:sz w:val="28"/>
      <w:szCs w:val="28"/>
      <w:lang w:val="vi-VN"/>
    </w:rPr>
  </w:style>
  <w:style w:type="paragraph" w:styleId="TOCHeading">
    <w:name w:val="TOC Heading"/>
    <w:basedOn w:val="Heading1"/>
    <w:next w:val="Normal"/>
    <w:uiPriority w:val="39"/>
    <w:unhideWhenUsed/>
    <w:qFormat/>
    <w:rsid w:val="004838D6"/>
    <w:pPr>
      <w:keepLines/>
      <w:spacing w:before="480" w:after="0" w:line="276" w:lineRule="auto"/>
      <w:outlineLvl w:val="9"/>
    </w:pPr>
    <w:rPr>
      <w:rFonts w:ascii="Calibri Light" w:hAnsi="Calibri Light"/>
      <w:kern w:val="0"/>
      <w:sz w:val="28"/>
      <w:szCs w:val="28"/>
      <w:lang w:val="en-US" w:eastAsia="en-US"/>
    </w:rPr>
  </w:style>
  <w:style w:type="paragraph" w:styleId="TOC1">
    <w:name w:val="toc 1"/>
    <w:basedOn w:val="Normal"/>
    <w:next w:val="Normal"/>
    <w:autoRedefine/>
    <w:uiPriority w:val="39"/>
    <w:unhideWhenUsed/>
    <w:qFormat/>
    <w:rsid w:val="004838D6"/>
    <w:pPr>
      <w:spacing w:before="120"/>
    </w:pPr>
    <w:rPr>
      <w:rFonts w:ascii="Calibri" w:hAnsi="Calibri" w:cs="Calibri"/>
      <w:b/>
      <w:bCs/>
      <w:i/>
      <w:iCs/>
      <w:sz w:val="24"/>
      <w:szCs w:val="24"/>
    </w:rPr>
  </w:style>
  <w:style w:type="paragraph" w:styleId="TOC2">
    <w:name w:val="toc 2"/>
    <w:basedOn w:val="Normal"/>
    <w:next w:val="Normal"/>
    <w:autoRedefine/>
    <w:uiPriority w:val="39"/>
    <w:unhideWhenUsed/>
    <w:qFormat/>
    <w:rsid w:val="004838D6"/>
    <w:pPr>
      <w:spacing w:before="120"/>
      <w:ind w:left="280"/>
    </w:pPr>
    <w:rPr>
      <w:rFonts w:ascii="Calibri" w:hAnsi="Calibri" w:cs="Calibri"/>
      <w:b/>
      <w:bCs/>
      <w:sz w:val="22"/>
      <w:szCs w:val="22"/>
    </w:rPr>
  </w:style>
  <w:style w:type="character" w:styleId="Hyperlink">
    <w:name w:val="Hyperlink"/>
    <w:uiPriority w:val="99"/>
    <w:unhideWhenUsed/>
    <w:qFormat/>
    <w:rsid w:val="004838D6"/>
    <w:rPr>
      <w:u w:val="single"/>
    </w:rPr>
  </w:style>
  <w:style w:type="paragraph" w:styleId="TOC3">
    <w:name w:val="toc 3"/>
    <w:basedOn w:val="Normal"/>
    <w:next w:val="Normal"/>
    <w:autoRedefine/>
    <w:uiPriority w:val="39"/>
    <w:unhideWhenUsed/>
    <w:qFormat/>
    <w:rsid w:val="004838D6"/>
    <w:pPr>
      <w:ind w:left="560"/>
    </w:pPr>
    <w:rPr>
      <w:rFonts w:ascii="Calibri" w:hAnsi="Calibri" w:cs="Calibri"/>
      <w:sz w:val="20"/>
      <w:szCs w:val="20"/>
    </w:rPr>
  </w:style>
  <w:style w:type="paragraph" w:styleId="TOC4">
    <w:name w:val="toc 4"/>
    <w:basedOn w:val="Normal"/>
    <w:next w:val="Normal"/>
    <w:autoRedefine/>
    <w:uiPriority w:val="39"/>
    <w:unhideWhenUsed/>
    <w:qFormat/>
    <w:rsid w:val="004838D6"/>
    <w:pPr>
      <w:ind w:left="840"/>
    </w:pPr>
    <w:rPr>
      <w:rFonts w:ascii="Calibri" w:hAnsi="Calibri" w:cs="Calibri"/>
      <w:sz w:val="20"/>
      <w:szCs w:val="20"/>
    </w:rPr>
  </w:style>
  <w:style w:type="paragraph" w:styleId="TOC5">
    <w:name w:val="toc 5"/>
    <w:basedOn w:val="Normal"/>
    <w:next w:val="Normal"/>
    <w:autoRedefine/>
    <w:uiPriority w:val="39"/>
    <w:unhideWhenUsed/>
    <w:qFormat/>
    <w:rsid w:val="004838D6"/>
    <w:pPr>
      <w:ind w:left="1120"/>
    </w:pPr>
    <w:rPr>
      <w:rFonts w:ascii="Calibri" w:hAnsi="Calibri" w:cs="Calibri"/>
      <w:sz w:val="20"/>
      <w:szCs w:val="20"/>
    </w:rPr>
  </w:style>
  <w:style w:type="paragraph" w:styleId="TOC6">
    <w:name w:val="toc 6"/>
    <w:basedOn w:val="Normal"/>
    <w:next w:val="Normal"/>
    <w:autoRedefine/>
    <w:uiPriority w:val="39"/>
    <w:unhideWhenUsed/>
    <w:qFormat/>
    <w:rsid w:val="004838D6"/>
    <w:pPr>
      <w:ind w:left="1400"/>
    </w:pPr>
    <w:rPr>
      <w:rFonts w:ascii="Calibri" w:hAnsi="Calibri" w:cs="Calibri"/>
      <w:sz w:val="20"/>
      <w:szCs w:val="20"/>
    </w:rPr>
  </w:style>
  <w:style w:type="paragraph" w:styleId="TOC7">
    <w:name w:val="toc 7"/>
    <w:basedOn w:val="Normal"/>
    <w:next w:val="Normal"/>
    <w:autoRedefine/>
    <w:uiPriority w:val="39"/>
    <w:unhideWhenUsed/>
    <w:qFormat/>
    <w:rsid w:val="004838D6"/>
    <w:pPr>
      <w:ind w:left="1680"/>
    </w:pPr>
    <w:rPr>
      <w:rFonts w:ascii="Calibri" w:hAnsi="Calibri" w:cs="Calibri"/>
      <w:sz w:val="20"/>
      <w:szCs w:val="20"/>
    </w:rPr>
  </w:style>
  <w:style w:type="paragraph" w:styleId="TOC8">
    <w:name w:val="toc 8"/>
    <w:basedOn w:val="Normal"/>
    <w:next w:val="Normal"/>
    <w:autoRedefine/>
    <w:uiPriority w:val="39"/>
    <w:unhideWhenUsed/>
    <w:qFormat/>
    <w:rsid w:val="004838D6"/>
    <w:pPr>
      <w:ind w:left="1960"/>
    </w:pPr>
    <w:rPr>
      <w:rFonts w:ascii="Calibri" w:hAnsi="Calibri" w:cs="Calibri"/>
      <w:sz w:val="20"/>
      <w:szCs w:val="20"/>
    </w:rPr>
  </w:style>
  <w:style w:type="paragraph" w:styleId="TOC9">
    <w:name w:val="toc 9"/>
    <w:basedOn w:val="Normal"/>
    <w:next w:val="Normal"/>
    <w:autoRedefine/>
    <w:uiPriority w:val="39"/>
    <w:unhideWhenUsed/>
    <w:qFormat/>
    <w:rsid w:val="004838D6"/>
    <w:pPr>
      <w:ind w:left="2240"/>
    </w:pPr>
    <w:rPr>
      <w:rFonts w:ascii="Calibri" w:hAnsi="Calibri" w:cs="Calibri"/>
      <w:sz w:val="20"/>
      <w:szCs w:val="20"/>
    </w:rPr>
  </w:style>
  <w:style w:type="character" w:customStyle="1" w:styleId="Heading3Char">
    <w:name w:val="Heading 3 Char"/>
    <w:link w:val="Heading3"/>
    <w:uiPriority w:val="9"/>
    <w:qFormat/>
    <w:rsid w:val="00012A93"/>
    <w:rPr>
      <w:rFonts w:ascii="Calibri Light" w:eastAsia="Times New Roman" w:hAnsi="Calibri Light" w:cs="Times New Roman"/>
      <w:b/>
      <w:bCs/>
      <w:sz w:val="26"/>
      <w:szCs w:val="26"/>
      <w:lang w:val="vi-VN"/>
    </w:rPr>
  </w:style>
  <w:style w:type="character" w:customStyle="1" w:styleId="Heading4Char">
    <w:name w:val="Heading 4 Char"/>
    <w:link w:val="Heading4"/>
    <w:uiPriority w:val="9"/>
    <w:rsid w:val="00012A93"/>
    <w:rPr>
      <w:rFonts w:ascii="Calibri" w:eastAsia="Times New Roman" w:hAnsi="Calibri" w:cs="Times New Roman"/>
      <w:b/>
      <w:bCs/>
      <w:sz w:val="28"/>
      <w:szCs w:val="28"/>
      <w:lang w:val="vi-VN"/>
    </w:rPr>
  </w:style>
  <w:style w:type="character" w:styleId="PlaceholderText">
    <w:name w:val="Placeholder Text"/>
    <w:uiPriority w:val="99"/>
    <w:semiHidden/>
    <w:qFormat/>
    <w:rsid w:val="00012A93"/>
  </w:style>
  <w:style w:type="character" w:customStyle="1" w:styleId="Style1">
    <w:name w:val="Style1"/>
    <w:uiPriority w:val="1"/>
    <w:locked/>
    <w:rsid w:val="00012A93"/>
    <w:rPr>
      <w:rFonts w:ascii="Times New Roman" w:hAnsi="Times New Roman"/>
      <w:sz w:val="20"/>
    </w:rPr>
  </w:style>
  <w:style w:type="character" w:customStyle="1" w:styleId="Style2">
    <w:name w:val="Style2"/>
    <w:uiPriority w:val="1"/>
    <w:locked/>
    <w:rsid w:val="00012A93"/>
    <w:rPr>
      <w:rFonts w:ascii="Times New Roman" w:hAnsi="Times New Roman"/>
      <w:sz w:val="20"/>
    </w:rPr>
  </w:style>
  <w:style w:type="character" w:customStyle="1" w:styleId="Style4">
    <w:name w:val="Style4"/>
    <w:uiPriority w:val="1"/>
    <w:locked/>
    <w:rsid w:val="00012A93"/>
    <w:rPr>
      <w:rFonts w:ascii="Times New Roman" w:hAnsi="Times New Roman"/>
      <w:sz w:val="20"/>
    </w:rPr>
  </w:style>
  <w:style w:type="character" w:customStyle="1" w:styleId="Style12">
    <w:name w:val="Style12"/>
    <w:uiPriority w:val="1"/>
    <w:locked/>
    <w:rsid w:val="00012A93"/>
    <w:rPr>
      <w:rFonts w:ascii="Times New Roman" w:hAnsi="Times New Roman"/>
      <w:sz w:val="20"/>
    </w:rPr>
  </w:style>
  <w:style w:type="character" w:customStyle="1" w:styleId="Style15">
    <w:name w:val="Style15"/>
    <w:uiPriority w:val="1"/>
    <w:locked/>
    <w:rsid w:val="00012A93"/>
    <w:rPr>
      <w:rFonts w:ascii="Times New Roman" w:hAnsi="Times New Roman"/>
      <w:sz w:val="16"/>
    </w:rPr>
  </w:style>
  <w:style w:type="character" w:customStyle="1" w:styleId="Style16">
    <w:name w:val="Style16"/>
    <w:uiPriority w:val="1"/>
    <w:locked/>
    <w:rsid w:val="00012A93"/>
    <w:rPr>
      <w:rFonts w:ascii="Times New Roman" w:hAnsi="Times New Roman"/>
      <w:sz w:val="16"/>
    </w:rPr>
  </w:style>
  <w:style w:type="character" w:customStyle="1" w:styleId="Style17">
    <w:name w:val="Style17"/>
    <w:uiPriority w:val="1"/>
    <w:locked/>
    <w:rsid w:val="00012A93"/>
    <w:rPr>
      <w:rFonts w:ascii="Times New Roman" w:hAnsi="Times New Roman"/>
      <w:sz w:val="16"/>
    </w:rPr>
  </w:style>
  <w:style w:type="character" w:customStyle="1" w:styleId="Style18">
    <w:name w:val="Style18"/>
    <w:uiPriority w:val="1"/>
    <w:locked/>
    <w:rsid w:val="00012A93"/>
    <w:rPr>
      <w:rFonts w:ascii="Times New Roman" w:hAnsi="Times New Roman"/>
      <w:sz w:val="16"/>
    </w:rPr>
  </w:style>
  <w:style w:type="character" w:customStyle="1" w:styleId="Style19">
    <w:name w:val="Style19"/>
    <w:uiPriority w:val="1"/>
    <w:locked/>
    <w:rsid w:val="00012A93"/>
    <w:rPr>
      <w:rFonts w:ascii="Times New Roman" w:hAnsi="Times New Roman"/>
      <w:sz w:val="16"/>
    </w:rPr>
  </w:style>
  <w:style w:type="character" w:customStyle="1" w:styleId="Style20">
    <w:name w:val="Style20"/>
    <w:uiPriority w:val="1"/>
    <w:locked/>
    <w:rsid w:val="00012A93"/>
    <w:rPr>
      <w:rFonts w:ascii="Times New Roman" w:hAnsi="Times New Roman"/>
      <w:sz w:val="20"/>
    </w:rPr>
  </w:style>
  <w:style w:type="character" w:customStyle="1" w:styleId="Style22">
    <w:name w:val="Style22"/>
    <w:uiPriority w:val="1"/>
    <w:locked/>
    <w:rsid w:val="00012A93"/>
    <w:rPr>
      <w:rFonts w:ascii="Times New Roman" w:hAnsi="Times New Roman"/>
      <w:sz w:val="20"/>
    </w:rPr>
  </w:style>
  <w:style w:type="character" w:customStyle="1" w:styleId="Style30">
    <w:name w:val="Style30"/>
    <w:uiPriority w:val="1"/>
    <w:locked/>
    <w:rsid w:val="00012A93"/>
    <w:rPr>
      <w:rFonts w:ascii="Times New Roman" w:hAnsi="Times New Roman"/>
      <w:b/>
      <w:sz w:val="20"/>
    </w:rPr>
  </w:style>
  <w:style w:type="character" w:customStyle="1" w:styleId="Style31">
    <w:name w:val="Style31"/>
    <w:uiPriority w:val="1"/>
    <w:locked/>
    <w:rsid w:val="00012A93"/>
    <w:rPr>
      <w:rFonts w:ascii="Times New Roman" w:hAnsi="Times New Roman"/>
      <w:b/>
      <w:sz w:val="20"/>
    </w:rPr>
  </w:style>
  <w:style w:type="character" w:customStyle="1" w:styleId="Style35">
    <w:name w:val="Style35"/>
    <w:uiPriority w:val="1"/>
    <w:locked/>
    <w:rsid w:val="00012A93"/>
    <w:rPr>
      <w:rFonts w:ascii="Times New Roman" w:hAnsi="Times New Roman"/>
      <w:b/>
      <w:sz w:val="20"/>
    </w:rPr>
  </w:style>
  <w:style w:type="table" w:styleId="TableGrid">
    <w:name w:val="Table Grid"/>
    <w:basedOn w:val="TableNormal"/>
    <w:uiPriority w:val="39"/>
    <w:qFormat/>
    <w:rsid w:val="00B76583"/>
    <w:pPr>
      <w:spacing w:afterAutospacing="1"/>
    </w:pPr>
    <w:rPr>
      <w:rFonts w:ascii="Times New Roman" w:eastAsia="Calibri" w:hAnsi="Times New Roman"/>
      <w:sz w:val="28"/>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har">
    <w:name w:val="Char"/>
    <w:basedOn w:val="Normal"/>
    <w:autoRedefine/>
    <w:rsid w:val="004C1A2E"/>
    <w:pPr>
      <w:spacing w:after="160" w:line="240" w:lineRule="exact"/>
    </w:pPr>
    <w:rPr>
      <w:rFonts w:ascii="Verdana" w:hAnsi="Verdana" w:cs="Verdana"/>
      <w:sz w:val="20"/>
      <w:szCs w:val="20"/>
      <w:lang w:val="en-US"/>
    </w:rPr>
  </w:style>
  <w:style w:type="paragraph" w:customStyle="1" w:styleId="TableParagraph">
    <w:name w:val="Table Paragraph"/>
    <w:basedOn w:val="Normal"/>
    <w:uiPriority w:val="1"/>
    <w:qFormat/>
    <w:rsid w:val="00632512"/>
    <w:rPr>
      <w:rFonts w:ascii="Arial" w:eastAsia="Arial" w:hAnsi="Arial" w:cs="Arial"/>
      <w:sz w:val="24"/>
      <w:szCs w:val="24"/>
      <w:lang w:val="en-US"/>
    </w:rPr>
  </w:style>
  <w:style w:type="paragraph" w:styleId="Revision">
    <w:name w:val="Revision"/>
    <w:hidden/>
    <w:uiPriority w:val="99"/>
    <w:rsid w:val="004C04AB"/>
    <w:rPr>
      <w:rFonts w:ascii="Times New Roman" w:eastAsia="Calibri" w:hAnsi="Times New Roman"/>
      <w:sz w:val="28"/>
      <w:szCs w:val="28"/>
      <w:lang w:eastAsia="en-US"/>
    </w:rPr>
  </w:style>
  <w:style w:type="character" w:customStyle="1" w:styleId="Heading5Char">
    <w:name w:val="Heading 5 Char"/>
    <w:basedOn w:val="DefaultParagraphFont"/>
    <w:link w:val="Heading5"/>
    <w:uiPriority w:val="9"/>
    <w:rsid w:val="00A04D27"/>
    <w:rPr>
      <w:rFonts w:asciiTheme="majorHAnsi" w:eastAsiaTheme="majorEastAsia" w:hAnsiTheme="majorHAnsi" w:cstheme="majorBidi"/>
      <w:sz w:val="18"/>
      <w:szCs w:val="22"/>
      <w:lang w:val="en-US" w:eastAsia="en-US"/>
    </w:rPr>
  </w:style>
  <w:style w:type="character" w:customStyle="1" w:styleId="Heading6Char">
    <w:name w:val="Heading 6 Char"/>
    <w:basedOn w:val="DefaultParagraphFont"/>
    <w:link w:val="Heading6"/>
    <w:uiPriority w:val="9"/>
    <w:qFormat/>
    <w:rsid w:val="00A04D27"/>
    <w:rPr>
      <w:rFonts w:asciiTheme="majorHAnsi" w:eastAsiaTheme="majorEastAsia" w:hAnsiTheme="majorHAnsi" w:cstheme="majorBidi"/>
      <w:i/>
      <w:iCs/>
      <w:sz w:val="18"/>
      <w:szCs w:val="22"/>
      <w:lang w:val="en-US" w:eastAsia="en-US"/>
    </w:rPr>
  </w:style>
  <w:style w:type="character" w:customStyle="1" w:styleId="Heading7Char">
    <w:name w:val="Heading 7 Char"/>
    <w:basedOn w:val="DefaultParagraphFont"/>
    <w:link w:val="Heading7"/>
    <w:uiPriority w:val="9"/>
    <w:qFormat/>
    <w:rsid w:val="00A04D27"/>
    <w:rPr>
      <w:rFonts w:asciiTheme="majorHAnsi" w:eastAsiaTheme="majorEastAsia" w:hAnsiTheme="majorHAnsi" w:cstheme="majorBidi"/>
      <w:i/>
      <w:iCs/>
      <w:sz w:val="18"/>
      <w:szCs w:val="22"/>
      <w:lang w:val="en-US" w:eastAsia="en-US"/>
    </w:rPr>
  </w:style>
  <w:style w:type="character" w:customStyle="1" w:styleId="Heading9Char">
    <w:name w:val="Heading 9 Char"/>
    <w:basedOn w:val="DefaultParagraphFont"/>
    <w:link w:val="Heading9"/>
    <w:uiPriority w:val="9"/>
    <w:semiHidden/>
    <w:rsid w:val="00A04D27"/>
    <w:rPr>
      <w:rFonts w:asciiTheme="majorHAnsi" w:eastAsiaTheme="majorEastAsia" w:hAnsiTheme="majorHAnsi" w:cstheme="majorBidi"/>
      <w:i/>
      <w:iCs/>
      <w:lang w:val="en-US" w:eastAsia="en-US"/>
    </w:rPr>
  </w:style>
  <w:style w:type="paragraph" w:styleId="NoSpacing">
    <w:name w:val="No Spacing"/>
    <w:uiPriority w:val="1"/>
    <w:qFormat/>
    <w:rsid w:val="00A04D27"/>
    <w:rPr>
      <w:rFonts w:asciiTheme="minorHAnsi" w:eastAsiaTheme="minorEastAsia" w:hAnsiTheme="minorHAnsi" w:cstheme="minorBidi"/>
      <w:sz w:val="22"/>
      <w:szCs w:val="22"/>
      <w:lang w:val="en-US" w:eastAsia="en-US"/>
    </w:rPr>
  </w:style>
  <w:style w:type="paragraph" w:styleId="Title">
    <w:name w:val="Title"/>
    <w:basedOn w:val="Normal"/>
    <w:next w:val="Normal"/>
    <w:link w:val="TitleChar"/>
    <w:uiPriority w:val="10"/>
    <w:qFormat/>
    <w:rsid w:val="00A04D27"/>
    <w:pPr>
      <w:pBdr>
        <w:bottom w:val="single" w:sz="8" w:space="4" w:color="156082" w:themeColor="accent1"/>
      </w:pBdr>
      <w:spacing w:after="300"/>
      <w:contextualSpacing/>
    </w:pPr>
    <w:rPr>
      <w:rFonts w:asciiTheme="majorHAnsi" w:eastAsiaTheme="majorEastAsia" w:hAnsiTheme="majorHAnsi" w:cstheme="majorBidi"/>
      <w:spacing w:val="5"/>
      <w:kern w:val="28"/>
      <w:sz w:val="52"/>
      <w:szCs w:val="52"/>
      <w:lang w:val="en-US"/>
    </w:rPr>
  </w:style>
  <w:style w:type="character" w:customStyle="1" w:styleId="TitleChar">
    <w:name w:val="Title Char"/>
    <w:basedOn w:val="DefaultParagraphFont"/>
    <w:link w:val="Title"/>
    <w:uiPriority w:val="10"/>
    <w:rsid w:val="00A04D27"/>
    <w:rPr>
      <w:rFonts w:asciiTheme="majorHAnsi" w:eastAsiaTheme="majorEastAsia" w:hAnsiTheme="majorHAnsi" w:cstheme="majorBidi"/>
      <w:spacing w:val="5"/>
      <w:kern w:val="28"/>
      <w:sz w:val="52"/>
      <w:szCs w:val="52"/>
      <w:lang w:val="en-US" w:eastAsia="en-US"/>
    </w:rPr>
  </w:style>
  <w:style w:type="paragraph" w:styleId="Subtitle">
    <w:name w:val="Subtitle"/>
    <w:aliases w:val="Tiêu đề phụ_Điều,Phụ lục"/>
    <w:basedOn w:val="Normal"/>
    <w:next w:val="Normal"/>
    <w:link w:val="SubtitleChar"/>
    <w:uiPriority w:val="11"/>
    <w:qFormat/>
    <w:rsid w:val="00A04D27"/>
    <w:pPr>
      <w:spacing w:after="200" w:line="276" w:lineRule="auto"/>
    </w:pPr>
    <w:rPr>
      <w:rFonts w:asciiTheme="majorHAnsi" w:eastAsiaTheme="majorEastAsia" w:hAnsiTheme="majorHAnsi" w:cstheme="majorBidi"/>
      <w:i/>
      <w:iCs/>
      <w:spacing w:val="15"/>
      <w:sz w:val="24"/>
      <w:szCs w:val="24"/>
      <w:lang w:val="en-US"/>
    </w:rPr>
  </w:style>
  <w:style w:type="character" w:customStyle="1" w:styleId="SubtitleChar">
    <w:name w:val="Subtitle Char"/>
    <w:aliases w:val="Tiêu đề phụ_Điều Char,Phụ lục Char"/>
    <w:basedOn w:val="DefaultParagraphFont"/>
    <w:link w:val="Subtitle"/>
    <w:uiPriority w:val="11"/>
    <w:rsid w:val="00A04D27"/>
    <w:rPr>
      <w:rFonts w:asciiTheme="majorHAnsi" w:eastAsiaTheme="majorEastAsia" w:hAnsiTheme="majorHAnsi" w:cstheme="majorBidi"/>
      <w:i/>
      <w:iCs/>
      <w:spacing w:val="15"/>
      <w:sz w:val="24"/>
      <w:szCs w:val="24"/>
      <w:lang w:val="en-US" w:eastAsia="en-US"/>
    </w:rPr>
  </w:style>
  <w:style w:type="paragraph" w:styleId="BodyText3">
    <w:name w:val="Body Text 3"/>
    <w:basedOn w:val="Normal"/>
    <w:link w:val="BodyText3Char"/>
    <w:uiPriority w:val="99"/>
    <w:unhideWhenUsed/>
    <w:qFormat/>
    <w:rsid w:val="00A04D27"/>
    <w:pPr>
      <w:spacing w:after="120" w:line="276" w:lineRule="auto"/>
    </w:pPr>
    <w:rPr>
      <w:rFonts w:ascii="Arial" w:eastAsia="Arial" w:hAnsi="Arial" w:cstheme="minorBidi"/>
      <w:sz w:val="16"/>
      <w:szCs w:val="16"/>
      <w:lang w:val="en-US"/>
    </w:rPr>
  </w:style>
  <w:style w:type="character" w:customStyle="1" w:styleId="BodyText3Char">
    <w:name w:val="Body Text 3 Char"/>
    <w:basedOn w:val="DefaultParagraphFont"/>
    <w:link w:val="BodyText3"/>
    <w:uiPriority w:val="99"/>
    <w:qFormat/>
    <w:rsid w:val="00A04D27"/>
    <w:rPr>
      <w:rFonts w:cstheme="minorBidi"/>
      <w:sz w:val="16"/>
      <w:szCs w:val="16"/>
      <w:lang w:val="en-US" w:eastAsia="en-US"/>
    </w:rPr>
  </w:style>
  <w:style w:type="paragraph" w:styleId="List">
    <w:name w:val="List"/>
    <w:basedOn w:val="Normal"/>
    <w:uiPriority w:val="99"/>
    <w:unhideWhenUsed/>
    <w:rsid w:val="00A04D27"/>
    <w:pPr>
      <w:spacing w:after="200" w:line="276" w:lineRule="auto"/>
      <w:ind w:left="360" w:hanging="360"/>
      <w:contextualSpacing/>
    </w:pPr>
    <w:rPr>
      <w:rFonts w:ascii="Arial" w:eastAsia="Arial" w:hAnsi="Arial" w:cstheme="minorBidi"/>
      <w:sz w:val="18"/>
      <w:szCs w:val="22"/>
      <w:lang w:val="en-US"/>
    </w:rPr>
  </w:style>
  <w:style w:type="paragraph" w:styleId="List2">
    <w:name w:val="List 2"/>
    <w:basedOn w:val="Normal"/>
    <w:uiPriority w:val="99"/>
    <w:unhideWhenUsed/>
    <w:rsid w:val="00A04D27"/>
    <w:pPr>
      <w:spacing w:after="200" w:line="276" w:lineRule="auto"/>
      <w:ind w:left="720" w:hanging="360"/>
      <w:contextualSpacing/>
    </w:pPr>
    <w:rPr>
      <w:rFonts w:ascii="Arial" w:eastAsia="Arial" w:hAnsi="Arial" w:cstheme="minorBidi"/>
      <w:sz w:val="18"/>
      <w:szCs w:val="22"/>
      <w:lang w:val="en-US"/>
    </w:rPr>
  </w:style>
  <w:style w:type="paragraph" w:styleId="List3">
    <w:name w:val="List 3"/>
    <w:basedOn w:val="Normal"/>
    <w:uiPriority w:val="99"/>
    <w:unhideWhenUsed/>
    <w:rsid w:val="00A04D27"/>
    <w:pPr>
      <w:spacing w:after="200" w:line="276" w:lineRule="auto"/>
      <w:ind w:left="1080" w:hanging="360"/>
      <w:contextualSpacing/>
    </w:pPr>
    <w:rPr>
      <w:rFonts w:ascii="Arial" w:eastAsia="Arial" w:hAnsi="Arial" w:cstheme="minorBidi"/>
      <w:sz w:val="18"/>
      <w:szCs w:val="22"/>
      <w:lang w:val="en-US"/>
    </w:rPr>
  </w:style>
  <w:style w:type="paragraph" w:styleId="ListBullet">
    <w:name w:val="List Bullet"/>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Bullet2">
    <w:name w:val="List Bullet 2"/>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Bullet3">
    <w:name w:val="List Bullet 3"/>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
    <w:name w:val="List Number"/>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2">
    <w:name w:val="List Number 2"/>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3">
    <w:name w:val="List Number 3"/>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Continue">
    <w:name w:val="List Continue"/>
    <w:basedOn w:val="Normal"/>
    <w:uiPriority w:val="99"/>
    <w:unhideWhenUsed/>
    <w:rsid w:val="00A04D27"/>
    <w:pPr>
      <w:spacing w:after="120" w:line="276" w:lineRule="auto"/>
      <w:ind w:left="360"/>
      <w:contextualSpacing/>
    </w:pPr>
    <w:rPr>
      <w:rFonts w:ascii="Arial" w:eastAsia="Arial" w:hAnsi="Arial" w:cstheme="minorBidi"/>
      <w:sz w:val="18"/>
      <w:szCs w:val="22"/>
      <w:lang w:val="en-US"/>
    </w:rPr>
  </w:style>
  <w:style w:type="paragraph" w:styleId="ListContinue2">
    <w:name w:val="List Continue 2"/>
    <w:basedOn w:val="Normal"/>
    <w:uiPriority w:val="99"/>
    <w:unhideWhenUsed/>
    <w:rsid w:val="00A04D27"/>
    <w:pPr>
      <w:spacing w:after="120" w:line="276" w:lineRule="auto"/>
      <w:ind w:left="720"/>
      <w:contextualSpacing/>
    </w:pPr>
    <w:rPr>
      <w:rFonts w:ascii="Arial" w:eastAsia="Arial" w:hAnsi="Arial" w:cstheme="minorBidi"/>
      <w:sz w:val="18"/>
      <w:szCs w:val="22"/>
      <w:lang w:val="en-US"/>
    </w:rPr>
  </w:style>
  <w:style w:type="paragraph" w:styleId="ListContinue3">
    <w:name w:val="List Continue 3"/>
    <w:basedOn w:val="Normal"/>
    <w:uiPriority w:val="99"/>
    <w:unhideWhenUsed/>
    <w:rsid w:val="00A04D27"/>
    <w:pPr>
      <w:spacing w:after="120" w:line="276" w:lineRule="auto"/>
      <w:ind w:left="1080"/>
      <w:contextualSpacing/>
    </w:pPr>
    <w:rPr>
      <w:rFonts w:ascii="Arial" w:eastAsia="Arial" w:hAnsi="Arial" w:cstheme="minorBidi"/>
      <w:sz w:val="18"/>
      <w:szCs w:val="22"/>
      <w:lang w:val="en-US"/>
    </w:rPr>
  </w:style>
  <w:style w:type="paragraph" w:styleId="MacroText">
    <w:name w:val="macro"/>
    <w:link w:val="MacroTextChar"/>
    <w:uiPriority w:val="99"/>
    <w:unhideWhenUsed/>
    <w:rsid w:val="00A04D27"/>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character" w:customStyle="1" w:styleId="MacroTextChar">
    <w:name w:val="Macro Text Char"/>
    <w:basedOn w:val="DefaultParagraphFont"/>
    <w:link w:val="MacroText"/>
    <w:uiPriority w:val="99"/>
    <w:rsid w:val="00A04D27"/>
    <w:rPr>
      <w:rFonts w:ascii="Courier" w:eastAsiaTheme="minorEastAsia" w:hAnsi="Courier" w:cstheme="minorBidi"/>
      <w:lang w:val="en-US" w:eastAsia="en-US"/>
    </w:rPr>
  </w:style>
  <w:style w:type="paragraph" w:styleId="Quote">
    <w:name w:val="Quote"/>
    <w:basedOn w:val="Normal"/>
    <w:next w:val="Normal"/>
    <w:link w:val="QuoteChar"/>
    <w:uiPriority w:val="29"/>
    <w:qFormat/>
    <w:rsid w:val="00A04D27"/>
    <w:pPr>
      <w:spacing w:after="200" w:line="276" w:lineRule="auto"/>
    </w:pPr>
    <w:rPr>
      <w:rFonts w:ascii="Arial" w:eastAsia="Arial" w:hAnsi="Arial" w:cstheme="minorBidi"/>
      <w:i/>
      <w:iCs/>
      <w:sz w:val="18"/>
      <w:szCs w:val="22"/>
      <w:lang w:val="en-US"/>
    </w:rPr>
  </w:style>
  <w:style w:type="character" w:customStyle="1" w:styleId="QuoteChar">
    <w:name w:val="Quote Char"/>
    <w:basedOn w:val="DefaultParagraphFont"/>
    <w:link w:val="Quote"/>
    <w:uiPriority w:val="29"/>
    <w:rsid w:val="00A04D27"/>
    <w:rPr>
      <w:rFonts w:cstheme="minorBidi"/>
      <w:i/>
      <w:iCs/>
      <w:sz w:val="18"/>
      <w:szCs w:val="22"/>
      <w:lang w:val="en-US" w:eastAsia="en-US"/>
    </w:rPr>
  </w:style>
  <w:style w:type="paragraph" w:styleId="Caption">
    <w:name w:val="caption"/>
    <w:basedOn w:val="Normal"/>
    <w:next w:val="Normal"/>
    <w:uiPriority w:val="35"/>
    <w:semiHidden/>
    <w:unhideWhenUsed/>
    <w:qFormat/>
    <w:rsid w:val="00A04D27"/>
    <w:pPr>
      <w:spacing w:after="200"/>
    </w:pPr>
    <w:rPr>
      <w:rFonts w:ascii="Arial" w:eastAsia="Arial" w:hAnsi="Arial" w:cstheme="minorBidi"/>
      <w:b/>
      <w:bCs/>
      <w:sz w:val="18"/>
      <w:szCs w:val="18"/>
      <w:lang w:val="en-US"/>
    </w:rPr>
  </w:style>
  <w:style w:type="character" w:styleId="Strong">
    <w:name w:val="Strong"/>
    <w:basedOn w:val="DefaultParagraphFont"/>
    <w:uiPriority w:val="22"/>
    <w:qFormat/>
    <w:rsid w:val="00A04D27"/>
    <w:rPr>
      <w:b/>
      <w:bCs/>
    </w:rPr>
  </w:style>
  <w:style w:type="character" w:styleId="Emphasis">
    <w:name w:val="Emphasis"/>
    <w:basedOn w:val="DefaultParagraphFont"/>
    <w:uiPriority w:val="20"/>
    <w:qFormat/>
    <w:rsid w:val="00A04D27"/>
    <w:rPr>
      <w:i/>
      <w:iCs/>
    </w:rPr>
  </w:style>
  <w:style w:type="paragraph" w:styleId="IntenseQuote">
    <w:name w:val="Intense Quote"/>
    <w:basedOn w:val="Normal"/>
    <w:next w:val="Normal"/>
    <w:link w:val="IntenseQuoteChar"/>
    <w:uiPriority w:val="30"/>
    <w:qFormat/>
    <w:rsid w:val="00A04D27"/>
    <w:pPr>
      <w:pBdr>
        <w:bottom w:val="single" w:sz="4" w:space="4" w:color="156082" w:themeColor="accent1"/>
      </w:pBdr>
      <w:spacing w:before="200" w:after="280" w:line="276" w:lineRule="auto"/>
      <w:ind w:left="936" w:right="936"/>
    </w:pPr>
    <w:rPr>
      <w:rFonts w:ascii="Arial" w:eastAsia="Arial" w:hAnsi="Arial" w:cstheme="minorBidi"/>
      <w:b/>
      <w:bCs/>
      <w:i/>
      <w:iCs/>
      <w:sz w:val="18"/>
      <w:szCs w:val="22"/>
      <w:lang w:val="en-US"/>
    </w:rPr>
  </w:style>
  <w:style w:type="character" w:customStyle="1" w:styleId="IntenseQuoteChar">
    <w:name w:val="Intense Quote Char"/>
    <w:basedOn w:val="DefaultParagraphFont"/>
    <w:link w:val="IntenseQuote"/>
    <w:uiPriority w:val="30"/>
    <w:rsid w:val="00A04D27"/>
    <w:rPr>
      <w:rFonts w:cstheme="minorBidi"/>
      <w:b/>
      <w:bCs/>
      <w:i/>
      <w:iCs/>
      <w:sz w:val="18"/>
      <w:szCs w:val="22"/>
      <w:lang w:val="en-US" w:eastAsia="en-US"/>
    </w:rPr>
  </w:style>
  <w:style w:type="character" w:styleId="SubtleEmphasis">
    <w:name w:val="Subtle Emphasis"/>
    <w:basedOn w:val="DefaultParagraphFont"/>
    <w:uiPriority w:val="19"/>
    <w:qFormat/>
    <w:rsid w:val="00A04D27"/>
    <w:rPr>
      <w:i/>
      <w:iCs/>
    </w:rPr>
  </w:style>
  <w:style w:type="character" w:styleId="IntenseEmphasis">
    <w:name w:val="Intense Emphasis"/>
    <w:basedOn w:val="DefaultParagraphFont"/>
    <w:uiPriority w:val="21"/>
    <w:qFormat/>
    <w:rsid w:val="00A04D27"/>
    <w:rPr>
      <w:b/>
      <w:bCs/>
      <w:i/>
      <w:iCs/>
    </w:rPr>
  </w:style>
  <w:style w:type="character" w:styleId="SubtleReference">
    <w:name w:val="Subtle Reference"/>
    <w:basedOn w:val="DefaultParagraphFont"/>
    <w:uiPriority w:val="31"/>
    <w:qFormat/>
    <w:rsid w:val="00A04D27"/>
    <w:rPr>
      <w:smallCaps/>
      <w:u w:val="single"/>
    </w:rPr>
  </w:style>
  <w:style w:type="character" w:styleId="IntenseReference">
    <w:name w:val="Intense Reference"/>
    <w:basedOn w:val="DefaultParagraphFont"/>
    <w:uiPriority w:val="32"/>
    <w:qFormat/>
    <w:rsid w:val="00A04D27"/>
    <w:rPr>
      <w:b/>
      <w:bCs/>
      <w:smallCaps/>
      <w:spacing w:val="5"/>
      <w:u w:val="single"/>
    </w:rPr>
  </w:style>
  <w:style w:type="character" w:styleId="BookTitle">
    <w:name w:val="Book Title"/>
    <w:basedOn w:val="DefaultParagraphFont"/>
    <w:uiPriority w:val="33"/>
    <w:qFormat/>
    <w:rsid w:val="00A04D27"/>
    <w:rPr>
      <w:b/>
      <w:bCs/>
      <w:smallCaps/>
      <w:spacing w:val="5"/>
    </w:rPr>
  </w:style>
  <w:style w:type="table" w:styleId="LightShading">
    <w:name w:val="Light Shading"/>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000000" w:themeFill="text1"/>
      </w:tcPr>
    </w:tblStylePr>
    <w:tblStylePr w:type="lastCol">
      <w:rPr>
        <w:b/>
        <w:bCs/>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156082" w:themeFill="accent1"/>
      </w:tcPr>
    </w:tblStylePr>
    <w:tblStylePr w:type="lastCol">
      <w:rPr>
        <w:b/>
        <w:bCs/>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E97132" w:themeFill="accent2"/>
      </w:tcPr>
    </w:tblStylePr>
    <w:tblStylePr w:type="lastCol">
      <w:rPr>
        <w:b/>
        <w:bCs/>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196B24" w:themeFill="accent3"/>
      </w:tcPr>
    </w:tblStylePr>
    <w:tblStylePr w:type="lastCol">
      <w:rPr>
        <w:b/>
        <w:bCs/>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0F9ED5" w:themeFill="accent4"/>
      </w:tcPr>
    </w:tblStylePr>
    <w:tblStylePr w:type="lastCol">
      <w:rPr>
        <w:b/>
        <w:bCs/>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A02B93" w:themeFill="accent5"/>
      </w:tcPr>
    </w:tblStylePr>
    <w:tblStylePr w:type="lastCol">
      <w:rPr>
        <w:b/>
        <w:bCs/>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4EA72E" w:themeFill="accent6"/>
      </w:tcPr>
    </w:tblStylePr>
    <w:tblStylePr w:type="lastCol">
      <w:rPr>
        <w:b/>
        <w:bCs/>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rPr>
      <w:tblPr/>
      <w:tcPr>
        <w:shd w:val="clear" w:color="auto" w:fill="E6E6E6" w:themeFill="text1"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rPr>
      <w:tblPr/>
      <w:tcPr>
        <w:shd w:val="clear" w:color="auto" w:fill="E0F2FA" w:themeFill="accent1"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rPr>
      <w:tblPr/>
      <w:tcPr>
        <w:shd w:val="clear" w:color="auto" w:fill="FCF0EA" w:themeFill="accent2"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rPr>
      <w:tblPr/>
      <w:tcPr>
        <w:shd w:val="clear" w:color="auto" w:fill="E0F8E3" w:themeFill="accent3"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rPr>
      <w:tblPr/>
      <w:tcPr>
        <w:shd w:val="clear" w:color="auto" w:fill="E5F6FD" w:themeFill="accent4"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rPr>
      <w:tblPr/>
      <w:tcPr>
        <w:shd w:val="clear" w:color="auto" w:fill="F8E7F6" w:themeFill="accent5"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rPr>
      <w:tblPr/>
      <w:tcPr>
        <w:shd w:val="clear" w:color="auto" w:fill="ECF8E8" w:themeFill="accent6"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00000" w:themeFill="text1" w:themeFillShade="99"/>
      </w:tcPr>
    </w:tblStylePr>
    <w:tblStylePr w:type="firstCol">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style>
  <w:style w:type="table" w:styleId="ColorfulShading-Accent1">
    <w:name w:val="Colorful Shading Accent 1"/>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C394D" w:themeFill="accent1" w:themeFillShade="99"/>
      </w:tcPr>
    </w:tblStylePr>
    <w:tblStylePr w:type="firstCol">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style>
  <w:style w:type="table" w:styleId="ColorfulShading-Accent2">
    <w:name w:val="Colorful Shading Accent 2"/>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993F10" w:themeFill="accent2" w:themeFillShade="99"/>
      </w:tcPr>
    </w:tblStylePr>
    <w:tblStylePr w:type="firstCol">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style>
  <w:style w:type="table" w:styleId="ColorfulShading-Accent3">
    <w:name w:val="Colorful Shading Accent 3"/>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F4015" w:themeFill="accent3" w:themeFillShade="99"/>
      </w:tcPr>
    </w:tblStylePr>
    <w:tblStylePr w:type="firstCol">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95E7F" w:themeFill="accent4" w:themeFillShade="99"/>
      </w:tcPr>
    </w:tblStylePr>
    <w:tblStylePr w:type="firstCol">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style>
  <w:style w:type="table" w:styleId="ColorfulShading-Accent5">
    <w:name w:val="Colorful Shading Accent 5"/>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5F1957" w:themeFill="accent5" w:themeFillShade="99"/>
      </w:tcPr>
    </w:tblStylePr>
    <w:tblStylePr w:type="firstCol">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style>
  <w:style w:type="table" w:styleId="ColorfulShading-Accent6">
    <w:name w:val="Colorful Shading Accent 6"/>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2E641B" w:themeFill="accent6" w:themeFillShade="99"/>
      </w:tcPr>
    </w:tblStylePr>
    <w:tblStylePr w:type="firstCol">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style>
  <w:style w:type="table" w:styleId="ColorfulList">
    <w:name w:val="Colorful List"/>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6E6E6" w:themeFill="text1"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0F2FA" w:themeFill="accent1"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FCF0EA" w:themeFill="accent2"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0F8E3" w:themeFill="accent3" w:themeFillTint="19"/>
    </w:tcPr>
    <w:tblStylePr w:type="firstRow">
      <w:rPr>
        <w:b/>
        <w:bCs/>
      </w:rPr>
      <w:tblPr/>
      <w:tcPr>
        <w:tcBorders>
          <w:bottom w:val="single" w:sz="12" w:space="0" w:color="FFFFFF" w:themeColor="background1"/>
        </w:tcBorders>
        <w:shd w:val="clear" w:color="auto" w:fill="0C7EAA" w:themeFill="accent4"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5F6FD" w:themeFill="accent4" w:themeFillTint="19"/>
    </w:tcPr>
    <w:tblStylePr w:type="firstRow">
      <w:rPr>
        <w:b/>
        <w:bCs/>
      </w:rPr>
      <w:tblPr/>
      <w:tcPr>
        <w:tcBorders>
          <w:bottom w:val="single" w:sz="12" w:space="0" w:color="FFFFFF" w:themeColor="background1"/>
        </w:tcBorders>
        <w:shd w:val="clear" w:color="auto" w:fill="14551C" w:themeFill="accent3"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F8E7F6" w:themeFill="accent5" w:themeFillTint="19"/>
    </w:tcPr>
    <w:tblStylePr w:type="firstRow">
      <w:rPr>
        <w:b/>
        <w:bCs/>
      </w:rPr>
      <w:tblPr/>
      <w:tcPr>
        <w:tcBorders>
          <w:bottom w:val="single" w:sz="12" w:space="0" w:color="FFFFFF" w:themeColor="background1"/>
        </w:tcBorders>
        <w:shd w:val="clear" w:color="auto" w:fill="3E8524" w:themeFill="accent6"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CF8E8" w:themeFill="accent6" w:themeFillTint="19"/>
    </w:tcPr>
    <w:tblStylePr w:type="firstRow">
      <w:rPr>
        <w:b/>
        <w:bCs/>
      </w:rPr>
      <w:tblPr/>
      <w:tcPr>
        <w:tcBorders>
          <w:bottom w:val="single" w:sz="12" w:space="0" w:color="FFFFFF" w:themeColor="background1"/>
        </w:tcBorders>
        <w:shd w:val="clear" w:color="auto" w:fill="7F2275" w:themeFill="accent5"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rPr>
      <w:tblPr/>
      <w:tcPr>
        <w:shd w:val="clear" w:color="auto" w:fill="999999" w:themeFill="text1" w:themeFillTint="66"/>
      </w:tcPr>
    </w:tblStylePr>
    <w:tblStylePr w:type="firstCol">
      <w:tblPr/>
      <w:tcPr>
        <w:shd w:val="clear" w:color="auto" w:fill="000000" w:themeFill="text1" w:themeFillShade="BF"/>
      </w:tcPr>
    </w:tblStylePr>
    <w:tblStylePr w:type="lastCol">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rPr>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rPr>
      <w:tblPr/>
      <w:tcPr>
        <w:shd w:val="clear" w:color="auto" w:fill="F6C5AC" w:themeFill="accent2" w:themeFillTint="66"/>
      </w:tcPr>
    </w:tblStylePr>
    <w:tblStylePr w:type="firstCol">
      <w:tblPr/>
      <w:tcPr>
        <w:shd w:val="clear" w:color="auto" w:fill="BF4E14" w:themeFill="accent2" w:themeFillShade="BF"/>
      </w:tcPr>
    </w:tblStylePr>
    <w:tblStylePr w:type="lastCol">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rPr>
      <w:tblPr/>
      <w:tcPr>
        <w:shd w:val="clear" w:color="auto" w:fill="84E290" w:themeFill="accent3" w:themeFillTint="66"/>
      </w:tcPr>
    </w:tblStylePr>
    <w:tblStylePr w:type="firstCol">
      <w:tblPr/>
      <w:tcPr>
        <w:shd w:val="clear" w:color="auto" w:fill="124F1A" w:themeFill="accent3" w:themeFillShade="BF"/>
      </w:tcPr>
    </w:tblStylePr>
    <w:tblStylePr w:type="lastCol">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rPr>
      <w:tblPr/>
      <w:tcPr>
        <w:shd w:val="clear" w:color="auto" w:fill="95DCF7" w:themeFill="accent4" w:themeFillTint="66"/>
      </w:tcPr>
    </w:tblStylePr>
    <w:tblStylePr w:type="firstCol">
      <w:tblPr/>
      <w:tcPr>
        <w:shd w:val="clear" w:color="auto" w:fill="0B769F" w:themeFill="accent4" w:themeFillShade="BF"/>
      </w:tcPr>
    </w:tblStylePr>
    <w:tblStylePr w:type="lastCol">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rPr>
      <w:tblPr/>
      <w:tcPr>
        <w:shd w:val="clear" w:color="auto" w:fill="E59EDC" w:themeFill="accent5" w:themeFillTint="66"/>
      </w:tcPr>
    </w:tblStylePr>
    <w:tblStylePr w:type="firstCol">
      <w:tblPr/>
      <w:tcPr>
        <w:shd w:val="clear" w:color="auto" w:fill="77206D" w:themeFill="accent5" w:themeFillShade="BF"/>
      </w:tcPr>
    </w:tblStylePr>
    <w:tblStylePr w:type="lastCol">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rPr>
      <w:tblPr/>
      <w:tcPr>
        <w:shd w:val="clear" w:color="auto" w:fill="B3E5A1" w:themeFill="accent6" w:themeFillTint="66"/>
      </w:tcPr>
    </w:tblStylePr>
    <w:tblStylePr w:type="firstCol">
      <w:tblPr/>
      <w:tcPr>
        <w:shd w:val="clear" w:color="auto" w:fill="3A7C22" w:themeFill="accent6" w:themeFillShade="BF"/>
      </w:tcPr>
    </w:tblStylePr>
    <w:tblStylePr w:type="lastCol">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character" w:styleId="CommentReference">
    <w:name w:val="annotation reference"/>
    <w:basedOn w:val="DefaultParagraphFont"/>
    <w:unhideWhenUsed/>
    <w:qFormat/>
    <w:rsid w:val="00903C23"/>
    <w:rPr>
      <w:sz w:val="16"/>
      <w:szCs w:val="16"/>
    </w:rPr>
  </w:style>
  <w:style w:type="paragraph" w:styleId="CommentText">
    <w:name w:val="annotation text"/>
    <w:basedOn w:val="Normal"/>
    <w:link w:val="CommentTextChar"/>
    <w:unhideWhenUsed/>
    <w:qFormat/>
    <w:rsid w:val="00903C23"/>
    <w:rPr>
      <w:sz w:val="20"/>
      <w:szCs w:val="20"/>
    </w:rPr>
  </w:style>
  <w:style w:type="character" w:customStyle="1" w:styleId="CommentTextChar">
    <w:name w:val="Comment Text Char"/>
    <w:basedOn w:val="DefaultParagraphFont"/>
    <w:link w:val="CommentText"/>
    <w:qFormat/>
    <w:rsid w:val="00903C23"/>
    <w:rPr>
      <w:rFonts w:ascii="Times New Roman" w:eastAsia="Calibri" w:hAnsi="Times New Roman"/>
      <w:lang w:eastAsia="en-US"/>
    </w:rPr>
  </w:style>
  <w:style w:type="paragraph" w:customStyle="1" w:styleId="p1">
    <w:name w:val="p1"/>
    <w:basedOn w:val="Normal"/>
    <w:rsid w:val="006F46A0"/>
    <w:rPr>
      <w:sz w:val="21"/>
      <w:szCs w:val="21"/>
      <w:lang w:val="en-US"/>
    </w:rPr>
  </w:style>
  <w:style w:type="character" w:customStyle="1" w:styleId="whitespace-normal">
    <w:name w:val="whitespace-normal"/>
    <w:basedOn w:val="DefaultParagraphFont"/>
    <w:rsid w:val="002107DE"/>
  </w:style>
  <w:style w:type="paragraph" w:customStyle="1" w:styleId="StyleStyleHeading1Before0ptAfter0pt13pt">
    <w:name w:val="Style Style Heading 1 + Before:  0 pt After:  0 pt + 13 pt"/>
    <w:basedOn w:val="Normal"/>
    <w:link w:val="StyleStyleHeading1Before0ptAfter0pt13ptChar"/>
    <w:qFormat/>
    <w:rsid w:val="00D43DA2"/>
    <w:pPr>
      <w:keepNext/>
      <w:widowControl w:val="0"/>
      <w:autoSpaceDE w:val="0"/>
      <w:autoSpaceDN w:val="0"/>
      <w:jc w:val="both"/>
      <w:outlineLvl w:val="0"/>
    </w:pPr>
    <w:rPr>
      <w:rFonts w:eastAsia="MS Mincho"/>
      <w:b/>
      <w:bCs/>
      <w:kern w:val="32"/>
      <w:sz w:val="26"/>
      <w:szCs w:val="26"/>
      <w:lang w:val="en-US"/>
    </w:rPr>
  </w:style>
  <w:style w:type="paragraph" w:customStyle="1" w:styleId="StyleStyleHeading213ptJustifiedBefore0ptAfter0pt">
    <w:name w:val="Style Style Heading 2 + 13 pt Justified Before:  0 pt After:  0 pt ..."/>
    <w:basedOn w:val="Normal"/>
    <w:link w:val="StyleStyleHeading213ptJustifiedBefore0ptAfter0ptChar"/>
    <w:qFormat/>
    <w:rsid w:val="00853AEB"/>
    <w:pPr>
      <w:keepNext/>
      <w:widowControl w:val="0"/>
      <w:autoSpaceDE w:val="0"/>
      <w:autoSpaceDN w:val="0"/>
      <w:spacing w:before="240" w:after="60" w:line="276" w:lineRule="auto"/>
      <w:ind w:firstLine="720"/>
      <w:jc w:val="both"/>
      <w:outlineLvl w:val="1"/>
    </w:pPr>
    <w:rPr>
      <w:b/>
      <w:bCs/>
      <w:sz w:val="26"/>
      <w:szCs w:val="20"/>
    </w:rPr>
  </w:style>
  <w:style w:type="paragraph" w:customStyle="1" w:styleId="p2">
    <w:name w:val="p2"/>
    <w:basedOn w:val="Normal"/>
    <w:rsid w:val="00853AEB"/>
    <w:pPr>
      <w:spacing w:before="100" w:beforeAutospacing="1" w:after="100" w:afterAutospacing="1"/>
    </w:pPr>
    <w:rPr>
      <w:sz w:val="24"/>
      <w:szCs w:val="24"/>
      <w:lang w:val="en-US"/>
    </w:rPr>
  </w:style>
  <w:style w:type="paragraph" w:customStyle="1" w:styleId="StyleStyleHeading29pt12ptNotItalic">
    <w:name w:val="Style Style Heading 2 + 9 pt + 12 pt Not Italic"/>
    <w:basedOn w:val="Normal"/>
    <w:link w:val="StyleStyleHeading29pt12ptNotItalicChar"/>
    <w:autoRedefine/>
    <w:qFormat/>
    <w:rsid w:val="00341C89"/>
    <w:pPr>
      <w:keepNext/>
      <w:widowControl w:val="0"/>
      <w:autoSpaceDE w:val="0"/>
      <w:autoSpaceDN w:val="0"/>
      <w:spacing w:after="120" w:line="276" w:lineRule="auto"/>
      <w:ind w:firstLine="720"/>
      <w:jc w:val="both"/>
      <w:outlineLvl w:val="1"/>
    </w:pPr>
    <w:rPr>
      <w:b/>
      <w:sz w:val="26"/>
      <w:szCs w:val="26"/>
      <w:lang w:val="en-US"/>
    </w:rPr>
  </w:style>
  <w:style w:type="character" w:customStyle="1" w:styleId="StyleStyleHeading29pt12ptNotItalicChar">
    <w:name w:val="Style Style Heading 2 + 9 pt + 12 pt Not Italic Char"/>
    <w:link w:val="StyleStyleHeading29pt12ptNotItalic"/>
    <w:qFormat/>
    <w:locked/>
    <w:rsid w:val="00341C89"/>
    <w:rPr>
      <w:rFonts w:ascii="Times New Roman" w:eastAsia="Times New Roman" w:hAnsi="Times New Roman"/>
      <w:b/>
      <w:sz w:val="26"/>
      <w:szCs w:val="26"/>
      <w:lang w:val="en-US" w:eastAsia="en-US"/>
    </w:rPr>
  </w:style>
  <w:style w:type="character" w:customStyle="1" w:styleId="NormalWebChar">
    <w:name w:val="Normal (Web) Char"/>
    <w:aliases w:val="Normal (Web) Char1 Char,Char8 Char Char,Char8 Char1, Char8 Char Char, Char8 Char1,Char Char Char Char,Char Char Char Char Char Char Char Char Char Char Char Char,Char Char Char Char Char Char Char Char Char Char Char1,webb Char"/>
    <w:link w:val="NormalWeb"/>
    <w:uiPriority w:val="99"/>
    <w:locked/>
    <w:rsid w:val="007E18DA"/>
    <w:rPr>
      <w:rFonts w:ascii="Times New Roman" w:eastAsia="Times New Roman" w:hAnsi="Times New Roman"/>
      <w:sz w:val="24"/>
      <w:szCs w:val="24"/>
      <w:lang w:val="en-US" w:eastAsia="en-US"/>
    </w:rPr>
  </w:style>
  <w:style w:type="paragraph" w:styleId="CommentSubject">
    <w:name w:val="annotation subject"/>
    <w:basedOn w:val="CommentText"/>
    <w:next w:val="CommentText"/>
    <w:link w:val="CommentSubjectChar"/>
    <w:qFormat/>
    <w:rPr>
      <w:b/>
      <w:bCs/>
    </w:rPr>
  </w:style>
  <w:style w:type="paragraph" w:styleId="Date">
    <w:name w:val="Date"/>
    <w:basedOn w:val="Normal"/>
    <w:next w:val="Normal"/>
    <w:link w:val="DateChar"/>
    <w:qFormat/>
  </w:style>
  <w:style w:type="character" w:styleId="FootnoteReference">
    <w:name w:val="footnote reference"/>
    <w:qFormat/>
    <w:rPr>
      <w:vertAlign w:val="superscript"/>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qFormat/>
    <w:rPr>
      <w:sz w:val="20"/>
      <w:szCs w:val="20"/>
    </w:rPr>
  </w:style>
  <w:style w:type="paragraph" w:customStyle="1" w:styleId="StyleStyleStyleHeading1Before0ptAfter0pt13pt">
    <w:name w:val="Style Style Style Heading 1 + Before:  0 pt After:  0 pt + 13 pt + ..."/>
    <w:basedOn w:val="Normal"/>
    <w:qFormat/>
    <w:pPr>
      <w:keepNext/>
      <w:widowControl w:val="0"/>
      <w:autoSpaceDE w:val="0"/>
      <w:autoSpaceDN w:val="0"/>
      <w:jc w:val="both"/>
      <w:outlineLvl w:val="0"/>
    </w:pPr>
    <w:rPr>
      <w:b/>
      <w:bCs/>
      <w:kern w:val="32"/>
      <w:sz w:val="26"/>
      <w:szCs w:val="20"/>
      <w:lang w:val="en-US"/>
    </w:rPr>
  </w:style>
  <w:style w:type="paragraph" w:customStyle="1" w:styleId="ColorfulList-Accent11">
    <w:name w:val="Colorful List - Accent 11"/>
    <w:basedOn w:val="Normal"/>
    <w:uiPriority w:val="34"/>
    <w:qFormat/>
    <w:pPr>
      <w:ind w:left="720"/>
      <w:contextualSpacing/>
    </w:pPr>
    <w:rPr>
      <w:rFonts w:ascii="Cambria" w:eastAsia="MS Mincho" w:hAnsi="Cambria"/>
      <w:lang w:val="en-US"/>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link w:val="FootnoteText"/>
    <w:qFormat/>
    <w:rPr>
      <w:rFonts w:ascii=".VnTime" w:eastAsia="SimSun" w:hAnsi=".VnTime"/>
      <w:lang w:val="vi-VN" w:eastAsia="zh-CN"/>
    </w:rPr>
  </w:style>
  <w:style w:type="character" w:customStyle="1" w:styleId="fontstyle01">
    <w:name w:val="fontstyle01"/>
    <w:qFormat/>
    <w:rsid w:val="0036390D"/>
    <w:rPr>
      <w:rFonts w:ascii="TimesNewRomanPS-BoldMT" w:hAnsi="TimesNewRomanPS-BoldMT" w:hint="default"/>
      <w:b/>
      <w:bCs/>
      <w:i w:val="0"/>
      <w:iCs w:val="0"/>
      <w:sz w:val="20"/>
      <w:szCs w:val="20"/>
    </w:rPr>
  </w:style>
  <w:style w:type="table" w:customStyle="1" w:styleId="TableGrid3">
    <w:name w:val="Table Grid3"/>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qFormat/>
    <w:rsid w:val="00E74EE5"/>
    <w:pPr>
      <w:pBdr>
        <w:top w:val="nil"/>
        <w:left w:val="nil"/>
        <w:bottom w:val="nil"/>
        <w:right w:val="nil"/>
        <w:between w:val="nil"/>
        <w:bar w:val="nil"/>
      </w:pBdr>
    </w:pPr>
    <w:rPr>
      <w:rFonts w:eastAsia="Arial Unicode MS" w:cs="Arial Unicode MS"/>
      <w:sz w:val="28"/>
      <w:szCs w:val="28"/>
      <w:u w:color="000000"/>
      <w:bdr w:val="nil"/>
      <w:lang w:val="en-US" w:eastAsia="en-US"/>
      <w14:textOutline w14:w="0" w14:cap="flat" w14:cmpd="sng" w14:algn="ctr">
        <w14:noFill/>
        <w14:prstDash w14:val="solid"/>
        <w14:bevel/>
      </w14:textOutline>
    </w:rPr>
  </w:style>
  <w:style w:type="paragraph" w:customStyle="1" w:styleId="isselectedend">
    <w:name w:val="isselectedend"/>
    <w:basedOn w:val="Normal"/>
    <w:rsid w:val="00855C5A"/>
    <w:pPr>
      <w:spacing w:before="100" w:beforeAutospacing="1" w:after="100" w:afterAutospacing="1"/>
    </w:pPr>
  </w:style>
  <w:style w:type="paragraph" w:customStyle="1" w:styleId="Bodytext0">
    <w:name w:val="Bodytext"/>
    <w:basedOn w:val="Normal"/>
    <w:rsid w:val="00630771"/>
    <w:pPr>
      <w:tabs>
        <w:tab w:val="left" w:pos="567"/>
      </w:tabs>
      <w:overflowPunct w:val="0"/>
      <w:autoSpaceDE w:val="0"/>
      <w:autoSpaceDN w:val="0"/>
      <w:adjustRightInd w:val="0"/>
      <w:spacing w:before="40" w:after="40"/>
      <w:textAlignment w:val="baseline"/>
    </w:pPr>
    <w:rPr>
      <w:rFonts w:ascii="Garmond (W1)" w:hAnsi="Garmond (W1)"/>
      <w:sz w:val="20"/>
      <w:szCs w:val="20"/>
      <w:lang w:val="en-GB"/>
    </w:rPr>
  </w:style>
  <w:style w:type="paragraph" w:customStyle="1" w:styleId="V-bodytext">
    <w:name w:val="V-bodytext"/>
    <w:basedOn w:val="Normal"/>
    <w:link w:val="V-bodytextChar"/>
    <w:qFormat/>
    <w:rsid w:val="00630771"/>
    <w:pPr>
      <w:tabs>
        <w:tab w:val="left" w:pos="709"/>
      </w:tabs>
      <w:spacing w:before="200" w:after="200" w:line="312" w:lineRule="auto"/>
    </w:pPr>
    <w:rPr>
      <w:rFonts w:ascii="Arial" w:hAnsi="Arial"/>
      <w:sz w:val="22"/>
      <w:szCs w:val="20"/>
      <w:lang w:val="x-none"/>
    </w:rPr>
  </w:style>
  <w:style w:type="character" w:customStyle="1" w:styleId="V-bodytextChar">
    <w:name w:val="V-bodytext Char"/>
    <w:link w:val="V-bodytext"/>
    <w:rsid w:val="00630771"/>
    <w:rPr>
      <w:rFonts w:ascii="Arial" w:eastAsia="Times New Roman" w:hAnsi="Arial"/>
      <w:sz w:val="22"/>
      <w:lang w:val="x-none" w:eastAsia="en-US"/>
    </w:rPr>
  </w:style>
  <w:style w:type="paragraph" w:customStyle="1" w:styleId="Styleheading4">
    <w:name w:val="Style heading 4"/>
    <w:basedOn w:val="Heading4"/>
    <w:qFormat/>
    <w:rsid w:val="00010259"/>
    <w:pPr>
      <w:jc w:val="center"/>
    </w:pPr>
    <w:rPr>
      <w:lang w:val="en-US"/>
    </w:rPr>
  </w:style>
  <w:style w:type="paragraph" w:styleId="BodyTextIndent">
    <w:name w:val="Body Text Indent"/>
    <w:basedOn w:val="Normal"/>
    <w:link w:val="BodyTextIndentChar"/>
    <w:unhideWhenUsed/>
    <w:qFormat/>
    <w:rsid w:val="00397900"/>
    <w:pPr>
      <w:spacing w:after="120" w:line="259" w:lineRule="auto"/>
      <w:ind w:left="360"/>
    </w:pPr>
    <w:rPr>
      <w:rFonts w:asciiTheme="minorHAnsi" w:hAnsiTheme="minorHAnsi" w:cstheme="minorBidi"/>
      <w:sz w:val="22"/>
      <w:szCs w:val="22"/>
    </w:rPr>
  </w:style>
  <w:style w:type="character" w:customStyle="1" w:styleId="BodyTextIndentChar">
    <w:name w:val="Body Text Indent Char"/>
    <w:basedOn w:val="DefaultParagraphFont"/>
    <w:link w:val="BodyTextIndent"/>
    <w:qFormat/>
    <w:rsid w:val="00397900"/>
    <w:rPr>
      <w:kern w:val="0"/>
      <w:sz w:val="22"/>
      <w:szCs w:val="22"/>
      <w:lang w:val="en-GB"/>
      <w14:ligatures w14:val="none"/>
    </w:rPr>
  </w:style>
  <w:style w:type="paragraph" w:customStyle="1" w:styleId="paragraph">
    <w:name w:val="paragraph"/>
    <w:basedOn w:val="Normal"/>
    <w:rsid w:val="0054171B"/>
    <w:pPr>
      <w:spacing w:before="100" w:beforeAutospacing="1" w:after="100" w:afterAutospacing="1"/>
    </w:pPr>
  </w:style>
  <w:style w:type="paragraph" w:customStyle="1" w:styleId="Phlc-PL">
    <w:name w:val="Phụ lục - PL"/>
    <w:basedOn w:val="StyleStyleHeading213ptJustifiedBefore0ptAfter0pt"/>
    <w:link w:val="Phlc-PLChar"/>
    <w:qFormat/>
    <w:rsid w:val="00522255"/>
    <w:pPr>
      <w:spacing w:before="120" w:after="120"/>
    </w:pPr>
    <w:rPr>
      <w:szCs w:val="26"/>
    </w:rPr>
  </w:style>
  <w:style w:type="character" w:customStyle="1" w:styleId="StyleStyleHeading213ptJustifiedBefore0ptAfter0ptChar">
    <w:name w:val="Style Style Heading 2 + 13 pt Justified Before:  0 pt After:  0 pt ... Char"/>
    <w:basedOn w:val="DefaultParagraphFont"/>
    <w:link w:val="StyleStyleHeading213ptJustifiedBefore0ptAfter0pt"/>
    <w:rsid w:val="00522255"/>
    <w:rPr>
      <w:rFonts w:eastAsia="Times New Roman"/>
      <w:b/>
      <w:bCs/>
      <w:sz w:val="22"/>
      <w:lang w:val="en-US" w:eastAsia="en-US"/>
    </w:rPr>
  </w:style>
  <w:style w:type="character" w:customStyle="1" w:styleId="Phlc-PLChar">
    <w:name w:val="Phụ lục - PL Char"/>
    <w:basedOn w:val="StyleStyleHeading213ptJustifiedBefore0ptAfter0ptChar"/>
    <w:link w:val="Phlc-PL"/>
    <w:rsid w:val="00522255"/>
    <w:rPr>
      <w:rFonts w:eastAsia="Times New Roman"/>
      <w:b/>
      <w:bCs/>
      <w:sz w:val="22"/>
      <w:szCs w:val="26"/>
      <w:lang w:val="en-US" w:eastAsia="en-US"/>
    </w:rPr>
  </w:style>
  <w:style w:type="paragraph" w:customStyle="1" w:styleId="StyleHeading213ptJustifiedBefore0ptAfter0pt">
    <w:name w:val="Style Heading 2 + 13 pt Justified Before:  0 pt After:  0 pt"/>
    <w:basedOn w:val="Heading2"/>
    <w:autoRedefine/>
    <w:uiPriority w:val="99"/>
    <w:qFormat/>
    <w:rsid w:val="00522255"/>
    <w:pPr>
      <w:widowControl w:val="0"/>
      <w:autoSpaceDE w:val="0"/>
      <w:autoSpaceDN w:val="0"/>
      <w:spacing w:before="300" w:line="276" w:lineRule="auto"/>
      <w:ind w:firstLine="720"/>
    </w:pPr>
    <w:rPr>
      <w:rFonts w:eastAsia="MS Mincho"/>
      <w:szCs w:val="22"/>
    </w:rPr>
  </w:style>
  <w:style w:type="paragraph" w:styleId="List4">
    <w:name w:val="List 4"/>
    <w:basedOn w:val="Normal"/>
    <w:rsid w:val="00522255"/>
    <w:pPr>
      <w:ind w:left="1440" w:hanging="360"/>
    </w:pPr>
    <w:rPr>
      <w:sz w:val="20"/>
      <w:szCs w:val="20"/>
      <w:lang w:val="en-US"/>
    </w:rPr>
  </w:style>
  <w:style w:type="paragraph" w:styleId="List5">
    <w:name w:val="List 5"/>
    <w:basedOn w:val="Normal"/>
    <w:rsid w:val="00522255"/>
    <w:pPr>
      <w:ind w:left="1800" w:hanging="360"/>
    </w:pPr>
    <w:rPr>
      <w:sz w:val="20"/>
      <w:szCs w:val="20"/>
      <w:lang w:val="en-US"/>
    </w:rPr>
  </w:style>
  <w:style w:type="character" w:customStyle="1" w:styleId="vldocrldnamec2">
    <w:name w:val="vl_doc_rl_dname_c2"/>
    <w:basedOn w:val="DefaultParagraphFont"/>
    <w:qFormat/>
    <w:rsid w:val="00522255"/>
  </w:style>
  <w:style w:type="character" w:customStyle="1" w:styleId="CommentSubjectChar">
    <w:name w:val="Comment Subject Char"/>
    <w:link w:val="CommentSubject"/>
    <w:qFormat/>
    <w:rsid w:val="00522255"/>
    <w:rPr>
      <w:rFonts w:eastAsia="Times New Roman"/>
      <w:b/>
      <w:bCs/>
      <w:lang w:eastAsia="en-US"/>
    </w:rPr>
  </w:style>
  <w:style w:type="character" w:customStyle="1" w:styleId="fontstyle21">
    <w:name w:val="fontstyle21"/>
    <w:qFormat/>
    <w:rsid w:val="00522255"/>
    <w:rPr>
      <w:rFonts w:ascii="TimesNewRomanPSMT" w:hAnsi="TimesNewRomanPSMT" w:hint="default"/>
      <w:b w:val="0"/>
      <w:bCs w:val="0"/>
      <w:i w:val="0"/>
      <w:iCs w:val="0"/>
      <w:sz w:val="26"/>
      <w:szCs w:val="26"/>
    </w:rPr>
  </w:style>
  <w:style w:type="character" w:customStyle="1" w:styleId="fontstyle11">
    <w:name w:val="fontstyle11"/>
    <w:qFormat/>
    <w:rsid w:val="00522255"/>
    <w:rPr>
      <w:rFonts w:ascii="TimesNewRomanPSMT" w:hAnsi="TimesNewRomanPSMT" w:hint="default"/>
      <w:b w:val="0"/>
      <w:bCs w:val="0"/>
      <w:i w:val="0"/>
      <w:iCs w:val="0"/>
      <w:sz w:val="26"/>
      <w:szCs w:val="26"/>
    </w:rPr>
  </w:style>
  <w:style w:type="character" w:customStyle="1" w:styleId="fontstyle31">
    <w:name w:val="fontstyle31"/>
    <w:rsid w:val="00522255"/>
    <w:rPr>
      <w:rFonts w:ascii="TimesNewRomanPS-ItalicMT" w:hAnsi="TimesNewRomanPS-ItalicMT" w:hint="default"/>
      <w:b w:val="0"/>
      <w:bCs w:val="0"/>
      <w:i/>
      <w:iCs/>
      <w:sz w:val="26"/>
      <w:szCs w:val="26"/>
    </w:rPr>
  </w:style>
  <w:style w:type="paragraph" w:customStyle="1" w:styleId="Phlc-Phlc">
    <w:name w:val="Phụ lục - Phụ lục"/>
    <w:basedOn w:val="Normal"/>
    <w:link w:val="Phlc-PhlcChar"/>
    <w:qFormat/>
    <w:rsid w:val="00297162"/>
    <w:pPr>
      <w:pageBreakBefore/>
      <w:spacing w:before="120" w:after="120"/>
      <w:jc w:val="both"/>
    </w:pPr>
    <w:rPr>
      <w:b/>
      <w:sz w:val="26"/>
      <w:szCs w:val="26"/>
    </w:rPr>
  </w:style>
  <w:style w:type="character" w:customStyle="1" w:styleId="StyleStyleHeading1Before0ptAfter0pt13ptChar">
    <w:name w:val="Style Style Heading 1 + Before:  0 pt After:  0 pt + 13 pt Char"/>
    <w:basedOn w:val="DefaultParagraphFont"/>
    <w:link w:val="StyleStyleHeading1Before0ptAfter0pt13pt"/>
    <w:rsid w:val="00522255"/>
    <w:rPr>
      <w:rFonts w:eastAsia="MS Mincho"/>
      <w:b/>
      <w:bCs/>
      <w:kern w:val="32"/>
      <w:sz w:val="26"/>
      <w:szCs w:val="26"/>
      <w:lang w:val="en-US" w:eastAsia="en-US"/>
    </w:rPr>
  </w:style>
  <w:style w:type="character" w:customStyle="1" w:styleId="Phlc-PhlcChar">
    <w:name w:val="Phụ lục - Phụ lục Char"/>
    <w:basedOn w:val="StyleStyleHeading1Before0ptAfter0pt13ptChar"/>
    <w:link w:val="Phlc-Phlc"/>
    <w:rsid w:val="00297162"/>
    <w:rPr>
      <w:rFonts w:eastAsia="Times New Roman"/>
      <w:b/>
      <w:bCs w:val="0"/>
      <w:kern w:val="32"/>
      <w:sz w:val="26"/>
      <w:szCs w:val="26"/>
      <w:lang w:val="en-US" w:eastAsia="en-US"/>
    </w:rPr>
  </w:style>
  <w:style w:type="paragraph" w:customStyle="1" w:styleId="Kiu2Khon">
    <w:name w:val="Kiểu2_Khoản"/>
    <w:qFormat/>
    <w:rsid w:val="005A415D"/>
    <w:pPr>
      <w:tabs>
        <w:tab w:val="left" w:pos="1080"/>
      </w:tabs>
      <w:spacing w:before="60" w:after="60"/>
      <w:ind w:right="720" w:firstLine="720"/>
      <w:jc w:val="both"/>
    </w:pPr>
    <w:rPr>
      <w:rFonts w:ascii="Times New Roman" w:eastAsia="Times New Roman" w:hAnsi="Times New Roman"/>
      <w:sz w:val="27"/>
      <w:szCs w:val="26"/>
      <w:lang w:val="en-US" w:eastAsia="en-US"/>
    </w:rPr>
  </w:style>
  <w:style w:type="numbering" w:customStyle="1" w:styleId="CurrentList1">
    <w:name w:val="Current List1"/>
    <w:uiPriority w:val="99"/>
    <w:rsid w:val="00397900"/>
    <w:pPr>
      <w:numPr>
        <w:numId w:val="32"/>
      </w:numPr>
    </w:pPr>
  </w:style>
  <w:style w:type="numbering" w:customStyle="1" w:styleId="CurrentList2">
    <w:name w:val="Current List2"/>
    <w:uiPriority w:val="99"/>
    <w:rsid w:val="00397900"/>
    <w:pPr>
      <w:numPr>
        <w:numId w:val="33"/>
      </w:numPr>
    </w:pPr>
  </w:style>
  <w:style w:type="character" w:customStyle="1" w:styleId="UnresolvedMention1">
    <w:name w:val="Unresolved Mention1"/>
    <w:basedOn w:val="DefaultParagraphFont"/>
    <w:uiPriority w:val="99"/>
    <w:semiHidden/>
    <w:unhideWhenUsed/>
    <w:rsid w:val="00B10474"/>
    <w:rPr>
      <w:color w:val="605E5C"/>
      <w:shd w:val="clear" w:color="auto" w:fill="E1DFDD"/>
    </w:rPr>
  </w:style>
  <w:style w:type="numbering" w:customStyle="1" w:styleId="CurrentList3">
    <w:name w:val="Current List3"/>
    <w:uiPriority w:val="99"/>
    <w:rsid w:val="00F142CB"/>
    <w:pPr>
      <w:numPr>
        <w:numId w:val="34"/>
      </w:numPr>
    </w:pPr>
  </w:style>
  <w:style w:type="numbering" w:customStyle="1" w:styleId="CurrentList4">
    <w:name w:val="Current List4"/>
    <w:uiPriority w:val="99"/>
    <w:rsid w:val="00B56F30"/>
    <w:pPr>
      <w:numPr>
        <w:numId w:val="35"/>
      </w:numPr>
    </w:pPr>
  </w:style>
  <w:style w:type="paragraph" w:customStyle="1" w:styleId="StyleHeading1TimesNewRoman13ptJustifiedBefore0pt">
    <w:name w:val="Style Heading 1 + Times New Roman 13 pt Justified Before:  0 pt..."/>
    <w:basedOn w:val="Heading1"/>
    <w:qFormat/>
    <w:rsid w:val="000611E3"/>
    <w:pPr>
      <w:spacing w:before="0" w:after="0"/>
      <w:jc w:val="both"/>
    </w:pPr>
    <w:rPr>
      <w:b w:val="0"/>
      <w:color w:val="0000FF"/>
      <w:lang w:val="en-US"/>
    </w:rPr>
  </w:style>
  <w:style w:type="paragraph" w:customStyle="1" w:styleId="StyleHeading3TimesNewRomanJustifiedBefore0ptAfter">
    <w:name w:val="Style Heading 3 + Times New Roman Justified Before:  0 pt After:..."/>
    <w:basedOn w:val="Heading3"/>
    <w:qFormat/>
    <w:rsid w:val="000611E3"/>
    <w:pPr>
      <w:spacing w:before="80"/>
      <w:jc w:val="both"/>
    </w:pPr>
    <w:rPr>
      <w:iCs/>
      <w:color w:val="FF0000"/>
      <w:lang w:val="pt-BR"/>
    </w:rPr>
  </w:style>
  <w:style w:type="character" w:customStyle="1" w:styleId="apple-tab-span">
    <w:name w:val="apple-tab-span"/>
    <w:basedOn w:val="DefaultParagraphFont"/>
    <w:rsid w:val="000611E3"/>
  </w:style>
  <w:style w:type="character" w:customStyle="1" w:styleId="FAATableTextChar">
    <w:name w:val="FAA_Table Text Char"/>
    <w:link w:val="FAATableText"/>
    <w:uiPriority w:val="99"/>
    <w:qFormat/>
    <w:locked/>
    <w:rsid w:val="000611E3"/>
    <w:rPr>
      <w:rFonts w:ascii="Arial Narrow" w:hAnsi="Arial Narrow"/>
    </w:rPr>
  </w:style>
  <w:style w:type="paragraph" w:customStyle="1" w:styleId="FAATableText">
    <w:name w:val="FAA_Table Text"/>
    <w:basedOn w:val="Normal"/>
    <w:link w:val="FAATableTextChar"/>
    <w:uiPriority w:val="99"/>
    <w:qFormat/>
    <w:rsid w:val="000611E3"/>
    <w:pPr>
      <w:spacing w:before="40" w:after="40"/>
    </w:pPr>
    <w:rPr>
      <w:rFonts w:ascii="Arial Narrow" w:hAnsi="Arial Narrow" w:cstheme="minorBidi"/>
      <w:lang w:val="en-US"/>
    </w:rPr>
  </w:style>
  <w:style w:type="character" w:customStyle="1" w:styleId="OnceABox">
    <w:name w:val="OnceABox"/>
    <w:rsid w:val="000611E3"/>
    <w:rPr>
      <w:color w:val="FF0000"/>
      <w:sz w:val="26"/>
      <w:szCs w:val="26"/>
    </w:rPr>
  </w:style>
  <w:style w:type="paragraph" w:customStyle="1" w:styleId="msonormal0">
    <w:name w:val="msonormal"/>
    <w:basedOn w:val="Normal"/>
    <w:rsid w:val="005D1CCC"/>
    <w:pPr>
      <w:spacing w:before="100" w:beforeAutospacing="1" w:after="100" w:afterAutospacing="1"/>
    </w:pPr>
    <w:rPr>
      <w:lang w:val="en-US"/>
    </w:rPr>
  </w:style>
  <w:style w:type="numbering" w:customStyle="1" w:styleId="CurrentList5">
    <w:name w:val="Current List5"/>
    <w:uiPriority w:val="99"/>
    <w:rsid w:val="00AA0E5A"/>
    <w:pPr>
      <w:numPr>
        <w:numId w:val="36"/>
      </w:numPr>
    </w:pPr>
  </w:style>
  <w:style w:type="paragraph" w:styleId="EndnoteText">
    <w:name w:val="endnote text"/>
    <w:basedOn w:val="Normal"/>
    <w:link w:val="EndnoteTextChar"/>
    <w:qFormat/>
    <w:rsid w:val="00212D7B"/>
    <w:rPr>
      <w:sz w:val="20"/>
      <w:szCs w:val="20"/>
      <w:lang w:val="en-US"/>
    </w:rPr>
  </w:style>
  <w:style w:type="character" w:customStyle="1" w:styleId="EndnoteTextChar">
    <w:name w:val="Endnote Text Char"/>
    <w:basedOn w:val="DefaultParagraphFont"/>
    <w:link w:val="EndnoteText"/>
    <w:qFormat/>
    <w:rsid w:val="00212D7B"/>
    <w:rPr>
      <w:rFonts w:ascii="Times New Roman" w:eastAsia="Times New Roman" w:hAnsi="Times New Roman" w:cs="Times New Roman"/>
      <w:kern w:val="0"/>
      <w:sz w:val="20"/>
      <w:szCs w:val="20"/>
      <w14:ligatures w14:val="none"/>
    </w:rPr>
  </w:style>
  <w:style w:type="table" w:customStyle="1" w:styleId="TableGrid2">
    <w:name w:val="Table Grid2"/>
    <w:basedOn w:val="TableNormal"/>
    <w:uiPriority w:val="59"/>
    <w:qFormat/>
    <w:rsid w:val="00212D7B"/>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uiPriority w:val="59"/>
    <w:qFormat/>
    <w:rsid w:val="00212D7B"/>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3">
    <w:name w:val="p3"/>
    <w:basedOn w:val="Normal"/>
    <w:rsid w:val="00EF3251"/>
    <w:pPr>
      <w:spacing w:before="100" w:beforeAutospacing="1" w:after="100" w:afterAutospacing="1"/>
    </w:pPr>
    <w:rPr>
      <w:sz w:val="24"/>
    </w:rPr>
  </w:style>
  <w:style w:type="character" w:customStyle="1" w:styleId="UnresolvedMention2">
    <w:name w:val="Unresolved Mention2"/>
    <w:basedOn w:val="DefaultParagraphFont"/>
    <w:uiPriority w:val="99"/>
    <w:semiHidden/>
    <w:unhideWhenUsed/>
    <w:rsid w:val="00100457"/>
    <w:rPr>
      <w:color w:val="605E5C"/>
      <w:shd w:val="clear" w:color="auto" w:fill="E1DFDD"/>
    </w:rPr>
  </w:style>
  <w:style w:type="character" w:customStyle="1" w:styleId="UnresolvedMention20">
    <w:name w:val="Unresolved Mention2"/>
    <w:basedOn w:val="DefaultParagraphFont"/>
    <w:uiPriority w:val="99"/>
    <w:semiHidden/>
    <w:unhideWhenUsed/>
    <w:rsid w:val="00DC4A88"/>
    <w:rPr>
      <w:color w:val="605E5C"/>
      <w:shd w:val="clear" w:color="auto" w:fill="E1DFDD"/>
    </w:rPr>
  </w:style>
  <w:style w:type="table" w:customStyle="1" w:styleId="TableGrid12">
    <w:name w:val="Table Grid12"/>
    <w:basedOn w:val="TableNormal"/>
    <w:next w:val="TableGrid"/>
    <w:uiPriority w:val="39"/>
    <w:rsid w:val="00820D28"/>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EC657F"/>
    <w:rPr>
      <w:rFonts w:eastAsiaTheme="minorEastAsia"/>
      <w:sz w:val="22"/>
      <w:szCs w:val="22"/>
    </w:rPr>
    <w:tblPr>
      <w:tblCellMar>
        <w:top w:w="0" w:type="dxa"/>
        <w:left w:w="0" w:type="dxa"/>
        <w:bottom w:w="0" w:type="dxa"/>
        <w:right w:w="0" w:type="dxa"/>
      </w:tblCellMar>
    </w:tblPr>
  </w:style>
  <w:style w:type="character" w:customStyle="1" w:styleId="ListParagraphChar">
    <w:name w:val="List Paragraph Char"/>
    <w:aliases w:val="List Paragraph-rfp content Char,bullet 1 Char,List Paragraph 1 Char,List Paragraph1 Char,Bullet List Char,FooterText Char,numbered Char,Paragraphe de liste Char,Bullet L1 Char,Use Case List Paragraph Char,Body Bullet Char,Ref Char"/>
    <w:link w:val="ListParagraph"/>
    <w:uiPriority w:val="34"/>
    <w:rsid w:val="00D827A2"/>
    <w:rPr>
      <w:rFonts w:ascii="Times New Roman" w:hAnsi="Times New Roman" w:cs="Times New Roman (Body CS)"/>
      <w:sz w:val="26"/>
      <w:lang w:val="en-GB"/>
    </w:rPr>
  </w:style>
  <w:style w:type="character" w:styleId="EndnoteReference">
    <w:name w:val="endnote reference"/>
    <w:qFormat/>
    <w:rsid w:val="003476E3"/>
    <w:rPr>
      <w:vertAlign w:val="superscript"/>
    </w:rPr>
  </w:style>
  <w:style w:type="paragraph" w:customStyle="1" w:styleId="CharCharCharCharCharCharChar">
    <w:name w:val="Char Char Char Char Char Char Char"/>
    <w:qFormat/>
    <w:rsid w:val="003476E3"/>
    <w:pPr>
      <w:tabs>
        <w:tab w:val="left" w:pos="1152"/>
      </w:tabs>
      <w:spacing w:before="120" w:after="120" w:line="312" w:lineRule="auto"/>
    </w:pPr>
    <w:rPr>
      <w:rFonts w:eastAsia="Times New Roman" w:cs="Arial"/>
      <w:sz w:val="26"/>
      <w:szCs w:val="26"/>
      <w:lang w:val="en-US" w:eastAsia="en-US"/>
    </w:rPr>
  </w:style>
  <w:style w:type="paragraph" w:customStyle="1" w:styleId="aiuthngt">
    <w:name w:val="a điều thông tư"/>
    <w:basedOn w:val="Normal"/>
    <w:qFormat/>
    <w:rsid w:val="003476E3"/>
    <w:pPr>
      <w:spacing w:before="120" w:after="120"/>
      <w:ind w:firstLine="720"/>
      <w:contextualSpacing/>
      <w:jc w:val="both"/>
      <w:outlineLvl w:val="0"/>
    </w:pPr>
    <w:rPr>
      <w:rFonts w:eastAsia="Calibri"/>
      <w:b/>
      <w:spacing w:val="-8"/>
      <w:lang w:val="en-US"/>
    </w:rPr>
  </w:style>
  <w:style w:type="paragraph" w:customStyle="1" w:styleId="textbox">
    <w:name w:val="textbox"/>
    <w:basedOn w:val="Normal"/>
    <w:qFormat/>
    <w:rsid w:val="003476E3"/>
    <w:pPr>
      <w:spacing w:before="100" w:beforeAutospacing="1" w:after="100" w:afterAutospacing="1"/>
    </w:pPr>
    <w:rPr>
      <w:lang w:val="en-GB" w:eastAsia="en-GB"/>
    </w:rPr>
  </w:style>
  <w:style w:type="paragraph" w:customStyle="1" w:styleId="BodyA">
    <w:name w:val="Body A"/>
    <w:qFormat/>
    <w:rsid w:val="003476E3"/>
    <w:pPr>
      <w:spacing w:after="160" w:line="259" w:lineRule="auto"/>
    </w:pPr>
    <w:rPr>
      <w:rFonts w:ascii="Cambria" w:eastAsia="Cambria" w:hAnsi="Cambria" w:cs="Cambria"/>
      <w:color w:val="000000"/>
      <w:sz w:val="22"/>
      <w:szCs w:val="22"/>
      <w:u w:color="000000"/>
      <w:lang w:val="en-US" w:eastAsia="en-US"/>
    </w:rPr>
  </w:style>
  <w:style w:type="paragraph" w:customStyle="1" w:styleId="Char4">
    <w:name w:val="Char4"/>
    <w:basedOn w:val="Normal"/>
    <w:semiHidden/>
    <w:qFormat/>
    <w:rsid w:val="003476E3"/>
    <w:pPr>
      <w:spacing w:after="160" w:line="240" w:lineRule="exact"/>
    </w:pPr>
    <w:rPr>
      <w:rFonts w:ascii="Arial" w:hAnsi="Arial" w:cs="Arial"/>
      <w:sz w:val="22"/>
      <w:szCs w:val="22"/>
      <w:lang w:val="en-US"/>
    </w:rPr>
  </w:style>
  <w:style w:type="character" w:customStyle="1" w:styleId="FootnoteTextChar3">
    <w:name w:val="Footnote Text Char3"/>
    <w:qFormat/>
    <w:rsid w:val="003476E3"/>
    <w:rPr>
      <w:lang w:val="en-US" w:eastAsia="en-US" w:bidi="ar-SA"/>
    </w:rPr>
  </w:style>
  <w:style w:type="character" w:customStyle="1" w:styleId="HTMLPreformattedChar1">
    <w:name w:val="HTML Preformatted Char1"/>
    <w:qFormat/>
    <w:locked/>
    <w:rsid w:val="003476E3"/>
    <w:rPr>
      <w:rFonts w:ascii="Arial Unicode MS" w:eastAsia="Arial Unicode MS" w:hAnsi="Arial Unicode MS" w:cs="Arial Unicode MS"/>
      <w:sz w:val="20"/>
      <w:szCs w:val="20"/>
      <w:lang w:val="en-US"/>
    </w:rPr>
  </w:style>
  <w:style w:type="paragraph" w:customStyle="1" w:styleId="ICAO">
    <w:name w:val="ICAO"/>
    <w:basedOn w:val="Normal"/>
    <w:qFormat/>
    <w:rsid w:val="003476E3"/>
    <w:pPr>
      <w:tabs>
        <w:tab w:val="left" w:pos="426"/>
      </w:tabs>
      <w:spacing w:before="80" w:after="80"/>
      <w:jc w:val="both"/>
    </w:pPr>
    <w:rPr>
      <w:rFonts w:eastAsia="Calibri"/>
      <w:bCs/>
      <w:lang w:val="en-US"/>
    </w:rPr>
  </w:style>
  <w:style w:type="character" w:customStyle="1" w:styleId="y2iqfc">
    <w:name w:val="y2iqfc"/>
    <w:basedOn w:val="DefaultParagraphFont"/>
    <w:qFormat/>
    <w:rsid w:val="003476E3"/>
  </w:style>
  <w:style w:type="paragraph" w:customStyle="1" w:styleId="Revision1">
    <w:name w:val="Revision1"/>
    <w:hidden/>
    <w:uiPriority w:val="99"/>
    <w:semiHidden/>
    <w:qFormat/>
    <w:rsid w:val="003476E3"/>
    <w:rPr>
      <w:rFonts w:ascii="Calibri" w:eastAsia="Calibri" w:hAnsi="Calibri"/>
      <w:sz w:val="22"/>
      <w:szCs w:val="22"/>
      <w:lang w:eastAsia="en-US"/>
    </w:rPr>
  </w:style>
  <w:style w:type="paragraph" w:customStyle="1" w:styleId="StyleN1">
    <w:name w:val="Style N1"/>
    <w:basedOn w:val="ListParagraph"/>
    <w:qFormat/>
    <w:rsid w:val="003476E3"/>
    <w:pPr>
      <w:tabs>
        <w:tab w:val="left" w:pos="1106"/>
      </w:tabs>
      <w:spacing w:before="120" w:after="120"/>
      <w:ind w:left="333" w:hanging="223"/>
      <w:jc w:val="both"/>
    </w:pPr>
    <w:rPr>
      <w:rFonts w:ascii="Times New Roman Bold" w:eastAsia="Times New Roman" w:hAnsi="Times New Roman Bold" w:cs="Times New Roman"/>
    </w:rPr>
  </w:style>
  <w:style w:type="paragraph" w:customStyle="1" w:styleId="StylePL">
    <w:name w:val="Style PL"/>
    <w:basedOn w:val="Normal"/>
    <w:next w:val="Normal"/>
    <w:qFormat/>
    <w:rsid w:val="003476E3"/>
    <w:pPr>
      <w:spacing w:before="120" w:after="120"/>
      <w:jc w:val="center"/>
    </w:pPr>
    <w:rPr>
      <w:b/>
      <w:lang w:val="en-US"/>
    </w:rPr>
  </w:style>
  <w:style w:type="paragraph" w:customStyle="1" w:styleId="indent-1">
    <w:name w:val="indent-1"/>
    <w:basedOn w:val="Normal"/>
    <w:qFormat/>
    <w:rsid w:val="003476E3"/>
    <w:pPr>
      <w:spacing w:before="100" w:beforeAutospacing="1" w:after="100" w:afterAutospacing="1"/>
    </w:pPr>
    <w:rPr>
      <w:lang w:val="en-US"/>
    </w:rPr>
  </w:style>
  <w:style w:type="character" w:customStyle="1" w:styleId="paragraph-hierarchy">
    <w:name w:val="paragraph-hierarchy"/>
    <w:qFormat/>
    <w:rsid w:val="003476E3"/>
  </w:style>
  <w:style w:type="character" w:customStyle="1" w:styleId="paren">
    <w:name w:val="paren"/>
    <w:rsid w:val="003476E3"/>
  </w:style>
  <w:style w:type="table" w:customStyle="1" w:styleId="TableGrid6">
    <w:name w:val="Table Grid6"/>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7">
    <w:name w:val="Table Grid7"/>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8">
    <w:name w:val="Table Grid8"/>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9">
    <w:name w:val="Table Grid9"/>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0">
    <w:name w:val="Table Grid10"/>
    <w:basedOn w:val="TableNormal"/>
    <w:uiPriority w:val="59"/>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1">
    <w:name w:val="Table Grid11"/>
    <w:basedOn w:val="TableNormal"/>
    <w:uiPriority w:val="59"/>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ng-star-inserted">
    <w:name w:val="ng-star-inserted"/>
    <w:basedOn w:val="DefaultParagraphFont"/>
    <w:rsid w:val="003476E3"/>
  </w:style>
  <w:style w:type="character" w:customStyle="1" w:styleId="s1">
    <w:name w:val="s1"/>
    <w:basedOn w:val="DefaultParagraphFont"/>
    <w:rsid w:val="003476E3"/>
  </w:style>
  <w:style w:type="character" w:customStyle="1" w:styleId="s2">
    <w:name w:val="s2"/>
    <w:basedOn w:val="DefaultParagraphFont"/>
    <w:rsid w:val="003476E3"/>
  </w:style>
  <w:style w:type="paragraph" w:customStyle="1" w:styleId="Kiu3im">
    <w:name w:val="Kiểu3_Điểm"/>
    <w:autoRedefine/>
    <w:qFormat/>
    <w:rsid w:val="00A92658"/>
    <w:pPr>
      <w:tabs>
        <w:tab w:val="left" w:pos="1080"/>
      </w:tabs>
      <w:spacing w:before="60" w:after="60"/>
      <w:ind w:right="720" w:firstLine="720"/>
    </w:pPr>
    <w:rPr>
      <w:rFonts w:ascii="Times New Roman" w:eastAsia="Times New Roman" w:hAnsi="Times New Roman"/>
      <w:bCs/>
      <w:sz w:val="27"/>
      <w:szCs w:val="26"/>
      <w:lang w:val="en-US" w:eastAsia="en-US"/>
    </w:rPr>
  </w:style>
  <w:style w:type="paragraph" w:customStyle="1" w:styleId="Kiu4Tit">
    <w:name w:val="Kiểu4_Tiết"/>
    <w:autoRedefine/>
    <w:qFormat/>
    <w:rsid w:val="00A92658"/>
    <w:pPr>
      <w:tabs>
        <w:tab w:val="left" w:pos="1080"/>
      </w:tabs>
      <w:spacing w:before="60" w:after="60"/>
      <w:ind w:right="720" w:firstLine="720"/>
      <w:jc w:val="both"/>
    </w:pPr>
    <w:rPr>
      <w:rFonts w:ascii="Times New Roman" w:eastAsia="Times New Roman" w:hAnsi="Times New Roman"/>
      <w:sz w:val="27"/>
      <w:szCs w:val="26"/>
      <w:lang w:val="en-US" w:eastAsia="en-US"/>
    </w:rPr>
  </w:style>
  <w:style w:type="character" w:customStyle="1" w:styleId="DefaultChar">
    <w:name w:val="Default Char"/>
    <w:link w:val="Default"/>
    <w:locked/>
    <w:rsid w:val="00A92658"/>
    <w:rPr>
      <w:rFonts w:ascii="Times New Roman" w:eastAsia="Calibri" w:hAnsi="Times New Roman"/>
      <w:sz w:val="24"/>
      <w:szCs w:val="24"/>
      <w:lang w:val="en-US" w:eastAsia="en-US"/>
    </w:rPr>
  </w:style>
  <w:style w:type="paragraph" w:customStyle="1" w:styleId="Phlc02072026">
    <w:name w:val="Phụ lục 02072026"/>
    <w:basedOn w:val="Normal"/>
    <w:link w:val="Phlc02072026Char"/>
    <w:qFormat/>
    <w:rsid w:val="00C671FC"/>
    <w:pPr>
      <w:spacing w:before="120" w:after="120"/>
      <w:jc w:val="center"/>
      <w:outlineLvl w:val="0"/>
    </w:pPr>
    <w:rPr>
      <w:b/>
      <w:color w:val="000000"/>
      <w:sz w:val="26"/>
      <w:szCs w:val="26"/>
    </w:rPr>
  </w:style>
  <w:style w:type="character" w:customStyle="1" w:styleId="Phlc02072026Char">
    <w:name w:val="Phụ lục 02072026 Char"/>
    <w:basedOn w:val="DefaultParagraphFont"/>
    <w:link w:val="Phlc02072026"/>
    <w:rsid w:val="00C671FC"/>
    <w:rPr>
      <w:rFonts w:ascii="Times New Roman" w:eastAsia="Times New Roman" w:hAnsi="Times New Roman"/>
      <w:b/>
      <w:color w:val="000000"/>
      <w:sz w:val="26"/>
      <w:szCs w:val="26"/>
      <w:lang w:eastAsia="en-US"/>
    </w:rPr>
  </w:style>
  <w:style w:type="character" w:customStyle="1" w:styleId="UnresolvedMention3">
    <w:name w:val="Unresolved Mention3"/>
    <w:basedOn w:val="DefaultParagraphFont"/>
    <w:uiPriority w:val="99"/>
    <w:semiHidden/>
    <w:unhideWhenUsed/>
    <w:rsid w:val="00DC61E4"/>
    <w:rPr>
      <w:color w:val="605E5C"/>
      <w:shd w:val="clear" w:color="auto" w:fill="E1DFDD"/>
    </w:rPr>
  </w:style>
  <w:style w:type="table" w:customStyle="1" w:styleId="TableGrid13">
    <w:name w:val="Table Grid1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C4756A"/>
  </w:style>
  <w:style w:type="table" w:customStyle="1" w:styleId="TableGrid14">
    <w:name w:val="Table Grid1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
    <w:name w:val="Table Grid2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
    <w:name w:val="Table Grid6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
    <w:name w:val="Table Grid7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
    <w:name w:val="Table Grid8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
    <w:name w:val="Table Grid9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
    <w:name w:val="Table Grid10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
    <w:name w:val="Table Grid1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
    <w:name w:val="Current List11"/>
    <w:uiPriority w:val="99"/>
    <w:rsid w:val="00C4756A"/>
    <w:pPr>
      <w:numPr>
        <w:numId w:val="41"/>
      </w:numPr>
    </w:pPr>
  </w:style>
  <w:style w:type="table" w:customStyle="1" w:styleId="TableGrid16">
    <w:name w:val="TableGrid1"/>
    <w:rsid w:val="00C4756A"/>
    <w:rPr>
      <w:rFonts w:ascii="Times New Roman" w:eastAsia="MS Mincho" w:hAnsi="Times New Roman"/>
      <w:sz w:val="22"/>
      <w:szCs w:val="22"/>
    </w:rPr>
    <w:tblPr>
      <w:tblCellMar>
        <w:top w:w="0" w:type="dxa"/>
        <w:left w:w="0" w:type="dxa"/>
        <w:bottom w:w="0" w:type="dxa"/>
        <w:right w:w="0" w:type="dxa"/>
      </w:tblCellMar>
    </w:tblPr>
  </w:style>
  <w:style w:type="character" w:customStyle="1" w:styleId="DateChar">
    <w:name w:val="Date Char"/>
    <w:basedOn w:val="DefaultParagraphFont"/>
    <w:link w:val="Date"/>
    <w:rsid w:val="00C4756A"/>
    <w:rPr>
      <w:rFonts w:ascii="Times New Roman" w:eastAsia="Times New Roman" w:hAnsi="Times New Roman"/>
      <w:sz w:val="28"/>
      <w:szCs w:val="28"/>
      <w:lang w:eastAsia="en-US"/>
    </w:rPr>
  </w:style>
  <w:style w:type="character" w:customStyle="1" w:styleId="animating6ta1u10">
    <w:name w:val="_animating_6ta1u_10"/>
    <w:basedOn w:val="DefaultParagraphFont"/>
    <w:rsid w:val="00C4756A"/>
  </w:style>
  <w:style w:type="numbering" w:customStyle="1" w:styleId="NoList2">
    <w:name w:val="No List2"/>
    <w:next w:val="NoList"/>
    <w:uiPriority w:val="99"/>
    <w:semiHidden/>
    <w:unhideWhenUsed/>
    <w:rsid w:val="00C4756A"/>
  </w:style>
  <w:style w:type="table" w:customStyle="1" w:styleId="TableGrid160">
    <w:name w:val="Table Grid1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
    <w:name w:val="Table Grid2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2">
    <w:name w:val="Table Grid6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2">
    <w:name w:val="Table Grid7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2">
    <w:name w:val="Table Grid8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2">
    <w:name w:val="Table Grid9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2">
    <w:name w:val="Table Grid10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
    <w:name w:val="Table Grid11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2">
    <w:name w:val="Current List12"/>
    <w:uiPriority w:val="99"/>
    <w:rsid w:val="00C4756A"/>
  </w:style>
  <w:style w:type="table" w:customStyle="1" w:styleId="TableGrid20">
    <w:name w:val="TableGrid2"/>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3">
    <w:name w:val="No List3"/>
    <w:next w:val="NoList"/>
    <w:uiPriority w:val="99"/>
    <w:semiHidden/>
    <w:unhideWhenUsed/>
    <w:rsid w:val="00C4756A"/>
  </w:style>
  <w:style w:type="table" w:customStyle="1" w:styleId="TableGrid18">
    <w:name w:val="Table Grid1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3">
    <w:name w:val="Table Grid2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3">
    <w:name w:val="Table Grid6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3">
    <w:name w:val="Table Grid7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3">
    <w:name w:val="Table Grid8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3">
    <w:name w:val="Table Grid9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3">
    <w:name w:val="Table Grid10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3">
    <w:name w:val="Table Grid11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3">
    <w:name w:val="Current List13"/>
    <w:uiPriority w:val="99"/>
    <w:rsid w:val="00C4756A"/>
  </w:style>
  <w:style w:type="table" w:customStyle="1" w:styleId="TableGrid30">
    <w:name w:val="TableGrid3"/>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4">
    <w:name w:val="No List4"/>
    <w:next w:val="NoList"/>
    <w:uiPriority w:val="99"/>
    <w:semiHidden/>
    <w:unhideWhenUsed/>
    <w:rsid w:val="00C4756A"/>
  </w:style>
  <w:style w:type="table" w:customStyle="1" w:styleId="TableGrid200">
    <w:name w:val="Table Grid2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
    <w:name w:val="Table Grid1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4">
    <w:name w:val="Table Grid2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4">
    <w:name w:val="Table Grid6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4">
    <w:name w:val="Table Grid7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4">
    <w:name w:val="Table Grid8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4">
    <w:name w:val="Table Grid9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4">
    <w:name w:val="Table Grid10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4">
    <w:name w:val="Table Grid11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4">
    <w:name w:val="Current List14"/>
    <w:uiPriority w:val="99"/>
    <w:rsid w:val="00C4756A"/>
  </w:style>
  <w:style w:type="table" w:customStyle="1" w:styleId="TableGrid40">
    <w:name w:val="TableGrid4"/>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25">
    <w:name w:val="Table Grid2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
    <w:name w:val="No List5"/>
    <w:next w:val="NoList"/>
    <w:uiPriority w:val="99"/>
    <w:semiHidden/>
    <w:unhideWhenUsed/>
    <w:rsid w:val="00C4756A"/>
  </w:style>
  <w:style w:type="table" w:customStyle="1" w:styleId="TableGrid26">
    <w:name w:val="Table Grid2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
    <w:name w:val="Table Grid11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7">
    <w:name w:val="Table Grid2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5">
    <w:name w:val="Table Grid6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5">
    <w:name w:val="Table Grid7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5">
    <w:name w:val="Table Grid8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5">
    <w:name w:val="Table Grid9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5">
    <w:name w:val="Table Grid105"/>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6">
    <w:name w:val="Table Grid116"/>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5">
    <w:name w:val="Current List15"/>
    <w:uiPriority w:val="99"/>
    <w:rsid w:val="00C4756A"/>
  </w:style>
  <w:style w:type="table" w:customStyle="1" w:styleId="TableGrid50">
    <w:name w:val="TableGrid5"/>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6">
    <w:name w:val="No List6"/>
    <w:next w:val="NoList"/>
    <w:uiPriority w:val="99"/>
    <w:semiHidden/>
    <w:unhideWhenUsed/>
    <w:rsid w:val="00C4756A"/>
  </w:style>
  <w:style w:type="table" w:customStyle="1" w:styleId="TableGrid28">
    <w:name w:val="Table Grid2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7">
    <w:name w:val="Table Grid11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9">
    <w:name w:val="Table Grid2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6">
    <w:name w:val="Table Grid6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6">
    <w:name w:val="Table Grid7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6">
    <w:name w:val="Table Grid8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6">
    <w:name w:val="Table Grid9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6">
    <w:name w:val="Table Grid106"/>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8">
    <w:name w:val="Table Grid118"/>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6">
    <w:name w:val="Current List16"/>
    <w:uiPriority w:val="99"/>
    <w:rsid w:val="00C4756A"/>
  </w:style>
  <w:style w:type="table" w:customStyle="1" w:styleId="TableGrid60">
    <w:name w:val="TableGrid6"/>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70">
    <w:name w:val="TableGrid7"/>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80">
    <w:name w:val="TableGrid8"/>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00">
    <w:name w:val="Table Grid3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uiPriority w:val="99"/>
    <w:semiHidden/>
    <w:unhideWhenUsed/>
    <w:rsid w:val="00C4756A"/>
  </w:style>
  <w:style w:type="table" w:customStyle="1" w:styleId="TableGrid31">
    <w:name w:val="Table Grid31"/>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9">
    <w:name w:val="Table Grid11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0">
    <w:name w:val="Table Grid2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7">
    <w:name w:val="Table Grid6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7">
    <w:name w:val="Table Grid7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7">
    <w:name w:val="Table Grid8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7">
    <w:name w:val="Table Grid9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7">
    <w:name w:val="Table Grid107"/>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0">
    <w:name w:val="Table Grid1110"/>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7">
    <w:name w:val="Current List17"/>
    <w:uiPriority w:val="99"/>
    <w:rsid w:val="00C4756A"/>
  </w:style>
  <w:style w:type="table" w:customStyle="1" w:styleId="TableGrid90">
    <w:name w:val="TableGrid9"/>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2">
    <w:name w:val="Table Grid32"/>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
    <w:name w:val="Table Grid3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
    <w:name w:val="Table Grid3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5">
    <w:name w:val="Table Grid3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
    <w:name w:val="Table Grid3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
    <w:name w:val="No List8"/>
    <w:next w:val="NoList"/>
    <w:uiPriority w:val="99"/>
    <w:semiHidden/>
    <w:unhideWhenUsed/>
    <w:rsid w:val="00C4756A"/>
  </w:style>
  <w:style w:type="table" w:customStyle="1" w:styleId="TableGrid37">
    <w:name w:val="Table Grid37"/>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0">
    <w:name w:val="Table Grid12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1">
    <w:name w:val="Table Grid2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8">
    <w:name w:val="Table Grid6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8">
    <w:name w:val="Table Grid7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8">
    <w:name w:val="Table Grid8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8">
    <w:name w:val="Table Grid9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8">
    <w:name w:val="Table Grid108"/>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1">
    <w:name w:val="Table Grid11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8">
    <w:name w:val="Current List18"/>
    <w:uiPriority w:val="99"/>
    <w:rsid w:val="00C4756A"/>
  </w:style>
  <w:style w:type="table" w:customStyle="1" w:styleId="TableGrid100">
    <w:name w:val="TableGrid10"/>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8">
    <w:name w:val="Table Grid3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9">
    <w:name w:val="Table Grid39"/>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00">
    <w:name w:val="Table Grid4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
    <w:name w:val="No List9"/>
    <w:next w:val="NoList"/>
    <w:uiPriority w:val="99"/>
    <w:semiHidden/>
    <w:unhideWhenUsed/>
    <w:rsid w:val="00C4756A"/>
  </w:style>
  <w:style w:type="table" w:customStyle="1" w:styleId="TableGrid42">
    <w:name w:val="Table Grid42"/>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2">
    <w:name w:val="Table Grid21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9">
    <w:name w:val="Table Grid6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9">
    <w:name w:val="Table Grid7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9">
    <w:name w:val="Table Grid8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9">
    <w:name w:val="Table Grid9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9">
    <w:name w:val="Table Grid109"/>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2">
    <w:name w:val="Table Grid111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9">
    <w:name w:val="Current List19"/>
    <w:uiPriority w:val="99"/>
    <w:rsid w:val="00C4756A"/>
  </w:style>
  <w:style w:type="table" w:customStyle="1" w:styleId="TableGrid11a">
    <w:name w:val="TableGrid11"/>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43">
    <w:name w:val="Table Grid4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
    <w:name w:val="Table Grid4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
    <w:name w:val="Table Grid4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
    <w:name w:val="No List10"/>
    <w:next w:val="NoList"/>
    <w:uiPriority w:val="99"/>
    <w:semiHidden/>
    <w:unhideWhenUsed/>
    <w:rsid w:val="00C4756A"/>
  </w:style>
  <w:style w:type="table" w:customStyle="1" w:styleId="TableGrid46">
    <w:name w:val="Table Grid4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
    <w:name w:val="Table Grid12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3">
    <w:name w:val="Table Grid21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0">
    <w:name w:val="Table Grid6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0">
    <w:name w:val="Table Grid7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0">
    <w:name w:val="Table Grid8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0">
    <w:name w:val="Table Grid9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0">
    <w:name w:val="Table Grid1010"/>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3">
    <w:name w:val="Table Grid111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0">
    <w:name w:val="Current List110"/>
    <w:uiPriority w:val="99"/>
    <w:rsid w:val="00C4756A"/>
  </w:style>
  <w:style w:type="table" w:customStyle="1" w:styleId="TableGrid123">
    <w:name w:val="TableGrid12"/>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11">
    <w:name w:val="No List11"/>
    <w:next w:val="NoList"/>
    <w:uiPriority w:val="99"/>
    <w:semiHidden/>
    <w:unhideWhenUsed/>
    <w:rsid w:val="00C4756A"/>
  </w:style>
  <w:style w:type="table" w:customStyle="1" w:styleId="TableGrid47">
    <w:name w:val="Table Grid47"/>
    <w:basedOn w:val="TableNormal"/>
    <w:next w:val="TableGrid"/>
    <w:uiPriority w:val="59"/>
    <w:qFormat/>
    <w:rsid w:val="00C4756A"/>
    <w:rPr>
      <w:rFonts w:ascii="Calibri" w:eastAsia="Calibri" w:hAnsi="Calibri"/>
      <w:sz w:val="24"/>
      <w:szCs w:val="24"/>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0">
    <w:name w:val="Table Grid12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4">
    <w:name w:val="Table Grid21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0">
    <w:name w:val="Table Grid3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8">
    <w:name w:val="Table Grid4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1">
    <w:name w:val="Table Grid5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1">
    <w:name w:val="Table Grid6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1">
    <w:name w:val="Table Grid7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1">
    <w:name w:val="Table Grid8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1">
    <w:name w:val="Table Grid9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1">
    <w:name w:val="Table Grid10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4">
    <w:name w:val="Table Grid111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1">
    <w:name w:val="Current List111"/>
    <w:uiPriority w:val="99"/>
    <w:rsid w:val="00C4756A"/>
  </w:style>
  <w:style w:type="table" w:customStyle="1" w:styleId="TableGrid49">
    <w:name w:val="Table Grid49"/>
    <w:basedOn w:val="TableNormal"/>
    <w:next w:val="TableGrid"/>
    <w:uiPriority w:val="39"/>
    <w:qFormat/>
    <w:rsid w:val="00C4756A"/>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00">
    <w:name w:val="Table Grid50"/>
    <w:basedOn w:val="TableNormal"/>
    <w:next w:val="TableGrid"/>
    <w:uiPriority w:val="39"/>
    <w:qFormat/>
    <w:rsid w:val="00C4756A"/>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1">
    <w:name w:val="No Spacing1"/>
    <w:next w:val="NoSpacing"/>
    <w:uiPriority w:val="1"/>
    <w:qFormat/>
    <w:rsid w:val="00C4756A"/>
    <w:rPr>
      <w:rFonts w:asciiTheme="minorHAnsi" w:eastAsia="MS Mincho" w:hAnsiTheme="minorHAnsi" w:cstheme="minorBidi"/>
      <w:sz w:val="22"/>
      <w:szCs w:val="22"/>
      <w:lang w:val="en-US" w:eastAsia="en-US"/>
    </w:rPr>
  </w:style>
  <w:style w:type="paragraph" w:customStyle="1" w:styleId="BodyText1">
    <w:name w:val="Body Text1"/>
    <w:basedOn w:val="Normal"/>
    <w:next w:val="BodyText"/>
    <w:uiPriority w:val="99"/>
    <w:unhideWhenUsed/>
    <w:rsid w:val="00C4756A"/>
    <w:pPr>
      <w:spacing w:after="120" w:line="276" w:lineRule="auto"/>
    </w:pPr>
    <w:rPr>
      <w:rFonts w:cstheme="minorBidi"/>
      <w:kern w:val="2"/>
      <w:sz w:val="18"/>
      <w:szCs w:val="24"/>
      <w14:ligatures w14:val="standardContextual"/>
    </w:rPr>
  </w:style>
  <w:style w:type="paragraph" w:customStyle="1" w:styleId="BodyText21">
    <w:name w:val="Body Text 21"/>
    <w:basedOn w:val="Normal"/>
    <w:next w:val="BodyText2"/>
    <w:uiPriority w:val="99"/>
    <w:unhideWhenUsed/>
    <w:rsid w:val="00C4756A"/>
    <w:pPr>
      <w:spacing w:after="120" w:line="480" w:lineRule="auto"/>
    </w:pPr>
    <w:rPr>
      <w:rFonts w:cstheme="minorBidi"/>
      <w:kern w:val="2"/>
      <w:sz w:val="18"/>
      <w:szCs w:val="24"/>
      <w14:ligatures w14:val="standardContextual"/>
    </w:rPr>
  </w:style>
  <w:style w:type="paragraph" w:customStyle="1" w:styleId="BodyText31">
    <w:name w:val="Body Text 31"/>
    <w:basedOn w:val="Normal"/>
    <w:next w:val="BodyText3"/>
    <w:uiPriority w:val="99"/>
    <w:unhideWhenUsed/>
    <w:rsid w:val="00C4756A"/>
    <w:pPr>
      <w:spacing w:after="120" w:line="276" w:lineRule="auto"/>
    </w:pPr>
    <w:rPr>
      <w:rFonts w:cstheme="minorBidi"/>
      <w:kern w:val="2"/>
      <w:sz w:val="16"/>
      <w:szCs w:val="16"/>
      <w14:ligatures w14:val="standardContextual"/>
    </w:rPr>
  </w:style>
  <w:style w:type="paragraph" w:customStyle="1" w:styleId="List1">
    <w:name w:val="List1"/>
    <w:basedOn w:val="Normal"/>
    <w:next w:val="List"/>
    <w:uiPriority w:val="99"/>
    <w:unhideWhenUsed/>
    <w:rsid w:val="00C4756A"/>
    <w:pPr>
      <w:spacing w:after="200" w:line="276" w:lineRule="auto"/>
      <w:ind w:left="360" w:hanging="360"/>
      <w:contextualSpacing/>
    </w:pPr>
    <w:rPr>
      <w:sz w:val="18"/>
      <w:szCs w:val="22"/>
      <w:lang w:val="en-US"/>
    </w:rPr>
  </w:style>
  <w:style w:type="paragraph" w:customStyle="1" w:styleId="List21">
    <w:name w:val="List 21"/>
    <w:basedOn w:val="Normal"/>
    <w:next w:val="List2"/>
    <w:uiPriority w:val="99"/>
    <w:unhideWhenUsed/>
    <w:rsid w:val="00C4756A"/>
    <w:pPr>
      <w:spacing w:after="200" w:line="276" w:lineRule="auto"/>
      <w:ind w:left="720" w:hanging="360"/>
      <w:contextualSpacing/>
    </w:pPr>
    <w:rPr>
      <w:sz w:val="18"/>
      <w:szCs w:val="22"/>
      <w:lang w:val="en-US"/>
    </w:rPr>
  </w:style>
  <w:style w:type="paragraph" w:customStyle="1" w:styleId="List31">
    <w:name w:val="List 31"/>
    <w:basedOn w:val="Normal"/>
    <w:next w:val="List3"/>
    <w:uiPriority w:val="99"/>
    <w:unhideWhenUsed/>
    <w:rsid w:val="00C4756A"/>
    <w:pPr>
      <w:spacing w:after="200" w:line="276" w:lineRule="auto"/>
      <w:ind w:left="1080" w:hanging="360"/>
      <w:contextualSpacing/>
    </w:pPr>
    <w:rPr>
      <w:sz w:val="18"/>
      <w:szCs w:val="22"/>
      <w:lang w:val="en-US"/>
    </w:rPr>
  </w:style>
  <w:style w:type="paragraph" w:customStyle="1" w:styleId="ListBullet21">
    <w:name w:val="List Bullet 21"/>
    <w:basedOn w:val="Normal"/>
    <w:next w:val="ListBullet2"/>
    <w:uiPriority w:val="99"/>
    <w:unhideWhenUsed/>
    <w:rsid w:val="00C4756A"/>
    <w:pPr>
      <w:numPr>
        <w:numId w:val="55"/>
      </w:numPr>
      <w:tabs>
        <w:tab w:val="clear" w:pos="720"/>
      </w:tabs>
      <w:spacing w:after="200" w:line="276" w:lineRule="auto"/>
      <w:ind w:left="0" w:firstLine="0"/>
      <w:contextualSpacing/>
    </w:pPr>
    <w:rPr>
      <w:sz w:val="18"/>
      <w:szCs w:val="22"/>
      <w:lang w:val="en-US"/>
    </w:rPr>
  </w:style>
  <w:style w:type="paragraph" w:customStyle="1" w:styleId="ListBullet31">
    <w:name w:val="List Bullet 31"/>
    <w:basedOn w:val="Normal"/>
    <w:next w:val="ListBullet3"/>
    <w:uiPriority w:val="99"/>
    <w:unhideWhenUsed/>
    <w:rsid w:val="00C4756A"/>
    <w:pPr>
      <w:numPr>
        <w:numId w:val="56"/>
      </w:numPr>
      <w:tabs>
        <w:tab w:val="clear" w:pos="1080"/>
      </w:tabs>
      <w:spacing w:after="200" w:line="276" w:lineRule="auto"/>
      <w:ind w:left="0" w:firstLine="0"/>
      <w:contextualSpacing/>
    </w:pPr>
    <w:rPr>
      <w:sz w:val="18"/>
      <w:szCs w:val="22"/>
      <w:lang w:val="en-US"/>
    </w:rPr>
  </w:style>
  <w:style w:type="paragraph" w:customStyle="1" w:styleId="ListNumber1">
    <w:name w:val="List Number1"/>
    <w:basedOn w:val="Normal"/>
    <w:next w:val="ListNumber"/>
    <w:uiPriority w:val="99"/>
    <w:unhideWhenUsed/>
    <w:rsid w:val="00C4756A"/>
    <w:pPr>
      <w:numPr>
        <w:numId w:val="57"/>
      </w:numPr>
      <w:tabs>
        <w:tab w:val="clear" w:pos="360"/>
      </w:tabs>
      <w:spacing w:after="200" w:line="276" w:lineRule="auto"/>
      <w:ind w:left="0" w:firstLine="0"/>
      <w:contextualSpacing/>
    </w:pPr>
    <w:rPr>
      <w:sz w:val="18"/>
      <w:szCs w:val="22"/>
      <w:lang w:val="en-US"/>
    </w:rPr>
  </w:style>
  <w:style w:type="paragraph" w:customStyle="1" w:styleId="ListNumber21">
    <w:name w:val="List Number 21"/>
    <w:basedOn w:val="Normal"/>
    <w:next w:val="ListNumber2"/>
    <w:uiPriority w:val="99"/>
    <w:unhideWhenUsed/>
    <w:rsid w:val="00C4756A"/>
    <w:pPr>
      <w:numPr>
        <w:numId w:val="58"/>
      </w:numPr>
      <w:tabs>
        <w:tab w:val="clear" w:pos="720"/>
      </w:tabs>
      <w:spacing w:after="200" w:line="276" w:lineRule="auto"/>
      <w:ind w:left="0" w:firstLine="0"/>
      <w:contextualSpacing/>
    </w:pPr>
    <w:rPr>
      <w:sz w:val="18"/>
      <w:szCs w:val="22"/>
      <w:lang w:val="en-US"/>
    </w:rPr>
  </w:style>
  <w:style w:type="paragraph" w:customStyle="1" w:styleId="ListNumber31">
    <w:name w:val="List Number 31"/>
    <w:basedOn w:val="Normal"/>
    <w:next w:val="ListNumber3"/>
    <w:uiPriority w:val="99"/>
    <w:unhideWhenUsed/>
    <w:rsid w:val="00C4756A"/>
    <w:pPr>
      <w:numPr>
        <w:numId w:val="59"/>
      </w:numPr>
      <w:tabs>
        <w:tab w:val="clear" w:pos="1080"/>
      </w:tabs>
      <w:spacing w:after="200" w:line="276" w:lineRule="auto"/>
      <w:ind w:left="0" w:firstLine="0"/>
      <w:contextualSpacing/>
    </w:pPr>
    <w:rPr>
      <w:sz w:val="18"/>
      <w:szCs w:val="22"/>
      <w:lang w:val="en-US"/>
    </w:rPr>
  </w:style>
  <w:style w:type="paragraph" w:customStyle="1" w:styleId="ListContinue1">
    <w:name w:val="List Continue1"/>
    <w:basedOn w:val="Normal"/>
    <w:next w:val="ListContinue"/>
    <w:uiPriority w:val="99"/>
    <w:unhideWhenUsed/>
    <w:rsid w:val="00C4756A"/>
    <w:pPr>
      <w:spacing w:after="120" w:line="276" w:lineRule="auto"/>
      <w:ind w:left="360"/>
      <w:contextualSpacing/>
    </w:pPr>
    <w:rPr>
      <w:sz w:val="18"/>
      <w:szCs w:val="22"/>
      <w:lang w:val="en-US"/>
    </w:rPr>
  </w:style>
  <w:style w:type="paragraph" w:customStyle="1" w:styleId="ListContinue21">
    <w:name w:val="List Continue 21"/>
    <w:basedOn w:val="Normal"/>
    <w:next w:val="ListContinue2"/>
    <w:uiPriority w:val="99"/>
    <w:unhideWhenUsed/>
    <w:rsid w:val="00C4756A"/>
    <w:pPr>
      <w:spacing w:after="120" w:line="276" w:lineRule="auto"/>
      <w:ind w:left="720"/>
      <w:contextualSpacing/>
    </w:pPr>
    <w:rPr>
      <w:sz w:val="18"/>
      <w:szCs w:val="22"/>
      <w:lang w:val="en-US"/>
    </w:rPr>
  </w:style>
  <w:style w:type="paragraph" w:customStyle="1" w:styleId="ListContinue31">
    <w:name w:val="List Continue 31"/>
    <w:basedOn w:val="Normal"/>
    <w:next w:val="ListContinue3"/>
    <w:uiPriority w:val="99"/>
    <w:unhideWhenUsed/>
    <w:rsid w:val="00C4756A"/>
    <w:pPr>
      <w:spacing w:after="120" w:line="276" w:lineRule="auto"/>
      <w:ind w:left="1080"/>
      <w:contextualSpacing/>
    </w:pPr>
    <w:rPr>
      <w:sz w:val="18"/>
      <w:szCs w:val="22"/>
      <w:lang w:val="en-US"/>
    </w:rPr>
  </w:style>
  <w:style w:type="paragraph" w:customStyle="1" w:styleId="MacroText1">
    <w:name w:val="Macro Text1"/>
    <w:next w:val="MacroText"/>
    <w:uiPriority w:val="99"/>
    <w:unhideWhenUsed/>
    <w:rsid w:val="00C4756A"/>
    <w:pPr>
      <w:tabs>
        <w:tab w:val="left" w:pos="576"/>
        <w:tab w:val="left" w:pos="1152"/>
        <w:tab w:val="left" w:pos="1728"/>
        <w:tab w:val="left" w:pos="2304"/>
        <w:tab w:val="left" w:pos="2880"/>
        <w:tab w:val="left" w:pos="3456"/>
        <w:tab w:val="left" w:pos="4032"/>
      </w:tabs>
      <w:spacing w:after="200" w:line="276" w:lineRule="auto"/>
    </w:pPr>
    <w:rPr>
      <w:rFonts w:ascii="Courier" w:eastAsiaTheme="minorHAnsi" w:hAnsi="Courier" w:cstheme="minorBidi"/>
      <w:kern w:val="2"/>
      <w:lang w:eastAsia="en-US"/>
      <w14:ligatures w14:val="standardContextual"/>
    </w:rPr>
  </w:style>
  <w:style w:type="paragraph" w:customStyle="1" w:styleId="Caption1">
    <w:name w:val="Caption1"/>
    <w:basedOn w:val="Normal"/>
    <w:next w:val="Normal"/>
    <w:uiPriority w:val="35"/>
    <w:semiHidden/>
    <w:unhideWhenUsed/>
    <w:qFormat/>
    <w:rsid w:val="00C4756A"/>
    <w:pPr>
      <w:spacing w:after="200"/>
    </w:pPr>
    <w:rPr>
      <w:b/>
      <w:bCs/>
      <w:color w:val="4F81BD"/>
      <w:sz w:val="18"/>
      <w:szCs w:val="18"/>
      <w:lang w:val="en-US"/>
    </w:rPr>
  </w:style>
  <w:style w:type="character" w:customStyle="1" w:styleId="SubtleEmphasis1">
    <w:name w:val="Subtle Emphasis1"/>
    <w:basedOn w:val="DefaultParagraphFont"/>
    <w:uiPriority w:val="19"/>
    <w:qFormat/>
    <w:rsid w:val="00C4756A"/>
    <w:rPr>
      <w:i/>
      <w:iCs/>
      <w:color w:val="808080"/>
    </w:rPr>
  </w:style>
  <w:style w:type="character" w:customStyle="1" w:styleId="SubtleReference1">
    <w:name w:val="Subtle Reference1"/>
    <w:basedOn w:val="DefaultParagraphFont"/>
    <w:uiPriority w:val="31"/>
    <w:qFormat/>
    <w:rsid w:val="00C4756A"/>
    <w:rPr>
      <w:smallCaps/>
      <w:color w:val="C0504D"/>
      <w:u w:val="single"/>
    </w:rPr>
  </w:style>
  <w:style w:type="table" w:customStyle="1" w:styleId="LightShading1">
    <w:name w:val="Light Shading1"/>
    <w:basedOn w:val="TableNormal"/>
    <w:next w:val="LightShading"/>
    <w:uiPriority w:val="60"/>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next w:val="LightShading-Accent1"/>
    <w:uiPriority w:val="60"/>
    <w:rsid w:val="00C4756A"/>
    <w:rPr>
      <w:rFonts w:asciiTheme="minorHAnsi" w:eastAsia="MS Mincho" w:hAnsiTheme="minorHAnsi" w:cstheme="minorBidi"/>
      <w:color w:val="365F91"/>
      <w:sz w:val="22"/>
      <w:szCs w:val="22"/>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1">
    <w:name w:val="Light Shading - Accent 21"/>
    <w:basedOn w:val="TableNormal"/>
    <w:next w:val="LightShading-Accent2"/>
    <w:uiPriority w:val="60"/>
    <w:rsid w:val="00C4756A"/>
    <w:rPr>
      <w:rFonts w:asciiTheme="minorHAnsi" w:eastAsia="MS Mincho" w:hAnsiTheme="minorHAnsi" w:cstheme="minorBidi"/>
      <w:color w:val="943634"/>
      <w:sz w:val="22"/>
      <w:szCs w:val="22"/>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1">
    <w:name w:val="Light Shading - Accent 31"/>
    <w:basedOn w:val="TableNormal"/>
    <w:next w:val="LightShading-Accent3"/>
    <w:uiPriority w:val="60"/>
    <w:rsid w:val="00C4756A"/>
    <w:rPr>
      <w:rFonts w:asciiTheme="minorHAnsi" w:eastAsia="MS Mincho" w:hAnsiTheme="minorHAnsi" w:cstheme="minorBidi"/>
      <w:color w:val="76923C"/>
      <w:sz w:val="22"/>
      <w:szCs w:val="22"/>
      <w:lang w:val="en-US" w:eastAsia="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1">
    <w:name w:val="Light Shading - Accent 41"/>
    <w:basedOn w:val="TableNormal"/>
    <w:next w:val="LightShading-Accent4"/>
    <w:uiPriority w:val="60"/>
    <w:rsid w:val="00C4756A"/>
    <w:rPr>
      <w:rFonts w:asciiTheme="minorHAnsi" w:eastAsia="MS Mincho" w:hAnsiTheme="minorHAnsi" w:cstheme="minorBidi"/>
      <w:color w:val="5F497A"/>
      <w:sz w:val="22"/>
      <w:szCs w:val="22"/>
      <w:lang w:val="en-US" w:eastAsia="en-US"/>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1">
    <w:name w:val="Light Shading - Accent 51"/>
    <w:basedOn w:val="TableNormal"/>
    <w:next w:val="LightShading-Accent5"/>
    <w:uiPriority w:val="60"/>
    <w:rsid w:val="00C4756A"/>
    <w:rPr>
      <w:rFonts w:asciiTheme="minorHAnsi" w:eastAsia="MS Mincho" w:hAnsiTheme="minorHAnsi" w:cstheme="minorBidi"/>
      <w:color w:val="31849B"/>
      <w:sz w:val="22"/>
      <w:szCs w:val="22"/>
      <w:lang w:val="en-US"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1">
    <w:name w:val="Light Shading - Accent 61"/>
    <w:basedOn w:val="TableNormal"/>
    <w:next w:val="LightShading-Accent6"/>
    <w:uiPriority w:val="60"/>
    <w:rsid w:val="00C4756A"/>
    <w:rPr>
      <w:rFonts w:asciiTheme="minorHAnsi" w:eastAsia="MS Mincho" w:hAnsiTheme="minorHAnsi" w:cstheme="minorBidi"/>
      <w:color w:val="E36C0A"/>
      <w:sz w:val="22"/>
      <w:szCs w:val="22"/>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List1">
    <w:name w:val="Light List1"/>
    <w:basedOn w:val="TableNormal"/>
    <w:next w:val="LightList"/>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next w:val="LightList-Accent1"/>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1">
    <w:name w:val="Light List - Accent 21"/>
    <w:basedOn w:val="TableNormal"/>
    <w:next w:val="LightList-Accent2"/>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1">
    <w:name w:val="Light List - Accent 31"/>
    <w:basedOn w:val="TableNormal"/>
    <w:next w:val="LightList-Accent3"/>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1">
    <w:name w:val="Light List - Accent 41"/>
    <w:basedOn w:val="TableNormal"/>
    <w:next w:val="LightList-Accent4"/>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1">
    <w:name w:val="Light List - Accent 51"/>
    <w:basedOn w:val="TableNormal"/>
    <w:next w:val="LightList-Accent5"/>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1">
    <w:name w:val="Light List - Accent 61"/>
    <w:basedOn w:val="TableNormal"/>
    <w:next w:val="LightList-Accent6"/>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1">
    <w:name w:val="Light Grid1"/>
    <w:basedOn w:val="TableNormal"/>
    <w:next w:val="LightGrid"/>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TableNormal"/>
    <w:next w:val="LightGrid-Accent1"/>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1">
    <w:name w:val="Light Grid - Accent 21"/>
    <w:basedOn w:val="TableNormal"/>
    <w:next w:val="LightGrid-Accent2"/>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1">
    <w:name w:val="Light Grid - Accent 31"/>
    <w:basedOn w:val="TableNormal"/>
    <w:next w:val="LightGrid-Accent3"/>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1">
    <w:name w:val="Light Grid - Accent 41"/>
    <w:basedOn w:val="TableNormal"/>
    <w:next w:val="LightGrid-Accent4"/>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51">
    <w:name w:val="Light Grid - Accent 51"/>
    <w:basedOn w:val="TableNormal"/>
    <w:next w:val="LightGrid-Accent5"/>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1">
    <w:name w:val="Light Grid - Accent 61"/>
    <w:basedOn w:val="TableNormal"/>
    <w:next w:val="LightGrid-Accent6"/>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1">
    <w:name w:val="Medium Shading 11"/>
    <w:basedOn w:val="TableNormal"/>
    <w:next w:val="MediumShading1"/>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1">
    <w:name w:val="Medium Shading 1 - Accent 11"/>
    <w:basedOn w:val="TableNormal"/>
    <w:next w:val="MediumShading1-Accent1"/>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21">
    <w:name w:val="Medium Shading 1 - Accent 21"/>
    <w:basedOn w:val="TableNormal"/>
    <w:next w:val="MediumShading1-Accent2"/>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31">
    <w:name w:val="Medium Shading 1 - Accent 31"/>
    <w:basedOn w:val="TableNormal"/>
    <w:next w:val="MediumShading1-Accent3"/>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1">
    <w:name w:val="Medium Shading 1 - Accent 41"/>
    <w:basedOn w:val="TableNormal"/>
    <w:next w:val="MediumShading1-Accent4"/>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1">
    <w:name w:val="Medium Shading 1 - Accent 51"/>
    <w:basedOn w:val="TableNormal"/>
    <w:next w:val="MediumShading1-Accent5"/>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61">
    <w:name w:val="Medium Shading 1 - Accent 61"/>
    <w:basedOn w:val="TableNormal"/>
    <w:next w:val="MediumShading1-Accent6"/>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1">
    <w:name w:val="Medium Shading 21"/>
    <w:basedOn w:val="TableNormal"/>
    <w:next w:val="MediumShading2"/>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next w:val="MediumShading2-Accent1"/>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21">
    <w:name w:val="Medium Shading 2 - Accent 21"/>
    <w:basedOn w:val="TableNormal"/>
    <w:next w:val="MediumShading2-Accent2"/>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31">
    <w:name w:val="Medium Shading 2 - Accent 31"/>
    <w:basedOn w:val="TableNormal"/>
    <w:next w:val="MediumShading2-Accent3"/>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41">
    <w:name w:val="Medium Shading 2 - Accent 41"/>
    <w:basedOn w:val="TableNormal"/>
    <w:next w:val="MediumShading2-Accent4"/>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51">
    <w:name w:val="Medium Shading 2 - Accent 51"/>
    <w:basedOn w:val="TableNormal"/>
    <w:next w:val="MediumShading2-Accent5"/>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61">
    <w:name w:val="Medium Shading 2 - Accent 61"/>
    <w:basedOn w:val="TableNormal"/>
    <w:next w:val="MediumShading2-Accent6"/>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next w:val="MediumList1"/>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TableNormal"/>
    <w:next w:val="MediumList1-Accent1"/>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1">
    <w:name w:val="Medium List 1 - Accent 21"/>
    <w:basedOn w:val="TableNormal"/>
    <w:next w:val="MediumList1-Accent2"/>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1">
    <w:name w:val="Medium List 1 - Accent 31"/>
    <w:basedOn w:val="TableNormal"/>
    <w:next w:val="MediumList1-Accent3"/>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1">
    <w:name w:val="Medium List 1 - Accent 41"/>
    <w:basedOn w:val="TableNormal"/>
    <w:next w:val="MediumList1-Accent4"/>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1">
    <w:name w:val="Medium List 1 - Accent 51"/>
    <w:basedOn w:val="TableNormal"/>
    <w:next w:val="MediumList1-Accent5"/>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1">
    <w:name w:val="Medium List 1 - Accent 61"/>
    <w:basedOn w:val="TableNormal"/>
    <w:next w:val="MediumList1-Accent6"/>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1">
    <w:name w:val="Medium List 21"/>
    <w:basedOn w:val="TableNormal"/>
    <w:next w:val="MediumList2"/>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List2-Accent11">
    <w:name w:val="Medium List 2 - Accent 11"/>
    <w:basedOn w:val="TableNormal"/>
    <w:next w:val="MediumList2-Accent1"/>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MediumList2-Accent21">
    <w:name w:val="Medium List 2 - Accent 21"/>
    <w:basedOn w:val="TableNormal"/>
    <w:next w:val="MediumList2-Accent2"/>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List2-Accent31">
    <w:name w:val="Medium List 2 - Accent 31"/>
    <w:basedOn w:val="TableNormal"/>
    <w:next w:val="MediumList2-Accent3"/>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41">
    <w:name w:val="Medium List 2 - Accent 41"/>
    <w:basedOn w:val="TableNormal"/>
    <w:next w:val="MediumList2-Accent4"/>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MediumList2-Accent51">
    <w:name w:val="Medium List 2 - Accent 51"/>
    <w:basedOn w:val="TableNormal"/>
    <w:next w:val="MediumList2-Accent5"/>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MediumList2-Accent61">
    <w:name w:val="Medium List 2 - Accent 61"/>
    <w:basedOn w:val="TableNormal"/>
    <w:next w:val="MediumList2-Accent6"/>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Grid11">
    <w:name w:val="Medium Grid 11"/>
    <w:basedOn w:val="TableNormal"/>
    <w:next w:val="MediumGrid1"/>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11">
    <w:name w:val="Medium Grid 1 - Accent 11"/>
    <w:basedOn w:val="TableNormal"/>
    <w:next w:val="MediumGrid1-Accent1"/>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Grid1-Accent21">
    <w:name w:val="Medium Grid 1 - Accent 21"/>
    <w:basedOn w:val="TableNormal"/>
    <w:next w:val="MediumGrid1-Accent2"/>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MediumGrid1-Accent31">
    <w:name w:val="Medium Grid 1 - Accent 31"/>
    <w:basedOn w:val="TableNormal"/>
    <w:next w:val="MediumGrid1-Accent3"/>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MediumGrid1-Accent41">
    <w:name w:val="Medium Grid 1 - Accent 41"/>
    <w:basedOn w:val="TableNormal"/>
    <w:next w:val="MediumGrid1-Accent4"/>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1-Accent51">
    <w:name w:val="Medium Grid 1 - Accent 51"/>
    <w:basedOn w:val="TableNormal"/>
    <w:next w:val="MediumGrid1-Accent5"/>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1-Accent61">
    <w:name w:val="Medium Grid 1 - Accent 61"/>
    <w:basedOn w:val="TableNormal"/>
    <w:next w:val="MediumGrid1-Accent6"/>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1">
    <w:name w:val="Medium Grid 21"/>
    <w:basedOn w:val="TableNormal"/>
    <w:next w:val="MediumGrid2"/>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Accent11">
    <w:name w:val="Medium Grid 2 - Accent 11"/>
    <w:basedOn w:val="TableNormal"/>
    <w:next w:val="MediumGrid2-Accent1"/>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MediumGrid2-Accent21">
    <w:name w:val="Medium Grid 2 - Accent 21"/>
    <w:basedOn w:val="TableNormal"/>
    <w:next w:val="MediumGrid2-Accent2"/>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MediumGrid2-Accent31">
    <w:name w:val="Medium Grid 2 - Accent 31"/>
    <w:basedOn w:val="TableNormal"/>
    <w:next w:val="MediumGrid2-Accent3"/>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MediumGrid2-Accent41">
    <w:name w:val="Medium Grid 2 - Accent 41"/>
    <w:basedOn w:val="TableNormal"/>
    <w:next w:val="MediumGrid2-Accent4"/>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MediumGrid2-Accent51">
    <w:name w:val="Medium Grid 2 - Accent 51"/>
    <w:basedOn w:val="TableNormal"/>
    <w:next w:val="MediumGrid2-Accent5"/>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MediumGrid2-Accent61">
    <w:name w:val="Medium Grid 2 - Accent 61"/>
    <w:basedOn w:val="TableNormal"/>
    <w:next w:val="MediumGrid2-Accent6"/>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1">
    <w:name w:val="Medium Grid 31"/>
    <w:basedOn w:val="TableNormal"/>
    <w:next w:val="MediumGrid3"/>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11">
    <w:name w:val="Medium Grid 3 - Accent 11"/>
    <w:basedOn w:val="TableNormal"/>
    <w:next w:val="MediumGrid3-Accent1"/>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21">
    <w:name w:val="Medium Grid 3 - Accent 21"/>
    <w:basedOn w:val="TableNormal"/>
    <w:next w:val="MediumGrid3-Accent2"/>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MediumGrid3-Accent31">
    <w:name w:val="Medium Grid 3 - Accent 31"/>
    <w:basedOn w:val="TableNormal"/>
    <w:next w:val="MediumGrid3-Accent3"/>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
    <w:name w:val="Medium Grid 3 - Accent 41"/>
    <w:basedOn w:val="TableNormal"/>
    <w:next w:val="MediumGrid3-Accent4"/>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51">
    <w:name w:val="Medium Grid 3 - Accent 51"/>
    <w:basedOn w:val="TableNormal"/>
    <w:next w:val="MediumGrid3-Accent5"/>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1">
    <w:name w:val="Medium Grid 3 - Accent 61"/>
    <w:basedOn w:val="TableNormal"/>
    <w:next w:val="MediumGrid3-Accent6"/>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DarkList1">
    <w:name w:val="Dark List1"/>
    <w:basedOn w:val="TableNormal"/>
    <w:next w:val="DarkList"/>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rkList-Accent11">
    <w:name w:val="Dark List - Accent 11"/>
    <w:basedOn w:val="TableNormal"/>
    <w:next w:val="DarkList-Accent1"/>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rkList-Accent21">
    <w:name w:val="Dark List - Accent 21"/>
    <w:basedOn w:val="TableNormal"/>
    <w:next w:val="DarkList-Accent2"/>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DarkList-Accent31">
    <w:name w:val="Dark List - Accent 31"/>
    <w:basedOn w:val="TableNormal"/>
    <w:next w:val="DarkList-Accent3"/>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DarkList-Accent41">
    <w:name w:val="Dark List - Accent 41"/>
    <w:basedOn w:val="TableNormal"/>
    <w:next w:val="DarkList-Accent4"/>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Accent51">
    <w:name w:val="Dark List - Accent 51"/>
    <w:basedOn w:val="TableNormal"/>
    <w:next w:val="DarkList-Accent5"/>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DarkList-Accent61">
    <w:name w:val="Dark List - Accent 61"/>
    <w:basedOn w:val="TableNormal"/>
    <w:next w:val="DarkList-Accent6"/>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ColorfulShading1">
    <w:name w:val="Colorful Shading1"/>
    <w:basedOn w:val="TableNormal"/>
    <w:next w:val="ColorfulShading"/>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ColorfulShading-Accent11">
    <w:name w:val="Colorful Shading - Accent 11"/>
    <w:basedOn w:val="TableNormal"/>
    <w:next w:val="ColorfulShading-Accent1"/>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ColorfulShading-Accent21">
    <w:name w:val="Colorful Shading - Accent 21"/>
    <w:basedOn w:val="TableNormal"/>
    <w:next w:val="ColorfulShading-Accent2"/>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ColorfulShading-Accent31">
    <w:name w:val="Colorful Shading - Accent 31"/>
    <w:basedOn w:val="TableNormal"/>
    <w:next w:val="ColorfulShading-Accent3"/>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ColorfulShading-Accent41">
    <w:name w:val="Colorful Shading - Accent 41"/>
    <w:basedOn w:val="TableNormal"/>
    <w:next w:val="ColorfulShading-Accent4"/>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ColorfulShading-Accent51">
    <w:name w:val="Colorful Shading - Accent 51"/>
    <w:basedOn w:val="TableNormal"/>
    <w:next w:val="ColorfulShading-Accent5"/>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ColorfulShading-Accent61">
    <w:name w:val="Colorful Shading - Accent 61"/>
    <w:basedOn w:val="TableNormal"/>
    <w:next w:val="ColorfulShading-Accent6"/>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ColorfulList1">
    <w:name w:val="Colorful List1"/>
    <w:basedOn w:val="TableNormal"/>
    <w:next w:val="ColorfulList"/>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2">
    <w:name w:val="Colorful List - Accent 12"/>
    <w:basedOn w:val="TableNormal"/>
    <w:next w:val="ColorfulList-Accent1"/>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ColorfulList-Accent21">
    <w:name w:val="Colorful List - Accent 21"/>
    <w:basedOn w:val="TableNormal"/>
    <w:next w:val="ColorfulList-Accent2"/>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ColorfulList-Accent31">
    <w:name w:val="Colorful List - Accent 31"/>
    <w:basedOn w:val="TableNormal"/>
    <w:next w:val="ColorfulList-Accent3"/>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ColorfulList-Accent41">
    <w:name w:val="Colorful List - Accent 41"/>
    <w:basedOn w:val="TableNormal"/>
    <w:next w:val="ColorfulList-Accent4"/>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ColorfulList-Accent51">
    <w:name w:val="Colorful List - Accent 51"/>
    <w:basedOn w:val="TableNormal"/>
    <w:next w:val="ColorfulList-Accent5"/>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ColorfulList-Accent61">
    <w:name w:val="Colorful List - Accent 61"/>
    <w:basedOn w:val="TableNormal"/>
    <w:next w:val="ColorfulList-Accent6"/>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Grid1">
    <w:name w:val="Colorful Grid1"/>
    <w:basedOn w:val="TableNormal"/>
    <w:next w:val="ColorfulGrid"/>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1">
    <w:name w:val="Colorful Grid - Accent 11"/>
    <w:basedOn w:val="TableNormal"/>
    <w:next w:val="ColorfulGrid-Accent1"/>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Accent21">
    <w:name w:val="Colorful Grid - Accent 21"/>
    <w:basedOn w:val="TableNormal"/>
    <w:next w:val="ColorfulGrid-Accent2"/>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olorfulGrid-Accent31">
    <w:name w:val="Colorful Grid - Accent 31"/>
    <w:basedOn w:val="TableNormal"/>
    <w:next w:val="ColorfulGrid-Accent3"/>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olorfulGrid-Accent41">
    <w:name w:val="Colorful Grid - Accent 41"/>
    <w:basedOn w:val="TableNormal"/>
    <w:next w:val="ColorfulGrid-Accent4"/>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olorfulGrid-Accent51">
    <w:name w:val="Colorful Grid - Accent 51"/>
    <w:basedOn w:val="TableNormal"/>
    <w:next w:val="ColorfulGrid-Accent5"/>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olorfulGrid-Accent61">
    <w:name w:val="Colorful Grid - Accent 61"/>
    <w:basedOn w:val="TableNormal"/>
    <w:next w:val="ColorfulGrid-Accent6"/>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BodyTextChar1">
    <w:name w:val="Body Text Char1"/>
    <w:basedOn w:val="DefaultParagraphFont"/>
    <w:uiPriority w:val="99"/>
    <w:semiHidden/>
    <w:rsid w:val="00C4756A"/>
    <w:rPr>
      <w:rFonts w:asciiTheme="majorHAnsi" w:eastAsia="Times New Roman" w:hAnsiTheme="majorHAnsi" w:cstheme="majorHAnsi"/>
      <w:kern w:val="0"/>
      <w:sz w:val="26"/>
      <w:szCs w:val="26"/>
      <w:lang w:eastAsia="vi-VN"/>
      <w14:ligatures w14:val="none"/>
    </w:rPr>
  </w:style>
  <w:style w:type="character" w:customStyle="1" w:styleId="BodyText2Char1">
    <w:name w:val="Body Text 2 Char1"/>
    <w:basedOn w:val="DefaultParagraphFont"/>
    <w:uiPriority w:val="99"/>
    <w:semiHidden/>
    <w:rsid w:val="00C4756A"/>
    <w:rPr>
      <w:rFonts w:asciiTheme="majorHAnsi" w:eastAsia="Times New Roman" w:hAnsiTheme="majorHAnsi" w:cstheme="majorHAnsi"/>
      <w:kern w:val="0"/>
      <w:sz w:val="26"/>
      <w:szCs w:val="26"/>
      <w:lang w:eastAsia="vi-VN"/>
      <w14:ligatures w14:val="none"/>
    </w:rPr>
  </w:style>
  <w:style w:type="character" w:customStyle="1" w:styleId="BodyText3Char1">
    <w:name w:val="Body Text 3 Char1"/>
    <w:basedOn w:val="DefaultParagraphFont"/>
    <w:uiPriority w:val="99"/>
    <w:semiHidden/>
    <w:rsid w:val="00C4756A"/>
    <w:rPr>
      <w:rFonts w:asciiTheme="majorHAnsi" w:eastAsia="Times New Roman" w:hAnsiTheme="majorHAnsi" w:cstheme="majorHAnsi"/>
      <w:kern w:val="0"/>
      <w:sz w:val="16"/>
      <w:szCs w:val="16"/>
      <w:lang w:eastAsia="vi-VN"/>
      <w14:ligatures w14:val="none"/>
    </w:rPr>
  </w:style>
  <w:style w:type="character" w:customStyle="1" w:styleId="MacroTextChar1">
    <w:name w:val="Macro Text Char1"/>
    <w:basedOn w:val="DefaultParagraphFont"/>
    <w:uiPriority w:val="99"/>
    <w:semiHidden/>
    <w:rsid w:val="00C4756A"/>
    <w:rPr>
      <w:rFonts w:ascii="Consolas" w:eastAsia="Times New Roman" w:hAnsi="Consolas" w:cstheme="majorHAnsi"/>
      <w:kern w:val="0"/>
      <w:sz w:val="20"/>
      <w:szCs w:val="20"/>
      <w:lang w:eastAsia="vi-VN"/>
      <w14:ligatures w14:val="none"/>
    </w:rPr>
  </w:style>
  <w:style w:type="numbering" w:customStyle="1" w:styleId="CurrentList1101">
    <w:name w:val="Current List1101"/>
    <w:uiPriority w:val="99"/>
    <w:rsid w:val="004E09AE"/>
    <w:pPr>
      <w:numPr>
        <w:numId w:val="4"/>
      </w:numPr>
    </w:pPr>
  </w:style>
  <w:style w:type="numbering" w:customStyle="1" w:styleId="CurrentList1111">
    <w:name w:val="Current List1111"/>
    <w:uiPriority w:val="99"/>
    <w:rsid w:val="004E09AE"/>
    <w:pPr>
      <w:numPr>
        <w:numId w:val="5"/>
      </w:numPr>
    </w:pPr>
  </w:style>
  <w:style w:type="table" w:customStyle="1" w:styleId="TableGrid52">
    <w:name w:val="Table Grid52"/>
    <w:basedOn w:val="TableNormal"/>
    <w:next w:val="TableGrid"/>
    <w:uiPriority w:val="39"/>
    <w:qFormat/>
    <w:rsid w:val="000451E1"/>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132616">
      <w:bodyDiv w:val="1"/>
      <w:marLeft w:val="0"/>
      <w:marRight w:val="0"/>
      <w:marTop w:val="0"/>
      <w:marBottom w:val="0"/>
      <w:divBdr>
        <w:top w:val="none" w:sz="0" w:space="0" w:color="auto"/>
        <w:left w:val="none" w:sz="0" w:space="0" w:color="auto"/>
        <w:bottom w:val="none" w:sz="0" w:space="0" w:color="auto"/>
        <w:right w:val="none" w:sz="0" w:space="0" w:color="auto"/>
      </w:divBdr>
      <w:divsChild>
        <w:div w:id="1809080787">
          <w:marLeft w:val="0"/>
          <w:marRight w:val="0"/>
          <w:marTop w:val="0"/>
          <w:marBottom w:val="0"/>
          <w:divBdr>
            <w:top w:val="none" w:sz="0" w:space="0" w:color="auto"/>
            <w:left w:val="none" w:sz="0" w:space="0" w:color="auto"/>
            <w:bottom w:val="none" w:sz="0" w:space="0" w:color="auto"/>
            <w:right w:val="none" w:sz="0" w:space="0" w:color="auto"/>
          </w:divBdr>
          <w:divsChild>
            <w:div w:id="1234853577">
              <w:marLeft w:val="0"/>
              <w:marRight w:val="0"/>
              <w:marTop w:val="0"/>
              <w:marBottom w:val="0"/>
              <w:divBdr>
                <w:top w:val="none" w:sz="0" w:space="0" w:color="auto"/>
                <w:left w:val="none" w:sz="0" w:space="0" w:color="auto"/>
                <w:bottom w:val="none" w:sz="0" w:space="0" w:color="auto"/>
                <w:right w:val="none" w:sz="0" w:space="0" w:color="auto"/>
              </w:divBdr>
              <w:divsChild>
                <w:div w:id="41983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987102">
      <w:bodyDiv w:val="1"/>
      <w:marLeft w:val="0"/>
      <w:marRight w:val="0"/>
      <w:marTop w:val="0"/>
      <w:marBottom w:val="0"/>
      <w:divBdr>
        <w:top w:val="none" w:sz="0" w:space="0" w:color="auto"/>
        <w:left w:val="none" w:sz="0" w:space="0" w:color="auto"/>
        <w:bottom w:val="none" w:sz="0" w:space="0" w:color="auto"/>
        <w:right w:val="none" w:sz="0" w:space="0" w:color="auto"/>
      </w:divBdr>
      <w:divsChild>
        <w:div w:id="1056196730">
          <w:marLeft w:val="0"/>
          <w:marRight w:val="0"/>
          <w:marTop w:val="0"/>
          <w:marBottom w:val="0"/>
          <w:divBdr>
            <w:top w:val="none" w:sz="0" w:space="0" w:color="auto"/>
            <w:left w:val="none" w:sz="0" w:space="0" w:color="auto"/>
            <w:bottom w:val="none" w:sz="0" w:space="0" w:color="auto"/>
            <w:right w:val="none" w:sz="0" w:space="0" w:color="auto"/>
          </w:divBdr>
          <w:divsChild>
            <w:div w:id="360206400">
              <w:marLeft w:val="0"/>
              <w:marRight w:val="0"/>
              <w:marTop w:val="0"/>
              <w:marBottom w:val="0"/>
              <w:divBdr>
                <w:top w:val="none" w:sz="0" w:space="0" w:color="auto"/>
                <w:left w:val="none" w:sz="0" w:space="0" w:color="auto"/>
                <w:bottom w:val="none" w:sz="0" w:space="0" w:color="auto"/>
                <w:right w:val="none" w:sz="0" w:space="0" w:color="auto"/>
              </w:divBdr>
              <w:divsChild>
                <w:div w:id="118451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54556">
      <w:bodyDiv w:val="1"/>
      <w:marLeft w:val="0"/>
      <w:marRight w:val="0"/>
      <w:marTop w:val="0"/>
      <w:marBottom w:val="0"/>
      <w:divBdr>
        <w:top w:val="none" w:sz="0" w:space="0" w:color="auto"/>
        <w:left w:val="none" w:sz="0" w:space="0" w:color="auto"/>
        <w:bottom w:val="none" w:sz="0" w:space="0" w:color="auto"/>
        <w:right w:val="none" w:sz="0" w:space="0" w:color="auto"/>
      </w:divBdr>
      <w:divsChild>
        <w:div w:id="2003772862">
          <w:marLeft w:val="0"/>
          <w:marRight w:val="0"/>
          <w:marTop w:val="0"/>
          <w:marBottom w:val="0"/>
          <w:divBdr>
            <w:top w:val="none" w:sz="0" w:space="0" w:color="auto"/>
            <w:left w:val="none" w:sz="0" w:space="0" w:color="auto"/>
            <w:bottom w:val="none" w:sz="0" w:space="0" w:color="auto"/>
            <w:right w:val="none" w:sz="0" w:space="0" w:color="auto"/>
          </w:divBdr>
          <w:divsChild>
            <w:div w:id="1354188678">
              <w:marLeft w:val="0"/>
              <w:marRight w:val="0"/>
              <w:marTop w:val="0"/>
              <w:marBottom w:val="0"/>
              <w:divBdr>
                <w:top w:val="none" w:sz="0" w:space="0" w:color="auto"/>
                <w:left w:val="none" w:sz="0" w:space="0" w:color="auto"/>
                <w:bottom w:val="none" w:sz="0" w:space="0" w:color="auto"/>
                <w:right w:val="none" w:sz="0" w:space="0" w:color="auto"/>
              </w:divBdr>
              <w:divsChild>
                <w:div w:id="137202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950350">
      <w:bodyDiv w:val="1"/>
      <w:marLeft w:val="0"/>
      <w:marRight w:val="0"/>
      <w:marTop w:val="0"/>
      <w:marBottom w:val="0"/>
      <w:divBdr>
        <w:top w:val="none" w:sz="0" w:space="0" w:color="auto"/>
        <w:left w:val="none" w:sz="0" w:space="0" w:color="auto"/>
        <w:bottom w:val="none" w:sz="0" w:space="0" w:color="auto"/>
        <w:right w:val="none" w:sz="0" w:space="0" w:color="auto"/>
      </w:divBdr>
      <w:divsChild>
        <w:div w:id="528181826">
          <w:marLeft w:val="0"/>
          <w:marRight w:val="0"/>
          <w:marTop w:val="0"/>
          <w:marBottom w:val="0"/>
          <w:divBdr>
            <w:top w:val="none" w:sz="0" w:space="0" w:color="auto"/>
            <w:left w:val="none" w:sz="0" w:space="0" w:color="auto"/>
            <w:bottom w:val="none" w:sz="0" w:space="0" w:color="auto"/>
            <w:right w:val="none" w:sz="0" w:space="0" w:color="auto"/>
          </w:divBdr>
          <w:divsChild>
            <w:div w:id="819230766">
              <w:marLeft w:val="0"/>
              <w:marRight w:val="0"/>
              <w:marTop w:val="0"/>
              <w:marBottom w:val="0"/>
              <w:divBdr>
                <w:top w:val="none" w:sz="0" w:space="0" w:color="auto"/>
                <w:left w:val="none" w:sz="0" w:space="0" w:color="auto"/>
                <w:bottom w:val="none" w:sz="0" w:space="0" w:color="auto"/>
                <w:right w:val="none" w:sz="0" w:space="0" w:color="auto"/>
              </w:divBdr>
              <w:divsChild>
                <w:div w:id="57574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24209">
      <w:bodyDiv w:val="1"/>
      <w:marLeft w:val="0"/>
      <w:marRight w:val="0"/>
      <w:marTop w:val="0"/>
      <w:marBottom w:val="0"/>
      <w:divBdr>
        <w:top w:val="none" w:sz="0" w:space="0" w:color="auto"/>
        <w:left w:val="none" w:sz="0" w:space="0" w:color="auto"/>
        <w:bottom w:val="none" w:sz="0" w:space="0" w:color="auto"/>
        <w:right w:val="none" w:sz="0" w:space="0" w:color="auto"/>
      </w:divBdr>
      <w:divsChild>
        <w:div w:id="443623610">
          <w:marLeft w:val="0"/>
          <w:marRight w:val="0"/>
          <w:marTop w:val="0"/>
          <w:marBottom w:val="0"/>
          <w:divBdr>
            <w:top w:val="none" w:sz="0" w:space="0" w:color="auto"/>
            <w:left w:val="none" w:sz="0" w:space="0" w:color="auto"/>
            <w:bottom w:val="none" w:sz="0" w:space="0" w:color="auto"/>
            <w:right w:val="none" w:sz="0" w:space="0" w:color="auto"/>
          </w:divBdr>
          <w:divsChild>
            <w:div w:id="139268328">
              <w:marLeft w:val="0"/>
              <w:marRight w:val="0"/>
              <w:marTop w:val="0"/>
              <w:marBottom w:val="0"/>
              <w:divBdr>
                <w:top w:val="none" w:sz="0" w:space="0" w:color="auto"/>
                <w:left w:val="none" w:sz="0" w:space="0" w:color="auto"/>
                <w:bottom w:val="none" w:sz="0" w:space="0" w:color="auto"/>
                <w:right w:val="none" w:sz="0" w:space="0" w:color="auto"/>
              </w:divBdr>
              <w:divsChild>
                <w:div w:id="147228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08916">
      <w:bodyDiv w:val="1"/>
      <w:marLeft w:val="0"/>
      <w:marRight w:val="0"/>
      <w:marTop w:val="0"/>
      <w:marBottom w:val="0"/>
      <w:divBdr>
        <w:top w:val="none" w:sz="0" w:space="0" w:color="auto"/>
        <w:left w:val="none" w:sz="0" w:space="0" w:color="auto"/>
        <w:bottom w:val="none" w:sz="0" w:space="0" w:color="auto"/>
        <w:right w:val="none" w:sz="0" w:space="0" w:color="auto"/>
      </w:divBdr>
      <w:divsChild>
        <w:div w:id="1492713806">
          <w:marLeft w:val="0"/>
          <w:marRight w:val="0"/>
          <w:marTop w:val="0"/>
          <w:marBottom w:val="0"/>
          <w:divBdr>
            <w:top w:val="none" w:sz="0" w:space="0" w:color="auto"/>
            <w:left w:val="none" w:sz="0" w:space="0" w:color="auto"/>
            <w:bottom w:val="none" w:sz="0" w:space="0" w:color="auto"/>
            <w:right w:val="none" w:sz="0" w:space="0" w:color="auto"/>
          </w:divBdr>
          <w:divsChild>
            <w:div w:id="466632904">
              <w:marLeft w:val="0"/>
              <w:marRight w:val="0"/>
              <w:marTop w:val="0"/>
              <w:marBottom w:val="0"/>
              <w:divBdr>
                <w:top w:val="none" w:sz="0" w:space="0" w:color="auto"/>
                <w:left w:val="none" w:sz="0" w:space="0" w:color="auto"/>
                <w:bottom w:val="none" w:sz="0" w:space="0" w:color="auto"/>
                <w:right w:val="none" w:sz="0" w:space="0" w:color="auto"/>
              </w:divBdr>
              <w:divsChild>
                <w:div w:id="206583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629426">
      <w:bodyDiv w:val="1"/>
      <w:marLeft w:val="0"/>
      <w:marRight w:val="0"/>
      <w:marTop w:val="0"/>
      <w:marBottom w:val="0"/>
      <w:divBdr>
        <w:top w:val="none" w:sz="0" w:space="0" w:color="auto"/>
        <w:left w:val="none" w:sz="0" w:space="0" w:color="auto"/>
        <w:bottom w:val="none" w:sz="0" w:space="0" w:color="auto"/>
        <w:right w:val="none" w:sz="0" w:space="0" w:color="auto"/>
      </w:divBdr>
      <w:divsChild>
        <w:div w:id="1297831338">
          <w:marLeft w:val="0"/>
          <w:marRight w:val="0"/>
          <w:marTop w:val="0"/>
          <w:marBottom w:val="0"/>
          <w:divBdr>
            <w:top w:val="none" w:sz="0" w:space="0" w:color="auto"/>
            <w:left w:val="none" w:sz="0" w:space="0" w:color="auto"/>
            <w:bottom w:val="none" w:sz="0" w:space="0" w:color="auto"/>
            <w:right w:val="none" w:sz="0" w:space="0" w:color="auto"/>
          </w:divBdr>
          <w:divsChild>
            <w:div w:id="1248998165">
              <w:marLeft w:val="0"/>
              <w:marRight w:val="0"/>
              <w:marTop w:val="0"/>
              <w:marBottom w:val="0"/>
              <w:divBdr>
                <w:top w:val="none" w:sz="0" w:space="0" w:color="auto"/>
                <w:left w:val="none" w:sz="0" w:space="0" w:color="auto"/>
                <w:bottom w:val="none" w:sz="0" w:space="0" w:color="auto"/>
                <w:right w:val="none" w:sz="0" w:space="0" w:color="auto"/>
              </w:divBdr>
              <w:divsChild>
                <w:div w:id="9439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93023">
      <w:bodyDiv w:val="1"/>
      <w:marLeft w:val="0"/>
      <w:marRight w:val="0"/>
      <w:marTop w:val="0"/>
      <w:marBottom w:val="0"/>
      <w:divBdr>
        <w:top w:val="none" w:sz="0" w:space="0" w:color="auto"/>
        <w:left w:val="none" w:sz="0" w:space="0" w:color="auto"/>
        <w:bottom w:val="none" w:sz="0" w:space="0" w:color="auto"/>
        <w:right w:val="none" w:sz="0" w:space="0" w:color="auto"/>
      </w:divBdr>
    </w:div>
    <w:div w:id="159740308">
      <w:bodyDiv w:val="1"/>
      <w:marLeft w:val="0"/>
      <w:marRight w:val="0"/>
      <w:marTop w:val="0"/>
      <w:marBottom w:val="0"/>
      <w:divBdr>
        <w:top w:val="none" w:sz="0" w:space="0" w:color="auto"/>
        <w:left w:val="none" w:sz="0" w:space="0" w:color="auto"/>
        <w:bottom w:val="none" w:sz="0" w:space="0" w:color="auto"/>
        <w:right w:val="none" w:sz="0" w:space="0" w:color="auto"/>
      </w:divBdr>
      <w:divsChild>
        <w:div w:id="685837086">
          <w:marLeft w:val="0"/>
          <w:marRight w:val="0"/>
          <w:marTop w:val="0"/>
          <w:marBottom w:val="0"/>
          <w:divBdr>
            <w:top w:val="none" w:sz="0" w:space="0" w:color="auto"/>
            <w:left w:val="none" w:sz="0" w:space="0" w:color="auto"/>
            <w:bottom w:val="none" w:sz="0" w:space="0" w:color="auto"/>
            <w:right w:val="none" w:sz="0" w:space="0" w:color="auto"/>
          </w:divBdr>
          <w:divsChild>
            <w:div w:id="554777548">
              <w:marLeft w:val="0"/>
              <w:marRight w:val="0"/>
              <w:marTop w:val="0"/>
              <w:marBottom w:val="0"/>
              <w:divBdr>
                <w:top w:val="none" w:sz="0" w:space="0" w:color="auto"/>
                <w:left w:val="none" w:sz="0" w:space="0" w:color="auto"/>
                <w:bottom w:val="none" w:sz="0" w:space="0" w:color="auto"/>
                <w:right w:val="none" w:sz="0" w:space="0" w:color="auto"/>
              </w:divBdr>
              <w:divsChild>
                <w:div w:id="55863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84084">
      <w:bodyDiv w:val="1"/>
      <w:marLeft w:val="0"/>
      <w:marRight w:val="0"/>
      <w:marTop w:val="0"/>
      <w:marBottom w:val="0"/>
      <w:divBdr>
        <w:top w:val="none" w:sz="0" w:space="0" w:color="auto"/>
        <w:left w:val="none" w:sz="0" w:space="0" w:color="auto"/>
        <w:bottom w:val="none" w:sz="0" w:space="0" w:color="auto"/>
        <w:right w:val="none" w:sz="0" w:space="0" w:color="auto"/>
      </w:divBdr>
      <w:divsChild>
        <w:div w:id="77674550">
          <w:marLeft w:val="0"/>
          <w:marRight w:val="0"/>
          <w:marTop w:val="0"/>
          <w:marBottom w:val="0"/>
          <w:divBdr>
            <w:top w:val="none" w:sz="0" w:space="0" w:color="auto"/>
            <w:left w:val="none" w:sz="0" w:space="0" w:color="auto"/>
            <w:bottom w:val="none" w:sz="0" w:space="0" w:color="auto"/>
            <w:right w:val="none" w:sz="0" w:space="0" w:color="auto"/>
          </w:divBdr>
          <w:divsChild>
            <w:div w:id="971252969">
              <w:marLeft w:val="0"/>
              <w:marRight w:val="0"/>
              <w:marTop w:val="0"/>
              <w:marBottom w:val="0"/>
              <w:divBdr>
                <w:top w:val="none" w:sz="0" w:space="0" w:color="auto"/>
                <w:left w:val="none" w:sz="0" w:space="0" w:color="auto"/>
                <w:bottom w:val="none" w:sz="0" w:space="0" w:color="auto"/>
                <w:right w:val="none" w:sz="0" w:space="0" w:color="auto"/>
              </w:divBdr>
              <w:divsChild>
                <w:div w:id="39054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48229">
      <w:bodyDiv w:val="1"/>
      <w:marLeft w:val="0"/>
      <w:marRight w:val="0"/>
      <w:marTop w:val="0"/>
      <w:marBottom w:val="0"/>
      <w:divBdr>
        <w:top w:val="none" w:sz="0" w:space="0" w:color="auto"/>
        <w:left w:val="none" w:sz="0" w:space="0" w:color="auto"/>
        <w:bottom w:val="none" w:sz="0" w:space="0" w:color="auto"/>
        <w:right w:val="none" w:sz="0" w:space="0" w:color="auto"/>
      </w:divBdr>
      <w:divsChild>
        <w:div w:id="1022899471">
          <w:marLeft w:val="0"/>
          <w:marRight w:val="0"/>
          <w:marTop w:val="0"/>
          <w:marBottom w:val="0"/>
          <w:divBdr>
            <w:top w:val="none" w:sz="0" w:space="0" w:color="auto"/>
            <w:left w:val="none" w:sz="0" w:space="0" w:color="auto"/>
            <w:bottom w:val="none" w:sz="0" w:space="0" w:color="auto"/>
            <w:right w:val="none" w:sz="0" w:space="0" w:color="auto"/>
          </w:divBdr>
          <w:divsChild>
            <w:div w:id="1675304186">
              <w:marLeft w:val="0"/>
              <w:marRight w:val="0"/>
              <w:marTop w:val="0"/>
              <w:marBottom w:val="0"/>
              <w:divBdr>
                <w:top w:val="none" w:sz="0" w:space="0" w:color="auto"/>
                <w:left w:val="none" w:sz="0" w:space="0" w:color="auto"/>
                <w:bottom w:val="none" w:sz="0" w:space="0" w:color="auto"/>
                <w:right w:val="none" w:sz="0" w:space="0" w:color="auto"/>
              </w:divBdr>
              <w:divsChild>
                <w:div w:id="49191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2842328">
      <w:bodyDiv w:val="1"/>
      <w:marLeft w:val="0"/>
      <w:marRight w:val="0"/>
      <w:marTop w:val="0"/>
      <w:marBottom w:val="0"/>
      <w:divBdr>
        <w:top w:val="none" w:sz="0" w:space="0" w:color="auto"/>
        <w:left w:val="none" w:sz="0" w:space="0" w:color="auto"/>
        <w:bottom w:val="none" w:sz="0" w:space="0" w:color="auto"/>
        <w:right w:val="none" w:sz="0" w:space="0" w:color="auto"/>
      </w:divBdr>
      <w:divsChild>
        <w:div w:id="1369069621">
          <w:marLeft w:val="0"/>
          <w:marRight w:val="0"/>
          <w:marTop w:val="0"/>
          <w:marBottom w:val="0"/>
          <w:divBdr>
            <w:top w:val="none" w:sz="0" w:space="0" w:color="auto"/>
            <w:left w:val="none" w:sz="0" w:space="0" w:color="auto"/>
            <w:bottom w:val="none" w:sz="0" w:space="0" w:color="auto"/>
            <w:right w:val="none" w:sz="0" w:space="0" w:color="auto"/>
          </w:divBdr>
          <w:divsChild>
            <w:div w:id="1219245685">
              <w:marLeft w:val="0"/>
              <w:marRight w:val="0"/>
              <w:marTop w:val="0"/>
              <w:marBottom w:val="0"/>
              <w:divBdr>
                <w:top w:val="none" w:sz="0" w:space="0" w:color="auto"/>
                <w:left w:val="none" w:sz="0" w:space="0" w:color="auto"/>
                <w:bottom w:val="none" w:sz="0" w:space="0" w:color="auto"/>
                <w:right w:val="none" w:sz="0" w:space="0" w:color="auto"/>
              </w:divBdr>
              <w:divsChild>
                <w:div w:id="212218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239070">
      <w:bodyDiv w:val="1"/>
      <w:marLeft w:val="0"/>
      <w:marRight w:val="0"/>
      <w:marTop w:val="0"/>
      <w:marBottom w:val="0"/>
      <w:divBdr>
        <w:top w:val="none" w:sz="0" w:space="0" w:color="auto"/>
        <w:left w:val="none" w:sz="0" w:space="0" w:color="auto"/>
        <w:bottom w:val="none" w:sz="0" w:space="0" w:color="auto"/>
        <w:right w:val="none" w:sz="0" w:space="0" w:color="auto"/>
      </w:divBdr>
      <w:divsChild>
        <w:div w:id="104542542">
          <w:marLeft w:val="0"/>
          <w:marRight w:val="0"/>
          <w:marTop w:val="0"/>
          <w:marBottom w:val="0"/>
          <w:divBdr>
            <w:top w:val="none" w:sz="0" w:space="0" w:color="auto"/>
            <w:left w:val="none" w:sz="0" w:space="0" w:color="auto"/>
            <w:bottom w:val="none" w:sz="0" w:space="0" w:color="auto"/>
            <w:right w:val="none" w:sz="0" w:space="0" w:color="auto"/>
          </w:divBdr>
          <w:divsChild>
            <w:div w:id="1250820109">
              <w:marLeft w:val="0"/>
              <w:marRight w:val="0"/>
              <w:marTop w:val="0"/>
              <w:marBottom w:val="0"/>
              <w:divBdr>
                <w:top w:val="none" w:sz="0" w:space="0" w:color="auto"/>
                <w:left w:val="none" w:sz="0" w:space="0" w:color="auto"/>
                <w:bottom w:val="none" w:sz="0" w:space="0" w:color="auto"/>
                <w:right w:val="none" w:sz="0" w:space="0" w:color="auto"/>
              </w:divBdr>
              <w:divsChild>
                <w:div w:id="154902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3803981">
      <w:bodyDiv w:val="1"/>
      <w:marLeft w:val="0"/>
      <w:marRight w:val="0"/>
      <w:marTop w:val="0"/>
      <w:marBottom w:val="0"/>
      <w:divBdr>
        <w:top w:val="none" w:sz="0" w:space="0" w:color="auto"/>
        <w:left w:val="none" w:sz="0" w:space="0" w:color="auto"/>
        <w:bottom w:val="none" w:sz="0" w:space="0" w:color="auto"/>
        <w:right w:val="none" w:sz="0" w:space="0" w:color="auto"/>
      </w:divBdr>
      <w:divsChild>
        <w:div w:id="1538347097">
          <w:marLeft w:val="0"/>
          <w:marRight w:val="0"/>
          <w:marTop w:val="0"/>
          <w:marBottom w:val="0"/>
          <w:divBdr>
            <w:top w:val="none" w:sz="0" w:space="0" w:color="auto"/>
            <w:left w:val="none" w:sz="0" w:space="0" w:color="auto"/>
            <w:bottom w:val="none" w:sz="0" w:space="0" w:color="auto"/>
            <w:right w:val="none" w:sz="0" w:space="0" w:color="auto"/>
          </w:divBdr>
          <w:divsChild>
            <w:div w:id="129130809">
              <w:marLeft w:val="0"/>
              <w:marRight w:val="0"/>
              <w:marTop w:val="0"/>
              <w:marBottom w:val="0"/>
              <w:divBdr>
                <w:top w:val="none" w:sz="0" w:space="0" w:color="auto"/>
                <w:left w:val="none" w:sz="0" w:space="0" w:color="auto"/>
                <w:bottom w:val="none" w:sz="0" w:space="0" w:color="auto"/>
                <w:right w:val="none" w:sz="0" w:space="0" w:color="auto"/>
              </w:divBdr>
              <w:divsChild>
                <w:div w:id="136439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860189">
      <w:bodyDiv w:val="1"/>
      <w:marLeft w:val="0"/>
      <w:marRight w:val="0"/>
      <w:marTop w:val="0"/>
      <w:marBottom w:val="0"/>
      <w:divBdr>
        <w:top w:val="none" w:sz="0" w:space="0" w:color="auto"/>
        <w:left w:val="none" w:sz="0" w:space="0" w:color="auto"/>
        <w:bottom w:val="none" w:sz="0" w:space="0" w:color="auto"/>
        <w:right w:val="none" w:sz="0" w:space="0" w:color="auto"/>
      </w:divBdr>
      <w:divsChild>
        <w:div w:id="347023977">
          <w:marLeft w:val="0"/>
          <w:marRight w:val="0"/>
          <w:marTop w:val="0"/>
          <w:marBottom w:val="0"/>
          <w:divBdr>
            <w:top w:val="none" w:sz="0" w:space="0" w:color="auto"/>
            <w:left w:val="none" w:sz="0" w:space="0" w:color="auto"/>
            <w:bottom w:val="none" w:sz="0" w:space="0" w:color="auto"/>
            <w:right w:val="none" w:sz="0" w:space="0" w:color="auto"/>
          </w:divBdr>
          <w:divsChild>
            <w:div w:id="900097906">
              <w:marLeft w:val="0"/>
              <w:marRight w:val="0"/>
              <w:marTop w:val="0"/>
              <w:marBottom w:val="0"/>
              <w:divBdr>
                <w:top w:val="none" w:sz="0" w:space="0" w:color="auto"/>
                <w:left w:val="none" w:sz="0" w:space="0" w:color="auto"/>
                <w:bottom w:val="none" w:sz="0" w:space="0" w:color="auto"/>
                <w:right w:val="none" w:sz="0" w:space="0" w:color="auto"/>
              </w:divBdr>
              <w:divsChild>
                <w:div w:id="56565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709651">
      <w:bodyDiv w:val="1"/>
      <w:marLeft w:val="0"/>
      <w:marRight w:val="0"/>
      <w:marTop w:val="0"/>
      <w:marBottom w:val="0"/>
      <w:divBdr>
        <w:top w:val="none" w:sz="0" w:space="0" w:color="auto"/>
        <w:left w:val="none" w:sz="0" w:space="0" w:color="auto"/>
        <w:bottom w:val="none" w:sz="0" w:space="0" w:color="auto"/>
        <w:right w:val="none" w:sz="0" w:space="0" w:color="auto"/>
      </w:divBdr>
      <w:divsChild>
        <w:div w:id="1018433047">
          <w:marLeft w:val="0"/>
          <w:marRight w:val="0"/>
          <w:marTop w:val="0"/>
          <w:marBottom w:val="0"/>
          <w:divBdr>
            <w:top w:val="none" w:sz="0" w:space="0" w:color="auto"/>
            <w:left w:val="none" w:sz="0" w:space="0" w:color="auto"/>
            <w:bottom w:val="none" w:sz="0" w:space="0" w:color="auto"/>
            <w:right w:val="none" w:sz="0" w:space="0" w:color="auto"/>
          </w:divBdr>
          <w:divsChild>
            <w:div w:id="365178334">
              <w:marLeft w:val="0"/>
              <w:marRight w:val="0"/>
              <w:marTop w:val="0"/>
              <w:marBottom w:val="0"/>
              <w:divBdr>
                <w:top w:val="none" w:sz="0" w:space="0" w:color="auto"/>
                <w:left w:val="none" w:sz="0" w:space="0" w:color="auto"/>
                <w:bottom w:val="none" w:sz="0" w:space="0" w:color="auto"/>
                <w:right w:val="none" w:sz="0" w:space="0" w:color="auto"/>
              </w:divBdr>
              <w:divsChild>
                <w:div w:id="192834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0860031">
      <w:bodyDiv w:val="1"/>
      <w:marLeft w:val="0"/>
      <w:marRight w:val="0"/>
      <w:marTop w:val="0"/>
      <w:marBottom w:val="0"/>
      <w:divBdr>
        <w:top w:val="none" w:sz="0" w:space="0" w:color="auto"/>
        <w:left w:val="none" w:sz="0" w:space="0" w:color="auto"/>
        <w:bottom w:val="none" w:sz="0" w:space="0" w:color="auto"/>
        <w:right w:val="none" w:sz="0" w:space="0" w:color="auto"/>
      </w:divBdr>
      <w:divsChild>
        <w:div w:id="1153637552">
          <w:marLeft w:val="0"/>
          <w:marRight w:val="0"/>
          <w:marTop w:val="0"/>
          <w:marBottom w:val="0"/>
          <w:divBdr>
            <w:top w:val="none" w:sz="0" w:space="0" w:color="auto"/>
            <w:left w:val="none" w:sz="0" w:space="0" w:color="auto"/>
            <w:bottom w:val="none" w:sz="0" w:space="0" w:color="auto"/>
            <w:right w:val="none" w:sz="0" w:space="0" w:color="auto"/>
          </w:divBdr>
          <w:divsChild>
            <w:div w:id="1934826183">
              <w:marLeft w:val="0"/>
              <w:marRight w:val="0"/>
              <w:marTop w:val="0"/>
              <w:marBottom w:val="0"/>
              <w:divBdr>
                <w:top w:val="none" w:sz="0" w:space="0" w:color="auto"/>
                <w:left w:val="none" w:sz="0" w:space="0" w:color="auto"/>
                <w:bottom w:val="none" w:sz="0" w:space="0" w:color="auto"/>
                <w:right w:val="none" w:sz="0" w:space="0" w:color="auto"/>
              </w:divBdr>
              <w:divsChild>
                <w:div w:id="67804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112554">
      <w:bodyDiv w:val="1"/>
      <w:marLeft w:val="0"/>
      <w:marRight w:val="0"/>
      <w:marTop w:val="0"/>
      <w:marBottom w:val="0"/>
      <w:divBdr>
        <w:top w:val="none" w:sz="0" w:space="0" w:color="auto"/>
        <w:left w:val="none" w:sz="0" w:space="0" w:color="auto"/>
        <w:bottom w:val="none" w:sz="0" w:space="0" w:color="auto"/>
        <w:right w:val="none" w:sz="0" w:space="0" w:color="auto"/>
      </w:divBdr>
      <w:divsChild>
        <w:div w:id="692390326">
          <w:marLeft w:val="0"/>
          <w:marRight w:val="0"/>
          <w:marTop w:val="0"/>
          <w:marBottom w:val="0"/>
          <w:divBdr>
            <w:top w:val="none" w:sz="0" w:space="0" w:color="auto"/>
            <w:left w:val="none" w:sz="0" w:space="0" w:color="auto"/>
            <w:bottom w:val="none" w:sz="0" w:space="0" w:color="auto"/>
            <w:right w:val="none" w:sz="0" w:space="0" w:color="auto"/>
          </w:divBdr>
          <w:divsChild>
            <w:div w:id="1194073758">
              <w:marLeft w:val="0"/>
              <w:marRight w:val="0"/>
              <w:marTop w:val="0"/>
              <w:marBottom w:val="0"/>
              <w:divBdr>
                <w:top w:val="none" w:sz="0" w:space="0" w:color="auto"/>
                <w:left w:val="none" w:sz="0" w:space="0" w:color="auto"/>
                <w:bottom w:val="none" w:sz="0" w:space="0" w:color="auto"/>
                <w:right w:val="none" w:sz="0" w:space="0" w:color="auto"/>
              </w:divBdr>
              <w:divsChild>
                <w:div w:id="347024068">
                  <w:marLeft w:val="0"/>
                  <w:marRight w:val="0"/>
                  <w:marTop w:val="0"/>
                  <w:marBottom w:val="0"/>
                  <w:divBdr>
                    <w:top w:val="none" w:sz="0" w:space="0" w:color="auto"/>
                    <w:left w:val="none" w:sz="0" w:space="0" w:color="auto"/>
                    <w:bottom w:val="none" w:sz="0" w:space="0" w:color="auto"/>
                    <w:right w:val="none" w:sz="0" w:space="0" w:color="auto"/>
                  </w:divBdr>
                  <w:divsChild>
                    <w:div w:id="129671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7089963">
      <w:bodyDiv w:val="1"/>
      <w:marLeft w:val="0"/>
      <w:marRight w:val="0"/>
      <w:marTop w:val="0"/>
      <w:marBottom w:val="0"/>
      <w:divBdr>
        <w:top w:val="none" w:sz="0" w:space="0" w:color="auto"/>
        <w:left w:val="none" w:sz="0" w:space="0" w:color="auto"/>
        <w:bottom w:val="none" w:sz="0" w:space="0" w:color="auto"/>
        <w:right w:val="none" w:sz="0" w:space="0" w:color="auto"/>
      </w:divBdr>
    </w:div>
    <w:div w:id="494416131">
      <w:bodyDiv w:val="1"/>
      <w:marLeft w:val="0"/>
      <w:marRight w:val="0"/>
      <w:marTop w:val="0"/>
      <w:marBottom w:val="0"/>
      <w:divBdr>
        <w:top w:val="none" w:sz="0" w:space="0" w:color="auto"/>
        <w:left w:val="none" w:sz="0" w:space="0" w:color="auto"/>
        <w:bottom w:val="none" w:sz="0" w:space="0" w:color="auto"/>
        <w:right w:val="none" w:sz="0" w:space="0" w:color="auto"/>
      </w:divBdr>
      <w:divsChild>
        <w:div w:id="3752291">
          <w:marLeft w:val="0"/>
          <w:marRight w:val="0"/>
          <w:marTop w:val="0"/>
          <w:marBottom w:val="0"/>
          <w:divBdr>
            <w:top w:val="none" w:sz="0" w:space="0" w:color="auto"/>
            <w:left w:val="none" w:sz="0" w:space="0" w:color="auto"/>
            <w:bottom w:val="none" w:sz="0" w:space="0" w:color="auto"/>
            <w:right w:val="none" w:sz="0" w:space="0" w:color="auto"/>
          </w:divBdr>
          <w:divsChild>
            <w:div w:id="814907231">
              <w:marLeft w:val="0"/>
              <w:marRight w:val="0"/>
              <w:marTop w:val="0"/>
              <w:marBottom w:val="0"/>
              <w:divBdr>
                <w:top w:val="none" w:sz="0" w:space="0" w:color="auto"/>
                <w:left w:val="none" w:sz="0" w:space="0" w:color="auto"/>
                <w:bottom w:val="none" w:sz="0" w:space="0" w:color="auto"/>
                <w:right w:val="none" w:sz="0" w:space="0" w:color="auto"/>
              </w:divBdr>
              <w:divsChild>
                <w:div w:id="26700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487414">
      <w:bodyDiv w:val="1"/>
      <w:marLeft w:val="0"/>
      <w:marRight w:val="0"/>
      <w:marTop w:val="0"/>
      <w:marBottom w:val="0"/>
      <w:divBdr>
        <w:top w:val="none" w:sz="0" w:space="0" w:color="auto"/>
        <w:left w:val="none" w:sz="0" w:space="0" w:color="auto"/>
        <w:bottom w:val="none" w:sz="0" w:space="0" w:color="auto"/>
        <w:right w:val="none" w:sz="0" w:space="0" w:color="auto"/>
      </w:divBdr>
      <w:divsChild>
        <w:div w:id="272248686">
          <w:marLeft w:val="0"/>
          <w:marRight w:val="0"/>
          <w:marTop w:val="0"/>
          <w:marBottom w:val="0"/>
          <w:divBdr>
            <w:top w:val="none" w:sz="0" w:space="0" w:color="auto"/>
            <w:left w:val="none" w:sz="0" w:space="0" w:color="auto"/>
            <w:bottom w:val="none" w:sz="0" w:space="0" w:color="auto"/>
            <w:right w:val="none" w:sz="0" w:space="0" w:color="auto"/>
          </w:divBdr>
          <w:divsChild>
            <w:div w:id="1263026701">
              <w:marLeft w:val="0"/>
              <w:marRight w:val="0"/>
              <w:marTop w:val="0"/>
              <w:marBottom w:val="0"/>
              <w:divBdr>
                <w:top w:val="none" w:sz="0" w:space="0" w:color="auto"/>
                <w:left w:val="none" w:sz="0" w:space="0" w:color="auto"/>
                <w:bottom w:val="none" w:sz="0" w:space="0" w:color="auto"/>
                <w:right w:val="none" w:sz="0" w:space="0" w:color="auto"/>
              </w:divBdr>
              <w:divsChild>
                <w:div w:id="37790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1667229">
      <w:bodyDiv w:val="1"/>
      <w:marLeft w:val="0"/>
      <w:marRight w:val="0"/>
      <w:marTop w:val="0"/>
      <w:marBottom w:val="0"/>
      <w:divBdr>
        <w:top w:val="none" w:sz="0" w:space="0" w:color="auto"/>
        <w:left w:val="none" w:sz="0" w:space="0" w:color="auto"/>
        <w:bottom w:val="none" w:sz="0" w:space="0" w:color="auto"/>
        <w:right w:val="none" w:sz="0" w:space="0" w:color="auto"/>
      </w:divBdr>
    </w:div>
    <w:div w:id="538711580">
      <w:bodyDiv w:val="1"/>
      <w:marLeft w:val="0"/>
      <w:marRight w:val="0"/>
      <w:marTop w:val="0"/>
      <w:marBottom w:val="0"/>
      <w:divBdr>
        <w:top w:val="none" w:sz="0" w:space="0" w:color="auto"/>
        <w:left w:val="none" w:sz="0" w:space="0" w:color="auto"/>
        <w:bottom w:val="none" w:sz="0" w:space="0" w:color="auto"/>
        <w:right w:val="none" w:sz="0" w:space="0" w:color="auto"/>
      </w:divBdr>
    </w:div>
    <w:div w:id="557131048">
      <w:bodyDiv w:val="1"/>
      <w:marLeft w:val="0"/>
      <w:marRight w:val="0"/>
      <w:marTop w:val="0"/>
      <w:marBottom w:val="0"/>
      <w:divBdr>
        <w:top w:val="none" w:sz="0" w:space="0" w:color="auto"/>
        <w:left w:val="none" w:sz="0" w:space="0" w:color="auto"/>
        <w:bottom w:val="none" w:sz="0" w:space="0" w:color="auto"/>
        <w:right w:val="none" w:sz="0" w:space="0" w:color="auto"/>
      </w:divBdr>
    </w:div>
    <w:div w:id="609092332">
      <w:bodyDiv w:val="1"/>
      <w:marLeft w:val="0"/>
      <w:marRight w:val="0"/>
      <w:marTop w:val="0"/>
      <w:marBottom w:val="0"/>
      <w:divBdr>
        <w:top w:val="none" w:sz="0" w:space="0" w:color="auto"/>
        <w:left w:val="none" w:sz="0" w:space="0" w:color="auto"/>
        <w:bottom w:val="none" w:sz="0" w:space="0" w:color="auto"/>
        <w:right w:val="none" w:sz="0" w:space="0" w:color="auto"/>
      </w:divBdr>
      <w:divsChild>
        <w:div w:id="1321276295">
          <w:marLeft w:val="0"/>
          <w:marRight w:val="0"/>
          <w:marTop w:val="0"/>
          <w:marBottom w:val="0"/>
          <w:divBdr>
            <w:top w:val="none" w:sz="0" w:space="0" w:color="auto"/>
            <w:left w:val="none" w:sz="0" w:space="0" w:color="auto"/>
            <w:bottom w:val="none" w:sz="0" w:space="0" w:color="auto"/>
            <w:right w:val="none" w:sz="0" w:space="0" w:color="auto"/>
          </w:divBdr>
          <w:divsChild>
            <w:div w:id="1575822127">
              <w:marLeft w:val="0"/>
              <w:marRight w:val="0"/>
              <w:marTop w:val="0"/>
              <w:marBottom w:val="0"/>
              <w:divBdr>
                <w:top w:val="none" w:sz="0" w:space="0" w:color="auto"/>
                <w:left w:val="none" w:sz="0" w:space="0" w:color="auto"/>
                <w:bottom w:val="none" w:sz="0" w:space="0" w:color="auto"/>
                <w:right w:val="none" w:sz="0" w:space="0" w:color="auto"/>
              </w:divBdr>
              <w:divsChild>
                <w:div w:id="23443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4379946">
      <w:bodyDiv w:val="1"/>
      <w:marLeft w:val="0"/>
      <w:marRight w:val="0"/>
      <w:marTop w:val="0"/>
      <w:marBottom w:val="0"/>
      <w:divBdr>
        <w:top w:val="none" w:sz="0" w:space="0" w:color="auto"/>
        <w:left w:val="none" w:sz="0" w:space="0" w:color="auto"/>
        <w:bottom w:val="none" w:sz="0" w:space="0" w:color="auto"/>
        <w:right w:val="none" w:sz="0" w:space="0" w:color="auto"/>
      </w:divBdr>
      <w:divsChild>
        <w:div w:id="2127121454">
          <w:marLeft w:val="0"/>
          <w:marRight w:val="0"/>
          <w:marTop w:val="0"/>
          <w:marBottom w:val="0"/>
          <w:divBdr>
            <w:top w:val="none" w:sz="0" w:space="0" w:color="auto"/>
            <w:left w:val="none" w:sz="0" w:space="0" w:color="auto"/>
            <w:bottom w:val="none" w:sz="0" w:space="0" w:color="auto"/>
            <w:right w:val="none" w:sz="0" w:space="0" w:color="auto"/>
          </w:divBdr>
          <w:divsChild>
            <w:div w:id="1383165336">
              <w:marLeft w:val="0"/>
              <w:marRight w:val="0"/>
              <w:marTop w:val="0"/>
              <w:marBottom w:val="0"/>
              <w:divBdr>
                <w:top w:val="none" w:sz="0" w:space="0" w:color="auto"/>
                <w:left w:val="none" w:sz="0" w:space="0" w:color="auto"/>
                <w:bottom w:val="none" w:sz="0" w:space="0" w:color="auto"/>
                <w:right w:val="none" w:sz="0" w:space="0" w:color="auto"/>
              </w:divBdr>
              <w:divsChild>
                <w:div w:id="31989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240168">
      <w:bodyDiv w:val="1"/>
      <w:marLeft w:val="0"/>
      <w:marRight w:val="0"/>
      <w:marTop w:val="0"/>
      <w:marBottom w:val="0"/>
      <w:divBdr>
        <w:top w:val="none" w:sz="0" w:space="0" w:color="auto"/>
        <w:left w:val="none" w:sz="0" w:space="0" w:color="auto"/>
        <w:bottom w:val="none" w:sz="0" w:space="0" w:color="auto"/>
        <w:right w:val="none" w:sz="0" w:space="0" w:color="auto"/>
      </w:divBdr>
      <w:divsChild>
        <w:div w:id="1268347112">
          <w:marLeft w:val="0"/>
          <w:marRight w:val="0"/>
          <w:marTop w:val="0"/>
          <w:marBottom w:val="0"/>
          <w:divBdr>
            <w:top w:val="none" w:sz="0" w:space="0" w:color="auto"/>
            <w:left w:val="none" w:sz="0" w:space="0" w:color="auto"/>
            <w:bottom w:val="none" w:sz="0" w:space="0" w:color="auto"/>
            <w:right w:val="none" w:sz="0" w:space="0" w:color="auto"/>
          </w:divBdr>
          <w:divsChild>
            <w:div w:id="2053842738">
              <w:marLeft w:val="0"/>
              <w:marRight w:val="0"/>
              <w:marTop w:val="0"/>
              <w:marBottom w:val="0"/>
              <w:divBdr>
                <w:top w:val="none" w:sz="0" w:space="0" w:color="auto"/>
                <w:left w:val="none" w:sz="0" w:space="0" w:color="auto"/>
                <w:bottom w:val="none" w:sz="0" w:space="0" w:color="auto"/>
                <w:right w:val="none" w:sz="0" w:space="0" w:color="auto"/>
              </w:divBdr>
              <w:divsChild>
                <w:div w:id="19870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7167286">
      <w:bodyDiv w:val="1"/>
      <w:marLeft w:val="0"/>
      <w:marRight w:val="0"/>
      <w:marTop w:val="0"/>
      <w:marBottom w:val="0"/>
      <w:divBdr>
        <w:top w:val="none" w:sz="0" w:space="0" w:color="auto"/>
        <w:left w:val="none" w:sz="0" w:space="0" w:color="auto"/>
        <w:bottom w:val="none" w:sz="0" w:space="0" w:color="auto"/>
        <w:right w:val="none" w:sz="0" w:space="0" w:color="auto"/>
      </w:divBdr>
      <w:divsChild>
        <w:div w:id="1447313350">
          <w:marLeft w:val="0"/>
          <w:marRight w:val="0"/>
          <w:marTop w:val="0"/>
          <w:marBottom w:val="0"/>
          <w:divBdr>
            <w:top w:val="none" w:sz="0" w:space="0" w:color="auto"/>
            <w:left w:val="none" w:sz="0" w:space="0" w:color="auto"/>
            <w:bottom w:val="none" w:sz="0" w:space="0" w:color="auto"/>
            <w:right w:val="none" w:sz="0" w:space="0" w:color="auto"/>
          </w:divBdr>
          <w:divsChild>
            <w:div w:id="995065650">
              <w:marLeft w:val="0"/>
              <w:marRight w:val="0"/>
              <w:marTop w:val="0"/>
              <w:marBottom w:val="0"/>
              <w:divBdr>
                <w:top w:val="none" w:sz="0" w:space="0" w:color="auto"/>
                <w:left w:val="none" w:sz="0" w:space="0" w:color="auto"/>
                <w:bottom w:val="none" w:sz="0" w:space="0" w:color="auto"/>
                <w:right w:val="none" w:sz="0" w:space="0" w:color="auto"/>
              </w:divBdr>
              <w:divsChild>
                <w:div w:id="3901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375489">
      <w:bodyDiv w:val="1"/>
      <w:marLeft w:val="0"/>
      <w:marRight w:val="0"/>
      <w:marTop w:val="0"/>
      <w:marBottom w:val="0"/>
      <w:divBdr>
        <w:top w:val="none" w:sz="0" w:space="0" w:color="auto"/>
        <w:left w:val="none" w:sz="0" w:space="0" w:color="auto"/>
        <w:bottom w:val="none" w:sz="0" w:space="0" w:color="auto"/>
        <w:right w:val="none" w:sz="0" w:space="0" w:color="auto"/>
      </w:divBdr>
      <w:divsChild>
        <w:div w:id="1781291596">
          <w:marLeft w:val="0"/>
          <w:marRight w:val="0"/>
          <w:marTop w:val="0"/>
          <w:marBottom w:val="0"/>
          <w:divBdr>
            <w:top w:val="none" w:sz="0" w:space="0" w:color="auto"/>
            <w:left w:val="none" w:sz="0" w:space="0" w:color="auto"/>
            <w:bottom w:val="none" w:sz="0" w:space="0" w:color="auto"/>
            <w:right w:val="none" w:sz="0" w:space="0" w:color="auto"/>
          </w:divBdr>
          <w:divsChild>
            <w:div w:id="2108842684">
              <w:marLeft w:val="0"/>
              <w:marRight w:val="0"/>
              <w:marTop w:val="0"/>
              <w:marBottom w:val="0"/>
              <w:divBdr>
                <w:top w:val="none" w:sz="0" w:space="0" w:color="auto"/>
                <w:left w:val="none" w:sz="0" w:space="0" w:color="auto"/>
                <w:bottom w:val="none" w:sz="0" w:space="0" w:color="auto"/>
                <w:right w:val="none" w:sz="0" w:space="0" w:color="auto"/>
              </w:divBdr>
              <w:divsChild>
                <w:div w:id="182959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029234">
      <w:bodyDiv w:val="1"/>
      <w:marLeft w:val="0"/>
      <w:marRight w:val="0"/>
      <w:marTop w:val="0"/>
      <w:marBottom w:val="0"/>
      <w:divBdr>
        <w:top w:val="none" w:sz="0" w:space="0" w:color="auto"/>
        <w:left w:val="none" w:sz="0" w:space="0" w:color="auto"/>
        <w:bottom w:val="none" w:sz="0" w:space="0" w:color="auto"/>
        <w:right w:val="none" w:sz="0" w:space="0" w:color="auto"/>
      </w:divBdr>
      <w:divsChild>
        <w:div w:id="1605531551">
          <w:marLeft w:val="0"/>
          <w:marRight w:val="0"/>
          <w:marTop w:val="0"/>
          <w:marBottom w:val="0"/>
          <w:divBdr>
            <w:top w:val="none" w:sz="0" w:space="0" w:color="auto"/>
            <w:left w:val="none" w:sz="0" w:space="0" w:color="auto"/>
            <w:bottom w:val="none" w:sz="0" w:space="0" w:color="auto"/>
            <w:right w:val="none" w:sz="0" w:space="0" w:color="auto"/>
          </w:divBdr>
          <w:divsChild>
            <w:div w:id="808984240">
              <w:marLeft w:val="0"/>
              <w:marRight w:val="0"/>
              <w:marTop w:val="0"/>
              <w:marBottom w:val="0"/>
              <w:divBdr>
                <w:top w:val="none" w:sz="0" w:space="0" w:color="auto"/>
                <w:left w:val="none" w:sz="0" w:space="0" w:color="auto"/>
                <w:bottom w:val="none" w:sz="0" w:space="0" w:color="auto"/>
                <w:right w:val="none" w:sz="0" w:space="0" w:color="auto"/>
              </w:divBdr>
              <w:divsChild>
                <w:div w:id="103477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536804">
      <w:bodyDiv w:val="1"/>
      <w:marLeft w:val="0"/>
      <w:marRight w:val="0"/>
      <w:marTop w:val="0"/>
      <w:marBottom w:val="0"/>
      <w:divBdr>
        <w:top w:val="none" w:sz="0" w:space="0" w:color="auto"/>
        <w:left w:val="none" w:sz="0" w:space="0" w:color="auto"/>
        <w:bottom w:val="none" w:sz="0" w:space="0" w:color="auto"/>
        <w:right w:val="none" w:sz="0" w:space="0" w:color="auto"/>
      </w:divBdr>
      <w:divsChild>
        <w:div w:id="260987705">
          <w:marLeft w:val="0"/>
          <w:marRight w:val="0"/>
          <w:marTop w:val="0"/>
          <w:marBottom w:val="0"/>
          <w:divBdr>
            <w:top w:val="none" w:sz="0" w:space="0" w:color="auto"/>
            <w:left w:val="none" w:sz="0" w:space="0" w:color="auto"/>
            <w:bottom w:val="none" w:sz="0" w:space="0" w:color="auto"/>
            <w:right w:val="none" w:sz="0" w:space="0" w:color="auto"/>
          </w:divBdr>
          <w:divsChild>
            <w:div w:id="76637595">
              <w:marLeft w:val="0"/>
              <w:marRight w:val="0"/>
              <w:marTop w:val="0"/>
              <w:marBottom w:val="0"/>
              <w:divBdr>
                <w:top w:val="none" w:sz="0" w:space="0" w:color="auto"/>
                <w:left w:val="none" w:sz="0" w:space="0" w:color="auto"/>
                <w:bottom w:val="none" w:sz="0" w:space="0" w:color="auto"/>
                <w:right w:val="none" w:sz="0" w:space="0" w:color="auto"/>
              </w:divBdr>
              <w:divsChild>
                <w:div w:id="207142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1896359">
      <w:bodyDiv w:val="1"/>
      <w:marLeft w:val="0"/>
      <w:marRight w:val="0"/>
      <w:marTop w:val="0"/>
      <w:marBottom w:val="0"/>
      <w:divBdr>
        <w:top w:val="none" w:sz="0" w:space="0" w:color="auto"/>
        <w:left w:val="none" w:sz="0" w:space="0" w:color="auto"/>
        <w:bottom w:val="none" w:sz="0" w:space="0" w:color="auto"/>
        <w:right w:val="none" w:sz="0" w:space="0" w:color="auto"/>
      </w:divBdr>
    </w:div>
    <w:div w:id="836113434">
      <w:bodyDiv w:val="1"/>
      <w:marLeft w:val="0"/>
      <w:marRight w:val="0"/>
      <w:marTop w:val="0"/>
      <w:marBottom w:val="0"/>
      <w:divBdr>
        <w:top w:val="none" w:sz="0" w:space="0" w:color="auto"/>
        <w:left w:val="none" w:sz="0" w:space="0" w:color="auto"/>
        <w:bottom w:val="none" w:sz="0" w:space="0" w:color="auto"/>
        <w:right w:val="none" w:sz="0" w:space="0" w:color="auto"/>
      </w:divBdr>
      <w:divsChild>
        <w:div w:id="627245591">
          <w:marLeft w:val="0"/>
          <w:marRight w:val="0"/>
          <w:marTop w:val="0"/>
          <w:marBottom w:val="0"/>
          <w:divBdr>
            <w:top w:val="none" w:sz="0" w:space="0" w:color="auto"/>
            <w:left w:val="none" w:sz="0" w:space="0" w:color="auto"/>
            <w:bottom w:val="none" w:sz="0" w:space="0" w:color="auto"/>
            <w:right w:val="none" w:sz="0" w:space="0" w:color="auto"/>
          </w:divBdr>
          <w:divsChild>
            <w:div w:id="905333669">
              <w:marLeft w:val="0"/>
              <w:marRight w:val="0"/>
              <w:marTop w:val="0"/>
              <w:marBottom w:val="0"/>
              <w:divBdr>
                <w:top w:val="none" w:sz="0" w:space="0" w:color="auto"/>
                <w:left w:val="none" w:sz="0" w:space="0" w:color="auto"/>
                <w:bottom w:val="none" w:sz="0" w:space="0" w:color="auto"/>
                <w:right w:val="none" w:sz="0" w:space="0" w:color="auto"/>
              </w:divBdr>
              <w:divsChild>
                <w:div w:id="76306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321639">
      <w:bodyDiv w:val="1"/>
      <w:marLeft w:val="0"/>
      <w:marRight w:val="0"/>
      <w:marTop w:val="0"/>
      <w:marBottom w:val="0"/>
      <w:divBdr>
        <w:top w:val="none" w:sz="0" w:space="0" w:color="auto"/>
        <w:left w:val="none" w:sz="0" w:space="0" w:color="auto"/>
        <w:bottom w:val="none" w:sz="0" w:space="0" w:color="auto"/>
        <w:right w:val="none" w:sz="0" w:space="0" w:color="auto"/>
      </w:divBdr>
      <w:divsChild>
        <w:div w:id="1941832162">
          <w:marLeft w:val="0"/>
          <w:marRight w:val="0"/>
          <w:marTop w:val="0"/>
          <w:marBottom w:val="0"/>
          <w:divBdr>
            <w:top w:val="none" w:sz="0" w:space="0" w:color="auto"/>
            <w:left w:val="none" w:sz="0" w:space="0" w:color="auto"/>
            <w:bottom w:val="none" w:sz="0" w:space="0" w:color="auto"/>
            <w:right w:val="none" w:sz="0" w:space="0" w:color="auto"/>
          </w:divBdr>
          <w:divsChild>
            <w:div w:id="1065953476">
              <w:marLeft w:val="0"/>
              <w:marRight w:val="0"/>
              <w:marTop w:val="0"/>
              <w:marBottom w:val="0"/>
              <w:divBdr>
                <w:top w:val="none" w:sz="0" w:space="0" w:color="auto"/>
                <w:left w:val="none" w:sz="0" w:space="0" w:color="auto"/>
                <w:bottom w:val="none" w:sz="0" w:space="0" w:color="auto"/>
                <w:right w:val="none" w:sz="0" w:space="0" w:color="auto"/>
              </w:divBdr>
              <w:divsChild>
                <w:div w:id="113340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811249">
      <w:bodyDiv w:val="1"/>
      <w:marLeft w:val="0"/>
      <w:marRight w:val="0"/>
      <w:marTop w:val="0"/>
      <w:marBottom w:val="0"/>
      <w:divBdr>
        <w:top w:val="none" w:sz="0" w:space="0" w:color="auto"/>
        <w:left w:val="none" w:sz="0" w:space="0" w:color="auto"/>
        <w:bottom w:val="none" w:sz="0" w:space="0" w:color="auto"/>
        <w:right w:val="none" w:sz="0" w:space="0" w:color="auto"/>
      </w:divBdr>
      <w:divsChild>
        <w:div w:id="741295137">
          <w:marLeft w:val="0"/>
          <w:marRight w:val="0"/>
          <w:marTop w:val="0"/>
          <w:marBottom w:val="0"/>
          <w:divBdr>
            <w:top w:val="none" w:sz="0" w:space="0" w:color="auto"/>
            <w:left w:val="none" w:sz="0" w:space="0" w:color="auto"/>
            <w:bottom w:val="none" w:sz="0" w:space="0" w:color="auto"/>
            <w:right w:val="none" w:sz="0" w:space="0" w:color="auto"/>
          </w:divBdr>
          <w:divsChild>
            <w:div w:id="584651732">
              <w:marLeft w:val="0"/>
              <w:marRight w:val="0"/>
              <w:marTop w:val="0"/>
              <w:marBottom w:val="0"/>
              <w:divBdr>
                <w:top w:val="none" w:sz="0" w:space="0" w:color="auto"/>
                <w:left w:val="none" w:sz="0" w:space="0" w:color="auto"/>
                <w:bottom w:val="none" w:sz="0" w:space="0" w:color="auto"/>
                <w:right w:val="none" w:sz="0" w:space="0" w:color="auto"/>
              </w:divBdr>
              <w:divsChild>
                <w:div w:id="29067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7159800">
      <w:bodyDiv w:val="1"/>
      <w:marLeft w:val="0"/>
      <w:marRight w:val="0"/>
      <w:marTop w:val="0"/>
      <w:marBottom w:val="0"/>
      <w:divBdr>
        <w:top w:val="none" w:sz="0" w:space="0" w:color="auto"/>
        <w:left w:val="none" w:sz="0" w:space="0" w:color="auto"/>
        <w:bottom w:val="none" w:sz="0" w:space="0" w:color="auto"/>
        <w:right w:val="none" w:sz="0" w:space="0" w:color="auto"/>
      </w:divBdr>
      <w:divsChild>
        <w:div w:id="1564561949">
          <w:marLeft w:val="0"/>
          <w:marRight w:val="0"/>
          <w:marTop w:val="0"/>
          <w:marBottom w:val="0"/>
          <w:divBdr>
            <w:top w:val="none" w:sz="0" w:space="0" w:color="auto"/>
            <w:left w:val="none" w:sz="0" w:space="0" w:color="auto"/>
            <w:bottom w:val="none" w:sz="0" w:space="0" w:color="auto"/>
            <w:right w:val="none" w:sz="0" w:space="0" w:color="auto"/>
          </w:divBdr>
          <w:divsChild>
            <w:div w:id="2112774637">
              <w:marLeft w:val="0"/>
              <w:marRight w:val="0"/>
              <w:marTop w:val="0"/>
              <w:marBottom w:val="0"/>
              <w:divBdr>
                <w:top w:val="none" w:sz="0" w:space="0" w:color="auto"/>
                <w:left w:val="none" w:sz="0" w:space="0" w:color="auto"/>
                <w:bottom w:val="none" w:sz="0" w:space="0" w:color="auto"/>
                <w:right w:val="none" w:sz="0" w:space="0" w:color="auto"/>
              </w:divBdr>
              <w:divsChild>
                <w:div w:id="75759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640875">
      <w:bodyDiv w:val="1"/>
      <w:marLeft w:val="0"/>
      <w:marRight w:val="0"/>
      <w:marTop w:val="0"/>
      <w:marBottom w:val="0"/>
      <w:divBdr>
        <w:top w:val="none" w:sz="0" w:space="0" w:color="auto"/>
        <w:left w:val="none" w:sz="0" w:space="0" w:color="auto"/>
        <w:bottom w:val="none" w:sz="0" w:space="0" w:color="auto"/>
        <w:right w:val="none" w:sz="0" w:space="0" w:color="auto"/>
      </w:divBdr>
      <w:divsChild>
        <w:div w:id="1939944516">
          <w:marLeft w:val="0"/>
          <w:marRight w:val="0"/>
          <w:marTop w:val="0"/>
          <w:marBottom w:val="0"/>
          <w:divBdr>
            <w:top w:val="none" w:sz="0" w:space="0" w:color="auto"/>
            <w:left w:val="none" w:sz="0" w:space="0" w:color="auto"/>
            <w:bottom w:val="none" w:sz="0" w:space="0" w:color="auto"/>
            <w:right w:val="none" w:sz="0" w:space="0" w:color="auto"/>
          </w:divBdr>
          <w:divsChild>
            <w:div w:id="599221905">
              <w:marLeft w:val="0"/>
              <w:marRight w:val="0"/>
              <w:marTop w:val="0"/>
              <w:marBottom w:val="0"/>
              <w:divBdr>
                <w:top w:val="none" w:sz="0" w:space="0" w:color="auto"/>
                <w:left w:val="none" w:sz="0" w:space="0" w:color="auto"/>
                <w:bottom w:val="none" w:sz="0" w:space="0" w:color="auto"/>
                <w:right w:val="none" w:sz="0" w:space="0" w:color="auto"/>
              </w:divBdr>
              <w:divsChild>
                <w:div w:id="97873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411879">
      <w:bodyDiv w:val="1"/>
      <w:marLeft w:val="0"/>
      <w:marRight w:val="0"/>
      <w:marTop w:val="0"/>
      <w:marBottom w:val="0"/>
      <w:divBdr>
        <w:top w:val="none" w:sz="0" w:space="0" w:color="auto"/>
        <w:left w:val="none" w:sz="0" w:space="0" w:color="auto"/>
        <w:bottom w:val="none" w:sz="0" w:space="0" w:color="auto"/>
        <w:right w:val="none" w:sz="0" w:space="0" w:color="auto"/>
      </w:divBdr>
      <w:divsChild>
        <w:div w:id="2113282315">
          <w:marLeft w:val="0"/>
          <w:marRight w:val="0"/>
          <w:marTop w:val="0"/>
          <w:marBottom w:val="0"/>
          <w:divBdr>
            <w:top w:val="none" w:sz="0" w:space="0" w:color="auto"/>
            <w:left w:val="none" w:sz="0" w:space="0" w:color="auto"/>
            <w:bottom w:val="none" w:sz="0" w:space="0" w:color="auto"/>
            <w:right w:val="none" w:sz="0" w:space="0" w:color="auto"/>
          </w:divBdr>
          <w:divsChild>
            <w:div w:id="1520704497">
              <w:marLeft w:val="0"/>
              <w:marRight w:val="0"/>
              <w:marTop w:val="0"/>
              <w:marBottom w:val="0"/>
              <w:divBdr>
                <w:top w:val="none" w:sz="0" w:space="0" w:color="auto"/>
                <w:left w:val="none" w:sz="0" w:space="0" w:color="auto"/>
                <w:bottom w:val="none" w:sz="0" w:space="0" w:color="auto"/>
                <w:right w:val="none" w:sz="0" w:space="0" w:color="auto"/>
              </w:divBdr>
              <w:divsChild>
                <w:div w:id="192074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230775">
      <w:bodyDiv w:val="1"/>
      <w:marLeft w:val="0"/>
      <w:marRight w:val="0"/>
      <w:marTop w:val="0"/>
      <w:marBottom w:val="0"/>
      <w:divBdr>
        <w:top w:val="none" w:sz="0" w:space="0" w:color="auto"/>
        <w:left w:val="none" w:sz="0" w:space="0" w:color="auto"/>
        <w:bottom w:val="none" w:sz="0" w:space="0" w:color="auto"/>
        <w:right w:val="none" w:sz="0" w:space="0" w:color="auto"/>
      </w:divBdr>
      <w:divsChild>
        <w:div w:id="870219736">
          <w:marLeft w:val="0"/>
          <w:marRight w:val="0"/>
          <w:marTop w:val="0"/>
          <w:marBottom w:val="0"/>
          <w:divBdr>
            <w:top w:val="none" w:sz="0" w:space="0" w:color="auto"/>
            <w:left w:val="none" w:sz="0" w:space="0" w:color="auto"/>
            <w:bottom w:val="none" w:sz="0" w:space="0" w:color="auto"/>
            <w:right w:val="none" w:sz="0" w:space="0" w:color="auto"/>
          </w:divBdr>
          <w:divsChild>
            <w:div w:id="1289631642">
              <w:marLeft w:val="0"/>
              <w:marRight w:val="0"/>
              <w:marTop w:val="0"/>
              <w:marBottom w:val="0"/>
              <w:divBdr>
                <w:top w:val="none" w:sz="0" w:space="0" w:color="auto"/>
                <w:left w:val="none" w:sz="0" w:space="0" w:color="auto"/>
                <w:bottom w:val="none" w:sz="0" w:space="0" w:color="auto"/>
                <w:right w:val="none" w:sz="0" w:space="0" w:color="auto"/>
              </w:divBdr>
              <w:divsChild>
                <w:div w:id="213162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253798">
      <w:bodyDiv w:val="1"/>
      <w:marLeft w:val="0"/>
      <w:marRight w:val="0"/>
      <w:marTop w:val="0"/>
      <w:marBottom w:val="0"/>
      <w:divBdr>
        <w:top w:val="none" w:sz="0" w:space="0" w:color="auto"/>
        <w:left w:val="none" w:sz="0" w:space="0" w:color="auto"/>
        <w:bottom w:val="none" w:sz="0" w:space="0" w:color="auto"/>
        <w:right w:val="none" w:sz="0" w:space="0" w:color="auto"/>
      </w:divBdr>
      <w:divsChild>
        <w:div w:id="1200357521">
          <w:marLeft w:val="0"/>
          <w:marRight w:val="0"/>
          <w:marTop w:val="0"/>
          <w:marBottom w:val="0"/>
          <w:divBdr>
            <w:top w:val="none" w:sz="0" w:space="0" w:color="auto"/>
            <w:left w:val="none" w:sz="0" w:space="0" w:color="auto"/>
            <w:bottom w:val="none" w:sz="0" w:space="0" w:color="auto"/>
            <w:right w:val="none" w:sz="0" w:space="0" w:color="auto"/>
          </w:divBdr>
          <w:divsChild>
            <w:div w:id="43258449">
              <w:marLeft w:val="0"/>
              <w:marRight w:val="0"/>
              <w:marTop w:val="0"/>
              <w:marBottom w:val="0"/>
              <w:divBdr>
                <w:top w:val="none" w:sz="0" w:space="0" w:color="auto"/>
                <w:left w:val="none" w:sz="0" w:space="0" w:color="auto"/>
                <w:bottom w:val="none" w:sz="0" w:space="0" w:color="auto"/>
                <w:right w:val="none" w:sz="0" w:space="0" w:color="auto"/>
              </w:divBdr>
              <w:divsChild>
                <w:div w:id="1556742454">
                  <w:marLeft w:val="0"/>
                  <w:marRight w:val="0"/>
                  <w:marTop w:val="0"/>
                  <w:marBottom w:val="0"/>
                  <w:divBdr>
                    <w:top w:val="none" w:sz="0" w:space="0" w:color="auto"/>
                    <w:left w:val="none" w:sz="0" w:space="0" w:color="auto"/>
                    <w:bottom w:val="none" w:sz="0" w:space="0" w:color="auto"/>
                    <w:right w:val="none" w:sz="0" w:space="0" w:color="auto"/>
                  </w:divBdr>
                  <w:divsChild>
                    <w:div w:id="23744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0067867">
      <w:bodyDiv w:val="1"/>
      <w:marLeft w:val="0"/>
      <w:marRight w:val="0"/>
      <w:marTop w:val="0"/>
      <w:marBottom w:val="0"/>
      <w:divBdr>
        <w:top w:val="none" w:sz="0" w:space="0" w:color="auto"/>
        <w:left w:val="none" w:sz="0" w:space="0" w:color="auto"/>
        <w:bottom w:val="none" w:sz="0" w:space="0" w:color="auto"/>
        <w:right w:val="none" w:sz="0" w:space="0" w:color="auto"/>
      </w:divBdr>
      <w:divsChild>
        <w:div w:id="572588063">
          <w:marLeft w:val="0"/>
          <w:marRight w:val="0"/>
          <w:marTop w:val="0"/>
          <w:marBottom w:val="0"/>
          <w:divBdr>
            <w:top w:val="none" w:sz="0" w:space="0" w:color="auto"/>
            <w:left w:val="none" w:sz="0" w:space="0" w:color="auto"/>
            <w:bottom w:val="none" w:sz="0" w:space="0" w:color="auto"/>
            <w:right w:val="none" w:sz="0" w:space="0" w:color="auto"/>
          </w:divBdr>
          <w:divsChild>
            <w:div w:id="36200359">
              <w:marLeft w:val="0"/>
              <w:marRight w:val="0"/>
              <w:marTop w:val="0"/>
              <w:marBottom w:val="0"/>
              <w:divBdr>
                <w:top w:val="none" w:sz="0" w:space="0" w:color="auto"/>
                <w:left w:val="none" w:sz="0" w:space="0" w:color="auto"/>
                <w:bottom w:val="none" w:sz="0" w:space="0" w:color="auto"/>
                <w:right w:val="none" w:sz="0" w:space="0" w:color="auto"/>
              </w:divBdr>
              <w:divsChild>
                <w:div w:id="120509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3634485">
      <w:bodyDiv w:val="1"/>
      <w:marLeft w:val="0"/>
      <w:marRight w:val="0"/>
      <w:marTop w:val="0"/>
      <w:marBottom w:val="0"/>
      <w:divBdr>
        <w:top w:val="none" w:sz="0" w:space="0" w:color="auto"/>
        <w:left w:val="none" w:sz="0" w:space="0" w:color="auto"/>
        <w:bottom w:val="none" w:sz="0" w:space="0" w:color="auto"/>
        <w:right w:val="none" w:sz="0" w:space="0" w:color="auto"/>
      </w:divBdr>
      <w:divsChild>
        <w:div w:id="86119237">
          <w:marLeft w:val="0"/>
          <w:marRight w:val="0"/>
          <w:marTop w:val="0"/>
          <w:marBottom w:val="0"/>
          <w:divBdr>
            <w:top w:val="none" w:sz="0" w:space="0" w:color="auto"/>
            <w:left w:val="none" w:sz="0" w:space="0" w:color="auto"/>
            <w:bottom w:val="none" w:sz="0" w:space="0" w:color="auto"/>
            <w:right w:val="none" w:sz="0" w:space="0" w:color="auto"/>
          </w:divBdr>
          <w:divsChild>
            <w:div w:id="484277540">
              <w:marLeft w:val="0"/>
              <w:marRight w:val="0"/>
              <w:marTop w:val="0"/>
              <w:marBottom w:val="0"/>
              <w:divBdr>
                <w:top w:val="none" w:sz="0" w:space="0" w:color="auto"/>
                <w:left w:val="none" w:sz="0" w:space="0" w:color="auto"/>
                <w:bottom w:val="none" w:sz="0" w:space="0" w:color="auto"/>
                <w:right w:val="none" w:sz="0" w:space="0" w:color="auto"/>
              </w:divBdr>
              <w:divsChild>
                <w:div w:id="19932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517126">
      <w:bodyDiv w:val="1"/>
      <w:marLeft w:val="0"/>
      <w:marRight w:val="0"/>
      <w:marTop w:val="0"/>
      <w:marBottom w:val="0"/>
      <w:divBdr>
        <w:top w:val="none" w:sz="0" w:space="0" w:color="auto"/>
        <w:left w:val="none" w:sz="0" w:space="0" w:color="auto"/>
        <w:bottom w:val="none" w:sz="0" w:space="0" w:color="auto"/>
        <w:right w:val="none" w:sz="0" w:space="0" w:color="auto"/>
      </w:divBdr>
      <w:divsChild>
        <w:div w:id="235284377">
          <w:marLeft w:val="0"/>
          <w:marRight w:val="0"/>
          <w:marTop w:val="0"/>
          <w:marBottom w:val="0"/>
          <w:divBdr>
            <w:top w:val="none" w:sz="0" w:space="0" w:color="auto"/>
            <w:left w:val="none" w:sz="0" w:space="0" w:color="auto"/>
            <w:bottom w:val="none" w:sz="0" w:space="0" w:color="auto"/>
            <w:right w:val="none" w:sz="0" w:space="0" w:color="auto"/>
          </w:divBdr>
          <w:divsChild>
            <w:div w:id="649290609">
              <w:marLeft w:val="0"/>
              <w:marRight w:val="0"/>
              <w:marTop w:val="0"/>
              <w:marBottom w:val="0"/>
              <w:divBdr>
                <w:top w:val="none" w:sz="0" w:space="0" w:color="auto"/>
                <w:left w:val="none" w:sz="0" w:space="0" w:color="auto"/>
                <w:bottom w:val="none" w:sz="0" w:space="0" w:color="auto"/>
                <w:right w:val="none" w:sz="0" w:space="0" w:color="auto"/>
              </w:divBdr>
              <w:divsChild>
                <w:div w:id="117984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3364680">
      <w:bodyDiv w:val="1"/>
      <w:marLeft w:val="0"/>
      <w:marRight w:val="0"/>
      <w:marTop w:val="0"/>
      <w:marBottom w:val="0"/>
      <w:divBdr>
        <w:top w:val="none" w:sz="0" w:space="0" w:color="auto"/>
        <w:left w:val="none" w:sz="0" w:space="0" w:color="auto"/>
        <w:bottom w:val="none" w:sz="0" w:space="0" w:color="auto"/>
        <w:right w:val="none" w:sz="0" w:space="0" w:color="auto"/>
      </w:divBdr>
      <w:divsChild>
        <w:div w:id="1572888384">
          <w:marLeft w:val="0"/>
          <w:marRight w:val="0"/>
          <w:marTop w:val="0"/>
          <w:marBottom w:val="0"/>
          <w:divBdr>
            <w:top w:val="none" w:sz="0" w:space="0" w:color="auto"/>
            <w:left w:val="none" w:sz="0" w:space="0" w:color="auto"/>
            <w:bottom w:val="none" w:sz="0" w:space="0" w:color="auto"/>
            <w:right w:val="none" w:sz="0" w:space="0" w:color="auto"/>
          </w:divBdr>
          <w:divsChild>
            <w:div w:id="954097169">
              <w:marLeft w:val="0"/>
              <w:marRight w:val="0"/>
              <w:marTop w:val="0"/>
              <w:marBottom w:val="0"/>
              <w:divBdr>
                <w:top w:val="none" w:sz="0" w:space="0" w:color="auto"/>
                <w:left w:val="none" w:sz="0" w:space="0" w:color="auto"/>
                <w:bottom w:val="none" w:sz="0" w:space="0" w:color="auto"/>
                <w:right w:val="none" w:sz="0" w:space="0" w:color="auto"/>
              </w:divBdr>
              <w:divsChild>
                <w:div w:id="18043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459753">
      <w:bodyDiv w:val="1"/>
      <w:marLeft w:val="0"/>
      <w:marRight w:val="0"/>
      <w:marTop w:val="0"/>
      <w:marBottom w:val="0"/>
      <w:divBdr>
        <w:top w:val="none" w:sz="0" w:space="0" w:color="auto"/>
        <w:left w:val="none" w:sz="0" w:space="0" w:color="auto"/>
        <w:bottom w:val="none" w:sz="0" w:space="0" w:color="auto"/>
        <w:right w:val="none" w:sz="0" w:space="0" w:color="auto"/>
      </w:divBdr>
      <w:divsChild>
        <w:div w:id="1375764287">
          <w:marLeft w:val="0"/>
          <w:marRight w:val="0"/>
          <w:marTop w:val="0"/>
          <w:marBottom w:val="0"/>
          <w:divBdr>
            <w:top w:val="none" w:sz="0" w:space="0" w:color="auto"/>
            <w:left w:val="none" w:sz="0" w:space="0" w:color="auto"/>
            <w:bottom w:val="none" w:sz="0" w:space="0" w:color="auto"/>
            <w:right w:val="none" w:sz="0" w:space="0" w:color="auto"/>
          </w:divBdr>
          <w:divsChild>
            <w:div w:id="1536195024">
              <w:marLeft w:val="0"/>
              <w:marRight w:val="0"/>
              <w:marTop w:val="0"/>
              <w:marBottom w:val="0"/>
              <w:divBdr>
                <w:top w:val="none" w:sz="0" w:space="0" w:color="auto"/>
                <w:left w:val="none" w:sz="0" w:space="0" w:color="auto"/>
                <w:bottom w:val="none" w:sz="0" w:space="0" w:color="auto"/>
                <w:right w:val="none" w:sz="0" w:space="0" w:color="auto"/>
              </w:divBdr>
              <w:divsChild>
                <w:div w:id="68131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678559">
      <w:bodyDiv w:val="1"/>
      <w:marLeft w:val="0"/>
      <w:marRight w:val="0"/>
      <w:marTop w:val="0"/>
      <w:marBottom w:val="0"/>
      <w:divBdr>
        <w:top w:val="none" w:sz="0" w:space="0" w:color="auto"/>
        <w:left w:val="none" w:sz="0" w:space="0" w:color="auto"/>
        <w:bottom w:val="none" w:sz="0" w:space="0" w:color="auto"/>
        <w:right w:val="none" w:sz="0" w:space="0" w:color="auto"/>
      </w:divBdr>
      <w:divsChild>
        <w:div w:id="1983844418">
          <w:marLeft w:val="0"/>
          <w:marRight w:val="0"/>
          <w:marTop w:val="0"/>
          <w:marBottom w:val="0"/>
          <w:divBdr>
            <w:top w:val="none" w:sz="0" w:space="0" w:color="auto"/>
            <w:left w:val="none" w:sz="0" w:space="0" w:color="auto"/>
            <w:bottom w:val="none" w:sz="0" w:space="0" w:color="auto"/>
            <w:right w:val="none" w:sz="0" w:space="0" w:color="auto"/>
          </w:divBdr>
          <w:divsChild>
            <w:div w:id="911543590">
              <w:marLeft w:val="0"/>
              <w:marRight w:val="0"/>
              <w:marTop w:val="0"/>
              <w:marBottom w:val="0"/>
              <w:divBdr>
                <w:top w:val="none" w:sz="0" w:space="0" w:color="auto"/>
                <w:left w:val="none" w:sz="0" w:space="0" w:color="auto"/>
                <w:bottom w:val="none" w:sz="0" w:space="0" w:color="auto"/>
                <w:right w:val="none" w:sz="0" w:space="0" w:color="auto"/>
              </w:divBdr>
              <w:divsChild>
                <w:div w:id="147417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8381357">
      <w:bodyDiv w:val="1"/>
      <w:marLeft w:val="0"/>
      <w:marRight w:val="0"/>
      <w:marTop w:val="0"/>
      <w:marBottom w:val="0"/>
      <w:divBdr>
        <w:top w:val="none" w:sz="0" w:space="0" w:color="auto"/>
        <w:left w:val="none" w:sz="0" w:space="0" w:color="auto"/>
        <w:bottom w:val="none" w:sz="0" w:space="0" w:color="auto"/>
        <w:right w:val="none" w:sz="0" w:space="0" w:color="auto"/>
      </w:divBdr>
    </w:div>
    <w:div w:id="1133401645">
      <w:bodyDiv w:val="1"/>
      <w:marLeft w:val="0"/>
      <w:marRight w:val="0"/>
      <w:marTop w:val="0"/>
      <w:marBottom w:val="0"/>
      <w:divBdr>
        <w:top w:val="none" w:sz="0" w:space="0" w:color="auto"/>
        <w:left w:val="none" w:sz="0" w:space="0" w:color="auto"/>
        <w:bottom w:val="none" w:sz="0" w:space="0" w:color="auto"/>
        <w:right w:val="none" w:sz="0" w:space="0" w:color="auto"/>
      </w:divBdr>
      <w:divsChild>
        <w:div w:id="675771405">
          <w:marLeft w:val="0"/>
          <w:marRight w:val="0"/>
          <w:marTop w:val="0"/>
          <w:marBottom w:val="0"/>
          <w:divBdr>
            <w:top w:val="none" w:sz="0" w:space="0" w:color="auto"/>
            <w:left w:val="none" w:sz="0" w:space="0" w:color="auto"/>
            <w:bottom w:val="none" w:sz="0" w:space="0" w:color="auto"/>
            <w:right w:val="none" w:sz="0" w:space="0" w:color="auto"/>
          </w:divBdr>
          <w:divsChild>
            <w:div w:id="544760910">
              <w:marLeft w:val="0"/>
              <w:marRight w:val="0"/>
              <w:marTop w:val="0"/>
              <w:marBottom w:val="0"/>
              <w:divBdr>
                <w:top w:val="none" w:sz="0" w:space="0" w:color="auto"/>
                <w:left w:val="none" w:sz="0" w:space="0" w:color="auto"/>
                <w:bottom w:val="none" w:sz="0" w:space="0" w:color="auto"/>
                <w:right w:val="none" w:sz="0" w:space="0" w:color="auto"/>
              </w:divBdr>
              <w:divsChild>
                <w:div w:id="110423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322296">
      <w:bodyDiv w:val="1"/>
      <w:marLeft w:val="0"/>
      <w:marRight w:val="0"/>
      <w:marTop w:val="0"/>
      <w:marBottom w:val="0"/>
      <w:divBdr>
        <w:top w:val="none" w:sz="0" w:space="0" w:color="auto"/>
        <w:left w:val="none" w:sz="0" w:space="0" w:color="auto"/>
        <w:bottom w:val="none" w:sz="0" w:space="0" w:color="auto"/>
        <w:right w:val="none" w:sz="0" w:space="0" w:color="auto"/>
      </w:divBdr>
      <w:divsChild>
        <w:div w:id="1187331909">
          <w:marLeft w:val="0"/>
          <w:marRight w:val="0"/>
          <w:marTop w:val="0"/>
          <w:marBottom w:val="0"/>
          <w:divBdr>
            <w:top w:val="none" w:sz="0" w:space="0" w:color="auto"/>
            <w:left w:val="none" w:sz="0" w:space="0" w:color="auto"/>
            <w:bottom w:val="none" w:sz="0" w:space="0" w:color="auto"/>
            <w:right w:val="none" w:sz="0" w:space="0" w:color="auto"/>
          </w:divBdr>
          <w:divsChild>
            <w:div w:id="1275748764">
              <w:marLeft w:val="0"/>
              <w:marRight w:val="0"/>
              <w:marTop w:val="0"/>
              <w:marBottom w:val="0"/>
              <w:divBdr>
                <w:top w:val="none" w:sz="0" w:space="0" w:color="auto"/>
                <w:left w:val="none" w:sz="0" w:space="0" w:color="auto"/>
                <w:bottom w:val="none" w:sz="0" w:space="0" w:color="auto"/>
                <w:right w:val="none" w:sz="0" w:space="0" w:color="auto"/>
              </w:divBdr>
              <w:divsChild>
                <w:div w:id="130234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625964">
      <w:bodyDiv w:val="1"/>
      <w:marLeft w:val="0"/>
      <w:marRight w:val="0"/>
      <w:marTop w:val="0"/>
      <w:marBottom w:val="0"/>
      <w:divBdr>
        <w:top w:val="none" w:sz="0" w:space="0" w:color="auto"/>
        <w:left w:val="none" w:sz="0" w:space="0" w:color="auto"/>
        <w:bottom w:val="none" w:sz="0" w:space="0" w:color="auto"/>
        <w:right w:val="none" w:sz="0" w:space="0" w:color="auto"/>
      </w:divBdr>
      <w:divsChild>
        <w:div w:id="1441754018">
          <w:marLeft w:val="0"/>
          <w:marRight w:val="0"/>
          <w:marTop w:val="0"/>
          <w:marBottom w:val="0"/>
          <w:divBdr>
            <w:top w:val="none" w:sz="0" w:space="0" w:color="auto"/>
            <w:left w:val="none" w:sz="0" w:space="0" w:color="auto"/>
            <w:bottom w:val="none" w:sz="0" w:space="0" w:color="auto"/>
            <w:right w:val="none" w:sz="0" w:space="0" w:color="auto"/>
          </w:divBdr>
          <w:divsChild>
            <w:div w:id="890382828">
              <w:marLeft w:val="0"/>
              <w:marRight w:val="0"/>
              <w:marTop w:val="0"/>
              <w:marBottom w:val="0"/>
              <w:divBdr>
                <w:top w:val="none" w:sz="0" w:space="0" w:color="auto"/>
                <w:left w:val="none" w:sz="0" w:space="0" w:color="auto"/>
                <w:bottom w:val="none" w:sz="0" w:space="0" w:color="auto"/>
                <w:right w:val="none" w:sz="0" w:space="0" w:color="auto"/>
              </w:divBdr>
              <w:divsChild>
                <w:div w:id="1609772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723572">
      <w:bodyDiv w:val="1"/>
      <w:marLeft w:val="0"/>
      <w:marRight w:val="0"/>
      <w:marTop w:val="0"/>
      <w:marBottom w:val="0"/>
      <w:divBdr>
        <w:top w:val="none" w:sz="0" w:space="0" w:color="auto"/>
        <w:left w:val="none" w:sz="0" w:space="0" w:color="auto"/>
        <w:bottom w:val="none" w:sz="0" w:space="0" w:color="auto"/>
        <w:right w:val="none" w:sz="0" w:space="0" w:color="auto"/>
      </w:divBdr>
      <w:divsChild>
        <w:div w:id="2104180776">
          <w:marLeft w:val="0"/>
          <w:marRight w:val="0"/>
          <w:marTop w:val="0"/>
          <w:marBottom w:val="0"/>
          <w:divBdr>
            <w:top w:val="none" w:sz="0" w:space="0" w:color="auto"/>
            <w:left w:val="none" w:sz="0" w:space="0" w:color="auto"/>
            <w:bottom w:val="none" w:sz="0" w:space="0" w:color="auto"/>
            <w:right w:val="none" w:sz="0" w:space="0" w:color="auto"/>
          </w:divBdr>
          <w:divsChild>
            <w:div w:id="315383624">
              <w:marLeft w:val="0"/>
              <w:marRight w:val="0"/>
              <w:marTop w:val="0"/>
              <w:marBottom w:val="0"/>
              <w:divBdr>
                <w:top w:val="none" w:sz="0" w:space="0" w:color="auto"/>
                <w:left w:val="none" w:sz="0" w:space="0" w:color="auto"/>
                <w:bottom w:val="none" w:sz="0" w:space="0" w:color="auto"/>
                <w:right w:val="none" w:sz="0" w:space="0" w:color="auto"/>
              </w:divBdr>
              <w:divsChild>
                <w:div w:id="22087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008505">
      <w:bodyDiv w:val="1"/>
      <w:marLeft w:val="0"/>
      <w:marRight w:val="0"/>
      <w:marTop w:val="0"/>
      <w:marBottom w:val="0"/>
      <w:divBdr>
        <w:top w:val="none" w:sz="0" w:space="0" w:color="auto"/>
        <w:left w:val="none" w:sz="0" w:space="0" w:color="auto"/>
        <w:bottom w:val="none" w:sz="0" w:space="0" w:color="auto"/>
        <w:right w:val="none" w:sz="0" w:space="0" w:color="auto"/>
      </w:divBdr>
      <w:divsChild>
        <w:div w:id="1432241456">
          <w:marLeft w:val="0"/>
          <w:marRight w:val="0"/>
          <w:marTop w:val="0"/>
          <w:marBottom w:val="0"/>
          <w:divBdr>
            <w:top w:val="none" w:sz="0" w:space="0" w:color="auto"/>
            <w:left w:val="none" w:sz="0" w:space="0" w:color="auto"/>
            <w:bottom w:val="none" w:sz="0" w:space="0" w:color="auto"/>
            <w:right w:val="none" w:sz="0" w:space="0" w:color="auto"/>
          </w:divBdr>
          <w:divsChild>
            <w:div w:id="158270790">
              <w:marLeft w:val="0"/>
              <w:marRight w:val="0"/>
              <w:marTop w:val="0"/>
              <w:marBottom w:val="0"/>
              <w:divBdr>
                <w:top w:val="none" w:sz="0" w:space="0" w:color="auto"/>
                <w:left w:val="none" w:sz="0" w:space="0" w:color="auto"/>
                <w:bottom w:val="none" w:sz="0" w:space="0" w:color="auto"/>
                <w:right w:val="none" w:sz="0" w:space="0" w:color="auto"/>
              </w:divBdr>
              <w:divsChild>
                <w:div w:id="112277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651093">
      <w:bodyDiv w:val="1"/>
      <w:marLeft w:val="0"/>
      <w:marRight w:val="0"/>
      <w:marTop w:val="0"/>
      <w:marBottom w:val="0"/>
      <w:divBdr>
        <w:top w:val="none" w:sz="0" w:space="0" w:color="auto"/>
        <w:left w:val="none" w:sz="0" w:space="0" w:color="auto"/>
        <w:bottom w:val="none" w:sz="0" w:space="0" w:color="auto"/>
        <w:right w:val="none" w:sz="0" w:space="0" w:color="auto"/>
      </w:divBdr>
      <w:divsChild>
        <w:div w:id="673453503">
          <w:marLeft w:val="0"/>
          <w:marRight w:val="0"/>
          <w:marTop w:val="0"/>
          <w:marBottom w:val="0"/>
          <w:divBdr>
            <w:top w:val="none" w:sz="0" w:space="0" w:color="auto"/>
            <w:left w:val="none" w:sz="0" w:space="0" w:color="auto"/>
            <w:bottom w:val="none" w:sz="0" w:space="0" w:color="auto"/>
            <w:right w:val="none" w:sz="0" w:space="0" w:color="auto"/>
          </w:divBdr>
          <w:divsChild>
            <w:div w:id="2056653952">
              <w:marLeft w:val="0"/>
              <w:marRight w:val="0"/>
              <w:marTop w:val="0"/>
              <w:marBottom w:val="0"/>
              <w:divBdr>
                <w:top w:val="none" w:sz="0" w:space="0" w:color="auto"/>
                <w:left w:val="none" w:sz="0" w:space="0" w:color="auto"/>
                <w:bottom w:val="none" w:sz="0" w:space="0" w:color="auto"/>
                <w:right w:val="none" w:sz="0" w:space="0" w:color="auto"/>
              </w:divBdr>
              <w:divsChild>
                <w:div w:id="64266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5211426">
      <w:bodyDiv w:val="1"/>
      <w:marLeft w:val="0"/>
      <w:marRight w:val="0"/>
      <w:marTop w:val="0"/>
      <w:marBottom w:val="0"/>
      <w:divBdr>
        <w:top w:val="none" w:sz="0" w:space="0" w:color="auto"/>
        <w:left w:val="none" w:sz="0" w:space="0" w:color="auto"/>
        <w:bottom w:val="none" w:sz="0" w:space="0" w:color="auto"/>
        <w:right w:val="none" w:sz="0" w:space="0" w:color="auto"/>
      </w:divBdr>
      <w:divsChild>
        <w:div w:id="2066297194">
          <w:marLeft w:val="0"/>
          <w:marRight w:val="0"/>
          <w:marTop w:val="0"/>
          <w:marBottom w:val="0"/>
          <w:divBdr>
            <w:top w:val="none" w:sz="0" w:space="0" w:color="auto"/>
            <w:left w:val="none" w:sz="0" w:space="0" w:color="auto"/>
            <w:bottom w:val="none" w:sz="0" w:space="0" w:color="auto"/>
            <w:right w:val="none" w:sz="0" w:space="0" w:color="auto"/>
          </w:divBdr>
          <w:divsChild>
            <w:div w:id="911160410">
              <w:marLeft w:val="0"/>
              <w:marRight w:val="0"/>
              <w:marTop w:val="0"/>
              <w:marBottom w:val="0"/>
              <w:divBdr>
                <w:top w:val="none" w:sz="0" w:space="0" w:color="auto"/>
                <w:left w:val="none" w:sz="0" w:space="0" w:color="auto"/>
                <w:bottom w:val="none" w:sz="0" w:space="0" w:color="auto"/>
                <w:right w:val="none" w:sz="0" w:space="0" w:color="auto"/>
              </w:divBdr>
              <w:divsChild>
                <w:div w:id="13677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541760">
      <w:bodyDiv w:val="1"/>
      <w:marLeft w:val="0"/>
      <w:marRight w:val="0"/>
      <w:marTop w:val="0"/>
      <w:marBottom w:val="0"/>
      <w:divBdr>
        <w:top w:val="none" w:sz="0" w:space="0" w:color="auto"/>
        <w:left w:val="none" w:sz="0" w:space="0" w:color="auto"/>
        <w:bottom w:val="none" w:sz="0" w:space="0" w:color="auto"/>
        <w:right w:val="none" w:sz="0" w:space="0" w:color="auto"/>
      </w:divBdr>
      <w:divsChild>
        <w:div w:id="534974901">
          <w:marLeft w:val="0"/>
          <w:marRight w:val="0"/>
          <w:marTop w:val="0"/>
          <w:marBottom w:val="0"/>
          <w:divBdr>
            <w:top w:val="none" w:sz="0" w:space="0" w:color="auto"/>
            <w:left w:val="none" w:sz="0" w:space="0" w:color="auto"/>
            <w:bottom w:val="none" w:sz="0" w:space="0" w:color="auto"/>
            <w:right w:val="none" w:sz="0" w:space="0" w:color="auto"/>
          </w:divBdr>
          <w:divsChild>
            <w:div w:id="82991481">
              <w:marLeft w:val="0"/>
              <w:marRight w:val="0"/>
              <w:marTop w:val="0"/>
              <w:marBottom w:val="0"/>
              <w:divBdr>
                <w:top w:val="none" w:sz="0" w:space="0" w:color="auto"/>
                <w:left w:val="none" w:sz="0" w:space="0" w:color="auto"/>
                <w:bottom w:val="none" w:sz="0" w:space="0" w:color="auto"/>
                <w:right w:val="none" w:sz="0" w:space="0" w:color="auto"/>
              </w:divBdr>
              <w:divsChild>
                <w:div w:id="159123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828442">
      <w:bodyDiv w:val="1"/>
      <w:marLeft w:val="0"/>
      <w:marRight w:val="0"/>
      <w:marTop w:val="0"/>
      <w:marBottom w:val="0"/>
      <w:divBdr>
        <w:top w:val="none" w:sz="0" w:space="0" w:color="auto"/>
        <w:left w:val="none" w:sz="0" w:space="0" w:color="auto"/>
        <w:bottom w:val="none" w:sz="0" w:space="0" w:color="auto"/>
        <w:right w:val="none" w:sz="0" w:space="0" w:color="auto"/>
      </w:divBdr>
      <w:divsChild>
        <w:div w:id="1044603549">
          <w:marLeft w:val="0"/>
          <w:marRight w:val="0"/>
          <w:marTop w:val="0"/>
          <w:marBottom w:val="0"/>
          <w:divBdr>
            <w:top w:val="none" w:sz="0" w:space="0" w:color="auto"/>
            <w:left w:val="none" w:sz="0" w:space="0" w:color="auto"/>
            <w:bottom w:val="none" w:sz="0" w:space="0" w:color="auto"/>
            <w:right w:val="none" w:sz="0" w:space="0" w:color="auto"/>
          </w:divBdr>
          <w:divsChild>
            <w:div w:id="657921224">
              <w:marLeft w:val="0"/>
              <w:marRight w:val="0"/>
              <w:marTop w:val="0"/>
              <w:marBottom w:val="0"/>
              <w:divBdr>
                <w:top w:val="none" w:sz="0" w:space="0" w:color="auto"/>
                <w:left w:val="none" w:sz="0" w:space="0" w:color="auto"/>
                <w:bottom w:val="none" w:sz="0" w:space="0" w:color="auto"/>
                <w:right w:val="none" w:sz="0" w:space="0" w:color="auto"/>
              </w:divBdr>
              <w:divsChild>
                <w:div w:id="115961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536268">
      <w:bodyDiv w:val="1"/>
      <w:marLeft w:val="0"/>
      <w:marRight w:val="0"/>
      <w:marTop w:val="0"/>
      <w:marBottom w:val="0"/>
      <w:divBdr>
        <w:top w:val="none" w:sz="0" w:space="0" w:color="auto"/>
        <w:left w:val="none" w:sz="0" w:space="0" w:color="auto"/>
        <w:bottom w:val="none" w:sz="0" w:space="0" w:color="auto"/>
        <w:right w:val="none" w:sz="0" w:space="0" w:color="auto"/>
      </w:divBdr>
      <w:divsChild>
        <w:div w:id="1543201551">
          <w:marLeft w:val="0"/>
          <w:marRight w:val="0"/>
          <w:marTop w:val="0"/>
          <w:marBottom w:val="0"/>
          <w:divBdr>
            <w:top w:val="none" w:sz="0" w:space="0" w:color="auto"/>
            <w:left w:val="none" w:sz="0" w:space="0" w:color="auto"/>
            <w:bottom w:val="none" w:sz="0" w:space="0" w:color="auto"/>
            <w:right w:val="none" w:sz="0" w:space="0" w:color="auto"/>
          </w:divBdr>
          <w:divsChild>
            <w:div w:id="38558859">
              <w:marLeft w:val="0"/>
              <w:marRight w:val="0"/>
              <w:marTop w:val="0"/>
              <w:marBottom w:val="0"/>
              <w:divBdr>
                <w:top w:val="none" w:sz="0" w:space="0" w:color="auto"/>
                <w:left w:val="none" w:sz="0" w:space="0" w:color="auto"/>
                <w:bottom w:val="none" w:sz="0" w:space="0" w:color="auto"/>
                <w:right w:val="none" w:sz="0" w:space="0" w:color="auto"/>
              </w:divBdr>
              <w:divsChild>
                <w:div w:id="208826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821266">
      <w:bodyDiv w:val="1"/>
      <w:marLeft w:val="0"/>
      <w:marRight w:val="0"/>
      <w:marTop w:val="0"/>
      <w:marBottom w:val="0"/>
      <w:divBdr>
        <w:top w:val="none" w:sz="0" w:space="0" w:color="auto"/>
        <w:left w:val="none" w:sz="0" w:space="0" w:color="auto"/>
        <w:bottom w:val="none" w:sz="0" w:space="0" w:color="auto"/>
        <w:right w:val="none" w:sz="0" w:space="0" w:color="auto"/>
      </w:divBdr>
    </w:div>
    <w:div w:id="1480609240">
      <w:bodyDiv w:val="1"/>
      <w:marLeft w:val="0"/>
      <w:marRight w:val="0"/>
      <w:marTop w:val="0"/>
      <w:marBottom w:val="0"/>
      <w:divBdr>
        <w:top w:val="none" w:sz="0" w:space="0" w:color="auto"/>
        <w:left w:val="none" w:sz="0" w:space="0" w:color="auto"/>
        <w:bottom w:val="none" w:sz="0" w:space="0" w:color="auto"/>
        <w:right w:val="none" w:sz="0" w:space="0" w:color="auto"/>
      </w:divBdr>
      <w:divsChild>
        <w:div w:id="819074709">
          <w:marLeft w:val="0"/>
          <w:marRight w:val="0"/>
          <w:marTop w:val="0"/>
          <w:marBottom w:val="0"/>
          <w:divBdr>
            <w:top w:val="none" w:sz="0" w:space="0" w:color="auto"/>
            <w:left w:val="none" w:sz="0" w:space="0" w:color="auto"/>
            <w:bottom w:val="none" w:sz="0" w:space="0" w:color="auto"/>
            <w:right w:val="none" w:sz="0" w:space="0" w:color="auto"/>
          </w:divBdr>
          <w:divsChild>
            <w:div w:id="518742975">
              <w:marLeft w:val="0"/>
              <w:marRight w:val="0"/>
              <w:marTop w:val="0"/>
              <w:marBottom w:val="0"/>
              <w:divBdr>
                <w:top w:val="none" w:sz="0" w:space="0" w:color="auto"/>
                <w:left w:val="none" w:sz="0" w:space="0" w:color="auto"/>
                <w:bottom w:val="none" w:sz="0" w:space="0" w:color="auto"/>
                <w:right w:val="none" w:sz="0" w:space="0" w:color="auto"/>
              </w:divBdr>
              <w:divsChild>
                <w:div w:id="187815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634362">
      <w:bodyDiv w:val="1"/>
      <w:marLeft w:val="0"/>
      <w:marRight w:val="0"/>
      <w:marTop w:val="0"/>
      <w:marBottom w:val="0"/>
      <w:divBdr>
        <w:top w:val="none" w:sz="0" w:space="0" w:color="auto"/>
        <w:left w:val="none" w:sz="0" w:space="0" w:color="auto"/>
        <w:bottom w:val="none" w:sz="0" w:space="0" w:color="auto"/>
        <w:right w:val="none" w:sz="0" w:space="0" w:color="auto"/>
      </w:divBdr>
      <w:divsChild>
        <w:div w:id="140998370">
          <w:marLeft w:val="0"/>
          <w:marRight w:val="0"/>
          <w:marTop w:val="0"/>
          <w:marBottom w:val="0"/>
          <w:divBdr>
            <w:top w:val="none" w:sz="0" w:space="0" w:color="auto"/>
            <w:left w:val="none" w:sz="0" w:space="0" w:color="auto"/>
            <w:bottom w:val="none" w:sz="0" w:space="0" w:color="auto"/>
            <w:right w:val="none" w:sz="0" w:space="0" w:color="auto"/>
          </w:divBdr>
          <w:divsChild>
            <w:div w:id="827942889">
              <w:marLeft w:val="0"/>
              <w:marRight w:val="0"/>
              <w:marTop w:val="0"/>
              <w:marBottom w:val="0"/>
              <w:divBdr>
                <w:top w:val="none" w:sz="0" w:space="0" w:color="auto"/>
                <w:left w:val="none" w:sz="0" w:space="0" w:color="auto"/>
                <w:bottom w:val="none" w:sz="0" w:space="0" w:color="auto"/>
                <w:right w:val="none" w:sz="0" w:space="0" w:color="auto"/>
              </w:divBdr>
              <w:divsChild>
                <w:div w:id="213975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846227">
      <w:bodyDiv w:val="1"/>
      <w:marLeft w:val="0"/>
      <w:marRight w:val="0"/>
      <w:marTop w:val="0"/>
      <w:marBottom w:val="0"/>
      <w:divBdr>
        <w:top w:val="none" w:sz="0" w:space="0" w:color="auto"/>
        <w:left w:val="none" w:sz="0" w:space="0" w:color="auto"/>
        <w:bottom w:val="none" w:sz="0" w:space="0" w:color="auto"/>
        <w:right w:val="none" w:sz="0" w:space="0" w:color="auto"/>
      </w:divBdr>
    </w:div>
    <w:div w:id="1603873794">
      <w:bodyDiv w:val="1"/>
      <w:marLeft w:val="0"/>
      <w:marRight w:val="0"/>
      <w:marTop w:val="0"/>
      <w:marBottom w:val="0"/>
      <w:divBdr>
        <w:top w:val="none" w:sz="0" w:space="0" w:color="auto"/>
        <w:left w:val="none" w:sz="0" w:space="0" w:color="auto"/>
        <w:bottom w:val="none" w:sz="0" w:space="0" w:color="auto"/>
        <w:right w:val="none" w:sz="0" w:space="0" w:color="auto"/>
      </w:divBdr>
      <w:divsChild>
        <w:div w:id="1215237283">
          <w:marLeft w:val="0"/>
          <w:marRight w:val="0"/>
          <w:marTop w:val="0"/>
          <w:marBottom w:val="0"/>
          <w:divBdr>
            <w:top w:val="none" w:sz="0" w:space="0" w:color="auto"/>
            <w:left w:val="none" w:sz="0" w:space="0" w:color="auto"/>
            <w:bottom w:val="none" w:sz="0" w:space="0" w:color="auto"/>
            <w:right w:val="none" w:sz="0" w:space="0" w:color="auto"/>
          </w:divBdr>
          <w:divsChild>
            <w:div w:id="900558184">
              <w:marLeft w:val="0"/>
              <w:marRight w:val="0"/>
              <w:marTop w:val="0"/>
              <w:marBottom w:val="0"/>
              <w:divBdr>
                <w:top w:val="none" w:sz="0" w:space="0" w:color="auto"/>
                <w:left w:val="none" w:sz="0" w:space="0" w:color="auto"/>
                <w:bottom w:val="none" w:sz="0" w:space="0" w:color="auto"/>
                <w:right w:val="none" w:sz="0" w:space="0" w:color="auto"/>
              </w:divBdr>
              <w:divsChild>
                <w:div w:id="26905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1935493">
      <w:bodyDiv w:val="1"/>
      <w:marLeft w:val="0"/>
      <w:marRight w:val="0"/>
      <w:marTop w:val="0"/>
      <w:marBottom w:val="0"/>
      <w:divBdr>
        <w:top w:val="none" w:sz="0" w:space="0" w:color="auto"/>
        <w:left w:val="none" w:sz="0" w:space="0" w:color="auto"/>
        <w:bottom w:val="none" w:sz="0" w:space="0" w:color="auto"/>
        <w:right w:val="none" w:sz="0" w:space="0" w:color="auto"/>
      </w:divBdr>
      <w:divsChild>
        <w:div w:id="1220286935">
          <w:marLeft w:val="0"/>
          <w:marRight w:val="0"/>
          <w:marTop w:val="0"/>
          <w:marBottom w:val="0"/>
          <w:divBdr>
            <w:top w:val="none" w:sz="0" w:space="0" w:color="auto"/>
            <w:left w:val="none" w:sz="0" w:space="0" w:color="auto"/>
            <w:bottom w:val="none" w:sz="0" w:space="0" w:color="auto"/>
            <w:right w:val="none" w:sz="0" w:space="0" w:color="auto"/>
          </w:divBdr>
          <w:divsChild>
            <w:div w:id="568807618">
              <w:marLeft w:val="0"/>
              <w:marRight w:val="0"/>
              <w:marTop w:val="0"/>
              <w:marBottom w:val="0"/>
              <w:divBdr>
                <w:top w:val="none" w:sz="0" w:space="0" w:color="auto"/>
                <w:left w:val="none" w:sz="0" w:space="0" w:color="auto"/>
                <w:bottom w:val="none" w:sz="0" w:space="0" w:color="auto"/>
                <w:right w:val="none" w:sz="0" w:space="0" w:color="auto"/>
              </w:divBdr>
              <w:divsChild>
                <w:div w:id="174490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792627">
      <w:bodyDiv w:val="1"/>
      <w:marLeft w:val="0"/>
      <w:marRight w:val="0"/>
      <w:marTop w:val="0"/>
      <w:marBottom w:val="0"/>
      <w:divBdr>
        <w:top w:val="none" w:sz="0" w:space="0" w:color="auto"/>
        <w:left w:val="none" w:sz="0" w:space="0" w:color="auto"/>
        <w:bottom w:val="none" w:sz="0" w:space="0" w:color="auto"/>
        <w:right w:val="none" w:sz="0" w:space="0" w:color="auto"/>
      </w:divBdr>
      <w:divsChild>
        <w:div w:id="1016687059">
          <w:marLeft w:val="0"/>
          <w:marRight w:val="0"/>
          <w:marTop w:val="0"/>
          <w:marBottom w:val="0"/>
          <w:divBdr>
            <w:top w:val="none" w:sz="0" w:space="0" w:color="auto"/>
            <w:left w:val="none" w:sz="0" w:space="0" w:color="auto"/>
            <w:bottom w:val="none" w:sz="0" w:space="0" w:color="auto"/>
            <w:right w:val="none" w:sz="0" w:space="0" w:color="auto"/>
          </w:divBdr>
          <w:divsChild>
            <w:div w:id="440996039">
              <w:marLeft w:val="0"/>
              <w:marRight w:val="0"/>
              <w:marTop w:val="0"/>
              <w:marBottom w:val="0"/>
              <w:divBdr>
                <w:top w:val="none" w:sz="0" w:space="0" w:color="auto"/>
                <w:left w:val="none" w:sz="0" w:space="0" w:color="auto"/>
                <w:bottom w:val="none" w:sz="0" w:space="0" w:color="auto"/>
                <w:right w:val="none" w:sz="0" w:space="0" w:color="auto"/>
              </w:divBdr>
              <w:divsChild>
                <w:div w:id="190232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0765315">
      <w:bodyDiv w:val="1"/>
      <w:marLeft w:val="0"/>
      <w:marRight w:val="0"/>
      <w:marTop w:val="0"/>
      <w:marBottom w:val="0"/>
      <w:divBdr>
        <w:top w:val="none" w:sz="0" w:space="0" w:color="auto"/>
        <w:left w:val="none" w:sz="0" w:space="0" w:color="auto"/>
        <w:bottom w:val="none" w:sz="0" w:space="0" w:color="auto"/>
        <w:right w:val="none" w:sz="0" w:space="0" w:color="auto"/>
      </w:divBdr>
    </w:div>
    <w:div w:id="1684360868">
      <w:bodyDiv w:val="1"/>
      <w:marLeft w:val="0"/>
      <w:marRight w:val="0"/>
      <w:marTop w:val="0"/>
      <w:marBottom w:val="0"/>
      <w:divBdr>
        <w:top w:val="none" w:sz="0" w:space="0" w:color="auto"/>
        <w:left w:val="none" w:sz="0" w:space="0" w:color="auto"/>
        <w:bottom w:val="none" w:sz="0" w:space="0" w:color="auto"/>
        <w:right w:val="none" w:sz="0" w:space="0" w:color="auto"/>
      </w:divBdr>
      <w:divsChild>
        <w:div w:id="1715543878">
          <w:marLeft w:val="0"/>
          <w:marRight w:val="0"/>
          <w:marTop w:val="0"/>
          <w:marBottom w:val="0"/>
          <w:divBdr>
            <w:top w:val="none" w:sz="0" w:space="0" w:color="auto"/>
            <w:left w:val="none" w:sz="0" w:space="0" w:color="auto"/>
            <w:bottom w:val="none" w:sz="0" w:space="0" w:color="auto"/>
            <w:right w:val="none" w:sz="0" w:space="0" w:color="auto"/>
          </w:divBdr>
          <w:divsChild>
            <w:div w:id="1338269191">
              <w:marLeft w:val="0"/>
              <w:marRight w:val="0"/>
              <w:marTop w:val="0"/>
              <w:marBottom w:val="0"/>
              <w:divBdr>
                <w:top w:val="none" w:sz="0" w:space="0" w:color="auto"/>
                <w:left w:val="none" w:sz="0" w:space="0" w:color="auto"/>
                <w:bottom w:val="none" w:sz="0" w:space="0" w:color="auto"/>
                <w:right w:val="none" w:sz="0" w:space="0" w:color="auto"/>
              </w:divBdr>
              <w:divsChild>
                <w:div w:id="6095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782813">
      <w:bodyDiv w:val="1"/>
      <w:marLeft w:val="0"/>
      <w:marRight w:val="0"/>
      <w:marTop w:val="0"/>
      <w:marBottom w:val="0"/>
      <w:divBdr>
        <w:top w:val="none" w:sz="0" w:space="0" w:color="auto"/>
        <w:left w:val="none" w:sz="0" w:space="0" w:color="auto"/>
        <w:bottom w:val="none" w:sz="0" w:space="0" w:color="auto"/>
        <w:right w:val="none" w:sz="0" w:space="0" w:color="auto"/>
      </w:divBdr>
      <w:divsChild>
        <w:div w:id="1233201488">
          <w:marLeft w:val="0"/>
          <w:marRight w:val="0"/>
          <w:marTop w:val="0"/>
          <w:marBottom w:val="0"/>
          <w:divBdr>
            <w:top w:val="none" w:sz="0" w:space="0" w:color="auto"/>
            <w:left w:val="none" w:sz="0" w:space="0" w:color="auto"/>
            <w:bottom w:val="none" w:sz="0" w:space="0" w:color="auto"/>
            <w:right w:val="none" w:sz="0" w:space="0" w:color="auto"/>
          </w:divBdr>
          <w:divsChild>
            <w:div w:id="398098039">
              <w:marLeft w:val="0"/>
              <w:marRight w:val="0"/>
              <w:marTop w:val="0"/>
              <w:marBottom w:val="0"/>
              <w:divBdr>
                <w:top w:val="none" w:sz="0" w:space="0" w:color="auto"/>
                <w:left w:val="none" w:sz="0" w:space="0" w:color="auto"/>
                <w:bottom w:val="none" w:sz="0" w:space="0" w:color="auto"/>
                <w:right w:val="none" w:sz="0" w:space="0" w:color="auto"/>
              </w:divBdr>
              <w:divsChild>
                <w:div w:id="195540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085167">
      <w:bodyDiv w:val="1"/>
      <w:marLeft w:val="0"/>
      <w:marRight w:val="0"/>
      <w:marTop w:val="0"/>
      <w:marBottom w:val="0"/>
      <w:divBdr>
        <w:top w:val="none" w:sz="0" w:space="0" w:color="auto"/>
        <w:left w:val="none" w:sz="0" w:space="0" w:color="auto"/>
        <w:bottom w:val="none" w:sz="0" w:space="0" w:color="auto"/>
        <w:right w:val="none" w:sz="0" w:space="0" w:color="auto"/>
      </w:divBdr>
      <w:divsChild>
        <w:div w:id="1171988765">
          <w:marLeft w:val="0"/>
          <w:marRight w:val="0"/>
          <w:marTop w:val="0"/>
          <w:marBottom w:val="0"/>
          <w:divBdr>
            <w:top w:val="none" w:sz="0" w:space="0" w:color="auto"/>
            <w:left w:val="none" w:sz="0" w:space="0" w:color="auto"/>
            <w:bottom w:val="none" w:sz="0" w:space="0" w:color="auto"/>
            <w:right w:val="none" w:sz="0" w:space="0" w:color="auto"/>
          </w:divBdr>
          <w:divsChild>
            <w:div w:id="764767405">
              <w:marLeft w:val="0"/>
              <w:marRight w:val="0"/>
              <w:marTop w:val="0"/>
              <w:marBottom w:val="0"/>
              <w:divBdr>
                <w:top w:val="none" w:sz="0" w:space="0" w:color="auto"/>
                <w:left w:val="none" w:sz="0" w:space="0" w:color="auto"/>
                <w:bottom w:val="none" w:sz="0" w:space="0" w:color="auto"/>
                <w:right w:val="none" w:sz="0" w:space="0" w:color="auto"/>
              </w:divBdr>
              <w:divsChild>
                <w:div w:id="1942949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350934">
      <w:bodyDiv w:val="1"/>
      <w:marLeft w:val="0"/>
      <w:marRight w:val="0"/>
      <w:marTop w:val="0"/>
      <w:marBottom w:val="0"/>
      <w:divBdr>
        <w:top w:val="none" w:sz="0" w:space="0" w:color="auto"/>
        <w:left w:val="none" w:sz="0" w:space="0" w:color="auto"/>
        <w:bottom w:val="none" w:sz="0" w:space="0" w:color="auto"/>
        <w:right w:val="none" w:sz="0" w:space="0" w:color="auto"/>
      </w:divBdr>
      <w:divsChild>
        <w:div w:id="458845054">
          <w:marLeft w:val="0"/>
          <w:marRight w:val="0"/>
          <w:marTop w:val="0"/>
          <w:marBottom w:val="0"/>
          <w:divBdr>
            <w:top w:val="none" w:sz="0" w:space="0" w:color="auto"/>
            <w:left w:val="none" w:sz="0" w:space="0" w:color="auto"/>
            <w:bottom w:val="none" w:sz="0" w:space="0" w:color="auto"/>
            <w:right w:val="none" w:sz="0" w:space="0" w:color="auto"/>
          </w:divBdr>
          <w:divsChild>
            <w:div w:id="2010257133">
              <w:marLeft w:val="0"/>
              <w:marRight w:val="0"/>
              <w:marTop w:val="0"/>
              <w:marBottom w:val="0"/>
              <w:divBdr>
                <w:top w:val="none" w:sz="0" w:space="0" w:color="auto"/>
                <w:left w:val="none" w:sz="0" w:space="0" w:color="auto"/>
                <w:bottom w:val="none" w:sz="0" w:space="0" w:color="auto"/>
                <w:right w:val="none" w:sz="0" w:space="0" w:color="auto"/>
              </w:divBdr>
              <w:divsChild>
                <w:div w:id="54841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889608">
      <w:bodyDiv w:val="1"/>
      <w:marLeft w:val="0"/>
      <w:marRight w:val="0"/>
      <w:marTop w:val="0"/>
      <w:marBottom w:val="0"/>
      <w:divBdr>
        <w:top w:val="none" w:sz="0" w:space="0" w:color="auto"/>
        <w:left w:val="none" w:sz="0" w:space="0" w:color="auto"/>
        <w:bottom w:val="none" w:sz="0" w:space="0" w:color="auto"/>
        <w:right w:val="none" w:sz="0" w:space="0" w:color="auto"/>
      </w:divBdr>
    </w:div>
    <w:div w:id="1794129564">
      <w:bodyDiv w:val="1"/>
      <w:marLeft w:val="0"/>
      <w:marRight w:val="0"/>
      <w:marTop w:val="0"/>
      <w:marBottom w:val="0"/>
      <w:divBdr>
        <w:top w:val="none" w:sz="0" w:space="0" w:color="auto"/>
        <w:left w:val="none" w:sz="0" w:space="0" w:color="auto"/>
        <w:bottom w:val="none" w:sz="0" w:space="0" w:color="auto"/>
        <w:right w:val="none" w:sz="0" w:space="0" w:color="auto"/>
      </w:divBdr>
      <w:divsChild>
        <w:div w:id="302467557">
          <w:marLeft w:val="0"/>
          <w:marRight w:val="0"/>
          <w:marTop w:val="0"/>
          <w:marBottom w:val="0"/>
          <w:divBdr>
            <w:top w:val="none" w:sz="0" w:space="0" w:color="auto"/>
            <w:left w:val="none" w:sz="0" w:space="0" w:color="auto"/>
            <w:bottom w:val="none" w:sz="0" w:space="0" w:color="auto"/>
            <w:right w:val="none" w:sz="0" w:space="0" w:color="auto"/>
          </w:divBdr>
          <w:divsChild>
            <w:div w:id="1807509198">
              <w:marLeft w:val="0"/>
              <w:marRight w:val="0"/>
              <w:marTop w:val="0"/>
              <w:marBottom w:val="0"/>
              <w:divBdr>
                <w:top w:val="none" w:sz="0" w:space="0" w:color="auto"/>
                <w:left w:val="none" w:sz="0" w:space="0" w:color="auto"/>
                <w:bottom w:val="none" w:sz="0" w:space="0" w:color="auto"/>
                <w:right w:val="none" w:sz="0" w:space="0" w:color="auto"/>
              </w:divBdr>
              <w:divsChild>
                <w:div w:id="79764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654077">
      <w:bodyDiv w:val="1"/>
      <w:marLeft w:val="0"/>
      <w:marRight w:val="0"/>
      <w:marTop w:val="0"/>
      <w:marBottom w:val="0"/>
      <w:divBdr>
        <w:top w:val="none" w:sz="0" w:space="0" w:color="auto"/>
        <w:left w:val="none" w:sz="0" w:space="0" w:color="auto"/>
        <w:bottom w:val="none" w:sz="0" w:space="0" w:color="auto"/>
        <w:right w:val="none" w:sz="0" w:space="0" w:color="auto"/>
      </w:divBdr>
      <w:divsChild>
        <w:div w:id="785270485">
          <w:marLeft w:val="0"/>
          <w:marRight w:val="0"/>
          <w:marTop w:val="0"/>
          <w:marBottom w:val="0"/>
          <w:divBdr>
            <w:top w:val="none" w:sz="0" w:space="0" w:color="auto"/>
            <w:left w:val="none" w:sz="0" w:space="0" w:color="auto"/>
            <w:bottom w:val="none" w:sz="0" w:space="0" w:color="auto"/>
            <w:right w:val="none" w:sz="0" w:space="0" w:color="auto"/>
          </w:divBdr>
          <w:divsChild>
            <w:div w:id="1407268582">
              <w:marLeft w:val="0"/>
              <w:marRight w:val="0"/>
              <w:marTop w:val="0"/>
              <w:marBottom w:val="0"/>
              <w:divBdr>
                <w:top w:val="none" w:sz="0" w:space="0" w:color="auto"/>
                <w:left w:val="none" w:sz="0" w:space="0" w:color="auto"/>
                <w:bottom w:val="none" w:sz="0" w:space="0" w:color="auto"/>
                <w:right w:val="none" w:sz="0" w:space="0" w:color="auto"/>
              </w:divBdr>
              <w:divsChild>
                <w:div w:id="168540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264212">
      <w:bodyDiv w:val="1"/>
      <w:marLeft w:val="0"/>
      <w:marRight w:val="0"/>
      <w:marTop w:val="0"/>
      <w:marBottom w:val="0"/>
      <w:divBdr>
        <w:top w:val="none" w:sz="0" w:space="0" w:color="auto"/>
        <w:left w:val="none" w:sz="0" w:space="0" w:color="auto"/>
        <w:bottom w:val="none" w:sz="0" w:space="0" w:color="auto"/>
        <w:right w:val="none" w:sz="0" w:space="0" w:color="auto"/>
      </w:divBdr>
      <w:divsChild>
        <w:div w:id="684358851">
          <w:marLeft w:val="0"/>
          <w:marRight w:val="0"/>
          <w:marTop w:val="0"/>
          <w:marBottom w:val="0"/>
          <w:divBdr>
            <w:top w:val="none" w:sz="0" w:space="0" w:color="auto"/>
            <w:left w:val="none" w:sz="0" w:space="0" w:color="auto"/>
            <w:bottom w:val="none" w:sz="0" w:space="0" w:color="auto"/>
            <w:right w:val="none" w:sz="0" w:space="0" w:color="auto"/>
          </w:divBdr>
          <w:divsChild>
            <w:div w:id="1490830949">
              <w:marLeft w:val="0"/>
              <w:marRight w:val="0"/>
              <w:marTop w:val="0"/>
              <w:marBottom w:val="0"/>
              <w:divBdr>
                <w:top w:val="none" w:sz="0" w:space="0" w:color="auto"/>
                <w:left w:val="none" w:sz="0" w:space="0" w:color="auto"/>
                <w:bottom w:val="none" w:sz="0" w:space="0" w:color="auto"/>
                <w:right w:val="none" w:sz="0" w:space="0" w:color="auto"/>
              </w:divBdr>
              <w:divsChild>
                <w:div w:id="200389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960728">
      <w:bodyDiv w:val="1"/>
      <w:marLeft w:val="0"/>
      <w:marRight w:val="0"/>
      <w:marTop w:val="0"/>
      <w:marBottom w:val="0"/>
      <w:divBdr>
        <w:top w:val="none" w:sz="0" w:space="0" w:color="auto"/>
        <w:left w:val="none" w:sz="0" w:space="0" w:color="auto"/>
        <w:bottom w:val="none" w:sz="0" w:space="0" w:color="auto"/>
        <w:right w:val="none" w:sz="0" w:space="0" w:color="auto"/>
      </w:divBdr>
      <w:divsChild>
        <w:div w:id="1874807446">
          <w:marLeft w:val="0"/>
          <w:marRight w:val="0"/>
          <w:marTop w:val="0"/>
          <w:marBottom w:val="0"/>
          <w:divBdr>
            <w:top w:val="none" w:sz="0" w:space="0" w:color="auto"/>
            <w:left w:val="none" w:sz="0" w:space="0" w:color="auto"/>
            <w:bottom w:val="none" w:sz="0" w:space="0" w:color="auto"/>
            <w:right w:val="none" w:sz="0" w:space="0" w:color="auto"/>
          </w:divBdr>
          <w:divsChild>
            <w:div w:id="469829212">
              <w:marLeft w:val="0"/>
              <w:marRight w:val="0"/>
              <w:marTop w:val="0"/>
              <w:marBottom w:val="0"/>
              <w:divBdr>
                <w:top w:val="none" w:sz="0" w:space="0" w:color="auto"/>
                <w:left w:val="none" w:sz="0" w:space="0" w:color="auto"/>
                <w:bottom w:val="none" w:sz="0" w:space="0" w:color="auto"/>
                <w:right w:val="none" w:sz="0" w:space="0" w:color="auto"/>
              </w:divBdr>
              <w:divsChild>
                <w:div w:id="57501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320794">
      <w:bodyDiv w:val="1"/>
      <w:marLeft w:val="0"/>
      <w:marRight w:val="0"/>
      <w:marTop w:val="0"/>
      <w:marBottom w:val="0"/>
      <w:divBdr>
        <w:top w:val="none" w:sz="0" w:space="0" w:color="auto"/>
        <w:left w:val="none" w:sz="0" w:space="0" w:color="auto"/>
        <w:bottom w:val="none" w:sz="0" w:space="0" w:color="auto"/>
        <w:right w:val="none" w:sz="0" w:space="0" w:color="auto"/>
      </w:divBdr>
      <w:divsChild>
        <w:div w:id="2057045178">
          <w:marLeft w:val="0"/>
          <w:marRight w:val="0"/>
          <w:marTop w:val="0"/>
          <w:marBottom w:val="0"/>
          <w:divBdr>
            <w:top w:val="none" w:sz="0" w:space="0" w:color="auto"/>
            <w:left w:val="none" w:sz="0" w:space="0" w:color="auto"/>
            <w:bottom w:val="none" w:sz="0" w:space="0" w:color="auto"/>
            <w:right w:val="none" w:sz="0" w:space="0" w:color="auto"/>
          </w:divBdr>
          <w:divsChild>
            <w:div w:id="1083527420">
              <w:marLeft w:val="0"/>
              <w:marRight w:val="0"/>
              <w:marTop w:val="0"/>
              <w:marBottom w:val="0"/>
              <w:divBdr>
                <w:top w:val="none" w:sz="0" w:space="0" w:color="auto"/>
                <w:left w:val="none" w:sz="0" w:space="0" w:color="auto"/>
                <w:bottom w:val="none" w:sz="0" w:space="0" w:color="auto"/>
                <w:right w:val="none" w:sz="0" w:space="0" w:color="auto"/>
              </w:divBdr>
              <w:divsChild>
                <w:div w:id="198804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209641">
      <w:bodyDiv w:val="1"/>
      <w:marLeft w:val="0"/>
      <w:marRight w:val="0"/>
      <w:marTop w:val="0"/>
      <w:marBottom w:val="0"/>
      <w:divBdr>
        <w:top w:val="none" w:sz="0" w:space="0" w:color="auto"/>
        <w:left w:val="none" w:sz="0" w:space="0" w:color="auto"/>
        <w:bottom w:val="none" w:sz="0" w:space="0" w:color="auto"/>
        <w:right w:val="none" w:sz="0" w:space="0" w:color="auto"/>
      </w:divBdr>
      <w:divsChild>
        <w:div w:id="803619891">
          <w:marLeft w:val="0"/>
          <w:marRight w:val="0"/>
          <w:marTop w:val="0"/>
          <w:marBottom w:val="0"/>
          <w:divBdr>
            <w:top w:val="none" w:sz="0" w:space="0" w:color="auto"/>
            <w:left w:val="none" w:sz="0" w:space="0" w:color="auto"/>
            <w:bottom w:val="none" w:sz="0" w:space="0" w:color="auto"/>
            <w:right w:val="none" w:sz="0" w:space="0" w:color="auto"/>
          </w:divBdr>
          <w:divsChild>
            <w:div w:id="1412965903">
              <w:marLeft w:val="0"/>
              <w:marRight w:val="0"/>
              <w:marTop w:val="0"/>
              <w:marBottom w:val="0"/>
              <w:divBdr>
                <w:top w:val="none" w:sz="0" w:space="0" w:color="auto"/>
                <w:left w:val="none" w:sz="0" w:space="0" w:color="auto"/>
                <w:bottom w:val="none" w:sz="0" w:space="0" w:color="auto"/>
                <w:right w:val="none" w:sz="0" w:space="0" w:color="auto"/>
              </w:divBdr>
              <w:divsChild>
                <w:div w:id="11915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097728">
      <w:bodyDiv w:val="1"/>
      <w:marLeft w:val="0"/>
      <w:marRight w:val="0"/>
      <w:marTop w:val="0"/>
      <w:marBottom w:val="0"/>
      <w:divBdr>
        <w:top w:val="none" w:sz="0" w:space="0" w:color="auto"/>
        <w:left w:val="none" w:sz="0" w:space="0" w:color="auto"/>
        <w:bottom w:val="none" w:sz="0" w:space="0" w:color="auto"/>
        <w:right w:val="none" w:sz="0" w:space="0" w:color="auto"/>
      </w:divBdr>
      <w:divsChild>
        <w:div w:id="1654528291">
          <w:marLeft w:val="0"/>
          <w:marRight w:val="0"/>
          <w:marTop w:val="0"/>
          <w:marBottom w:val="0"/>
          <w:divBdr>
            <w:top w:val="none" w:sz="0" w:space="0" w:color="auto"/>
            <w:left w:val="none" w:sz="0" w:space="0" w:color="auto"/>
            <w:bottom w:val="none" w:sz="0" w:space="0" w:color="auto"/>
            <w:right w:val="none" w:sz="0" w:space="0" w:color="auto"/>
          </w:divBdr>
          <w:divsChild>
            <w:div w:id="1020860784">
              <w:marLeft w:val="0"/>
              <w:marRight w:val="0"/>
              <w:marTop w:val="0"/>
              <w:marBottom w:val="0"/>
              <w:divBdr>
                <w:top w:val="none" w:sz="0" w:space="0" w:color="auto"/>
                <w:left w:val="none" w:sz="0" w:space="0" w:color="auto"/>
                <w:bottom w:val="none" w:sz="0" w:space="0" w:color="auto"/>
                <w:right w:val="none" w:sz="0" w:space="0" w:color="auto"/>
              </w:divBdr>
              <w:divsChild>
                <w:div w:id="190036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198512">
      <w:bodyDiv w:val="1"/>
      <w:marLeft w:val="0"/>
      <w:marRight w:val="0"/>
      <w:marTop w:val="0"/>
      <w:marBottom w:val="0"/>
      <w:divBdr>
        <w:top w:val="none" w:sz="0" w:space="0" w:color="auto"/>
        <w:left w:val="none" w:sz="0" w:space="0" w:color="auto"/>
        <w:bottom w:val="none" w:sz="0" w:space="0" w:color="auto"/>
        <w:right w:val="none" w:sz="0" w:space="0" w:color="auto"/>
      </w:divBdr>
      <w:divsChild>
        <w:div w:id="198977802">
          <w:marLeft w:val="0"/>
          <w:marRight w:val="0"/>
          <w:marTop w:val="0"/>
          <w:marBottom w:val="0"/>
          <w:divBdr>
            <w:top w:val="none" w:sz="0" w:space="0" w:color="auto"/>
            <w:left w:val="none" w:sz="0" w:space="0" w:color="auto"/>
            <w:bottom w:val="none" w:sz="0" w:space="0" w:color="auto"/>
            <w:right w:val="none" w:sz="0" w:space="0" w:color="auto"/>
          </w:divBdr>
          <w:divsChild>
            <w:div w:id="911550273">
              <w:marLeft w:val="0"/>
              <w:marRight w:val="0"/>
              <w:marTop w:val="0"/>
              <w:marBottom w:val="0"/>
              <w:divBdr>
                <w:top w:val="none" w:sz="0" w:space="0" w:color="auto"/>
                <w:left w:val="none" w:sz="0" w:space="0" w:color="auto"/>
                <w:bottom w:val="none" w:sz="0" w:space="0" w:color="auto"/>
                <w:right w:val="none" w:sz="0" w:space="0" w:color="auto"/>
              </w:divBdr>
              <w:divsChild>
                <w:div w:id="1775317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966107">
      <w:bodyDiv w:val="1"/>
      <w:marLeft w:val="0"/>
      <w:marRight w:val="0"/>
      <w:marTop w:val="0"/>
      <w:marBottom w:val="0"/>
      <w:divBdr>
        <w:top w:val="none" w:sz="0" w:space="0" w:color="auto"/>
        <w:left w:val="none" w:sz="0" w:space="0" w:color="auto"/>
        <w:bottom w:val="none" w:sz="0" w:space="0" w:color="auto"/>
        <w:right w:val="none" w:sz="0" w:space="0" w:color="auto"/>
      </w:divBdr>
      <w:divsChild>
        <w:div w:id="353314531">
          <w:marLeft w:val="0"/>
          <w:marRight w:val="0"/>
          <w:marTop w:val="0"/>
          <w:marBottom w:val="0"/>
          <w:divBdr>
            <w:top w:val="none" w:sz="0" w:space="0" w:color="auto"/>
            <w:left w:val="none" w:sz="0" w:space="0" w:color="auto"/>
            <w:bottom w:val="none" w:sz="0" w:space="0" w:color="auto"/>
            <w:right w:val="none" w:sz="0" w:space="0" w:color="auto"/>
          </w:divBdr>
          <w:divsChild>
            <w:div w:id="1948851983">
              <w:marLeft w:val="0"/>
              <w:marRight w:val="0"/>
              <w:marTop w:val="0"/>
              <w:marBottom w:val="0"/>
              <w:divBdr>
                <w:top w:val="none" w:sz="0" w:space="0" w:color="auto"/>
                <w:left w:val="none" w:sz="0" w:space="0" w:color="auto"/>
                <w:bottom w:val="none" w:sz="0" w:space="0" w:color="auto"/>
                <w:right w:val="none" w:sz="0" w:space="0" w:color="auto"/>
              </w:divBdr>
              <w:divsChild>
                <w:div w:id="200077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559938">
      <w:bodyDiv w:val="1"/>
      <w:marLeft w:val="0"/>
      <w:marRight w:val="0"/>
      <w:marTop w:val="0"/>
      <w:marBottom w:val="0"/>
      <w:divBdr>
        <w:top w:val="none" w:sz="0" w:space="0" w:color="auto"/>
        <w:left w:val="none" w:sz="0" w:space="0" w:color="auto"/>
        <w:bottom w:val="none" w:sz="0" w:space="0" w:color="auto"/>
        <w:right w:val="none" w:sz="0" w:space="0" w:color="auto"/>
      </w:divBdr>
      <w:divsChild>
        <w:div w:id="1105618100">
          <w:marLeft w:val="0"/>
          <w:marRight w:val="0"/>
          <w:marTop w:val="0"/>
          <w:marBottom w:val="0"/>
          <w:divBdr>
            <w:top w:val="none" w:sz="0" w:space="0" w:color="auto"/>
            <w:left w:val="none" w:sz="0" w:space="0" w:color="auto"/>
            <w:bottom w:val="none" w:sz="0" w:space="0" w:color="auto"/>
            <w:right w:val="none" w:sz="0" w:space="0" w:color="auto"/>
          </w:divBdr>
          <w:divsChild>
            <w:div w:id="1566840852">
              <w:marLeft w:val="0"/>
              <w:marRight w:val="0"/>
              <w:marTop w:val="0"/>
              <w:marBottom w:val="0"/>
              <w:divBdr>
                <w:top w:val="none" w:sz="0" w:space="0" w:color="auto"/>
                <w:left w:val="none" w:sz="0" w:space="0" w:color="auto"/>
                <w:bottom w:val="none" w:sz="0" w:space="0" w:color="auto"/>
                <w:right w:val="none" w:sz="0" w:space="0" w:color="auto"/>
              </w:divBdr>
              <w:divsChild>
                <w:div w:id="1362974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908705">
      <w:bodyDiv w:val="1"/>
      <w:marLeft w:val="0"/>
      <w:marRight w:val="0"/>
      <w:marTop w:val="0"/>
      <w:marBottom w:val="0"/>
      <w:divBdr>
        <w:top w:val="none" w:sz="0" w:space="0" w:color="auto"/>
        <w:left w:val="none" w:sz="0" w:space="0" w:color="auto"/>
        <w:bottom w:val="none" w:sz="0" w:space="0" w:color="auto"/>
        <w:right w:val="none" w:sz="0" w:space="0" w:color="auto"/>
      </w:divBdr>
      <w:divsChild>
        <w:div w:id="219440795">
          <w:marLeft w:val="0"/>
          <w:marRight w:val="0"/>
          <w:marTop w:val="0"/>
          <w:marBottom w:val="0"/>
          <w:divBdr>
            <w:top w:val="none" w:sz="0" w:space="0" w:color="auto"/>
            <w:left w:val="none" w:sz="0" w:space="0" w:color="auto"/>
            <w:bottom w:val="none" w:sz="0" w:space="0" w:color="auto"/>
            <w:right w:val="none" w:sz="0" w:space="0" w:color="auto"/>
          </w:divBdr>
          <w:divsChild>
            <w:div w:id="1454859121">
              <w:marLeft w:val="0"/>
              <w:marRight w:val="0"/>
              <w:marTop w:val="0"/>
              <w:marBottom w:val="0"/>
              <w:divBdr>
                <w:top w:val="none" w:sz="0" w:space="0" w:color="auto"/>
                <w:left w:val="none" w:sz="0" w:space="0" w:color="auto"/>
                <w:bottom w:val="none" w:sz="0" w:space="0" w:color="auto"/>
                <w:right w:val="none" w:sz="0" w:space="0" w:color="auto"/>
              </w:divBdr>
              <w:divsChild>
                <w:div w:id="65210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254621">
      <w:bodyDiv w:val="1"/>
      <w:marLeft w:val="0"/>
      <w:marRight w:val="0"/>
      <w:marTop w:val="0"/>
      <w:marBottom w:val="0"/>
      <w:divBdr>
        <w:top w:val="none" w:sz="0" w:space="0" w:color="auto"/>
        <w:left w:val="none" w:sz="0" w:space="0" w:color="auto"/>
        <w:bottom w:val="none" w:sz="0" w:space="0" w:color="auto"/>
        <w:right w:val="none" w:sz="0" w:space="0" w:color="auto"/>
      </w:divBdr>
      <w:divsChild>
        <w:div w:id="299532013">
          <w:marLeft w:val="0"/>
          <w:marRight w:val="0"/>
          <w:marTop w:val="0"/>
          <w:marBottom w:val="0"/>
          <w:divBdr>
            <w:top w:val="none" w:sz="0" w:space="0" w:color="auto"/>
            <w:left w:val="none" w:sz="0" w:space="0" w:color="auto"/>
            <w:bottom w:val="none" w:sz="0" w:space="0" w:color="auto"/>
            <w:right w:val="none" w:sz="0" w:space="0" w:color="auto"/>
          </w:divBdr>
          <w:divsChild>
            <w:div w:id="1196195566">
              <w:marLeft w:val="0"/>
              <w:marRight w:val="0"/>
              <w:marTop w:val="0"/>
              <w:marBottom w:val="0"/>
              <w:divBdr>
                <w:top w:val="none" w:sz="0" w:space="0" w:color="auto"/>
                <w:left w:val="none" w:sz="0" w:space="0" w:color="auto"/>
                <w:bottom w:val="none" w:sz="0" w:space="0" w:color="auto"/>
                <w:right w:val="none" w:sz="0" w:space="0" w:color="auto"/>
              </w:divBdr>
              <w:divsChild>
                <w:div w:id="207620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304255">
      <w:bodyDiv w:val="1"/>
      <w:marLeft w:val="0"/>
      <w:marRight w:val="0"/>
      <w:marTop w:val="0"/>
      <w:marBottom w:val="0"/>
      <w:divBdr>
        <w:top w:val="none" w:sz="0" w:space="0" w:color="auto"/>
        <w:left w:val="none" w:sz="0" w:space="0" w:color="auto"/>
        <w:bottom w:val="none" w:sz="0" w:space="0" w:color="auto"/>
        <w:right w:val="none" w:sz="0" w:space="0" w:color="auto"/>
      </w:divBdr>
      <w:divsChild>
        <w:div w:id="968628535">
          <w:marLeft w:val="0"/>
          <w:marRight w:val="0"/>
          <w:marTop w:val="0"/>
          <w:marBottom w:val="0"/>
          <w:divBdr>
            <w:top w:val="none" w:sz="0" w:space="0" w:color="auto"/>
            <w:left w:val="none" w:sz="0" w:space="0" w:color="auto"/>
            <w:bottom w:val="none" w:sz="0" w:space="0" w:color="auto"/>
            <w:right w:val="none" w:sz="0" w:space="0" w:color="auto"/>
          </w:divBdr>
          <w:divsChild>
            <w:div w:id="1588072357">
              <w:marLeft w:val="0"/>
              <w:marRight w:val="0"/>
              <w:marTop w:val="0"/>
              <w:marBottom w:val="0"/>
              <w:divBdr>
                <w:top w:val="none" w:sz="0" w:space="0" w:color="auto"/>
                <w:left w:val="none" w:sz="0" w:space="0" w:color="auto"/>
                <w:bottom w:val="none" w:sz="0" w:space="0" w:color="auto"/>
                <w:right w:val="none" w:sz="0" w:space="0" w:color="auto"/>
              </w:divBdr>
              <w:divsChild>
                <w:div w:id="6746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579674">
      <w:bodyDiv w:val="1"/>
      <w:marLeft w:val="0"/>
      <w:marRight w:val="0"/>
      <w:marTop w:val="0"/>
      <w:marBottom w:val="0"/>
      <w:divBdr>
        <w:top w:val="none" w:sz="0" w:space="0" w:color="auto"/>
        <w:left w:val="none" w:sz="0" w:space="0" w:color="auto"/>
        <w:bottom w:val="none" w:sz="0" w:space="0" w:color="auto"/>
        <w:right w:val="none" w:sz="0" w:space="0" w:color="auto"/>
      </w:divBdr>
      <w:divsChild>
        <w:div w:id="1007319789">
          <w:marLeft w:val="0"/>
          <w:marRight w:val="0"/>
          <w:marTop w:val="0"/>
          <w:marBottom w:val="0"/>
          <w:divBdr>
            <w:top w:val="none" w:sz="0" w:space="0" w:color="auto"/>
            <w:left w:val="none" w:sz="0" w:space="0" w:color="auto"/>
            <w:bottom w:val="none" w:sz="0" w:space="0" w:color="auto"/>
            <w:right w:val="none" w:sz="0" w:space="0" w:color="auto"/>
          </w:divBdr>
          <w:divsChild>
            <w:div w:id="1712143759">
              <w:marLeft w:val="0"/>
              <w:marRight w:val="0"/>
              <w:marTop w:val="0"/>
              <w:marBottom w:val="0"/>
              <w:divBdr>
                <w:top w:val="none" w:sz="0" w:space="0" w:color="auto"/>
                <w:left w:val="none" w:sz="0" w:space="0" w:color="auto"/>
                <w:bottom w:val="none" w:sz="0" w:space="0" w:color="auto"/>
                <w:right w:val="none" w:sz="0" w:space="0" w:color="auto"/>
              </w:divBdr>
              <w:divsChild>
                <w:div w:id="21112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779264">
      <w:bodyDiv w:val="1"/>
      <w:marLeft w:val="0"/>
      <w:marRight w:val="0"/>
      <w:marTop w:val="0"/>
      <w:marBottom w:val="0"/>
      <w:divBdr>
        <w:top w:val="none" w:sz="0" w:space="0" w:color="auto"/>
        <w:left w:val="none" w:sz="0" w:space="0" w:color="auto"/>
        <w:bottom w:val="none" w:sz="0" w:space="0" w:color="auto"/>
        <w:right w:val="none" w:sz="0" w:space="0" w:color="auto"/>
      </w:divBdr>
      <w:divsChild>
        <w:div w:id="1888759881">
          <w:marLeft w:val="0"/>
          <w:marRight w:val="0"/>
          <w:marTop w:val="0"/>
          <w:marBottom w:val="0"/>
          <w:divBdr>
            <w:top w:val="none" w:sz="0" w:space="0" w:color="auto"/>
            <w:left w:val="none" w:sz="0" w:space="0" w:color="auto"/>
            <w:bottom w:val="none" w:sz="0" w:space="0" w:color="auto"/>
            <w:right w:val="none" w:sz="0" w:space="0" w:color="auto"/>
          </w:divBdr>
          <w:divsChild>
            <w:div w:id="250432894">
              <w:marLeft w:val="0"/>
              <w:marRight w:val="0"/>
              <w:marTop w:val="0"/>
              <w:marBottom w:val="0"/>
              <w:divBdr>
                <w:top w:val="none" w:sz="0" w:space="0" w:color="auto"/>
                <w:left w:val="none" w:sz="0" w:space="0" w:color="auto"/>
                <w:bottom w:val="none" w:sz="0" w:space="0" w:color="auto"/>
                <w:right w:val="none" w:sz="0" w:space="0" w:color="auto"/>
              </w:divBdr>
              <w:divsChild>
                <w:div w:id="91444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5816391">
      <w:bodyDiv w:val="1"/>
      <w:marLeft w:val="0"/>
      <w:marRight w:val="0"/>
      <w:marTop w:val="0"/>
      <w:marBottom w:val="0"/>
      <w:divBdr>
        <w:top w:val="none" w:sz="0" w:space="0" w:color="auto"/>
        <w:left w:val="none" w:sz="0" w:space="0" w:color="auto"/>
        <w:bottom w:val="none" w:sz="0" w:space="0" w:color="auto"/>
        <w:right w:val="none" w:sz="0" w:space="0" w:color="auto"/>
      </w:divBdr>
      <w:divsChild>
        <w:div w:id="1533807309">
          <w:marLeft w:val="0"/>
          <w:marRight w:val="0"/>
          <w:marTop w:val="0"/>
          <w:marBottom w:val="0"/>
          <w:divBdr>
            <w:top w:val="none" w:sz="0" w:space="0" w:color="auto"/>
            <w:left w:val="none" w:sz="0" w:space="0" w:color="auto"/>
            <w:bottom w:val="none" w:sz="0" w:space="0" w:color="auto"/>
            <w:right w:val="none" w:sz="0" w:space="0" w:color="auto"/>
          </w:divBdr>
          <w:divsChild>
            <w:div w:id="768623236">
              <w:marLeft w:val="0"/>
              <w:marRight w:val="0"/>
              <w:marTop w:val="0"/>
              <w:marBottom w:val="0"/>
              <w:divBdr>
                <w:top w:val="none" w:sz="0" w:space="0" w:color="auto"/>
                <w:left w:val="none" w:sz="0" w:space="0" w:color="auto"/>
                <w:bottom w:val="none" w:sz="0" w:space="0" w:color="auto"/>
                <w:right w:val="none" w:sz="0" w:space="0" w:color="auto"/>
              </w:divBdr>
              <w:divsChild>
                <w:div w:id="195887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337077">
      <w:bodyDiv w:val="1"/>
      <w:marLeft w:val="0"/>
      <w:marRight w:val="0"/>
      <w:marTop w:val="0"/>
      <w:marBottom w:val="0"/>
      <w:divBdr>
        <w:top w:val="none" w:sz="0" w:space="0" w:color="auto"/>
        <w:left w:val="none" w:sz="0" w:space="0" w:color="auto"/>
        <w:bottom w:val="none" w:sz="0" w:space="0" w:color="auto"/>
        <w:right w:val="none" w:sz="0" w:space="0" w:color="auto"/>
      </w:divBdr>
      <w:divsChild>
        <w:div w:id="1154373901">
          <w:marLeft w:val="0"/>
          <w:marRight w:val="0"/>
          <w:marTop w:val="0"/>
          <w:marBottom w:val="0"/>
          <w:divBdr>
            <w:top w:val="none" w:sz="0" w:space="0" w:color="auto"/>
            <w:left w:val="none" w:sz="0" w:space="0" w:color="auto"/>
            <w:bottom w:val="none" w:sz="0" w:space="0" w:color="auto"/>
            <w:right w:val="none" w:sz="0" w:space="0" w:color="auto"/>
          </w:divBdr>
          <w:divsChild>
            <w:div w:id="1246379761">
              <w:marLeft w:val="0"/>
              <w:marRight w:val="0"/>
              <w:marTop w:val="0"/>
              <w:marBottom w:val="0"/>
              <w:divBdr>
                <w:top w:val="none" w:sz="0" w:space="0" w:color="auto"/>
                <w:left w:val="none" w:sz="0" w:space="0" w:color="auto"/>
                <w:bottom w:val="none" w:sz="0" w:space="0" w:color="auto"/>
                <w:right w:val="none" w:sz="0" w:space="0" w:color="auto"/>
              </w:divBdr>
              <w:divsChild>
                <w:div w:id="202817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995768">
      <w:bodyDiv w:val="1"/>
      <w:marLeft w:val="0"/>
      <w:marRight w:val="0"/>
      <w:marTop w:val="0"/>
      <w:marBottom w:val="0"/>
      <w:divBdr>
        <w:top w:val="none" w:sz="0" w:space="0" w:color="auto"/>
        <w:left w:val="none" w:sz="0" w:space="0" w:color="auto"/>
        <w:bottom w:val="none" w:sz="0" w:space="0" w:color="auto"/>
        <w:right w:val="none" w:sz="0" w:space="0" w:color="auto"/>
      </w:divBdr>
      <w:divsChild>
        <w:div w:id="232858049">
          <w:marLeft w:val="0"/>
          <w:marRight w:val="0"/>
          <w:marTop w:val="0"/>
          <w:marBottom w:val="0"/>
          <w:divBdr>
            <w:top w:val="none" w:sz="0" w:space="0" w:color="auto"/>
            <w:left w:val="none" w:sz="0" w:space="0" w:color="auto"/>
            <w:bottom w:val="none" w:sz="0" w:space="0" w:color="auto"/>
            <w:right w:val="none" w:sz="0" w:space="0" w:color="auto"/>
          </w:divBdr>
          <w:divsChild>
            <w:div w:id="395011760">
              <w:marLeft w:val="0"/>
              <w:marRight w:val="0"/>
              <w:marTop w:val="0"/>
              <w:marBottom w:val="0"/>
              <w:divBdr>
                <w:top w:val="none" w:sz="0" w:space="0" w:color="auto"/>
                <w:left w:val="none" w:sz="0" w:space="0" w:color="auto"/>
                <w:bottom w:val="none" w:sz="0" w:space="0" w:color="auto"/>
                <w:right w:val="none" w:sz="0" w:space="0" w:color="auto"/>
              </w:divBdr>
              <w:divsChild>
                <w:div w:id="128400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193335">
      <w:bodyDiv w:val="1"/>
      <w:marLeft w:val="0"/>
      <w:marRight w:val="0"/>
      <w:marTop w:val="0"/>
      <w:marBottom w:val="0"/>
      <w:divBdr>
        <w:top w:val="none" w:sz="0" w:space="0" w:color="auto"/>
        <w:left w:val="none" w:sz="0" w:space="0" w:color="auto"/>
        <w:bottom w:val="none" w:sz="0" w:space="0" w:color="auto"/>
        <w:right w:val="none" w:sz="0" w:space="0" w:color="auto"/>
      </w:divBdr>
      <w:divsChild>
        <w:div w:id="634717421">
          <w:marLeft w:val="0"/>
          <w:marRight w:val="0"/>
          <w:marTop w:val="0"/>
          <w:marBottom w:val="0"/>
          <w:divBdr>
            <w:top w:val="none" w:sz="0" w:space="0" w:color="auto"/>
            <w:left w:val="none" w:sz="0" w:space="0" w:color="auto"/>
            <w:bottom w:val="none" w:sz="0" w:space="0" w:color="auto"/>
            <w:right w:val="none" w:sz="0" w:space="0" w:color="auto"/>
          </w:divBdr>
          <w:divsChild>
            <w:div w:id="2025276688">
              <w:marLeft w:val="0"/>
              <w:marRight w:val="0"/>
              <w:marTop w:val="0"/>
              <w:marBottom w:val="0"/>
              <w:divBdr>
                <w:top w:val="none" w:sz="0" w:space="0" w:color="auto"/>
                <w:left w:val="none" w:sz="0" w:space="0" w:color="auto"/>
                <w:bottom w:val="none" w:sz="0" w:space="0" w:color="auto"/>
                <w:right w:val="none" w:sz="0" w:space="0" w:color="auto"/>
              </w:divBdr>
              <w:divsChild>
                <w:div w:id="112257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0401263">
      <w:bodyDiv w:val="1"/>
      <w:marLeft w:val="0"/>
      <w:marRight w:val="0"/>
      <w:marTop w:val="0"/>
      <w:marBottom w:val="0"/>
      <w:divBdr>
        <w:top w:val="none" w:sz="0" w:space="0" w:color="auto"/>
        <w:left w:val="none" w:sz="0" w:space="0" w:color="auto"/>
        <w:bottom w:val="none" w:sz="0" w:space="0" w:color="auto"/>
        <w:right w:val="none" w:sz="0" w:space="0" w:color="auto"/>
      </w:divBdr>
      <w:divsChild>
        <w:div w:id="2974917">
          <w:marLeft w:val="0"/>
          <w:marRight w:val="0"/>
          <w:marTop w:val="0"/>
          <w:marBottom w:val="0"/>
          <w:divBdr>
            <w:top w:val="none" w:sz="0" w:space="0" w:color="auto"/>
            <w:left w:val="none" w:sz="0" w:space="0" w:color="auto"/>
            <w:bottom w:val="none" w:sz="0" w:space="0" w:color="auto"/>
            <w:right w:val="none" w:sz="0" w:space="0" w:color="auto"/>
          </w:divBdr>
          <w:divsChild>
            <w:div w:id="708378954">
              <w:marLeft w:val="0"/>
              <w:marRight w:val="0"/>
              <w:marTop w:val="0"/>
              <w:marBottom w:val="0"/>
              <w:divBdr>
                <w:top w:val="none" w:sz="0" w:space="0" w:color="auto"/>
                <w:left w:val="none" w:sz="0" w:space="0" w:color="auto"/>
                <w:bottom w:val="none" w:sz="0" w:space="0" w:color="auto"/>
                <w:right w:val="none" w:sz="0" w:space="0" w:color="auto"/>
              </w:divBdr>
              <w:divsChild>
                <w:div w:id="130673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7775742">
      <w:bodyDiv w:val="1"/>
      <w:marLeft w:val="0"/>
      <w:marRight w:val="0"/>
      <w:marTop w:val="0"/>
      <w:marBottom w:val="0"/>
      <w:divBdr>
        <w:top w:val="none" w:sz="0" w:space="0" w:color="auto"/>
        <w:left w:val="none" w:sz="0" w:space="0" w:color="auto"/>
        <w:bottom w:val="none" w:sz="0" w:space="0" w:color="auto"/>
        <w:right w:val="none" w:sz="0" w:space="0" w:color="auto"/>
      </w:divBdr>
      <w:divsChild>
        <w:div w:id="380204961">
          <w:marLeft w:val="0"/>
          <w:marRight w:val="0"/>
          <w:marTop w:val="0"/>
          <w:marBottom w:val="0"/>
          <w:divBdr>
            <w:top w:val="none" w:sz="0" w:space="0" w:color="auto"/>
            <w:left w:val="none" w:sz="0" w:space="0" w:color="auto"/>
            <w:bottom w:val="none" w:sz="0" w:space="0" w:color="auto"/>
            <w:right w:val="none" w:sz="0" w:space="0" w:color="auto"/>
          </w:divBdr>
          <w:divsChild>
            <w:div w:id="200287682">
              <w:marLeft w:val="0"/>
              <w:marRight w:val="0"/>
              <w:marTop w:val="0"/>
              <w:marBottom w:val="0"/>
              <w:divBdr>
                <w:top w:val="none" w:sz="0" w:space="0" w:color="auto"/>
                <w:left w:val="none" w:sz="0" w:space="0" w:color="auto"/>
                <w:bottom w:val="none" w:sz="0" w:space="0" w:color="auto"/>
                <w:right w:val="none" w:sz="0" w:space="0" w:color="auto"/>
              </w:divBdr>
              <w:divsChild>
                <w:div w:id="618874357">
                  <w:marLeft w:val="0"/>
                  <w:marRight w:val="0"/>
                  <w:marTop w:val="0"/>
                  <w:marBottom w:val="0"/>
                  <w:divBdr>
                    <w:top w:val="none" w:sz="0" w:space="0" w:color="auto"/>
                    <w:left w:val="none" w:sz="0" w:space="0" w:color="auto"/>
                    <w:bottom w:val="none" w:sz="0" w:space="0" w:color="auto"/>
                    <w:right w:val="none" w:sz="0" w:space="0" w:color="auto"/>
                  </w:divBdr>
                </w:div>
                <w:div w:id="1807696290">
                  <w:marLeft w:val="0"/>
                  <w:marRight w:val="0"/>
                  <w:marTop w:val="0"/>
                  <w:marBottom w:val="0"/>
                  <w:divBdr>
                    <w:top w:val="none" w:sz="0" w:space="0" w:color="auto"/>
                    <w:left w:val="none" w:sz="0" w:space="0" w:color="auto"/>
                    <w:bottom w:val="none" w:sz="0" w:space="0" w:color="auto"/>
                    <w:right w:val="none" w:sz="0" w:space="0" w:color="auto"/>
                  </w:divBdr>
                </w:div>
              </w:divsChild>
            </w:div>
            <w:div w:id="1030180086">
              <w:marLeft w:val="0"/>
              <w:marRight w:val="0"/>
              <w:marTop w:val="0"/>
              <w:marBottom w:val="0"/>
              <w:divBdr>
                <w:top w:val="none" w:sz="0" w:space="0" w:color="auto"/>
                <w:left w:val="none" w:sz="0" w:space="0" w:color="auto"/>
                <w:bottom w:val="none" w:sz="0" w:space="0" w:color="auto"/>
                <w:right w:val="none" w:sz="0" w:space="0" w:color="auto"/>
              </w:divBdr>
              <w:divsChild>
                <w:div w:id="218251840">
                  <w:marLeft w:val="0"/>
                  <w:marRight w:val="0"/>
                  <w:marTop w:val="0"/>
                  <w:marBottom w:val="0"/>
                  <w:divBdr>
                    <w:top w:val="none" w:sz="0" w:space="0" w:color="auto"/>
                    <w:left w:val="none" w:sz="0" w:space="0" w:color="auto"/>
                    <w:bottom w:val="none" w:sz="0" w:space="0" w:color="auto"/>
                    <w:right w:val="none" w:sz="0" w:space="0" w:color="auto"/>
                  </w:divBdr>
                </w:div>
              </w:divsChild>
            </w:div>
            <w:div w:id="1040058716">
              <w:marLeft w:val="0"/>
              <w:marRight w:val="0"/>
              <w:marTop w:val="0"/>
              <w:marBottom w:val="0"/>
              <w:divBdr>
                <w:top w:val="none" w:sz="0" w:space="0" w:color="auto"/>
                <w:left w:val="none" w:sz="0" w:space="0" w:color="auto"/>
                <w:bottom w:val="none" w:sz="0" w:space="0" w:color="auto"/>
                <w:right w:val="none" w:sz="0" w:space="0" w:color="auto"/>
              </w:divBdr>
              <w:divsChild>
                <w:div w:id="148284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714347">
      <w:bodyDiv w:val="1"/>
      <w:marLeft w:val="0"/>
      <w:marRight w:val="0"/>
      <w:marTop w:val="0"/>
      <w:marBottom w:val="0"/>
      <w:divBdr>
        <w:top w:val="none" w:sz="0" w:space="0" w:color="auto"/>
        <w:left w:val="none" w:sz="0" w:space="0" w:color="auto"/>
        <w:bottom w:val="none" w:sz="0" w:space="0" w:color="auto"/>
        <w:right w:val="none" w:sz="0" w:space="0" w:color="auto"/>
      </w:divBdr>
      <w:divsChild>
        <w:div w:id="1655258119">
          <w:marLeft w:val="0"/>
          <w:marRight w:val="0"/>
          <w:marTop w:val="0"/>
          <w:marBottom w:val="0"/>
          <w:divBdr>
            <w:top w:val="none" w:sz="0" w:space="0" w:color="auto"/>
            <w:left w:val="none" w:sz="0" w:space="0" w:color="auto"/>
            <w:bottom w:val="none" w:sz="0" w:space="0" w:color="auto"/>
            <w:right w:val="none" w:sz="0" w:space="0" w:color="auto"/>
          </w:divBdr>
          <w:divsChild>
            <w:div w:id="1070884580">
              <w:marLeft w:val="0"/>
              <w:marRight w:val="0"/>
              <w:marTop w:val="0"/>
              <w:marBottom w:val="0"/>
              <w:divBdr>
                <w:top w:val="none" w:sz="0" w:space="0" w:color="auto"/>
                <w:left w:val="none" w:sz="0" w:space="0" w:color="auto"/>
                <w:bottom w:val="none" w:sz="0" w:space="0" w:color="auto"/>
                <w:right w:val="none" w:sz="0" w:space="0" w:color="auto"/>
              </w:divBdr>
              <w:divsChild>
                <w:div w:id="2988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296582">
      <w:bodyDiv w:val="1"/>
      <w:marLeft w:val="0"/>
      <w:marRight w:val="0"/>
      <w:marTop w:val="0"/>
      <w:marBottom w:val="0"/>
      <w:divBdr>
        <w:top w:val="none" w:sz="0" w:space="0" w:color="auto"/>
        <w:left w:val="none" w:sz="0" w:space="0" w:color="auto"/>
        <w:bottom w:val="none" w:sz="0" w:space="0" w:color="auto"/>
        <w:right w:val="none" w:sz="0" w:space="0" w:color="auto"/>
      </w:divBdr>
      <w:divsChild>
        <w:div w:id="306781559">
          <w:marLeft w:val="0"/>
          <w:marRight w:val="0"/>
          <w:marTop w:val="0"/>
          <w:marBottom w:val="0"/>
          <w:divBdr>
            <w:top w:val="none" w:sz="0" w:space="0" w:color="auto"/>
            <w:left w:val="none" w:sz="0" w:space="0" w:color="auto"/>
            <w:bottom w:val="none" w:sz="0" w:space="0" w:color="auto"/>
            <w:right w:val="none" w:sz="0" w:space="0" w:color="auto"/>
          </w:divBdr>
          <w:divsChild>
            <w:div w:id="716052392">
              <w:marLeft w:val="0"/>
              <w:marRight w:val="0"/>
              <w:marTop w:val="0"/>
              <w:marBottom w:val="0"/>
              <w:divBdr>
                <w:top w:val="none" w:sz="0" w:space="0" w:color="auto"/>
                <w:left w:val="none" w:sz="0" w:space="0" w:color="auto"/>
                <w:bottom w:val="none" w:sz="0" w:space="0" w:color="auto"/>
                <w:right w:val="none" w:sz="0" w:space="0" w:color="auto"/>
              </w:divBdr>
              <w:divsChild>
                <w:div w:id="153992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03AD68-B617-4B3C-BBD5-1E90E44052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197</Words>
  <Characters>1127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CtrlSoft</Company>
  <LinksUpToDate>false</LinksUpToDate>
  <CharactersWithSpaces>1322</CharactersWithSpaces>
  <SharedDoc>false</SharedDoc>
  <HLinks>
    <vt:vector size="30" baseType="variant">
      <vt:variant>
        <vt:i4>7208980</vt:i4>
      </vt:variant>
      <vt:variant>
        <vt:i4>12</vt:i4>
      </vt:variant>
      <vt:variant>
        <vt:i4>0</vt:i4>
      </vt:variant>
      <vt:variant>
        <vt:i4>5</vt:i4>
      </vt:variant>
      <vt:variant>
        <vt:lpwstr>mailto:asica@caa.gov.vn</vt:lpwstr>
      </vt:variant>
      <vt:variant>
        <vt:lpwstr/>
      </vt:variant>
      <vt:variant>
        <vt:i4>7208980</vt:i4>
      </vt:variant>
      <vt:variant>
        <vt:i4>9</vt:i4>
      </vt:variant>
      <vt:variant>
        <vt:i4>0</vt:i4>
      </vt:variant>
      <vt:variant>
        <vt:i4>5</vt:i4>
      </vt:variant>
      <vt:variant>
        <vt:lpwstr>mailto:asica@caa.gov.vn</vt:lpwstr>
      </vt:variant>
      <vt:variant>
        <vt:lpwstr/>
      </vt:variant>
      <vt:variant>
        <vt:i4>7208980</vt:i4>
      </vt:variant>
      <vt:variant>
        <vt:i4>6</vt:i4>
      </vt:variant>
      <vt:variant>
        <vt:i4>0</vt:i4>
      </vt:variant>
      <vt:variant>
        <vt:i4>5</vt:i4>
      </vt:variant>
      <vt:variant>
        <vt:lpwstr>mailto:asica@caa.gov.vn</vt:lpwstr>
      </vt:variant>
      <vt:variant>
        <vt:lpwstr/>
      </vt:variant>
      <vt:variant>
        <vt:i4>4194360</vt:i4>
      </vt:variant>
      <vt:variant>
        <vt:i4>3</vt:i4>
      </vt:variant>
      <vt:variant>
        <vt:i4>0</vt:i4>
      </vt:variant>
      <vt:variant>
        <vt:i4>5</vt:i4>
      </vt:variant>
      <vt:variant>
        <vt:lpwstr>mailto:caav@caa.gov.vn</vt:lpwstr>
      </vt:variant>
      <vt:variant>
        <vt:lpwstr/>
      </vt:variant>
      <vt:variant>
        <vt:i4>7208980</vt:i4>
      </vt:variant>
      <vt:variant>
        <vt:i4>0</vt:i4>
      </vt:variant>
      <vt:variant>
        <vt:i4>0</vt:i4>
      </vt:variant>
      <vt:variant>
        <vt:i4>5</vt:i4>
      </vt:variant>
      <vt:variant>
        <vt:lpwstr>mailto:asica@caa.gov.vn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Tran Duc Kien (kientranduc)</cp:lastModifiedBy>
  <cp:revision>2</cp:revision>
  <cp:lastPrinted>2026-07-09T09:36:00Z</cp:lastPrinted>
  <dcterms:created xsi:type="dcterms:W3CDTF">2026-08-23T08:26:00Z</dcterms:created>
  <dcterms:modified xsi:type="dcterms:W3CDTF">2026-08-23T08:26:00Z</dcterms:modified>
</cp:coreProperties>
</file>