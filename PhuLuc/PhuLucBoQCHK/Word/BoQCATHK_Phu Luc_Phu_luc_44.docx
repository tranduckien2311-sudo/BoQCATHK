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739ED" w14:textId="7D649E26" w:rsidR="00C4756A" w:rsidRPr="009E70A5" w:rsidRDefault="00C4756A" w:rsidP="00C4756A">
      <w:pPr>
        <w:pStyle w:val="Phlc02072026"/>
        <w:pageBreakBefore/>
        <w:spacing w:before="0" w:after="0"/>
      </w:pPr>
      <w:r w:rsidRPr="009E70A5">
        <w:t>Phụ lục XLIV</w:t>
      </w:r>
    </w:p>
    <w:p w14:paraId="592624C5" w14:textId="77777777" w:rsidR="00C4756A" w:rsidRPr="009E70A5" w:rsidRDefault="00C4756A" w:rsidP="00C4756A">
      <w:pPr>
        <w:ind w:left="142" w:right="141"/>
        <w:jc w:val="center"/>
        <w:rPr>
          <w:b/>
          <w:bCs/>
        </w:rPr>
      </w:pPr>
      <w:r w:rsidRPr="009E70A5">
        <w:rPr>
          <w:b/>
          <w:bCs/>
        </w:rPr>
        <w:t>MẪU THÔNG BÁO KHÔNG ĐẠT SÁT HẠCH THỰC HÀNH</w:t>
      </w:r>
    </w:p>
    <w:p w14:paraId="5056CB0E" w14:textId="77777777" w:rsidR="00857670" w:rsidRPr="009E70A5" w:rsidRDefault="00857670" w:rsidP="00857670">
      <w:pPr>
        <w:pStyle w:val="Phlc02072026"/>
        <w:keepNext/>
        <w:keepLines/>
        <w:outlineLvl w:val="9"/>
        <w:rPr>
          <w:b w:val="0"/>
          <w:bCs/>
          <w:i/>
          <w:iCs/>
          <w:sz w:val="24"/>
          <w:szCs w:val="24"/>
        </w:rPr>
      </w:pPr>
      <w:r w:rsidRPr="009E70A5">
        <w:rPr>
          <w:b w:val="0"/>
          <w:bCs/>
          <w:i/>
          <w:iCs/>
          <w:sz w:val="24"/>
          <w:szCs w:val="24"/>
        </w:rPr>
        <w:t>(Kèm theo Bộ Quy chế an toàn hàng không dân dụng lĩnh vực tàu bay và khai thác tàu bay)</w:t>
      </w:r>
    </w:p>
    <w:tbl>
      <w:tblPr>
        <w:tblStyle w:val="TableGrid44"/>
        <w:tblW w:w="10455" w:type="dxa"/>
        <w:jc w:val="center"/>
        <w:tblLook w:val="04A0" w:firstRow="1" w:lastRow="0" w:firstColumn="1" w:lastColumn="0" w:noHBand="0" w:noVBand="1"/>
      </w:tblPr>
      <w:tblGrid>
        <w:gridCol w:w="688"/>
        <w:gridCol w:w="1651"/>
        <w:gridCol w:w="982"/>
        <w:gridCol w:w="460"/>
        <w:gridCol w:w="165"/>
        <w:gridCol w:w="599"/>
        <w:gridCol w:w="248"/>
        <w:gridCol w:w="391"/>
        <w:gridCol w:w="213"/>
        <w:gridCol w:w="265"/>
        <w:gridCol w:w="1143"/>
        <w:gridCol w:w="42"/>
        <w:gridCol w:w="830"/>
        <w:gridCol w:w="159"/>
        <w:gridCol w:w="205"/>
        <w:gridCol w:w="816"/>
        <w:gridCol w:w="1598"/>
      </w:tblGrid>
      <w:tr w:rsidR="00C4756A" w:rsidRPr="009E70A5" w14:paraId="1580F97D" w14:textId="77777777" w:rsidTr="00857670">
        <w:trPr>
          <w:trHeight w:val="1537"/>
          <w:jc w:val="center"/>
        </w:trPr>
        <w:tc>
          <w:tcPr>
            <w:tcW w:w="2339" w:type="dxa"/>
            <w:gridSpan w:val="2"/>
            <w:tcBorders>
              <w:top w:val="single" w:sz="12" w:space="0" w:color="auto"/>
              <w:left w:val="single" w:sz="12" w:space="0" w:color="auto"/>
              <w:bottom w:val="single" w:sz="12" w:space="0" w:color="auto"/>
              <w:right w:val="nil"/>
            </w:tcBorders>
          </w:tcPr>
          <w:p w14:paraId="473DED29" w14:textId="69C0302A" w:rsidR="00C4756A" w:rsidRPr="009E70A5" w:rsidRDefault="00C4756A" w:rsidP="00183138">
            <w:pPr>
              <w:widowControl w:val="0"/>
              <w:tabs>
                <w:tab w:val="left" w:pos="8610"/>
              </w:tabs>
              <w:autoSpaceDE w:val="0"/>
              <w:autoSpaceDN w:val="0"/>
              <w:adjustRightInd w:val="0"/>
              <w:spacing w:line="276" w:lineRule="auto"/>
              <w:rPr>
                <w:b/>
                <w:szCs w:val="24"/>
                <w:lang w:eastAsia="en-NZ"/>
              </w:rPr>
            </w:pPr>
            <w:r w:rsidRPr="009E70A5">
              <w:rPr>
                <w:b/>
                <w:noProof/>
                <w:szCs w:val="24"/>
                <w:lang w:val="en-US"/>
              </w:rPr>
              <mc:AlternateContent>
                <mc:Choice Requires="wpg">
                  <w:drawing>
                    <wp:anchor distT="0" distB="0" distL="114300" distR="114300" simplePos="0" relativeHeight="251681792" behindDoc="1" locked="0" layoutInCell="1" allowOverlap="1" wp14:anchorId="5F8F94D4" wp14:editId="60CD5203">
                      <wp:simplePos x="0" y="0"/>
                      <wp:positionH relativeFrom="page">
                        <wp:posOffset>95250</wp:posOffset>
                      </wp:positionH>
                      <wp:positionV relativeFrom="page">
                        <wp:posOffset>284480</wp:posOffset>
                      </wp:positionV>
                      <wp:extent cx="1295400" cy="391160"/>
                      <wp:effectExtent l="0" t="0" r="0" b="0"/>
                      <wp:wrapNone/>
                      <wp:docPr id="1093908347" name="Group 1093908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5400" cy="391160"/>
                                <a:chOff x="750" y="825"/>
                                <a:chExt cx="2040" cy="616"/>
                              </a:xfrm>
                            </wpg:grpSpPr>
                            <pic:pic xmlns:pic="http://schemas.openxmlformats.org/drawingml/2006/picture">
                              <pic:nvPicPr>
                                <pic:cNvPr id="452763642"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263" y="845"/>
                                  <a:ext cx="885" cy="5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73349673"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750" y="824"/>
                                  <a:ext cx="2040" cy="61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685D000" id="Group 1093908347" o:spid="_x0000_s1026" style="position:absolute;margin-left:7.5pt;margin-top:22.4pt;width:102pt;height:30.8pt;z-index:-251634688;mso-position-horizontal-relative:page;mso-position-vertical-relative:page" coordorigin="750,825" coordsize="2040,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1263;top:845;width:885;height: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">
                        <v:imagedata r:id="rId36" o:title=""/>
                      </v:shape>
                      <v:shape id="Picture 9" o:spid="_x0000_s1028" type="#_x0000_t75" style="position:absolute;left:750;top:824;width:2040;height: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">
                        <v:imagedata r:id="rId37" o:title=""/>
                      </v:shape>
                      <w10:wrap anchorx="page" anchory="page"/>
                    </v:group>
                  </w:pict>
                </mc:Fallback>
              </mc:AlternateContent>
            </w:r>
          </w:p>
        </w:tc>
        <w:tc>
          <w:tcPr>
            <w:tcW w:w="5338" w:type="dxa"/>
            <w:gridSpan w:val="11"/>
            <w:tcBorders>
              <w:top w:val="single" w:sz="12" w:space="0" w:color="auto"/>
              <w:left w:val="nil"/>
              <w:bottom w:val="single" w:sz="12" w:space="0" w:color="auto"/>
              <w:right w:val="nil"/>
            </w:tcBorders>
            <w:vAlign w:val="center"/>
          </w:tcPr>
          <w:p w14:paraId="2DC01470" w14:textId="77777777" w:rsidR="00C4756A" w:rsidRPr="009E70A5" w:rsidRDefault="00C4756A" w:rsidP="00183138">
            <w:pPr>
              <w:widowControl w:val="0"/>
              <w:tabs>
                <w:tab w:val="left" w:pos="8610"/>
              </w:tabs>
              <w:autoSpaceDE w:val="0"/>
              <w:autoSpaceDN w:val="0"/>
              <w:adjustRightInd w:val="0"/>
              <w:spacing w:line="276" w:lineRule="auto"/>
              <w:jc w:val="center"/>
              <w:rPr>
                <w:b/>
                <w:sz w:val="24"/>
                <w:szCs w:val="24"/>
                <w:lang w:val="en-NZ" w:eastAsia="en-NZ"/>
              </w:rPr>
            </w:pPr>
            <w:r w:rsidRPr="009E70A5">
              <w:rPr>
                <w:b/>
                <w:sz w:val="24"/>
                <w:szCs w:val="24"/>
                <w:lang w:val="en-NZ" w:eastAsia="en-NZ"/>
              </w:rPr>
              <w:t>NOTICE</w:t>
            </w:r>
            <w:r w:rsidRPr="009E70A5">
              <w:rPr>
                <w:b/>
                <w:spacing w:val="-2"/>
                <w:sz w:val="24"/>
                <w:szCs w:val="24"/>
                <w:lang w:val="en-NZ" w:eastAsia="en-NZ"/>
              </w:rPr>
              <w:t xml:space="preserve"> </w:t>
            </w:r>
            <w:r w:rsidRPr="009E70A5">
              <w:rPr>
                <w:b/>
                <w:sz w:val="24"/>
                <w:szCs w:val="24"/>
                <w:lang w:val="en-NZ" w:eastAsia="en-NZ"/>
              </w:rPr>
              <w:t>OF</w:t>
            </w:r>
            <w:r w:rsidRPr="009E70A5">
              <w:rPr>
                <w:b/>
                <w:spacing w:val="-2"/>
                <w:sz w:val="24"/>
                <w:szCs w:val="24"/>
                <w:lang w:val="en-NZ" w:eastAsia="en-NZ"/>
              </w:rPr>
              <w:t xml:space="preserve"> </w:t>
            </w:r>
            <w:r w:rsidRPr="009E70A5">
              <w:rPr>
                <w:b/>
                <w:sz w:val="24"/>
                <w:szCs w:val="24"/>
                <w:lang w:val="en-NZ" w:eastAsia="en-NZ"/>
              </w:rPr>
              <w:t>REQUIRED</w:t>
            </w:r>
            <w:r w:rsidRPr="009E70A5">
              <w:rPr>
                <w:b/>
                <w:spacing w:val="-3"/>
                <w:sz w:val="24"/>
                <w:szCs w:val="24"/>
                <w:lang w:val="en-NZ" w:eastAsia="en-NZ"/>
              </w:rPr>
              <w:t xml:space="preserve"> </w:t>
            </w:r>
            <w:r w:rsidRPr="009E70A5">
              <w:rPr>
                <w:b/>
                <w:sz w:val="24"/>
                <w:szCs w:val="24"/>
                <w:lang w:val="en-NZ" w:eastAsia="en-NZ"/>
              </w:rPr>
              <w:t>RE-CHECK</w:t>
            </w:r>
          </w:p>
          <w:p w14:paraId="3CDCDEA9" w14:textId="77777777" w:rsidR="00C4756A" w:rsidRPr="009E70A5" w:rsidRDefault="00C4756A" w:rsidP="00183138">
            <w:pPr>
              <w:widowControl w:val="0"/>
              <w:tabs>
                <w:tab w:val="left" w:pos="8610"/>
              </w:tabs>
              <w:autoSpaceDE w:val="0"/>
              <w:autoSpaceDN w:val="0"/>
              <w:adjustRightInd w:val="0"/>
              <w:spacing w:line="276" w:lineRule="auto"/>
              <w:jc w:val="center"/>
              <w:rPr>
                <w:b/>
                <w:sz w:val="24"/>
                <w:szCs w:val="24"/>
                <w:lang w:val="en-NZ" w:eastAsia="en-NZ"/>
              </w:rPr>
            </w:pPr>
            <w:r w:rsidRPr="009E70A5">
              <w:rPr>
                <w:b/>
                <w:sz w:val="24"/>
                <w:szCs w:val="24"/>
                <w:lang w:val="en-NZ" w:eastAsia="en-NZ"/>
              </w:rPr>
              <w:t>[STANDARDS</w:t>
            </w:r>
            <w:r w:rsidRPr="009E70A5">
              <w:rPr>
                <w:b/>
                <w:spacing w:val="-2"/>
                <w:sz w:val="24"/>
                <w:szCs w:val="24"/>
                <w:lang w:val="en-NZ" w:eastAsia="en-NZ"/>
              </w:rPr>
              <w:t xml:space="preserve"> </w:t>
            </w:r>
            <w:r w:rsidRPr="009E70A5">
              <w:rPr>
                <w:b/>
                <w:sz w:val="24"/>
                <w:szCs w:val="24"/>
                <w:lang w:val="en-NZ" w:eastAsia="en-NZ"/>
              </w:rPr>
              <w:t>NOT</w:t>
            </w:r>
            <w:r w:rsidRPr="009E70A5">
              <w:rPr>
                <w:b/>
                <w:spacing w:val="-2"/>
                <w:sz w:val="24"/>
                <w:szCs w:val="24"/>
                <w:lang w:val="en-NZ" w:eastAsia="en-NZ"/>
              </w:rPr>
              <w:t xml:space="preserve"> </w:t>
            </w:r>
            <w:r w:rsidRPr="009E70A5">
              <w:rPr>
                <w:b/>
                <w:sz w:val="24"/>
                <w:szCs w:val="24"/>
                <w:lang w:val="en-NZ" w:eastAsia="en-NZ"/>
              </w:rPr>
              <w:t>MET</w:t>
            </w:r>
            <w:r w:rsidRPr="009E70A5">
              <w:rPr>
                <w:b/>
                <w:spacing w:val="-2"/>
                <w:sz w:val="24"/>
                <w:szCs w:val="24"/>
                <w:lang w:val="en-NZ" w:eastAsia="en-NZ"/>
              </w:rPr>
              <w:t xml:space="preserve"> </w:t>
            </w:r>
            <w:r w:rsidRPr="009E70A5">
              <w:rPr>
                <w:b/>
                <w:sz w:val="24"/>
                <w:szCs w:val="24"/>
                <w:lang w:val="en-NZ" w:eastAsia="en-NZ"/>
              </w:rPr>
              <w:t>OR</w:t>
            </w:r>
            <w:r w:rsidRPr="009E70A5">
              <w:rPr>
                <w:b/>
                <w:spacing w:val="-3"/>
                <w:sz w:val="24"/>
                <w:szCs w:val="24"/>
                <w:lang w:val="en-NZ" w:eastAsia="en-NZ"/>
              </w:rPr>
              <w:t xml:space="preserve"> </w:t>
            </w:r>
            <w:r w:rsidRPr="009E70A5">
              <w:rPr>
                <w:b/>
                <w:sz w:val="24"/>
                <w:szCs w:val="24"/>
                <w:lang w:val="en-NZ" w:eastAsia="en-NZ"/>
              </w:rPr>
              <w:t>INCOMPLETE</w:t>
            </w:r>
            <w:r w:rsidRPr="009E70A5">
              <w:rPr>
                <w:b/>
                <w:spacing w:val="-1"/>
                <w:sz w:val="24"/>
                <w:szCs w:val="24"/>
                <w:lang w:val="en-NZ" w:eastAsia="en-NZ"/>
              </w:rPr>
              <w:t xml:space="preserve"> </w:t>
            </w:r>
            <w:r w:rsidRPr="009E70A5">
              <w:rPr>
                <w:b/>
                <w:sz w:val="24"/>
                <w:szCs w:val="24"/>
                <w:lang w:val="en-NZ" w:eastAsia="en-NZ"/>
              </w:rPr>
              <w:t>SKILL</w:t>
            </w:r>
            <w:r w:rsidRPr="009E70A5">
              <w:rPr>
                <w:b/>
                <w:spacing w:val="-2"/>
                <w:sz w:val="24"/>
                <w:szCs w:val="24"/>
                <w:lang w:val="en-NZ" w:eastAsia="en-NZ"/>
              </w:rPr>
              <w:t xml:space="preserve"> </w:t>
            </w:r>
            <w:r w:rsidRPr="009E70A5">
              <w:rPr>
                <w:b/>
                <w:sz w:val="24"/>
                <w:szCs w:val="24"/>
                <w:lang w:val="en-NZ" w:eastAsia="en-NZ"/>
              </w:rPr>
              <w:t>TEST]</w:t>
            </w:r>
          </w:p>
          <w:p w14:paraId="0056C84C" w14:textId="77777777" w:rsidR="00C4756A" w:rsidRPr="009E70A5" w:rsidRDefault="00C4756A" w:rsidP="00183138">
            <w:pPr>
              <w:widowControl w:val="0"/>
              <w:tabs>
                <w:tab w:val="left" w:pos="8610"/>
              </w:tabs>
              <w:autoSpaceDE w:val="0"/>
              <w:autoSpaceDN w:val="0"/>
              <w:adjustRightInd w:val="0"/>
              <w:spacing w:after="120" w:line="276" w:lineRule="auto"/>
              <w:jc w:val="center"/>
              <w:rPr>
                <w:b/>
                <w:sz w:val="24"/>
                <w:szCs w:val="24"/>
                <w:lang w:val="en-NZ" w:eastAsia="en-NZ"/>
              </w:rPr>
            </w:pPr>
            <w:r w:rsidRPr="009E70A5">
              <w:rPr>
                <w:b/>
                <w:sz w:val="24"/>
                <w:szCs w:val="24"/>
                <w:lang w:val="en-NZ" w:eastAsia="en-NZ"/>
              </w:rPr>
              <w:t>THÔNG BÁO YÊU CẦU SÁT HẠCH LẠI</w:t>
            </w:r>
          </w:p>
          <w:p w14:paraId="1C4EC95A" w14:textId="77777777" w:rsidR="00C4756A" w:rsidRPr="009E70A5" w:rsidRDefault="00C4756A" w:rsidP="00183138">
            <w:pPr>
              <w:widowControl w:val="0"/>
              <w:tabs>
                <w:tab w:val="left" w:pos="8610"/>
              </w:tabs>
              <w:autoSpaceDE w:val="0"/>
              <w:autoSpaceDN w:val="0"/>
              <w:adjustRightInd w:val="0"/>
              <w:spacing w:after="240" w:line="276" w:lineRule="auto"/>
              <w:jc w:val="center"/>
              <w:rPr>
                <w:b/>
                <w:sz w:val="24"/>
                <w:szCs w:val="24"/>
                <w:lang w:val="en-NZ" w:eastAsia="en-NZ"/>
              </w:rPr>
            </w:pPr>
            <w:r w:rsidRPr="009E70A5">
              <w:rPr>
                <w:b/>
                <w:sz w:val="24"/>
                <w:szCs w:val="24"/>
                <w:lang w:val="en-NZ" w:eastAsia="en-NZ"/>
              </w:rPr>
              <w:t>[KHÔNG ĐẠT TIÊU CHUẨN HOẶC CHƯA HOÀN THÀNH BÀI SÁT HẠCH KỸ NĂNG]</w:t>
            </w:r>
          </w:p>
        </w:tc>
        <w:tc>
          <w:tcPr>
            <w:tcW w:w="2778" w:type="dxa"/>
            <w:gridSpan w:val="4"/>
            <w:tcBorders>
              <w:top w:val="single" w:sz="12" w:space="0" w:color="auto"/>
              <w:left w:val="nil"/>
              <w:bottom w:val="single" w:sz="12" w:space="0" w:color="auto"/>
              <w:right w:val="single" w:sz="12" w:space="0" w:color="auto"/>
            </w:tcBorders>
          </w:tcPr>
          <w:p w14:paraId="4A89997D" w14:textId="77777777" w:rsidR="000F4D81" w:rsidRPr="00BA4A0E" w:rsidRDefault="000F4D81" w:rsidP="000F4D81">
            <w:pPr>
              <w:widowControl w:val="0"/>
              <w:tabs>
                <w:tab w:val="left" w:pos="8610"/>
              </w:tabs>
              <w:autoSpaceDE w:val="0"/>
              <w:autoSpaceDN w:val="0"/>
              <w:adjustRightInd w:val="0"/>
              <w:spacing w:line="276" w:lineRule="auto"/>
              <w:jc w:val="center"/>
              <w:rPr>
                <w:b/>
                <w:sz w:val="16"/>
                <w:szCs w:val="24"/>
                <w:lang w:val="en-NZ" w:eastAsia="en-NZ"/>
              </w:rPr>
            </w:pPr>
            <w:r w:rsidRPr="00BA4A0E">
              <w:rPr>
                <w:b/>
                <w:sz w:val="16"/>
                <w:szCs w:val="24"/>
                <w:lang w:val="en-NZ" w:eastAsia="en-NZ"/>
              </w:rPr>
              <w:t>INSTRUCTIONS</w:t>
            </w:r>
          </w:p>
          <w:p w14:paraId="1BD21A4B" w14:textId="77777777" w:rsidR="000F4D81" w:rsidRPr="00BA4A0E" w:rsidRDefault="000F4D81" w:rsidP="000F4D81">
            <w:pPr>
              <w:widowControl w:val="0"/>
              <w:tabs>
                <w:tab w:val="left" w:pos="8610"/>
              </w:tabs>
              <w:autoSpaceDE w:val="0"/>
              <w:autoSpaceDN w:val="0"/>
              <w:adjustRightInd w:val="0"/>
              <w:spacing w:line="276" w:lineRule="auto"/>
              <w:jc w:val="both"/>
              <w:rPr>
                <w:sz w:val="16"/>
                <w:szCs w:val="24"/>
                <w:lang w:val="en-NZ" w:eastAsia="en-NZ"/>
              </w:rPr>
            </w:pPr>
            <w:r w:rsidRPr="00BA4A0E">
              <w:rPr>
                <w:sz w:val="16"/>
                <w:szCs w:val="24"/>
                <w:lang w:val="en-NZ" w:eastAsia="en-NZ"/>
              </w:rPr>
              <w:t>A copy of this document must be provided to the CAAV Examiner at the time of re-examination</w:t>
            </w:r>
          </w:p>
          <w:p w14:paraId="66476677" w14:textId="77777777" w:rsidR="000F4D81" w:rsidRPr="00BA4A0E" w:rsidRDefault="000F4D81" w:rsidP="000F4D81">
            <w:pPr>
              <w:widowControl w:val="0"/>
              <w:tabs>
                <w:tab w:val="left" w:pos="8610"/>
              </w:tabs>
              <w:autoSpaceDE w:val="0"/>
              <w:autoSpaceDN w:val="0"/>
              <w:adjustRightInd w:val="0"/>
              <w:spacing w:line="276" w:lineRule="auto"/>
              <w:jc w:val="center"/>
              <w:rPr>
                <w:b/>
                <w:sz w:val="16"/>
                <w:szCs w:val="24"/>
                <w:lang w:val="en-NZ" w:eastAsia="en-NZ"/>
              </w:rPr>
            </w:pPr>
            <w:r w:rsidRPr="00BA4A0E">
              <w:rPr>
                <w:b/>
                <w:sz w:val="16"/>
                <w:szCs w:val="24"/>
                <w:lang w:val="en-NZ" w:eastAsia="en-NZ"/>
              </w:rPr>
              <w:t>HƯỚNG DẪN</w:t>
            </w:r>
          </w:p>
          <w:p w14:paraId="2A22D638" w14:textId="239B76C2" w:rsidR="00C4756A" w:rsidRPr="009E70A5" w:rsidRDefault="000F4D81" w:rsidP="00183138">
            <w:pPr>
              <w:widowControl w:val="0"/>
              <w:tabs>
                <w:tab w:val="left" w:pos="8610"/>
              </w:tabs>
              <w:autoSpaceDE w:val="0"/>
              <w:autoSpaceDN w:val="0"/>
              <w:adjustRightInd w:val="0"/>
              <w:spacing w:line="276" w:lineRule="auto"/>
              <w:jc w:val="both"/>
              <w:rPr>
                <w:szCs w:val="24"/>
                <w:lang w:val="en-NZ" w:eastAsia="en-NZ"/>
              </w:rPr>
            </w:pPr>
            <w:r w:rsidRPr="00BA4A0E">
              <w:rPr>
                <w:sz w:val="16"/>
                <w:szCs w:val="24"/>
                <w:lang w:val="en-NZ" w:eastAsia="en-NZ"/>
              </w:rPr>
              <w:t>Phải nộp một bản sao của tài liệu này cho Sát hạch viên của CAAV vào thời điểm thực hiện sát hạch lại</w:t>
            </w:r>
          </w:p>
        </w:tc>
      </w:tr>
      <w:tr w:rsidR="00C4756A" w:rsidRPr="009E70A5" w14:paraId="3A140977" w14:textId="77777777" w:rsidTr="00857670">
        <w:trPr>
          <w:trHeight w:val="770"/>
          <w:jc w:val="center"/>
        </w:trPr>
        <w:tc>
          <w:tcPr>
            <w:tcW w:w="4545" w:type="dxa"/>
            <w:gridSpan w:val="6"/>
            <w:tcBorders>
              <w:top w:val="single" w:sz="12" w:space="0" w:color="auto"/>
              <w:left w:val="single" w:sz="12" w:space="0" w:color="auto"/>
              <w:bottom w:val="single" w:sz="4" w:space="0" w:color="auto"/>
              <w:right w:val="single" w:sz="4" w:space="0" w:color="auto"/>
            </w:tcBorders>
          </w:tcPr>
          <w:p w14:paraId="0FEFED68" w14:textId="77777777" w:rsidR="00C4756A" w:rsidRPr="009E70A5" w:rsidRDefault="00C4756A" w:rsidP="00183138">
            <w:pPr>
              <w:widowControl w:val="0"/>
              <w:tabs>
                <w:tab w:val="left" w:pos="8610"/>
              </w:tabs>
              <w:autoSpaceDE w:val="0"/>
              <w:autoSpaceDN w:val="0"/>
              <w:adjustRightInd w:val="0"/>
              <w:spacing w:line="276" w:lineRule="auto"/>
              <w:jc w:val="both"/>
              <w:rPr>
                <w:b/>
                <w:sz w:val="18"/>
                <w:szCs w:val="24"/>
                <w:lang w:val="en-NZ" w:eastAsia="en-NZ"/>
              </w:rPr>
            </w:pPr>
            <w:r w:rsidRPr="009E70A5">
              <w:rPr>
                <w:b/>
                <w:sz w:val="18"/>
                <w:szCs w:val="24"/>
                <w:lang w:val="en-NZ" w:eastAsia="en-NZ"/>
              </w:rPr>
              <w:t>A. THE SKILL TEST FOR THE FOLLOWING LICENSE:</w:t>
            </w:r>
          </w:p>
          <w:p w14:paraId="02735CB7" w14:textId="77777777" w:rsidR="00C4756A" w:rsidRPr="009E70A5" w:rsidRDefault="00C4756A" w:rsidP="00183138">
            <w:pPr>
              <w:widowControl w:val="0"/>
              <w:tabs>
                <w:tab w:val="left" w:pos="8610"/>
              </w:tabs>
              <w:autoSpaceDE w:val="0"/>
              <w:autoSpaceDN w:val="0"/>
              <w:adjustRightInd w:val="0"/>
              <w:spacing w:line="276" w:lineRule="auto"/>
              <w:jc w:val="both"/>
              <w:rPr>
                <w:b/>
                <w:sz w:val="20"/>
                <w:szCs w:val="24"/>
                <w:lang w:val="en-NZ" w:eastAsia="en-NZ"/>
              </w:rPr>
            </w:pPr>
            <w:r w:rsidRPr="009E70A5">
              <w:rPr>
                <w:b/>
                <w:sz w:val="18"/>
                <w:szCs w:val="24"/>
                <w:lang w:val="en-NZ" w:eastAsia="en-NZ"/>
              </w:rPr>
              <w:t>BÀI SÁT HẠCH KỸ NĂNG ĐỐI VỚI CÁC LOẠI GIẤY PHÉP SAU:</w:t>
            </w:r>
          </w:p>
        </w:tc>
        <w:tc>
          <w:tcPr>
            <w:tcW w:w="3132" w:type="dxa"/>
            <w:gridSpan w:val="7"/>
            <w:tcBorders>
              <w:top w:val="single" w:sz="12" w:space="0" w:color="auto"/>
              <w:left w:val="single" w:sz="4" w:space="0" w:color="auto"/>
              <w:bottom w:val="single" w:sz="4" w:space="0" w:color="auto"/>
              <w:right w:val="single" w:sz="4" w:space="0" w:color="auto"/>
            </w:tcBorders>
          </w:tcPr>
          <w:p w14:paraId="1EB89939" w14:textId="77777777" w:rsidR="00C4756A" w:rsidRPr="009E70A5" w:rsidRDefault="00C4756A" w:rsidP="00183138">
            <w:pPr>
              <w:widowControl w:val="0"/>
              <w:tabs>
                <w:tab w:val="left" w:pos="8610"/>
              </w:tabs>
              <w:autoSpaceDE w:val="0"/>
              <w:autoSpaceDN w:val="0"/>
              <w:adjustRightInd w:val="0"/>
              <w:spacing w:line="276" w:lineRule="auto"/>
              <w:jc w:val="both"/>
              <w:rPr>
                <w:b/>
                <w:sz w:val="18"/>
                <w:szCs w:val="24"/>
                <w:lang w:val="en-NZ" w:eastAsia="en-NZ"/>
              </w:rPr>
            </w:pPr>
            <w:r w:rsidRPr="009E70A5">
              <w:rPr>
                <w:b/>
                <w:sz w:val="18"/>
                <w:szCs w:val="24"/>
                <w:lang w:val="en-NZ" w:eastAsia="en-NZ"/>
              </w:rPr>
              <w:sym w:font="Wingdings" w:char="F06F"/>
            </w:r>
            <w:r w:rsidRPr="009E70A5">
              <w:rPr>
                <w:b/>
                <w:sz w:val="18"/>
                <w:szCs w:val="24"/>
                <w:lang w:val="en-NZ" w:eastAsia="en-NZ"/>
              </w:rPr>
              <w:t xml:space="preserve"> DID NOT MEET STANDARDS</w:t>
            </w:r>
          </w:p>
          <w:p w14:paraId="2ADAD0CA" w14:textId="77777777" w:rsidR="00C4756A" w:rsidRPr="009E70A5" w:rsidRDefault="00C4756A" w:rsidP="00183138">
            <w:pPr>
              <w:widowControl w:val="0"/>
              <w:tabs>
                <w:tab w:val="left" w:pos="8610"/>
              </w:tabs>
              <w:autoSpaceDE w:val="0"/>
              <w:autoSpaceDN w:val="0"/>
              <w:adjustRightInd w:val="0"/>
              <w:spacing w:line="276" w:lineRule="auto"/>
              <w:jc w:val="both"/>
              <w:rPr>
                <w:b/>
                <w:szCs w:val="24"/>
                <w:lang w:val="en-NZ" w:eastAsia="en-NZ"/>
              </w:rPr>
            </w:pPr>
            <w:r w:rsidRPr="009E70A5">
              <w:rPr>
                <w:b/>
                <w:sz w:val="18"/>
                <w:szCs w:val="24"/>
                <w:lang w:val="en-NZ" w:eastAsia="en-NZ"/>
              </w:rPr>
              <w:t>KHÔNG ĐẠT TIÊU CHUẨN</w:t>
            </w:r>
          </w:p>
        </w:tc>
        <w:tc>
          <w:tcPr>
            <w:tcW w:w="2778" w:type="dxa"/>
            <w:gridSpan w:val="4"/>
            <w:tcBorders>
              <w:top w:val="single" w:sz="12" w:space="0" w:color="auto"/>
              <w:left w:val="single" w:sz="4" w:space="0" w:color="auto"/>
              <w:bottom w:val="single" w:sz="4" w:space="0" w:color="auto"/>
              <w:right w:val="single" w:sz="12" w:space="0" w:color="auto"/>
            </w:tcBorders>
          </w:tcPr>
          <w:p w14:paraId="27889EE4" w14:textId="77777777" w:rsidR="00C4756A" w:rsidRPr="009E70A5" w:rsidRDefault="00C4756A" w:rsidP="00183138">
            <w:pPr>
              <w:widowControl w:val="0"/>
              <w:tabs>
                <w:tab w:val="left" w:pos="8610"/>
              </w:tabs>
              <w:autoSpaceDE w:val="0"/>
              <w:autoSpaceDN w:val="0"/>
              <w:adjustRightInd w:val="0"/>
              <w:spacing w:line="276" w:lineRule="auto"/>
              <w:jc w:val="both"/>
              <w:rPr>
                <w:b/>
                <w:sz w:val="18"/>
                <w:szCs w:val="24"/>
                <w:lang w:val="en-NZ" w:eastAsia="en-NZ"/>
              </w:rPr>
            </w:pPr>
            <w:r w:rsidRPr="009E70A5">
              <w:rPr>
                <w:b/>
                <w:sz w:val="20"/>
                <w:szCs w:val="24"/>
                <w:lang w:val="en-NZ" w:eastAsia="en-NZ"/>
              </w:rPr>
              <w:sym w:font="Wingdings" w:char="F06F"/>
            </w:r>
            <w:r w:rsidRPr="009E70A5">
              <w:rPr>
                <w:b/>
                <w:sz w:val="20"/>
                <w:szCs w:val="24"/>
                <w:lang w:val="en-NZ" w:eastAsia="en-NZ"/>
              </w:rPr>
              <w:t xml:space="preserve"> </w:t>
            </w:r>
            <w:r w:rsidRPr="009E70A5">
              <w:rPr>
                <w:b/>
                <w:sz w:val="18"/>
                <w:szCs w:val="24"/>
                <w:lang w:val="en-NZ" w:eastAsia="en-NZ"/>
              </w:rPr>
              <w:t>WAS NOT COMPLETED</w:t>
            </w:r>
          </w:p>
          <w:p w14:paraId="3F444B93" w14:textId="77777777" w:rsidR="00C4756A" w:rsidRPr="009E70A5" w:rsidRDefault="00C4756A" w:rsidP="00183138">
            <w:pPr>
              <w:widowControl w:val="0"/>
              <w:tabs>
                <w:tab w:val="left" w:pos="8610"/>
              </w:tabs>
              <w:autoSpaceDE w:val="0"/>
              <w:autoSpaceDN w:val="0"/>
              <w:adjustRightInd w:val="0"/>
              <w:spacing w:line="276" w:lineRule="auto"/>
              <w:jc w:val="both"/>
              <w:rPr>
                <w:b/>
                <w:sz w:val="16"/>
                <w:szCs w:val="24"/>
                <w:lang w:val="en-NZ" w:eastAsia="en-NZ"/>
              </w:rPr>
            </w:pPr>
            <w:r w:rsidRPr="009E70A5">
              <w:rPr>
                <w:b/>
                <w:sz w:val="18"/>
                <w:szCs w:val="24"/>
                <w:lang w:val="en-NZ" w:eastAsia="en-NZ"/>
              </w:rPr>
              <w:t>KHÔNG HOÀN THÀNH BÀI SÁT HẠCH</w:t>
            </w:r>
          </w:p>
        </w:tc>
      </w:tr>
      <w:tr w:rsidR="00C4756A" w:rsidRPr="009E70A5" w14:paraId="3DEC9BDE" w14:textId="77777777" w:rsidTr="00857670">
        <w:trPr>
          <w:jc w:val="center"/>
        </w:trPr>
        <w:tc>
          <w:tcPr>
            <w:tcW w:w="688" w:type="dxa"/>
            <w:tcBorders>
              <w:top w:val="single" w:sz="4" w:space="0" w:color="auto"/>
              <w:left w:val="single" w:sz="12" w:space="0" w:color="auto"/>
              <w:bottom w:val="nil"/>
              <w:right w:val="nil"/>
            </w:tcBorders>
          </w:tcPr>
          <w:p w14:paraId="2DBBE383" w14:textId="77777777" w:rsidR="00C4756A" w:rsidRPr="009E70A5" w:rsidRDefault="00C4756A" w:rsidP="00183138">
            <w:pPr>
              <w:widowControl w:val="0"/>
              <w:tabs>
                <w:tab w:val="left" w:pos="8610"/>
              </w:tabs>
              <w:autoSpaceDE w:val="0"/>
              <w:autoSpaceDN w:val="0"/>
              <w:adjustRightInd w:val="0"/>
              <w:spacing w:line="276" w:lineRule="auto"/>
              <w:jc w:val="center"/>
              <w:rPr>
                <w:sz w:val="18"/>
                <w:szCs w:val="24"/>
                <w:lang w:val="en-NZ" w:eastAsia="en-NZ"/>
              </w:rPr>
            </w:pPr>
            <w:r w:rsidRPr="009E70A5">
              <w:rPr>
                <w:sz w:val="18"/>
                <w:szCs w:val="24"/>
                <w:lang w:val="en-NZ" w:eastAsia="en-NZ"/>
              </w:rPr>
              <w:t>1</w:t>
            </w:r>
          </w:p>
        </w:tc>
        <w:tc>
          <w:tcPr>
            <w:tcW w:w="3258" w:type="dxa"/>
            <w:gridSpan w:val="4"/>
            <w:tcBorders>
              <w:top w:val="single" w:sz="4" w:space="0" w:color="auto"/>
              <w:left w:val="nil"/>
              <w:bottom w:val="nil"/>
              <w:right w:val="nil"/>
            </w:tcBorders>
          </w:tcPr>
          <w:p w14:paraId="1C13E4CB"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r w:rsidRPr="009E70A5">
              <w:rPr>
                <w:b/>
                <w:sz w:val="16"/>
                <w:szCs w:val="24"/>
                <w:lang w:val="en-NZ" w:eastAsia="en-NZ"/>
              </w:rPr>
              <w:sym w:font="Wingdings" w:char="F06F"/>
            </w:r>
            <w:r w:rsidRPr="009E70A5">
              <w:rPr>
                <w:b/>
                <w:sz w:val="16"/>
                <w:szCs w:val="24"/>
                <w:lang w:val="en-NZ" w:eastAsia="en-NZ"/>
              </w:rPr>
              <w:t xml:space="preserve"> PRIVATE PILOT/ PHI CÔNG TƯ NHÂN</w:t>
            </w:r>
          </w:p>
        </w:tc>
        <w:tc>
          <w:tcPr>
            <w:tcW w:w="599" w:type="dxa"/>
            <w:tcBorders>
              <w:top w:val="single" w:sz="4" w:space="0" w:color="auto"/>
              <w:left w:val="nil"/>
              <w:bottom w:val="nil"/>
              <w:right w:val="nil"/>
            </w:tcBorders>
          </w:tcPr>
          <w:p w14:paraId="423D0F2C" w14:textId="77777777" w:rsidR="00C4756A" w:rsidRPr="009E70A5" w:rsidRDefault="00C4756A" w:rsidP="00183138">
            <w:pPr>
              <w:widowControl w:val="0"/>
              <w:tabs>
                <w:tab w:val="left" w:pos="8610"/>
              </w:tabs>
              <w:autoSpaceDE w:val="0"/>
              <w:autoSpaceDN w:val="0"/>
              <w:adjustRightInd w:val="0"/>
              <w:spacing w:line="276" w:lineRule="auto"/>
              <w:jc w:val="center"/>
              <w:rPr>
                <w:sz w:val="18"/>
                <w:szCs w:val="24"/>
                <w:lang w:val="en-NZ" w:eastAsia="en-NZ"/>
              </w:rPr>
            </w:pPr>
            <w:r w:rsidRPr="009E70A5">
              <w:rPr>
                <w:sz w:val="18"/>
                <w:szCs w:val="24"/>
                <w:lang w:val="en-NZ" w:eastAsia="en-NZ"/>
              </w:rPr>
              <w:t>6</w:t>
            </w:r>
          </w:p>
        </w:tc>
        <w:tc>
          <w:tcPr>
            <w:tcW w:w="2260" w:type="dxa"/>
            <w:gridSpan w:val="5"/>
            <w:tcBorders>
              <w:top w:val="single" w:sz="4" w:space="0" w:color="auto"/>
              <w:left w:val="nil"/>
              <w:bottom w:val="nil"/>
              <w:right w:val="nil"/>
            </w:tcBorders>
          </w:tcPr>
          <w:p w14:paraId="3B7BD324"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r w:rsidRPr="009E70A5">
              <w:rPr>
                <w:b/>
                <w:sz w:val="16"/>
                <w:szCs w:val="24"/>
                <w:lang w:val="en-NZ" w:eastAsia="en-NZ"/>
              </w:rPr>
              <w:sym w:font="Wingdings" w:char="F06F"/>
            </w:r>
            <w:r w:rsidRPr="009E70A5">
              <w:rPr>
                <w:b/>
                <w:sz w:val="16"/>
                <w:szCs w:val="24"/>
                <w:lang w:val="en-NZ" w:eastAsia="en-NZ"/>
              </w:rPr>
              <w:t xml:space="preserve"> FLIGHT INSTRUCTOR/ GIÁO VIÊN BAY</w:t>
            </w:r>
          </w:p>
        </w:tc>
        <w:tc>
          <w:tcPr>
            <w:tcW w:w="872" w:type="dxa"/>
            <w:gridSpan w:val="2"/>
            <w:tcBorders>
              <w:top w:val="single" w:sz="4" w:space="0" w:color="auto"/>
              <w:left w:val="nil"/>
              <w:bottom w:val="nil"/>
              <w:right w:val="nil"/>
            </w:tcBorders>
          </w:tcPr>
          <w:p w14:paraId="185FE2D9" w14:textId="77777777" w:rsidR="00C4756A" w:rsidRPr="009E70A5" w:rsidRDefault="00C4756A" w:rsidP="00183138">
            <w:pPr>
              <w:widowControl w:val="0"/>
              <w:tabs>
                <w:tab w:val="left" w:pos="8610"/>
              </w:tabs>
              <w:autoSpaceDE w:val="0"/>
              <w:autoSpaceDN w:val="0"/>
              <w:adjustRightInd w:val="0"/>
              <w:spacing w:line="276" w:lineRule="auto"/>
              <w:jc w:val="center"/>
              <w:rPr>
                <w:b/>
                <w:sz w:val="16"/>
                <w:szCs w:val="24"/>
                <w:lang w:val="en-NZ" w:eastAsia="en-NZ"/>
              </w:rPr>
            </w:pPr>
            <w:r w:rsidRPr="009E70A5">
              <w:rPr>
                <w:b/>
                <w:sz w:val="16"/>
                <w:szCs w:val="24"/>
                <w:lang w:val="en-NZ" w:eastAsia="en-NZ"/>
              </w:rPr>
              <w:t>11</w:t>
            </w:r>
          </w:p>
        </w:tc>
        <w:tc>
          <w:tcPr>
            <w:tcW w:w="2778" w:type="dxa"/>
            <w:gridSpan w:val="4"/>
            <w:tcBorders>
              <w:top w:val="single" w:sz="4" w:space="0" w:color="auto"/>
              <w:left w:val="nil"/>
              <w:bottom w:val="nil"/>
              <w:right w:val="single" w:sz="12" w:space="0" w:color="auto"/>
            </w:tcBorders>
          </w:tcPr>
          <w:p w14:paraId="318E5F59"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r w:rsidRPr="009E70A5">
              <w:rPr>
                <w:b/>
                <w:sz w:val="16"/>
                <w:szCs w:val="24"/>
                <w:lang w:val="en-NZ" w:eastAsia="en-NZ"/>
              </w:rPr>
              <w:sym w:font="Wingdings" w:char="F06F"/>
            </w:r>
            <w:r w:rsidRPr="009E70A5">
              <w:rPr>
                <w:b/>
                <w:sz w:val="16"/>
                <w:szCs w:val="24"/>
                <w:lang w:val="en-NZ" w:eastAsia="en-NZ"/>
              </w:rPr>
              <w:t xml:space="preserve"> AVIATION MAINTENANCE TECHNICIAN/ NHÂN VIÊN KỸ THUẬT BẢO DƯỠNG</w:t>
            </w:r>
          </w:p>
        </w:tc>
      </w:tr>
      <w:tr w:rsidR="00C4756A" w:rsidRPr="009E70A5" w14:paraId="6B9D40CC" w14:textId="77777777" w:rsidTr="00857670">
        <w:trPr>
          <w:jc w:val="center"/>
        </w:trPr>
        <w:tc>
          <w:tcPr>
            <w:tcW w:w="688" w:type="dxa"/>
            <w:tcBorders>
              <w:top w:val="nil"/>
              <w:left w:val="single" w:sz="12" w:space="0" w:color="auto"/>
              <w:bottom w:val="nil"/>
              <w:right w:val="nil"/>
            </w:tcBorders>
          </w:tcPr>
          <w:p w14:paraId="392478E1" w14:textId="77777777" w:rsidR="00C4756A" w:rsidRPr="009E70A5" w:rsidRDefault="00C4756A" w:rsidP="00183138">
            <w:pPr>
              <w:widowControl w:val="0"/>
              <w:tabs>
                <w:tab w:val="left" w:pos="8610"/>
              </w:tabs>
              <w:autoSpaceDE w:val="0"/>
              <w:autoSpaceDN w:val="0"/>
              <w:adjustRightInd w:val="0"/>
              <w:spacing w:line="276" w:lineRule="auto"/>
              <w:jc w:val="center"/>
              <w:rPr>
                <w:sz w:val="18"/>
                <w:szCs w:val="24"/>
                <w:lang w:val="en-NZ" w:eastAsia="en-NZ"/>
              </w:rPr>
            </w:pPr>
            <w:r w:rsidRPr="009E70A5">
              <w:rPr>
                <w:sz w:val="18"/>
                <w:szCs w:val="24"/>
                <w:lang w:val="en-NZ" w:eastAsia="en-NZ"/>
              </w:rPr>
              <w:t>2</w:t>
            </w:r>
          </w:p>
        </w:tc>
        <w:tc>
          <w:tcPr>
            <w:tcW w:w="3258" w:type="dxa"/>
            <w:gridSpan w:val="4"/>
            <w:tcBorders>
              <w:top w:val="nil"/>
              <w:left w:val="nil"/>
              <w:bottom w:val="nil"/>
              <w:right w:val="nil"/>
            </w:tcBorders>
          </w:tcPr>
          <w:p w14:paraId="473E126D"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r w:rsidRPr="009E70A5">
              <w:rPr>
                <w:b/>
                <w:sz w:val="16"/>
                <w:szCs w:val="24"/>
                <w:lang w:val="en-NZ" w:eastAsia="en-NZ"/>
              </w:rPr>
              <w:sym w:font="Wingdings" w:char="F06F"/>
            </w:r>
            <w:r w:rsidRPr="009E70A5">
              <w:rPr>
                <w:b/>
                <w:sz w:val="16"/>
                <w:szCs w:val="24"/>
                <w:lang w:val="en-NZ" w:eastAsia="en-NZ"/>
              </w:rPr>
              <w:t xml:space="preserve"> COMMERCIAL PILOT/ PHI CÔNG THƯƠNG MẠI</w:t>
            </w:r>
          </w:p>
        </w:tc>
        <w:tc>
          <w:tcPr>
            <w:tcW w:w="599" w:type="dxa"/>
            <w:tcBorders>
              <w:top w:val="nil"/>
              <w:left w:val="nil"/>
              <w:bottom w:val="nil"/>
              <w:right w:val="nil"/>
            </w:tcBorders>
          </w:tcPr>
          <w:p w14:paraId="3355AC66" w14:textId="77777777" w:rsidR="00C4756A" w:rsidRPr="009E70A5" w:rsidRDefault="00C4756A" w:rsidP="00183138">
            <w:pPr>
              <w:widowControl w:val="0"/>
              <w:tabs>
                <w:tab w:val="left" w:pos="8610"/>
              </w:tabs>
              <w:autoSpaceDE w:val="0"/>
              <w:autoSpaceDN w:val="0"/>
              <w:adjustRightInd w:val="0"/>
              <w:spacing w:line="276" w:lineRule="auto"/>
              <w:jc w:val="center"/>
              <w:rPr>
                <w:sz w:val="18"/>
                <w:szCs w:val="24"/>
                <w:lang w:val="en-NZ" w:eastAsia="en-NZ"/>
              </w:rPr>
            </w:pPr>
            <w:r w:rsidRPr="009E70A5">
              <w:rPr>
                <w:sz w:val="18"/>
                <w:szCs w:val="24"/>
                <w:lang w:val="en-NZ" w:eastAsia="en-NZ"/>
              </w:rPr>
              <w:t>7</w:t>
            </w:r>
          </w:p>
        </w:tc>
        <w:tc>
          <w:tcPr>
            <w:tcW w:w="2260" w:type="dxa"/>
            <w:gridSpan w:val="5"/>
            <w:tcBorders>
              <w:top w:val="nil"/>
              <w:left w:val="nil"/>
              <w:bottom w:val="nil"/>
              <w:right w:val="nil"/>
            </w:tcBorders>
          </w:tcPr>
          <w:p w14:paraId="78C3A5DC"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r w:rsidRPr="009E70A5">
              <w:rPr>
                <w:b/>
                <w:sz w:val="16"/>
                <w:szCs w:val="24"/>
                <w:lang w:val="en-NZ" w:eastAsia="en-NZ"/>
              </w:rPr>
              <w:sym w:font="Wingdings" w:char="F06F"/>
            </w:r>
            <w:r w:rsidRPr="009E70A5">
              <w:rPr>
                <w:b/>
                <w:sz w:val="16"/>
                <w:szCs w:val="24"/>
                <w:lang w:val="en-NZ" w:eastAsia="en-NZ"/>
              </w:rPr>
              <w:t xml:space="preserve"> FLIGHT ENGINEER/ KỸ SƯ BAY</w:t>
            </w:r>
          </w:p>
        </w:tc>
        <w:tc>
          <w:tcPr>
            <w:tcW w:w="872" w:type="dxa"/>
            <w:gridSpan w:val="2"/>
            <w:tcBorders>
              <w:top w:val="nil"/>
              <w:left w:val="nil"/>
              <w:bottom w:val="nil"/>
              <w:right w:val="nil"/>
            </w:tcBorders>
          </w:tcPr>
          <w:p w14:paraId="04BEDCD7" w14:textId="77777777" w:rsidR="00C4756A" w:rsidRPr="009E70A5" w:rsidRDefault="00C4756A" w:rsidP="00183138">
            <w:pPr>
              <w:widowControl w:val="0"/>
              <w:tabs>
                <w:tab w:val="left" w:pos="8610"/>
              </w:tabs>
              <w:autoSpaceDE w:val="0"/>
              <w:autoSpaceDN w:val="0"/>
              <w:adjustRightInd w:val="0"/>
              <w:spacing w:line="276" w:lineRule="auto"/>
              <w:jc w:val="center"/>
              <w:rPr>
                <w:b/>
                <w:sz w:val="16"/>
                <w:szCs w:val="24"/>
                <w:lang w:val="en-NZ" w:eastAsia="en-NZ"/>
              </w:rPr>
            </w:pPr>
            <w:r w:rsidRPr="009E70A5">
              <w:rPr>
                <w:b/>
                <w:sz w:val="16"/>
                <w:szCs w:val="24"/>
                <w:lang w:val="en-NZ" w:eastAsia="en-NZ"/>
              </w:rPr>
              <w:t>12</w:t>
            </w:r>
          </w:p>
        </w:tc>
        <w:tc>
          <w:tcPr>
            <w:tcW w:w="2778" w:type="dxa"/>
            <w:gridSpan w:val="4"/>
            <w:tcBorders>
              <w:top w:val="nil"/>
              <w:left w:val="nil"/>
              <w:bottom w:val="nil"/>
              <w:right w:val="single" w:sz="12" w:space="0" w:color="auto"/>
            </w:tcBorders>
          </w:tcPr>
          <w:p w14:paraId="292AD795"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r w:rsidRPr="009E70A5">
              <w:rPr>
                <w:b/>
                <w:sz w:val="16"/>
                <w:szCs w:val="24"/>
                <w:lang w:val="en-NZ" w:eastAsia="en-NZ"/>
              </w:rPr>
              <w:sym w:font="Wingdings" w:char="F06F"/>
            </w:r>
            <w:r w:rsidRPr="009E70A5">
              <w:rPr>
                <w:b/>
                <w:sz w:val="16"/>
                <w:szCs w:val="24"/>
                <w:lang w:val="en-NZ" w:eastAsia="en-NZ"/>
              </w:rPr>
              <w:t xml:space="preserve"> AVIATION MAINTENANCE SPECIALIST/ CHUYÊN GIA KỸ THUẬT BẢO DƯỠNG</w:t>
            </w:r>
          </w:p>
        </w:tc>
      </w:tr>
      <w:tr w:rsidR="00C4756A" w:rsidRPr="009E70A5" w14:paraId="3E15540A" w14:textId="77777777" w:rsidTr="00857670">
        <w:trPr>
          <w:jc w:val="center"/>
        </w:trPr>
        <w:tc>
          <w:tcPr>
            <w:tcW w:w="688" w:type="dxa"/>
            <w:tcBorders>
              <w:top w:val="nil"/>
              <w:left w:val="single" w:sz="12" w:space="0" w:color="auto"/>
              <w:bottom w:val="nil"/>
              <w:right w:val="nil"/>
            </w:tcBorders>
          </w:tcPr>
          <w:p w14:paraId="0ACBD1DE" w14:textId="77777777" w:rsidR="00C4756A" w:rsidRPr="009E70A5" w:rsidRDefault="00C4756A" w:rsidP="00183138">
            <w:pPr>
              <w:widowControl w:val="0"/>
              <w:tabs>
                <w:tab w:val="left" w:pos="8610"/>
              </w:tabs>
              <w:autoSpaceDE w:val="0"/>
              <w:autoSpaceDN w:val="0"/>
              <w:adjustRightInd w:val="0"/>
              <w:spacing w:line="276" w:lineRule="auto"/>
              <w:jc w:val="center"/>
              <w:rPr>
                <w:sz w:val="18"/>
                <w:szCs w:val="24"/>
                <w:lang w:val="en-NZ" w:eastAsia="en-NZ"/>
              </w:rPr>
            </w:pPr>
            <w:r w:rsidRPr="009E70A5">
              <w:rPr>
                <w:sz w:val="18"/>
                <w:szCs w:val="24"/>
                <w:lang w:val="en-NZ" w:eastAsia="en-NZ"/>
              </w:rPr>
              <w:t>3</w:t>
            </w:r>
          </w:p>
        </w:tc>
        <w:tc>
          <w:tcPr>
            <w:tcW w:w="3258" w:type="dxa"/>
            <w:gridSpan w:val="4"/>
            <w:tcBorders>
              <w:top w:val="nil"/>
              <w:left w:val="nil"/>
              <w:bottom w:val="nil"/>
              <w:right w:val="nil"/>
            </w:tcBorders>
          </w:tcPr>
          <w:p w14:paraId="483ED996"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r w:rsidRPr="009E70A5">
              <w:rPr>
                <w:b/>
                <w:sz w:val="16"/>
                <w:szCs w:val="24"/>
                <w:lang w:val="en-NZ" w:eastAsia="en-NZ"/>
              </w:rPr>
              <w:sym w:font="Wingdings" w:char="F06F"/>
            </w:r>
            <w:r w:rsidRPr="009E70A5">
              <w:rPr>
                <w:b/>
                <w:sz w:val="16"/>
                <w:szCs w:val="24"/>
                <w:lang w:val="en-NZ" w:eastAsia="en-NZ"/>
              </w:rPr>
              <w:t xml:space="preserve"> AIRLINE TRANSPORT PILOT/ PHI CÔNG VẬN TẢI HÀNG KHÔNG</w:t>
            </w:r>
          </w:p>
        </w:tc>
        <w:tc>
          <w:tcPr>
            <w:tcW w:w="599" w:type="dxa"/>
            <w:tcBorders>
              <w:top w:val="nil"/>
              <w:left w:val="nil"/>
              <w:bottom w:val="nil"/>
              <w:right w:val="nil"/>
            </w:tcBorders>
          </w:tcPr>
          <w:p w14:paraId="2E2E2237" w14:textId="77777777" w:rsidR="00C4756A" w:rsidRPr="009E70A5" w:rsidRDefault="00C4756A" w:rsidP="00183138">
            <w:pPr>
              <w:widowControl w:val="0"/>
              <w:tabs>
                <w:tab w:val="left" w:pos="8610"/>
              </w:tabs>
              <w:autoSpaceDE w:val="0"/>
              <w:autoSpaceDN w:val="0"/>
              <w:adjustRightInd w:val="0"/>
              <w:spacing w:line="276" w:lineRule="auto"/>
              <w:jc w:val="center"/>
              <w:rPr>
                <w:sz w:val="18"/>
                <w:szCs w:val="24"/>
                <w:lang w:val="en-NZ" w:eastAsia="en-NZ"/>
              </w:rPr>
            </w:pPr>
            <w:r w:rsidRPr="009E70A5">
              <w:rPr>
                <w:sz w:val="18"/>
                <w:szCs w:val="24"/>
                <w:lang w:val="en-NZ" w:eastAsia="en-NZ"/>
              </w:rPr>
              <w:t>8</w:t>
            </w:r>
          </w:p>
        </w:tc>
        <w:tc>
          <w:tcPr>
            <w:tcW w:w="2260" w:type="dxa"/>
            <w:gridSpan w:val="5"/>
            <w:tcBorders>
              <w:top w:val="nil"/>
              <w:left w:val="nil"/>
              <w:bottom w:val="nil"/>
              <w:right w:val="nil"/>
            </w:tcBorders>
          </w:tcPr>
          <w:p w14:paraId="3AE35FD6"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r w:rsidRPr="009E70A5">
              <w:rPr>
                <w:b/>
                <w:sz w:val="16"/>
                <w:szCs w:val="24"/>
                <w:lang w:val="en-NZ" w:eastAsia="en-NZ"/>
              </w:rPr>
              <w:sym w:font="Wingdings" w:char="F06F"/>
            </w:r>
            <w:r w:rsidRPr="009E70A5">
              <w:rPr>
                <w:b/>
                <w:sz w:val="16"/>
                <w:szCs w:val="24"/>
                <w:lang w:val="en-NZ" w:eastAsia="en-NZ"/>
              </w:rPr>
              <w:t xml:space="preserve"> FLIGHT NAVIGATOR/ DẪN ĐƯỜNG BAY</w:t>
            </w:r>
          </w:p>
        </w:tc>
        <w:tc>
          <w:tcPr>
            <w:tcW w:w="872" w:type="dxa"/>
            <w:gridSpan w:val="2"/>
            <w:tcBorders>
              <w:top w:val="nil"/>
              <w:left w:val="nil"/>
              <w:bottom w:val="nil"/>
              <w:right w:val="nil"/>
            </w:tcBorders>
          </w:tcPr>
          <w:p w14:paraId="3FE07600" w14:textId="77777777" w:rsidR="00C4756A" w:rsidRPr="009E70A5" w:rsidRDefault="00C4756A" w:rsidP="00183138">
            <w:pPr>
              <w:widowControl w:val="0"/>
              <w:tabs>
                <w:tab w:val="left" w:pos="8610"/>
              </w:tabs>
              <w:autoSpaceDE w:val="0"/>
              <w:autoSpaceDN w:val="0"/>
              <w:adjustRightInd w:val="0"/>
              <w:spacing w:line="276" w:lineRule="auto"/>
              <w:jc w:val="center"/>
              <w:rPr>
                <w:b/>
                <w:sz w:val="16"/>
                <w:szCs w:val="24"/>
                <w:lang w:val="en-NZ" w:eastAsia="en-NZ"/>
              </w:rPr>
            </w:pPr>
            <w:r w:rsidRPr="009E70A5">
              <w:rPr>
                <w:b/>
                <w:sz w:val="16"/>
                <w:szCs w:val="24"/>
                <w:lang w:val="en-NZ" w:eastAsia="en-NZ"/>
              </w:rPr>
              <w:t>13</w:t>
            </w:r>
          </w:p>
        </w:tc>
        <w:tc>
          <w:tcPr>
            <w:tcW w:w="2778" w:type="dxa"/>
            <w:gridSpan w:val="4"/>
            <w:tcBorders>
              <w:top w:val="nil"/>
              <w:left w:val="nil"/>
              <w:bottom w:val="nil"/>
              <w:right w:val="single" w:sz="12" w:space="0" w:color="auto"/>
            </w:tcBorders>
          </w:tcPr>
          <w:p w14:paraId="211BAF00"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r w:rsidRPr="009E70A5">
              <w:rPr>
                <w:b/>
                <w:sz w:val="16"/>
                <w:szCs w:val="24"/>
                <w:lang w:val="en-NZ" w:eastAsia="en-NZ"/>
              </w:rPr>
              <w:sym w:font="Wingdings" w:char="F06F"/>
            </w:r>
            <w:r w:rsidRPr="009E70A5">
              <w:rPr>
                <w:b/>
                <w:sz w:val="16"/>
                <w:szCs w:val="24"/>
                <w:lang w:val="en-NZ" w:eastAsia="en-NZ"/>
              </w:rPr>
              <w:t xml:space="preserve"> AERONAUTICAL STATION OPERATOR/ NHÂN VIÊN KHAI THÁC ĐÀI TRẠM HÀNG KHÔNG</w:t>
            </w:r>
          </w:p>
        </w:tc>
      </w:tr>
      <w:tr w:rsidR="00C4756A" w:rsidRPr="009E70A5" w14:paraId="5B83DE7E" w14:textId="77777777" w:rsidTr="00857670">
        <w:trPr>
          <w:trHeight w:val="390"/>
          <w:jc w:val="center"/>
        </w:trPr>
        <w:tc>
          <w:tcPr>
            <w:tcW w:w="688" w:type="dxa"/>
            <w:tcBorders>
              <w:top w:val="nil"/>
              <w:left w:val="single" w:sz="12" w:space="0" w:color="auto"/>
              <w:bottom w:val="nil"/>
              <w:right w:val="nil"/>
            </w:tcBorders>
          </w:tcPr>
          <w:p w14:paraId="5345D095" w14:textId="77777777" w:rsidR="00C4756A" w:rsidRPr="009E70A5" w:rsidRDefault="00C4756A" w:rsidP="00183138">
            <w:pPr>
              <w:widowControl w:val="0"/>
              <w:tabs>
                <w:tab w:val="left" w:pos="8610"/>
              </w:tabs>
              <w:autoSpaceDE w:val="0"/>
              <w:autoSpaceDN w:val="0"/>
              <w:adjustRightInd w:val="0"/>
              <w:spacing w:line="276" w:lineRule="auto"/>
              <w:jc w:val="center"/>
              <w:rPr>
                <w:sz w:val="18"/>
                <w:szCs w:val="24"/>
                <w:lang w:val="en-NZ" w:eastAsia="en-NZ"/>
              </w:rPr>
            </w:pPr>
            <w:r w:rsidRPr="009E70A5">
              <w:rPr>
                <w:sz w:val="18"/>
                <w:szCs w:val="24"/>
                <w:lang w:val="en-NZ" w:eastAsia="en-NZ"/>
              </w:rPr>
              <w:t>4</w:t>
            </w:r>
          </w:p>
        </w:tc>
        <w:tc>
          <w:tcPr>
            <w:tcW w:w="3258" w:type="dxa"/>
            <w:gridSpan w:val="4"/>
            <w:tcBorders>
              <w:top w:val="nil"/>
              <w:left w:val="nil"/>
              <w:bottom w:val="nil"/>
              <w:right w:val="nil"/>
            </w:tcBorders>
          </w:tcPr>
          <w:p w14:paraId="385FD2E0"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r w:rsidRPr="009E70A5">
              <w:rPr>
                <w:b/>
                <w:sz w:val="16"/>
                <w:szCs w:val="24"/>
                <w:lang w:val="en-NZ" w:eastAsia="en-NZ"/>
              </w:rPr>
              <w:sym w:font="Wingdings" w:char="F06F"/>
            </w:r>
            <w:r w:rsidRPr="009E70A5">
              <w:rPr>
                <w:b/>
                <w:sz w:val="16"/>
                <w:szCs w:val="24"/>
                <w:lang w:val="en-NZ" w:eastAsia="en-NZ"/>
              </w:rPr>
              <w:t xml:space="preserve"> MULTI-CREW PILOT/ PHI CÔNG TỔ LÁI NHIỀU THÀNH VIÊN</w:t>
            </w:r>
          </w:p>
        </w:tc>
        <w:tc>
          <w:tcPr>
            <w:tcW w:w="599" w:type="dxa"/>
            <w:tcBorders>
              <w:top w:val="nil"/>
              <w:left w:val="nil"/>
              <w:bottom w:val="nil"/>
              <w:right w:val="nil"/>
            </w:tcBorders>
          </w:tcPr>
          <w:p w14:paraId="4F29A0AF" w14:textId="77777777" w:rsidR="00C4756A" w:rsidRPr="009E70A5" w:rsidRDefault="00C4756A" w:rsidP="00183138">
            <w:pPr>
              <w:widowControl w:val="0"/>
              <w:tabs>
                <w:tab w:val="left" w:pos="8610"/>
              </w:tabs>
              <w:autoSpaceDE w:val="0"/>
              <w:autoSpaceDN w:val="0"/>
              <w:adjustRightInd w:val="0"/>
              <w:spacing w:line="276" w:lineRule="auto"/>
              <w:jc w:val="center"/>
              <w:rPr>
                <w:sz w:val="18"/>
                <w:szCs w:val="24"/>
                <w:lang w:val="en-NZ" w:eastAsia="en-NZ"/>
              </w:rPr>
            </w:pPr>
            <w:r w:rsidRPr="009E70A5">
              <w:rPr>
                <w:sz w:val="18"/>
                <w:szCs w:val="24"/>
                <w:lang w:val="en-NZ" w:eastAsia="en-NZ"/>
              </w:rPr>
              <w:t>9</w:t>
            </w:r>
          </w:p>
        </w:tc>
        <w:tc>
          <w:tcPr>
            <w:tcW w:w="2260" w:type="dxa"/>
            <w:gridSpan w:val="5"/>
            <w:tcBorders>
              <w:top w:val="nil"/>
              <w:left w:val="nil"/>
              <w:bottom w:val="nil"/>
              <w:right w:val="nil"/>
            </w:tcBorders>
          </w:tcPr>
          <w:p w14:paraId="0B063417"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r w:rsidRPr="009E70A5">
              <w:rPr>
                <w:b/>
                <w:sz w:val="16"/>
                <w:szCs w:val="24"/>
                <w:lang w:val="en-NZ" w:eastAsia="en-NZ"/>
              </w:rPr>
              <w:sym w:font="Wingdings" w:char="F06F"/>
            </w:r>
            <w:r w:rsidRPr="009E70A5">
              <w:rPr>
                <w:b/>
                <w:sz w:val="16"/>
                <w:szCs w:val="24"/>
                <w:lang w:val="en-NZ" w:eastAsia="en-NZ"/>
              </w:rPr>
              <w:t xml:space="preserve"> FLIGHT DISPATCHER/ ĐIỀU PHÁI BAY</w:t>
            </w:r>
          </w:p>
        </w:tc>
        <w:tc>
          <w:tcPr>
            <w:tcW w:w="872" w:type="dxa"/>
            <w:gridSpan w:val="2"/>
            <w:tcBorders>
              <w:top w:val="nil"/>
              <w:left w:val="nil"/>
              <w:bottom w:val="nil"/>
              <w:right w:val="nil"/>
            </w:tcBorders>
          </w:tcPr>
          <w:p w14:paraId="08091A05" w14:textId="77777777" w:rsidR="00C4756A" w:rsidRPr="009E70A5" w:rsidRDefault="00C4756A" w:rsidP="00183138">
            <w:pPr>
              <w:widowControl w:val="0"/>
              <w:tabs>
                <w:tab w:val="left" w:pos="8610"/>
              </w:tabs>
              <w:autoSpaceDE w:val="0"/>
              <w:autoSpaceDN w:val="0"/>
              <w:adjustRightInd w:val="0"/>
              <w:spacing w:line="276" w:lineRule="auto"/>
              <w:jc w:val="center"/>
              <w:rPr>
                <w:b/>
                <w:sz w:val="16"/>
                <w:szCs w:val="24"/>
                <w:lang w:val="en-NZ" w:eastAsia="en-NZ"/>
              </w:rPr>
            </w:pPr>
            <w:r w:rsidRPr="009E70A5">
              <w:rPr>
                <w:b/>
                <w:sz w:val="16"/>
                <w:szCs w:val="24"/>
                <w:lang w:val="en-NZ" w:eastAsia="en-NZ"/>
              </w:rPr>
              <w:t>14</w:t>
            </w:r>
          </w:p>
        </w:tc>
        <w:tc>
          <w:tcPr>
            <w:tcW w:w="2778" w:type="dxa"/>
            <w:gridSpan w:val="4"/>
            <w:tcBorders>
              <w:top w:val="nil"/>
              <w:left w:val="nil"/>
              <w:bottom w:val="nil"/>
              <w:right w:val="single" w:sz="12" w:space="0" w:color="auto"/>
            </w:tcBorders>
          </w:tcPr>
          <w:p w14:paraId="6037E61D"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r w:rsidRPr="009E70A5">
              <w:rPr>
                <w:b/>
                <w:sz w:val="16"/>
                <w:szCs w:val="24"/>
                <w:lang w:val="en-NZ" w:eastAsia="en-NZ"/>
              </w:rPr>
              <w:sym w:font="Wingdings" w:char="F06F"/>
            </w:r>
            <w:r w:rsidRPr="009E70A5">
              <w:rPr>
                <w:b/>
                <w:sz w:val="16"/>
                <w:szCs w:val="24"/>
                <w:lang w:val="en-NZ" w:eastAsia="en-NZ"/>
              </w:rPr>
              <w:t xml:space="preserve"> OTHER/ KHÁC</w:t>
            </w:r>
          </w:p>
        </w:tc>
      </w:tr>
      <w:tr w:rsidR="00C4756A" w:rsidRPr="009E70A5" w14:paraId="795DD79B" w14:textId="77777777" w:rsidTr="00857670">
        <w:trPr>
          <w:trHeight w:val="424"/>
          <w:jc w:val="center"/>
        </w:trPr>
        <w:tc>
          <w:tcPr>
            <w:tcW w:w="688" w:type="dxa"/>
            <w:tcBorders>
              <w:top w:val="nil"/>
              <w:left w:val="single" w:sz="12" w:space="0" w:color="auto"/>
              <w:bottom w:val="single" w:sz="12" w:space="0" w:color="auto"/>
              <w:right w:val="nil"/>
            </w:tcBorders>
          </w:tcPr>
          <w:p w14:paraId="6CFB808E" w14:textId="77777777" w:rsidR="00C4756A" w:rsidRPr="009E70A5" w:rsidRDefault="00C4756A" w:rsidP="00183138">
            <w:pPr>
              <w:widowControl w:val="0"/>
              <w:tabs>
                <w:tab w:val="left" w:pos="8610"/>
              </w:tabs>
              <w:autoSpaceDE w:val="0"/>
              <w:autoSpaceDN w:val="0"/>
              <w:adjustRightInd w:val="0"/>
              <w:spacing w:line="276" w:lineRule="auto"/>
              <w:jc w:val="center"/>
              <w:rPr>
                <w:sz w:val="18"/>
                <w:szCs w:val="24"/>
                <w:lang w:val="en-NZ" w:eastAsia="en-NZ"/>
              </w:rPr>
            </w:pPr>
            <w:r w:rsidRPr="009E70A5">
              <w:rPr>
                <w:sz w:val="18"/>
                <w:szCs w:val="24"/>
                <w:lang w:val="en-NZ" w:eastAsia="en-NZ"/>
              </w:rPr>
              <w:t>5</w:t>
            </w:r>
          </w:p>
        </w:tc>
        <w:tc>
          <w:tcPr>
            <w:tcW w:w="3258" w:type="dxa"/>
            <w:gridSpan w:val="4"/>
            <w:tcBorders>
              <w:top w:val="nil"/>
              <w:left w:val="nil"/>
              <w:bottom w:val="single" w:sz="12" w:space="0" w:color="auto"/>
              <w:right w:val="nil"/>
            </w:tcBorders>
          </w:tcPr>
          <w:p w14:paraId="077FC04D"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r w:rsidRPr="009E70A5">
              <w:rPr>
                <w:b/>
                <w:sz w:val="16"/>
                <w:szCs w:val="24"/>
                <w:lang w:val="en-NZ" w:eastAsia="en-NZ"/>
              </w:rPr>
              <w:sym w:font="Wingdings" w:char="F06F"/>
            </w:r>
            <w:r w:rsidRPr="009E70A5">
              <w:rPr>
                <w:b/>
                <w:sz w:val="16"/>
                <w:szCs w:val="24"/>
                <w:lang w:val="en-NZ" w:eastAsia="en-NZ"/>
              </w:rPr>
              <w:t xml:space="preserve"> SPORT AVIATION PILOT/ PHI CÔNG HÀNG KHÔNG THỂ THAO</w:t>
            </w:r>
          </w:p>
        </w:tc>
        <w:tc>
          <w:tcPr>
            <w:tcW w:w="599" w:type="dxa"/>
            <w:tcBorders>
              <w:top w:val="nil"/>
              <w:left w:val="nil"/>
              <w:bottom w:val="single" w:sz="12" w:space="0" w:color="auto"/>
              <w:right w:val="nil"/>
            </w:tcBorders>
          </w:tcPr>
          <w:p w14:paraId="4B00EF10" w14:textId="77777777" w:rsidR="00C4756A" w:rsidRPr="009E70A5" w:rsidRDefault="00C4756A" w:rsidP="00183138">
            <w:pPr>
              <w:widowControl w:val="0"/>
              <w:tabs>
                <w:tab w:val="left" w:pos="8610"/>
              </w:tabs>
              <w:autoSpaceDE w:val="0"/>
              <w:autoSpaceDN w:val="0"/>
              <w:adjustRightInd w:val="0"/>
              <w:spacing w:line="276" w:lineRule="auto"/>
              <w:jc w:val="center"/>
              <w:rPr>
                <w:sz w:val="18"/>
                <w:szCs w:val="24"/>
                <w:lang w:val="en-NZ" w:eastAsia="en-NZ"/>
              </w:rPr>
            </w:pPr>
            <w:r w:rsidRPr="009E70A5">
              <w:rPr>
                <w:sz w:val="18"/>
                <w:szCs w:val="24"/>
                <w:lang w:val="en-NZ" w:eastAsia="en-NZ"/>
              </w:rPr>
              <w:t>10</w:t>
            </w:r>
          </w:p>
        </w:tc>
        <w:tc>
          <w:tcPr>
            <w:tcW w:w="2260" w:type="dxa"/>
            <w:gridSpan w:val="5"/>
            <w:tcBorders>
              <w:top w:val="nil"/>
              <w:left w:val="nil"/>
              <w:bottom w:val="single" w:sz="12" w:space="0" w:color="auto"/>
              <w:right w:val="nil"/>
            </w:tcBorders>
          </w:tcPr>
          <w:p w14:paraId="7DE00F47"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r w:rsidRPr="009E70A5">
              <w:rPr>
                <w:b/>
                <w:sz w:val="16"/>
                <w:szCs w:val="24"/>
                <w:lang w:val="en-NZ" w:eastAsia="en-NZ"/>
              </w:rPr>
              <w:sym w:font="Wingdings" w:char="F06F"/>
            </w:r>
            <w:r w:rsidRPr="009E70A5">
              <w:rPr>
                <w:b/>
                <w:sz w:val="16"/>
                <w:szCs w:val="24"/>
                <w:lang w:val="en-NZ" w:eastAsia="en-NZ"/>
              </w:rPr>
              <w:t xml:space="preserve"> GROUND INSTRUCTIONS/ GIÁO VIÊN MẶT ĐẤT</w:t>
            </w:r>
          </w:p>
        </w:tc>
        <w:tc>
          <w:tcPr>
            <w:tcW w:w="872" w:type="dxa"/>
            <w:gridSpan w:val="2"/>
            <w:tcBorders>
              <w:top w:val="nil"/>
              <w:left w:val="nil"/>
              <w:bottom w:val="single" w:sz="12" w:space="0" w:color="auto"/>
              <w:right w:val="nil"/>
            </w:tcBorders>
          </w:tcPr>
          <w:p w14:paraId="17B7082A" w14:textId="77777777" w:rsidR="00C4756A" w:rsidRPr="009E70A5" w:rsidRDefault="00C4756A" w:rsidP="00183138">
            <w:pPr>
              <w:widowControl w:val="0"/>
              <w:tabs>
                <w:tab w:val="left" w:pos="8610"/>
              </w:tabs>
              <w:autoSpaceDE w:val="0"/>
              <w:autoSpaceDN w:val="0"/>
              <w:adjustRightInd w:val="0"/>
              <w:spacing w:line="276" w:lineRule="auto"/>
              <w:jc w:val="center"/>
              <w:rPr>
                <w:b/>
                <w:sz w:val="16"/>
                <w:szCs w:val="24"/>
                <w:lang w:val="en-NZ" w:eastAsia="en-NZ"/>
              </w:rPr>
            </w:pPr>
          </w:p>
        </w:tc>
        <w:tc>
          <w:tcPr>
            <w:tcW w:w="2778" w:type="dxa"/>
            <w:gridSpan w:val="4"/>
            <w:tcBorders>
              <w:top w:val="nil"/>
              <w:left w:val="nil"/>
              <w:bottom w:val="single" w:sz="12" w:space="0" w:color="auto"/>
              <w:right w:val="single" w:sz="12" w:space="0" w:color="auto"/>
            </w:tcBorders>
          </w:tcPr>
          <w:p w14:paraId="63C0DFFD" w14:textId="77777777" w:rsidR="00C4756A" w:rsidRPr="009E70A5" w:rsidRDefault="00C4756A" w:rsidP="00183138">
            <w:pPr>
              <w:widowControl w:val="0"/>
              <w:tabs>
                <w:tab w:val="left" w:pos="8610"/>
              </w:tabs>
              <w:autoSpaceDE w:val="0"/>
              <w:autoSpaceDN w:val="0"/>
              <w:adjustRightInd w:val="0"/>
              <w:spacing w:line="276" w:lineRule="auto"/>
              <w:jc w:val="center"/>
              <w:rPr>
                <w:b/>
                <w:sz w:val="16"/>
                <w:szCs w:val="24"/>
                <w:lang w:val="en-NZ" w:eastAsia="en-NZ"/>
              </w:rPr>
            </w:pPr>
          </w:p>
        </w:tc>
      </w:tr>
      <w:tr w:rsidR="00C4756A" w:rsidRPr="009E70A5" w14:paraId="2E9D7AD8" w14:textId="77777777" w:rsidTr="00183138">
        <w:trPr>
          <w:trHeight w:val="826"/>
          <w:jc w:val="center"/>
        </w:trPr>
        <w:tc>
          <w:tcPr>
            <w:tcW w:w="10455" w:type="dxa"/>
            <w:gridSpan w:val="17"/>
            <w:tcBorders>
              <w:top w:val="single" w:sz="12" w:space="0" w:color="auto"/>
              <w:bottom w:val="double" w:sz="4" w:space="0" w:color="auto"/>
            </w:tcBorders>
          </w:tcPr>
          <w:p w14:paraId="20254853" w14:textId="77777777" w:rsidR="00C4756A" w:rsidRPr="009E70A5" w:rsidRDefault="00C4756A" w:rsidP="00183138">
            <w:pPr>
              <w:widowControl w:val="0"/>
              <w:tabs>
                <w:tab w:val="left" w:pos="8610"/>
              </w:tabs>
              <w:autoSpaceDE w:val="0"/>
              <w:autoSpaceDN w:val="0"/>
              <w:adjustRightInd w:val="0"/>
              <w:spacing w:line="276" w:lineRule="auto"/>
              <w:jc w:val="both"/>
              <w:rPr>
                <w:b/>
                <w:sz w:val="16"/>
                <w:szCs w:val="24"/>
                <w:lang w:val="en-NZ" w:eastAsia="en-NZ"/>
              </w:rPr>
            </w:pPr>
            <w:r w:rsidRPr="009E70A5">
              <w:rPr>
                <w:b/>
                <w:sz w:val="16"/>
                <w:szCs w:val="24"/>
                <w:lang w:val="en-NZ" w:eastAsia="en-NZ"/>
              </w:rPr>
              <w:t xml:space="preserve">B. THE RATING(S) INVOLVED: (specify) </w:t>
            </w:r>
          </w:p>
          <w:p w14:paraId="51546B19" w14:textId="77777777" w:rsidR="00C4756A" w:rsidRPr="009E70A5" w:rsidRDefault="00C4756A" w:rsidP="00183138">
            <w:pPr>
              <w:widowControl w:val="0"/>
              <w:tabs>
                <w:tab w:val="left" w:pos="8610"/>
              </w:tabs>
              <w:autoSpaceDE w:val="0"/>
              <w:autoSpaceDN w:val="0"/>
              <w:adjustRightInd w:val="0"/>
              <w:spacing w:line="276" w:lineRule="auto"/>
              <w:jc w:val="both"/>
              <w:rPr>
                <w:b/>
                <w:sz w:val="16"/>
                <w:szCs w:val="24"/>
                <w:lang w:val="en-NZ" w:eastAsia="en-NZ"/>
              </w:rPr>
            </w:pPr>
            <w:r w:rsidRPr="009E70A5">
              <w:rPr>
                <w:b/>
                <w:sz w:val="16"/>
                <w:szCs w:val="24"/>
                <w:lang w:val="en-NZ" w:eastAsia="en-NZ"/>
              </w:rPr>
              <w:t>NĂNG ĐỊNH LIÊN QUAN (ghi rõ):</w:t>
            </w:r>
          </w:p>
        </w:tc>
      </w:tr>
      <w:tr w:rsidR="00C4756A" w:rsidRPr="009E70A5" w14:paraId="76402FC3" w14:textId="77777777" w:rsidTr="00857670">
        <w:trPr>
          <w:jc w:val="center"/>
        </w:trPr>
        <w:tc>
          <w:tcPr>
            <w:tcW w:w="3946" w:type="dxa"/>
            <w:gridSpan w:val="5"/>
            <w:tcBorders>
              <w:top w:val="double" w:sz="4" w:space="0" w:color="auto"/>
              <w:bottom w:val="double" w:sz="4" w:space="0" w:color="auto"/>
            </w:tcBorders>
          </w:tcPr>
          <w:p w14:paraId="6A7E855C" w14:textId="77777777" w:rsidR="00C4756A" w:rsidRPr="009E70A5" w:rsidRDefault="00C4756A" w:rsidP="00183138">
            <w:pPr>
              <w:widowControl w:val="0"/>
              <w:tabs>
                <w:tab w:val="left" w:pos="8610"/>
              </w:tabs>
              <w:autoSpaceDE w:val="0"/>
              <w:autoSpaceDN w:val="0"/>
              <w:adjustRightInd w:val="0"/>
              <w:spacing w:line="276" w:lineRule="auto"/>
              <w:jc w:val="both"/>
              <w:rPr>
                <w:b/>
                <w:sz w:val="16"/>
                <w:szCs w:val="24"/>
                <w:lang w:val="en-NZ" w:eastAsia="en-NZ"/>
              </w:rPr>
            </w:pPr>
            <w:r w:rsidRPr="009E70A5">
              <w:rPr>
                <w:b/>
                <w:sz w:val="16"/>
                <w:szCs w:val="24"/>
                <w:lang w:val="en-NZ" w:eastAsia="en-NZ"/>
              </w:rPr>
              <w:t>C. DATE OF THIS SKILL TEST</w:t>
            </w:r>
          </w:p>
          <w:p w14:paraId="12CF12E9" w14:textId="77777777" w:rsidR="00C4756A" w:rsidRPr="009E70A5" w:rsidRDefault="00C4756A" w:rsidP="00183138">
            <w:pPr>
              <w:widowControl w:val="0"/>
              <w:tabs>
                <w:tab w:val="left" w:pos="8610"/>
              </w:tabs>
              <w:autoSpaceDE w:val="0"/>
              <w:autoSpaceDN w:val="0"/>
              <w:adjustRightInd w:val="0"/>
              <w:spacing w:line="276" w:lineRule="auto"/>
              <w:jc w:val="both"/>
              <w:rPr>
                <w:b/>
                <w:sz w:val="16"/>
                <w:szCs w:val="24"/>
                <w:lang w:val="en-NZ" w:eastAsia="en-NZ"/>
              </w:rPr>
            </w:pPr>
            <w:r w:rsidRPr="009E70A5">
              <w:rPr>
                <w:b/>
                <w:sz w:val="16"/>
                <w:szCs w:val="24"/>
                <w:lang w:val="en-NZ" w:eastAsia="en-NZ"/>
              </w:rPr>
              <w:t>NGÀY THỰC HIỆN BÀI SÁT HẠCH</w:t>
            </w:r>
          </w:p>
        </w:tc>
        <w:tc>
          <w:tcPr>
            <w:tcW w:w="6509" w:type="dxa"/>
            <w:gridSpan w:val="12"/>
            <w:tcBorders>
              <w:top w:val="double" w:sz="4" w:space="0" w:color="auto"/>
              <w:bottom w:val="double" w:sz="4" w:space="0" w:color="auto"/>
            </w:tcBorders>
            <w:shd w:val="clear" w:color="auto" w:fill="D9D9D9"/>
            <w:vAlign w:val="center"/>
          </w:tcPr>
          <w:p w14:paraId="2D152B1E" w14:textId="77777777" w:rsidR="00C4756A" w:rsidRPr="009E70A5" w:rsidRDefault="00C4756A" w:rsidP="00183138">
            <w:pPr>
              <w:widowControl w:val="0"/>
              <w:tabs>
                <w:tab w:val="left" w:pos="8610"/>
              </w:tabs>
              <w:autoSpaceDE w:val="0"/>
              <w:autoSpaceDN w:val="0"/>
              <w:adjustRightInd w:val="0"/>
              <w:spacing w:line="276" w:lineRule="auto"/>
              <w:jc w:val="center"/>
              <w:rPr>
                <w:b/>
                <w:sz w:val="16"/>
                <w:szCs w:val="24"/>
                <w:lang w:val="en-NZ" w:eastAsia="en-NZ"/>
              </w:rPr>
            </w:pPr>
            <w:r w:rsidRPr="009E70A5">
              <w:rPr>
                <w:b/>
                <w:sz w:val="16"/>
                <w:szCs w:val="24"/>
                <w:lang w:val="en-NZ" w:eastAsia="en-NZ"/>
              </w:rPr>
              <w:t>NOTICE/ LƯU Ý</w:t>
            </w:r>
          </w:p>
          <w:p w14:paraId="2023F9C3" w14:textId="77777777" w:rsidR="00C4756A" w:rsidRPr="009E70A5" w:rsidRDefault="00C4756A" w:rsidP="00183138">
            <w:pPr>
              <w:widowControl w:val="0"/>
              <w:tabs>
                <w:tab w:val="left" w:pos="8610"/>
              </w:tabs>
              <w:autoSpaceDE w:val="0"/>
              <w:autoSpaceDN w:val="0"/>
              <w:adjustRightInd w:val="0"/>
              <w:spacing w:line="276" w:lineRule="auto"/>
              <w:jc w:val="center"/>
              <w:rPr>
                <w:sz w:val="16"/>
                <w:szCs w:val="24"/>
                <w:lang w:val="en-NZ" w:eastAsia="en-NZ"/>
              </w:rPr>
            </w:pPr>
            <w:r w:rsidRPr="009E70A5">
              <w:rPr>
                <w:sz w:val="16"/>
                <w:szCs w:val="24"/>
                <w:lang w:val="en-NZ" w:eastAsia="en-NZ"/>
              </w:rPr>
              <w:t xml:space="preserve">This document expires 60 calendar days after the date of this skill test. </w:t>
            </w:r>
          </w:p>
          <w:p w14:paraId="1F317BD8" w14:textId="77777777" w:rsidR="00C4756A" w:rsidRPr="009E70A5" w:rsidRDefault="00C4756A" w:rsidP="00183138">
            <w:pPr>
              <w:widowControl w:val="0"/>
              <w:tabs>
                <w:tab w:val="left" w:pos="8610"/>
              </w:tabs>
              <w:autoSpaceDE w:val="0"/>
              <w:autoSpaceDN w:val="0"/>
              <w:adjustRightInd w:val="0"/>
              <w:spacing w:line="276" w:lineRule="auto"/>
              <w:jc w:val="center"/>
              <w:rPr>
                <w:sz w:val="16"/>
                <w:szCs w:val="24"/>
                <w:lang w:val="en-NZ" w:eastAsia="en-NZ"/>
              </w:rPr>
            </w:pPr>
            <w:r w:rsidRPr="009E70A5">
              <w:rPr>
                <w:sz w:val="16"/>
                <w:szCs w:val="24"/>
                <w:lang w:val="en-NZ" w:eastAsia="en-NZ"/>
              </w:rPr>
              <w:t>Should that occcur, the entire skill test must be prepared</w:t>
            </w:r>
          </w:p>
          <w:p w14:paraId="4868C451" w14:textId="77777777" w:rsidR="00C4756A" w:rsidRPr="009E70A5" w:rsidRDefault="00C4756A" w:rsidP="00183138">
            <w:pPr>
              <w:widowControl w:val="0"/>
              <w:tabs>
                <w:tab w:val="left" w:pos="8610"/>
              </w:tabs>
              <w:autoSpaceDE w:val="0"/>
              <w:autoSpaceDN w:val="0"/>
              <w:adjustRightInd w:val="0"/>
              <w:spacing w:line="276" w:lineRule="auto"/>
              <w:jc w:val="center"/>
              <w:rPr>
                <w:sz w:val="16"/>
                <w:szCs w:val="24"/>
                <w:lang w:val="en-NZ" w:eastAsia="en-NZ"/>
              </w:rPr>
            </w:pPr>
            <w:r w:rsidRPr="009E70A5">
              <w:rPr>
                <w:sz w:val="16"/>
                <w:szCs w:val="24"/>
                <w:lang w:val="en-NZ" w:eastAsia="en-NZ"/>
              </w:rPr>
              <w:t>Thông báo này sẽ hết hiệu lực trong 60 ngày kể từ ngày thực hiện bài sát hạch kỹ năng này. Sau thời hạn này, thí sinh phải thực hiện lại toàn bộ bài sát hạch kỹ năng</w:t>
            </w:r>
          </w:p>
        </w:tc>
      </w:tr>
      <w:tr w:rsidR="00C4756A" w:rsidRPr="009E70A5" w14:paraId="0AD6299B" w14:textId="77777777" w:rsidTr="00183138">
        <w:trPr>
          <w:jc w:val="center"/>
        </w:trPr>
        <w:tc>
          <w:tcPr>
            <w:tcW w:w="10455" w:type="dxa"/>
            <w:gridSpan w:val="17"/>
            <w:tcBorders>
              <w:top w:val="double" w:sz="4" w:space="0" w:color="auto"/>
            </w:tcBorders>
          </w:tcPr>
          <w:p w14:paraId="177551F7" w14:textId="77777777" w:rsidR="00C4756A" w:rsidRPr="009E70A5" w:rsidRDefault="00C4756A" w:rsidP="00183138">
            <w:pPr>
              <w:widowControl w:val="0"/>
              <w:tabs>
                <w:tab w:val="left" w:pos="8610"/>
              </w:tabs>
              <w:autoSpaceDE w:val="0"/>
              <w:autoSpaceDN w:val="0"/>
              <w:adjustRightInd w:val="0"/>
              <w:spacing w:line="276" w:lineRule="auto"/>
              <w:jc w:val="both"/>
              <w:rPr>
                <w:b/>
                <w:sz w:val="16"/>
                <w:szCs w:val="24"/>
                <w:lang w:val="en-NZ" w:eastAsia="en-NZ"/>
              </w:rPr>
            </w:pPr>
            <w:r w:rsidRPr="009E70A5">
              <w:rPr>
                <w:b/>
                <w:sz w:val="16"/>
                <w:szCs w:val="24"/>
                <w:lang w:val="en-NZ" w:eastAsia="en-NZ"/>
              </w:rPr>
              <w:t>D. APPLICANT INFORMATION/ THÔNG TIN THÍ SINH</w:t>
            </w:r>
          </w:p>
        </w:tc>
      </w:tr>
      <w:tr w:rsidR="00C4756A" w:rsidRPr="009E70A5" w14:paraId="1815C38A" w14:textId="77777777" w:rsidTr="00857670">
        <w:trPr>
          <w:trHeight w:val="721"/>
          <w:jc w:val="center"/>
        </w:trPr>
        <w:tc>
          <w:tcPr>
            <w:tcW w:w="4793" w:type="dxa"/>
            <w:gridSpan w:val="7"/>
          </w:tcPr>
          <w:p w14:paraId="5506CD9D" w14:textId="77777777" w:rsidR="00C4756A" w:rsidRPr="009E70A5" w:rsidRDefault="00C4756A" w:rsidP="00183138">
            <w:pPr>
              <w:widowControl w:val="0"/>
              <w:tabs>
                <w:tab w:val="left" w:pos="8610"/>
              </w:tabs>
              <w:autoSpaceDE w:val="0"/>
              <w:autoSpaceDN w:val="0"/>
              <w:adjustRightInd w:val="0"/>
              <w:spacing w:line="276" w:lineRule="auto"/>
              <w:rPr>
                <w:sz w:val="16"/>
                <w:szCs w:val="24"/>
                <w:lang w:val="en-NZ" w:eastAsia="en-NZ"/>
              </w:rPr>
            </w:pPr>
            <w:r w:rsidRPr="009E70A5">
              <w:rPr>
                <w:sz w:val="16"/>
                <w:szCs w:val="24"/>
                <w:lang w:val="en-NZ" w:eastAsia="en-NZ"/>
              </w:rPr>
              <w:t>1. PEL NUMBER (LICENSE NUMBER)/ SỐ GIẤY PHÉP</w:t>
            </w:r>
          </w:p>
          <w:p w14:paraId="010AE39E" w14:textId="77777777" w:rsidR="00C4756A" w:rsidRPr="009E70A5" w:rsidRDefault="00C4756A" w:rsidP="00183138">
            <w:pPr>
              <w:widowControl w:val="0"/>
              <w:tabs>
                <w:tab w:val="left" w:pos="8610"/>
              </w:tabs>
              <w:autoSpaceDE w:val="0"/>
              <w:autoSpaceDN w:val="0"/>
              <w:adjustRightInd w:val="0"/>
              <w:spacing w:line="276" w:lineRule="auto"/>
              <w:rPr>
                <w:sz w:val="16"/>
                <w:szCs w:val="24"/>
                <w:lang w:val="en-NZ" w:eastAsia="en-NZ"/>
              </w:rPr>
            </w:pPr>
          </w:p>
        </w:tc>
        <w:tc>
          <w:tcPr>
            <w:tcW w:w="5662" w:type="dxa"/>
            <w:gridSpan w:val="10"/>
          </w:tcPr>
          <w:p w14:paraId="19CAE73D" w14:textId="77777777" w:rsidR="00C4756A" w:rsidRPr="009E70A5" w:rsidRDefault="00C4756A" w:rsidP="00183138">
            <w:pPr>
              <w:widowControl w:val="0"/>
              <w:tabs>
                <w:tab w:val="left" w:pos="8610"/>
              </w:tabs>
              <w:autoSpaceDE w:val="0"/>
              <w:autoSpaceDN w:val="0"/>
              <w:adjustRightInd w:val="0"/>
              <w:spacing w:line="276" w:lineRule="auto"/>
              <w:rPr>
                <w:sz w:val="16"/>
                <w:szCs w:val="24"/>
                <w:lang w:val="en-NZ" w:eastAsia="en-NZ"/>
              </w:rPr>
            </w:pPr>
            <w:r w:rsidRPr="009E70A5">
              <w:rPr>
                <w:sz w:val="16"/>
                <w:szCs w:val="24"/>
                <w:lang w:val="en-NZ" w:eastAsia="en-NZ"/>
              </w:rPr>
              <w:t>4. PERMANENT DRESS (HOUSE, NUMBER, STREET)/ ĐỊA CHỈ THƯỜNG TRÚ</w:t>
            </w:r>
          </w:p>
        </w:tc>
      </w:tr>
      <w:tr w:rsidR="00C4756A" w:rsidRPr="009E70A5" w14:paraId="3E01B6D2" w14:textId="77777777" w:rsidTr="00857670">
        <w:trPr>
          <w:trHeight w:val="1129"/>
          <w:jc w:val="center"/>
        </w:trPr>
        <w:tc>
          <w:tcPr>
            <w:tcW w:w="4793" w:type="dxa"/>
            <w:gridSpan w:val="7"/>
            <w:tcBorders>
              <w:bottom w:val="single" w:sz="4" w:space="0" w:color="auto"/>
            </w:tcBorders>
          </w:tcPr>
          <w:p w14:paraId="15FB42D7" w14:textId="77777777" w:rsidR="00C4756A" w:rsidRPr="009E70A5" w:rsidRDefault="00C4756A" w:rsidP="00183138">
            <w:pPr>
              <w:widowControl w:val="0"/>
              <w:tabs>
                <w:tab w:val="left" w:pos="8610"/>
              </w:tabs>
              <w:autoSpaceDE w:val="0"/>
              <w:autoSpaceDN w:val="0"/>
              <w:adjustRightInd w:val="0"/>
              <w:spacing w:line="276" w:lineRule="auto"/>
              <w:rPr>
                <w:sz w:val="16"/>
                <w:szCs w:val="24"/>
                <w:lang w:val="en-NZ" w:eastAsia="en-NZ"/>
              </w:rPr>
            </w:pPr>
            <w:r w:rsidRPr="009E70A5">
              <w:rPr>
                <w:sz w:val="16"/>
                <w:szCs w:val="24"/>
                <w:lang w:val="en-NZ" w:eastAsia="en-NZ"/>
              </w:rPr>
              <w:t>2. NAME (FAMILY (LAST), MIDDLE, GIVEN (FIRST))</w:t>
            </w:r>
          </w:p>
          <w:p w14:paraId="633FE8B0" w14:textId="77777777" w:rsidR="00C4756A" w:rsidRPr="009E70A5" w:rsidRDefault="00C4756A" w:rsidP="00183138">
            <w:pPr>
              <w:widowControl w:val="0"/>
              <w:tabs>
                <w:tab w:val="left" w:pos="8610"/>
              </w:tabs>
              <w:autoSpaceDE w:val="0"/>
              <w:autoSpaceDN w:val="0"/>
              <w:adjustRightInd w:val="0"/>
              <w:spacing w:line="276" w:lineRule="auto"/>
              <w:rPr>
                <w:sz w:val="16"/>
                <w:szCs w:val="24"/>
                <w:lang w:val="en-NZ" w:eastAsia="en-NZ"/>
              </w:rPr>
            </w:pPr>
            <w:r w:rsidRPr="009E70A5">
              <w:rPr>
                <w:sz w:val="16"/>
                <w:szCs w:val="24"/>
                <w:lang w:val="en-NZ" w:eastAsia="en-NZ"/>
              </w:rPr>
              <w:t>HỌ VÀ TÊN</w:t>
            </w:r>
          </w:p>
        </w:tc>
        <w:tc>
          <w:tcPr>
            <w:tcW w:w="869" w:type="dxa"/>
            <w:gridSpan w:val="3"/>
            <w:tcBorders>
              <w:bottom w:val="single" w:sz="4" w:space="0" w:color="auto"/>
            </w:tcBorders>
          </w:tcPr>
          <w:p w14:paraId="25CEA170" w14:textId="77777777" w:rsidR="00C4756A" w:rsidRPr="009E70A5" w:rsidRDefault="00C4756A" w:rsidP="00183138">
            <w:pPr>
              <w:widowControl w:val="0"/>
              <w:tabs>
                <w:tab w:val="left" w:pos="8610"/>
              </w:tabs>
              <w:autoSpaceDE w:val="0"/>
              <w:autoSpaceDN w:val="0"/>
              <w:adjustRightInd w:val="0"/>
              <w:spacing w:line="276" w:lineRule="auto"/>
              <w:rPr>
                <w:sz w:val="16"/>
                <w:szCs w:val="24"/>
                <w:lang w:val="en-NZ" w:eastAsia="en-NZ"/>
              </w:rPr>
            </w:pPr>
            <w:r w:rsidRPr="009E70A5">
              <w:rPr>
                <w:sz w:val="16"/>
                <w:szCs w:val="24"/>
                <w:lang w:val="en-NZ" w:eastAsia="en-NZ"/>
              </w:rPr>
              <w:t>5. CITY/ THÀNH PHỐ</w:t>
            </w:r>
          </w:p>
        </w:tc>
        <w:tc>
          <w:tcPr>
            <w:tcW w:w="2379" w:type="dxa"/>
            <w:gridSpan w:val="5"/>
            <w:tcBorders>
              <w:bottom w:val="single" w:sz="4" w:space="0" w:color="auto"/>
            </w:tcBorders>
          </w:tcPr>
          <w:p w14:paraId="0313FA4B" w14:textId="77777777" w:rsidR="00C4756A" w:rsidRPr="009E70A5" w:rsidRDefault="00C4756A" w:rsidP="00183138">
            <w:pPr>
              <w:widowControl w:val="0"/>
              <w:tabs>
                <w:tab w:val="left" w:pos="8610"/>
              </w:tabs>
              <w:autoSpaceDE w:val="0"/>
              <w:autoSpaceDN w:val="0"/>
              <w:adjustRightInd w:val="0"/>
              <w:spacing w:line="276" w:lineRule="auto"/>
              <w:rPr>
                <w:sz w:val="16"/>
                <w:szCs w:val="24"/>
                <w:lang w:val="en-NZ" w:eastAsia="en-NZ"/>
              </w:rPr>
            </w:pPr>
            <w:r w:rsidRPr="009E70A5">
              <w:rPr>
                <w:sz w:val="16"/>
                <w:szCs w:val="24"/>
                <w:lang w:val="en-NZ" w:eastAsia="en-NZ"/>
              </w:rPr>
              <w:t>STATE/DISTRICT/PROVINCE/ XÃ/ PHƯỜNG</w:t>
            </w:r>
          </w:p>
        </w:tc>
        <w:tc>
          <w:tcPr>
            <w:tcW w:w="816" w:type="dxa"/>
            <w:tcBorders>
              <w:bottom w:val="single" w:sz="4" w:space="0" w:color="auto"/>
            </w:tcBorders>
          </w:tcPr>
          <w:p w14:paraId="3075AFFE" w14:textId="77777777" w:rsidR="00C4756A" w:rsidRPr="009E70A5" w:rsidRDefault="00C4756A" w:rsidP="00183138">
            <w:pPr>
              <w:widowControl w:val="0"/>
              <w:tabs>
                <w:tab w:val="left" w:pos="8610"/>
              </w:tabs>
              <w:autoSpaceDE w:val="0"/>
              <w:autoSpaceDN w:val="0"/>
              <w:adjustRightInd w:val="0"/>
              <w:spacing w:line="276" w:lineRule="auto"/>
              <w:rPr>
                <w:sz w:val="16"/>
                <w:szCs w:val="24"/>
                <w:lang w:val="pt-BR" w:eastAsia="en-NZ"/>
              </w:rPr>
            </w:pPr>
            <w:r w:rsidRPr="009E70A5">
              <w:rPr>
                <w:sz w:val="16"/>
                <w:szCs w:val="24"/>
                <w:lang w:val="pt-BR" w:eastAsia="en-NZ"/>
              </w:rPr>
              <w:t>ZIP CODE</w:t>
            </w:r>
          </w:p>
          <w:p w14:paraId="2DED6537" w14:textId="77777777" w:rsidR="00C4756A" w:rsidRPr="009E70A5" w:rsidRDefault="00C4756A" w:rsidP="00183138">
            <w:pPr>
              <w:widowControl w:val="0"/>
              <w:tabs>
                <w:tab w:val="left" w:pos="8610"/>
              </w:tabs>
              <w:autoSpaceDE w:val="0"/>
              <w:autoSpaceDN w:val="0"/>
              <w:adjustRightInd w:val="0"/>
              <w:spacing w:line="276" w:lineRule="auto"/>
              <w:rPr>
                <w:sz w:val="16"/>
                <w:szCs w:val="24"/>
                <w:lang w:val="pt-BR" w:eastAsia="en-NZ"/>
              </w:rPr>
            </w:pPr>
            <w:r w:rsidRPr="009E70A5">
              <w:rPr>
                <w:sz w:val="16"/>
                <w:szCs w:val="24"/>
                <w:lang w:val="pt-BR" w:eastAsia="en-NZ"/>
              </w:rPr>
              <w:t>MÃ BƯU CHÍNH</w:t>
            </w:r>
          </w:p>
        </w:tc>
        <w:tc>
          <w:tcPr>
            <w:tcW w:w="1598" w:type="dxa"/>
            <w:tcBorders>
              <w:bottom w:val="single" w:sz="4" w:space="0" w:color="auto"/>
            </w:tcBorders>
          </w:tcPr>
          <w:p w14:paraId="0750B378" w14:textId="77777777" w:rsidR="00C4756A" w:rsidRPr="009E70A5" w:rsidRDefault="00C4756A" w:rsidP="00183138">
            <w:pPr>
              <w:widowControl w:val="0"/>
              <w:tabs>
                <w:tab w:val="left" w:pos="8610"/>
              </w:tabs>
              <w:autoSpaceDE w:val="0"/>
              <w:autoSpaceDN w:val="0"/>
              <w:adjustRightInd w:val="0"/>
              <w:spacing w:line="276" w:lineRule="auto"/>
              <w:rPr>
                <w:sz w:val="16"/>
                <w:szCs w:val="24"/>
                <w:lang w:val="en-NZ" w:eastAsia="en-NZ"/>
              </w:rPr>
            </w:pPr>
            <w:r w:rsidRPr="009E70A5">
              <w:rPr>
                <w:sz w:val="16"/>
                <w:szCs w:val="24"/>
                <w:lang w:val="en-NZ" w:eastAsia="en-NZ"/>
              </w:rPr>
              <w:t>COUNTRY/ QUỐC GIA</w:t>
            </w:r>
          </w:p>
        </w:tc>
      </w:tr>
      <w:tr w:rsidR="00C4756A" w:rsidRPr="009E70A5" w14:paraId="6C44FBFA" w14:textId="77777777" w:rsidTr="00857670">
        <w:trPr>
          <w:trHeight w:val="620"/>
          <w:jc w:val="center"/>
        </w:trPr>
        <w:tc>
          <w:tcPr>
            <w:tcW w:w="4793" w:type="dxa"/>
            <w:gridSpan w:val="7"/>
            <w:tcBorders>
              <w:bottom w:val="double" w:sz="4" w:space="0" w:color="auto"/>
            </w:tcBorders>
          </w:tcPr>
          <w:p w14:paraId="62CF60EA" w14:textId="77777777" w:rsidR="00C4756A" w:rsidRPr="009E70A5" w:rsidRDefault="00C4756A" w:rsidP="00183138">
            <w:pPr>
              <w:widowControl w:val="0"/>
              <w:tabs>
                <w:tab w:val="left" w:pos="8610"/>
              </w:tabs>
              <w:autoSpaceDE w:val="0"/>
              <w:autoSpaceDN w:val="0"/>
              <w:adjustRightInd w:val="0"/>
              <w:spacing w:line="276" w:lineRule="auto"/>
              <w:jc w:val="both"/>
              <w:rPr>
                <w:sz w:val="16"/>
                <w:szCs w:val="24"/>
                <w:lang w:val="en-NZ" w:eastAsia="en-NZ"/>
              </w:rPr>
            </w:pPr>
            <w:r w:rsidRPr="009E70A5">
              <w:rPr>
                <w:sz w:val="16"/>
                <w:szCs w:val="24"/>
                <w:lang w:val="en-NZ" w:eastAsia="en-NZ"/>
              </w:rPr>
              <w:t>3. TELEPHONE/ ĐIỆN THOẠI</w:t>
            </w:r>
          </w:p>
        </w:tc>
        <w:tc>
          <w:tcPr>
            <w:tcW w:w="5662" w:type="dxa"/>
            <w:gridSpan w:val="10"/>
            <w:tcBorders>
              <w:bottom w:val="double" w:sz="4" w:space="0" w:color="auto"/>
            </w:tcBorders>
          </w:tcPr>
          <w:p w14:paraId="48C5EDEA" w14:textId="77777777" w:rsidR="00C4756A" w:rsidRPr="009E70A5" w:rsidRDefault="00C4756A" w:rsidP="00183138">
            <w:pPr>
              <w:widowControl w:val="0"/>
              <w:tabs>
                <w:tab w:val="left" w:pos="8610"/>
              </w:tabs>
              <w:autoSpaceDE w:val="0"/>
              <w:autoSpaceDN w:val="0"/>
              <w:adjustRightInd w:val="0"/>
              <w:spacing w:line="276" w:lineRule="auto"/>
              <w:jc w:val="both"/>
              <w:rPr>
                <w:sz w:val="16"/>
                <w:szCs w:val="24"/>
                <w:lang w:val="en-NZ" w:eastAsia="en-NZ"/>
              </w:rPr>
            </w:pPr>
            <w:r w:rsidRPr="009E70A5">
              <w:rPr>
                <w:sz w:val="16"/>
                <w:szCs w:val="24"/>
                <w:lang w:val="en-NZ" w:eastAsia="en-NZ"/>
              </w:rPr>
              <w:t>6. EMAIL/ THƯ ĐIỆN TỬ</w:t>
            </w:r>
          </w:p>
        </w:tc>
      </w:tr>
      <w:tr w:rsidR="00C4756A" w:rsidRPr="009E70A5" w14:paraId="2CE158CF" w14:textId="77777777" w:rsidTr="00183138">
        <w:trPr>
          <w:trHeight w:val="276"/>
          <w:jc w:val="center"/>
        </w:trPr>
        <w:tc>
          <w:tcPr>
            <w:tcW w:w="10455" w:type="dxa"/>
            <w:gridSpan w:val="17"/>
            <w:tcBorders>
              <w:top w:val="double" w:sz="4" w:space="0" w:color="auto"/>
              <w:bottom w:val="single" w:sz="4" w:space="0" w:color="auto"/>
            </w:tcBorders>
          </w:tcPr>
          <w:p w14:paraId="2D839B16" w14:textId="77777777" w:rsidR="00C4756A" w:rsidRPr="009E70A5" w:rsidRDefault="00C4756A" w:rsidP="00183138">
            <w:pPr>
              <w:widowControl w:val="0"/>
              <w:tabs>
                <w:tab w:val="left" w:pos="8610"/>
              </w:tabs>
              <w:autoSpaceDE w:val="0"/>
              <w:autoSpaceDN w:val="0"/>
              <w:adjustRightInd w:val="0"/>
              <w:spacing w:line="276" w:lineRule="auto"/>
              <w:jc w:val="both"/>
              <w:rPr>
                <w:b/>
                <w:sz w:val="16"/>
                <w:szCs w:val="24"/>
                <w:lang w:val="en-NZ" w:eastAsia="en-NZ"/>
              </w:rPr>
            </w:pPr>
            <w:r w:rsidRPr="009E70A5">
              <w:rPr>
                <w:b/>
                <w:sz w:val="14"/>
                <w:szCs w:val="24"/>
                <w:lang w:val="en-NZ" w:eastAsia="en-NZ"/>
              </w:rPr>
              <w:t>E.</w:t>
            </w:r>
            <w:r w:rsidRPr="009E70A5">
              <w:rPr>
                <w:b/>
                <w:spacing w:val="35"/>
                <w:sz w:val="14"/>
                <w:szCs w:val="24"/>
                <w:lang w:val="en-NZ" w:eastAsia="en-NZ"/>
              </w:rPr>
              <w:t xml:space="preserve"> </w:t>
            </w:r>
            <w:r w:rsidRPr="009E70A5">
              <w:rPr>
                <w:b/>
                <w:sz w:val="14"/>
                <w:szCs w:val="24"/>
                <w:lang w:val="en-NZ" w:eastAsia="en-NZ"/>
              </w:rPr>
              <w:t>IF</w:t>
            </w:r>
            <w:r w:rsidRPr="009E70A5">
              <w:rPr>
                <w:b/>
                <w:spacing w:val="-1"/>
                <w:sz w:val="14"/>
                <w:szCs w:val="24"/>
                <w:lang w:val="en-NZ" w:eastAsia="en-NZ"/>
              </w:rPr>
              <w:t xml:space="preserve"> </w:t>
            </w:r>
            <w:r w:rsidRPr="009E70A5">
              <w:rPr>
                <w:b/>
                <w:sz w:val="14"/>
                <w:szCs w:val="24"/>
                <w:lang w:val="en-NZ" w:eastAsia="en-NZ"/>
              </w:rPr>
              <w:t>AIRCRAFT WAS</w:t>
            </w:r>
            <w:r w:rsidRPr="009E70A5">
              <w:rPr>
                <w:b/>
                <w:spacing w:val="-2"/>
                <w:sz w:val="14"/>
                <w:szCs w:val="24"/>
                <w:lang w:val="en-NZ" w:eastAsia="en-NZ"/>
              </w:rPr>
              <w:t xml:space="preserve"> </w:t>
            </w:r>
            <w:r w:rsidRPr="009E70A5">
              <w:rPr>
                <w:b/>
                <w:sz w:val="14"/>
                <w:szCs w:val="24"/>
                <w:lang w:val="en-NZ" w:eastAsia="en-NZ"/>
              </w:rPr>
              <w:t>USED/ TRƯỜNG HỢP SỬ DỤNG TÀU BAY</w:t>
            </w:r>
          </w:p>
        </w:tc>
      </w:tr>
      <w:tr w:rsidR="00C4756A" w:rsidRPr="009E70A5" w14:paraId="245D1EF4" w14:textId="77777777" w:rsidTr="00857670">
        <w:trPr>
          <w:trHeight w:val="1031"/>
          <w:jc w:val="center"/>
        </w:trPr>
        <w:tc>
          <w:tcPr>
            <w:tcW w:w="3321" w:type="dxa"/>
            <w:gridSpan w:val="3"/>
            <w:tcBorders>
              <w:top w:val="single" w:sz="4" w:space="0" w:color="auto"/>
              <w:bottom w:val="double" w:sz="4" w:space="0" w:color="auto"/>
            </w:tcBorders>
          </w:tcPr>
          <w:p w14:paraId="5C18D16B" w14:textId="77777777" w:rsidR="00C4756A" w:rsidRPr="009E70A5" w:rsidRDefault="00C4756A" w:rsidP="00183138">
            <w:pPr>
              <w:widowControl w:val="0"/>
              <w:autoSpaceDE w:val="0"/>
              <w:autoSpaceDN w:val="0"/>
              <w:adjustRightInd w:val="0"/>
              <w:spacing w:line="276" w:lineRule="auto"/>
              <w:jc w:val="center"/>
              <w:rPr>
                <w:sz w:val="14"/>
                <w:szCs w:val="24"/>
                <w:lang w:val="en-NZ" w:eastAsia="en-NZ"/>
              </w:rPr>
            </w:pPr>
            <w:r w:rsidRPr="009E70A5">
              <w:rPr>
                <w:sz w:val="14"/>
                <w:szCs w:val="24"/>
                <w:lang w:val="en-NZ" w:eastAsia="en-NZ"/>
              </w:rPr>
              <w:t>1.</w:t>
            </w:r>
            <w:r w:rsidRPr="009E70A5">
              <w:rPr>
                <w:spacing w:val="-2"/>
                <w:sz w:val="14"/>
                <w:szCs w:val="24"/>
                <w:lang w:val="en-NZ" w:eastAsia="en-NZ"/>
              </w:rPr>
              <w:t xml:space="preserve"> </w:t>
            </w:r>
            <w:r w:rsidRPr="009E70A5">
              <w:rPr>
                <w:sz w:val="14"/>
                <w:szCs w:val="24"/>
                <w:lang w:val="en-NZ" w:eastAsia="en-NZ"/>
              </w:rPr>
              <w:t>AIRCRAFT</w:t>
            </w:r>
            <w:r w:rsidRPr="009E70A5">
              <w:rPr>
                <w:spacing w:val="-3"/>
                <w:sz w:val="14"/>
                <w:szCs w:val="24"/>
                <w:lang w:val="en-NZ" w:eastAsia="en-NZ"/>
              </w:rPr>
              <w:t xml:space="preserve"> </w:t>
            </w:r>
            <w:r w:rsidRPr="009E70A5">
              <w:rPr>
                <w:sz w:val="14"/>
                <w:szCs w:val="24"/>
                <w:lang w:val="en-NZ" w:eastAsia="en-NZ"/>
              </w:rPr>
              <w:t>MAKE/MODEL</w:t>
            </w:r>
          </w:p>
          <w:p w14:paraId="3F26D601" w14:textId="77777777" w:rsidR="00C4756A" w:rsidRPr="009E70A5" w:rsidRDefault="00C4756A" w:rsidP="00183138">
            <w:pPr>
              <w:widowControl w:val="0"/>
              <w:autoSpaceDE w:val="0"/>
              <w:autoSpaceDN w:val="0"/>
              <w:adjustRightInd w:val="0"/>
              <w:spacing w:line="276" w:lineRule="auto"/>
              <w:jc w:val="center"/>
              <w:rPr>
                <w:sz w:val="14"/>
                <w:szCs w:val="24"/>
                <w:lang w:val="en-NZ" w:eastAsia="en-NZ"/>
              </w:rPr>
            </w:pPr>
            <w:r w:rsidRPr="009E70A5">
              <w:rPr>
                <w:sz w:val="14"/>
                <w:szCs w:val="24"/>
                <w:lang w:val="en-NZ" w:eastAsia="en-NZ"/>
              </w:rPr>
              <w:t>LOẠI/ MẪU TÀU BAY</w:t>
            </w:r>
          </w:p>
        </w:tc>
        <w:tc>
          <w:tcPr>
            <w:tcW w:w="2076" w:type="dxa"/>
            <w:gridSpan w:val="6"/>
            <w:tcBorders>
              <w:top w:val="single" w:sz="4" w:space="0" w:color="auto"/>
              <w:bottom w:val="double" w:sz="4" w:space="0" w:color="auto"/>
            </w:tcBorders>
          </w:tcPr>
          <w:p w14:paraId="4FECBFED" w14:textId="77777777" w:rsidR="00C4756A" w:rsidRPr="009E70A5" w:rsidRDefault="00C4756A" w:rsidP="00183138">
            <w:pPr>
              <w:widowControl w:val="0"/>
              <w:autoSpaceDE w:val="0"/>
              <w:autoSpaceDN w:val="0"/>
              <w:adjustRightInd w:val="0"/>
              <w:spacing w:line="276" w:lineRule="auto"/>
              <w:ind w:left="118"/>
              <w:jc w:val="center"/>
              <w:rPr>
                <w:sz w:val="14"/>
                <w:szCs w:val="24"/>
                <w:lang w:val="en-NZ" w:eastAsia="en-NZ"/>
              </w:rPr>
            </w:pPr>
            <w:r w:rsidRPr="009E70A5">
              <w:rPr>
                <w:sz w:val="14"/>
                <w:szCs w:val="24"/>
                <w:lang w:val="en-NZ" w:eastAsia="en-NZ"/>
              </w:rPr>
              <w:t>2.</w:t>
            </w:r>
            <w:r w:rsidRPr="009E70A5">
              <w:rPr>
                <w:spacing w:val="-1"/>
                <w:sz w:val="14"/>
                <w:szCs w:val="24"/>
                <w:lang w:val="en-NZ" w:eastAsia="en-NZ"/>
              </w:rPr>
              <w:t xml:space="preserve"> </w:t>
            </w:r>
            <w:r w:rsidRPr="009E70A5">
              <w:rPr>
                <w:sz w:val="14"/>
                <w:szCs w:val="24"/>
                <w:lang w:val="en-NZ" w:eastAsia="en-NZ"/>
              </w:rPr>
              <w:t>PILOT</w:t>
            </w:r>
            <w:r w:rsidRPr="009E70A5">
              <w:rPr>
                <w:spacing w:val="-3"/>
                <w:sz w:val="14"/>
                <w:szCs w:val="24"/>
                <w:lang w:val="en-NZ" w:eastAsia="en-NZ"/>
              </w:rPr>
              <w:t xml:space="preserve"> </w:t>
            </w:r>
            <w:r w:rsidRPr="009E70A5">
              <w:rPr>
                <w:sz w:val="14"/>
                <w:szCs w:val="24"/>
                <w:lang w:val="en-NZ" w:eastAsia="en-NZ"/>
              </w:rPr>
              <w:t>TOTAL</w:t>
            </w:r>
            <w:r w:rsidRPr="009E70A5">
              <w:rPr>
                <w:spacing w:val="-2"/>
                <w:sz w:val="14"/>
                <w:szCs w:val="24"/>
                <w:lang w:val="en-NZ" w:eastAsia="en-NZ"/>
              </w:rPr>
              <w:t xml:space="preserve"> </w:t>
            </w:r>
            <w:r w:rsidRPr="009E70A5">
              <w:rPr>
                <w:sz w:val="14"/>
                <w:szCs w:val="24"/>
                <w:lang w:val="en-NZ" w:eastAsia="en-NZ"/>
              </w:rPr>
              <w:t>HOURS</w:t>
            </w:r>
          </w:p>
          <w:p w14:paraId="488BBF96" w14:textId="77777777" w:rsidR="00C4756A" w:rsidRPr="009E70A5" w:rsidRDefault="00C4756A" w:rsidP="00183138">
            <w:pPr>
              <w:widowControl w:val="0"/>
              <w:autoSpaceDE w:val="0"/>
              <w:autoSpaceDN w:val="0"/>
              <w:adjustRightInd w:val="0"/>
              <w:spacing w:line="276" w:lineRule="auto"/>
              <w:ind w:left="118"/>
              <w:jc w:val="center"/>
              <w:rPr>
                <w:sz w:val="14"/>
                <w:szCs w:val="24"/>
                <w:lang w:val="en-NZ" w:eastAsia="en-NZ"/>
              </w:rPr>
            </w:pPr>
            <w:r w:rsidRPr="009E70A5">
              <w:rPr>
                <w:sz w:val="14"/>
                <w:szCs w:val="24"/>
                <w:lang w:val="en-NZ" w:eastAsia="en-NZ"/>
              </w:rPr>
              <w:t>TỔNG SỐ GIỜ BAY CỦA PHI CÔNG</w:t>
            </w:r>
          </w:p>
        </w:tc>
        <w:tc>
          <w:tcPr>
            <w:tcW w:w="2439" w:type="dxa"/>
            <w:gridSpan w:val="5"/>
            <w:tcBorders>
              <w:top w:val="single" w:sz="4" w:space="0" w:color="auto"/>
              <w:bottom w:val="double" w:sz="4" w:space="0" w:color="auto"/>
            </w:tcBorders>
          </w:tcPr>
          <w:p w14:paraId="3441CB30" w14:textId="77777777" w:rsidR="00C4756A" w:rsidRPr="009E70A5" w:rsidRDefault="00C4756A" w:rsidP="00183138">
            <w:pPr>
              <w:widowControl w:val="0"/>
              <w:autoSpaceDE w:val="0"/>
              <w:autoSpaceDN w:val="0"/>
              <w:adjustRightInd w:val="0"/>
              <w:spacing w:line="276" w:lineRule="auto"/>
              <w:ind w:left="116"/>
              <w:jc w:val="center"/>
              <w:rPr>
                <w:sz w:val="14"/>
                <w:szCs w:val="24"/>
                <w:lang w:val="en-NZ" w:eastAsia="en-NZ"/>
              </w:rPr>
            </w:pPr>
            <w:r w:rsidRPr="009E70A5">
              <w:rPr>
                <w:sz w:val="14"/>
                <w:szCs w:val="24"/>
                <w:lang w:val="en-NZ" w:eastAsia="en-NZ"/>
              </w:rPr>
              <w:t>3.</w:t>
            </w:r>
            <w:r w:rsidRPr="009E70A5">
              <w:rPr>
                <w:spacing w:val="-1"/>
                <w:sz w:val="14"/>
                <w:szCs w:val="24"/>
                <w:lang w:val="en-NZ" w:eastAsia="en-NZ"/>
              </w:rPr>
              <w:t xml:space="preserve"> </w:t>
            </w:r>
            <w:r w:rsidRPr="009E70A5">
              <w:rPr>
                <w:sz w:val="14"/>
                <w:szCs w:val="24"/>
                <w:lang w:val="en-NZ" w:eastAsia="en-NZ"/>
              </w:rPr>
              <w:t>PILOT</w:t>
            </w:r>
            <w:r w:rsidRPr="009E70A5">
              <w:rPr>
                <w:spacing w:val="-4"/>
                <w:sz w:val="14"/>
                <w:szCs w:val="24"/>
                <w:lang w:val="en-NZ" w:eastAsia="en-NZ"/>
              </w:rPr>
              <w:t xml:space="preserve"> </w:t>
            </w:r>
            <w:r w:rsidRPr="009E70A5">
              <w:rPr>
                <w:sz w:val="14"/>
                <w:szCs w:val="24"/>
                <w:lang w:val="en-NZ" w:eastAsia="en-NZ"/>
              </w:rPr>
              <w:t>DUAL</w:t>
            </w:r>
            <w:r w:rsidRPr="009E70A5">
              <w:rPr>
                <w:spacing w:val="-2"/>
                <w:sz w:val="14"/>
                <w:szCs w:val="24"/>
                <w:lang w:val="en-NZ" w:eastAsia="en-NZ"/>
              </w:rPr>
              <w:t xml:space="preserve"> </w:t>
            </w:r>
            <w:r w:rsidRPr="009E70A5">
              <w:rPr>
                <w:sz w:val="14"/>
                <w:szCs w:val="24"/>
                <w:lang w:val="en-NZ" w:eastAsia="en-NZ"/>
              </w:rPr>
              <w:t>HOURS</w:t>
            </w:r>
          </w:p>
          <w:p w14:paraId="5B1CC747" w14:textId="77777777" w:rsidR="00C4756A" w:rsidRPr="009E70A5" w:rsidRDefault="00C4756A" w:rsidP="00183138">
            <w:pPr>
              <w:widowControl w:val="0"/>
              <w:autoSpaceDE w:val="0"/>
              <w:autoSpaceDN w:val="0"/>
              <w:adjustRightInd w:val="0"/>
              <w:spacing w:line="276" w:lineRule="auto"/>
              <w:ind w:left="116"/>
              <w:jc w:val="center"/>
              <w:rPr>
                <w:sz w:val="14"/>
                <w:szCs w:val="24"/>
                <w:lang w:val="en-NZ" w:eastAsia="en-NZ"/>
              </w:rPr>
            </w:pPr>
            <w:r w:rsidRPr="009E70A5">
              <w:rPr>
                <w:sz w:val="14"/>
                <w:szCs w:val="24"/>
                <w:lang w:val="en-NZ" w:eastAsia="en-NZ"/>
              </w:rPr>
              <w:t>SỐ GIỜ BAY HUẤN LUYỆN KÉP CỦA PHI C</w:t>
            </w:r>
            <w:r w:rsidRPr="009E70A5">
              <w:rPr>
                <w:sz w:val="14"/>
                <w:szCs w:val="24"/>
                <w:lang w:val="en-NZ" w:eastAsia="en-NZ"/>
              </w:rPr>
              <w:lastRenderedPageBreak/>
              <w:t>ÔNG</w:t>
            </w:r>
          </w:p>
        </w:tc>
        <w:tc>
          <w:tcPr>
            <w:tcW w:w="2619" w:type="dxa"/>
            <w:gridSpan w:val="3"/>
            <w:tcBorders>
              <w:top w:val="single" w:sz="4" w:space="0" w:color="auto"/>
              <w:bottom w:val="double" w:sz="4" w:space="0" w:color="auto"/>
            </w:tcBorders>
          </w:tcPr>
          <w:p w14:paraId="7A15DCA2" w14:textId="77777777" w:rsidR="00C4756A" w:rsidRPr="009E70A5" w:rsidRDefault="00C4756A" w:rsidP="00183138">
            <w:pPr>
              <w:widowControl w:val="0"/>
              <w:autoSpaceDE w:val="0"/>
              <w:autoSpaceDN w:val="0"/>
              <w:adjustRightInd w:val="0"/>
              <w:spacing w:line="276" w:lineRule="auto"/>
              <w:ind w:left="98"/>
              <w:jc w:val="center"/>
              <w:rPr>
                <w:sz w:val="14"/>
                <w:szCs w:val="24"/>
                <w:lang w:val="en-NZ" w:eastAsia="en-NZ"/>
              </w:rPr>
            </w:pPr>
            <w:r w:rsidRPr="009E70A5">
              <w:rPr>
                <w:sz w:val="14"/>
                <w:szCs w:val="24"/>
                <w:lang w:val="en-NZ" w:eastAsia="en-NZ"/>
              </w:rPr>
              <w:t>4.</w:t>
            </w:r>
            <w:r w:rsidRPr="009E70A5">
              <w:rPr>
                <w:spacing w:val="-2"/>
                <w:sz w:val="14"/>
                <w:szCs w:val="24"/>
                <w:lang w:val="en-NZ" w:eastAsia="en-NZ"/>
              </w:rPr>
              <w:t xml:space="preserve"> </w:t>
            </w:r>
            <w:r w:rsidRPr="009E70A5">
              <w:rPr>
                <w:sz w:val="14"/>
                <w:szCs w:val="24"/>
                <w:lang w:val="en-NZ" w:eastAsia="en-NZ"/>
              </w:rPr>
              <w:t>PILOT</w:t>
            </w:r>
            <w:r w:rsidRPr="009E70A5">
              <w:rPr>
                <w:spacing w:val="-3"/>
                <w:sz w:val="14"/>
                <w:szCs w:val="24"/>
                <w:lang w:val="en-NZ" w:eastAsia="en-NZ"/>
              </w:rPr>
              <w:t xml:space="preserve"> </w:t>
            </w:r>
            <w:r w:rsidRPr="009E70A5">
              <w:rPr>
                <w:sz w:val="14"/>
                <w:szCs w:val="24"/>
                <w:lang w:val="en-NZ" w:eastAsia="en-NZ"/>
              </w:rPr>
              <w:t>INSTRUMENT</w:t>
            </w:r>
            <w:r w:rsidRPr="009E70A5">
              <w:rPr>
                <w:spacing w:val="-3"/>
                <w:sz w:val="14"/>
                <w:szCs w:val="24"/>
                <w:lang w:val="en-NZ" w:eastAsia="en-NZ"/>
              </w:rPr>
              <w:t xml:space="preserve"> </w:t>
            </w:r>
            <w:r w:rsidRPr="009E70A5">
              <w:rPr>
                <w:sz w:val="14"/>
                <w:szCs w:val="24"/>
                <w:lang w:val="en-NZ" w:eastAsia="en-NZ"/>
              </w:rPr>
              <w:t>HOURS</w:t>
            </w:r>
          </w:p>
          <w:p w14:paraId="33BE3DFF" w14:textId="77777777" w:rsidR="00C4756A" w:rsidRPr="009E70A5" w:rsidRDefault="00C4756A" w:rsidP="00183138">
            <w:pPr>
              <w:widowControl w:val="0"/>
              <w:autoSpaceDE w:val="0"/>
              <w:autoSpaceDN w:val="0"/>
              <w:adjustRightInd w:val="0"/>
              <w:spacing w:line="276" w:lineRule="auto"/>
              <w:ind w:left="98"/>
              <w:jc w:val="center"/>
              <w:rPr>
                <w:sz w:val="14"/>
                <w:szCs w:val="24"/>
                <w:lang w:val="en-NZ" w:eastAsia="en-NZ"/>
              </w:rPr>
            </w:pPr>
            <w:r w:rsidRPr="009E70A5">
              <w:rPr>
                <w:sz w:val="14"/>
                <w:szCs w:val="24"/>
                <w:lang w:val="en-NZ" w:eastAsia="en-NZ"/>
              </w:rPr>
              <w:t>SỐ GIỜ BAY BẰNG THIẾT BỊ CỦA PHI CÔNG</w:t>
            </w:r>
          </w:p>
        </w:tc>
      </w:tr>
      <w:tr w:rsidR="00C4756A" w:rsidRPr="009E70A5" w14:paraId="1C3E0C1E" w14:textId="77777777" w:rsidTr="00857670">
        <w:trPr>
          <w:trHeight w:val="1213"/>
          <w:jc w:val="center"/>
        </w:trPr>
        <w:tc>
          <w:tcPr>
            <w:tcW w:w="5184" w:type="dxa"/>
            <w:gridSpan w:val="8"/>
            <w:tcBorders>
              <w:top w:val="double" w:sz="4" w:space="0" w:color="auto"/>
              <w:bottom w:val="double" w:sz="4" w:space="0" w:color="auto"/>
            </w:tcBorders>
          </w:tcPr>
          <w:p w14:paraId="23793CC7" w14:textId="77777777" w:rsidR="00C4756A" w:rsidRPr="009E70A5" w:rsidRDefault="00C4756A" w:rsidP="00183138">
            <w:pPr>
              <w:widowControl w:val="0"/>
              <w:autoSpaceDE w:val="0"/>
              <w:autoSpaceDN w:val="0"/>
              <w:adjustRightInd w:val="0"/>
              <w:spacing w:line="276" w:lineRule="auto"/>
              <w:rPr>
                <w:i/>
                <w:sz w:val="16"/>
                <w:szCs w:val="24"/>
                <w:lang w:val="en-NZ" w:eastAsia="en-NZ"/>
              </w:rPr>
            </w:pPr>
            <w:r w:rsidRPr="009E70A5">
              <w:rPr>
                <w:b/>
                <w:sz w:val="16"/>
                <w:szCs w:val="24"/>
                <w:lang w:val="en-NZ" w:eastAsia="en-NZ"/>
              </w:rPr>
              <w:t>F.</w:t>
            </w:r>
            <w:r w:rsidRPr="009E70A5">
              <w:rPr>
                <w:b/>
                <w:spacing w:val="-2"/>
                <w:sz w:val="16"/>
                <w:szCs w:val="24"/>
                <w:lang w:val="en-NZ" w:eastAsia="en-NZ"/>
              </w:rPr>
              <w:t xml:space="preserve"> </w:t>
            </w:r>
            <w:r w:rsidRPr="009E70A5">
              <w:rPr>
                <w:b/>
                <w:sz w:val="16"/>
                <w:szCs w:val="24"/>
                <w:lang w:val="en-NZ" w:eastAsia="en-NZ"/>
              </w:rPr>
              <w:t>THE</w:t>
            </w:r>
            <w:r w:rsidRPr="009E70A5">
              <w:rPr>
                <w:b/>
                <w:spacing w:val="-1"/>
                <w:sz w:val="16"/>
                <w:szCs w:val="24"/>
                <w:lang w:val="en-NZ" w:eastAsia="en-NZ"/>
              </w:rPr>
              <w:t xml:space="preserve"> </w:t>
            </w:r>
            <w:r w:rsidRPr="009E70A5">
              <w:rPr>
                <w:b/>
                <w:sz w:val="16"/>
                <w:szCs w:val="24"/>
                <w:lang w:val="en-NZ" w:eastAsia="en-NZ"/>
              </w:rPr>
              <w:t>AREAS</w:t>
            </w:r>
            <w:r w:rsidRPr="009E70A5">
              <w:rPr>
                <w:b/>
                <w:spacing w:val="-3"/>
                <w:sz w:val="16"/>
                <w:szCs w:val="24"/>
                <w:lang w:val="en-NZ" w:eastAsia="en-NZ"/>
              </w:rPr>
              <w:t xml:space="preserve"> </w:t>
            </w:r>
            <w:r w:rsidRPr="009E70A5">
              <w:rPr>
                <w:b/>
                <w:sz w:val="16"/>
                <w:szCs w:val="24"/>
                <w:lang w:val="en-NZ" w:eastAsia="en-NZ"/>
              </w:rPr>
              <w:t>FOUND</w:t>
            </w:r>
            <w:r w:rsidRPr="009E70A5">
              <w:rPr>
                <w:b/>
                <w:spacing w:val="-2"/>
                <w:sz w:val="16"/>
                <w:szCs w:val="24"/>
                <w:lang w:val="en-NZ" w:eastAsia="en-NZ"/>
              </w:rPr>
              <w:t xml:space="preserve"> </w:t>
            </w:r>
            <w:r w:rsidRPr="009E70A5">
              <w:rPr>
                <w:b/>
                <w:sz w:val="16"/>
                <w:szCs w:val="24"/>
                <w:lang w:val="en-NZ" w:eastAsia="en-NZ"/>
              </w:rPr>
              <w:t>NOT</w:t>
            </w:r>
            <w:r w:rsidRPr="009E70A5">
              <w:rPr>
                <w:b/>
                <w:spacing w:val="-2"/>
                <w:sz w:val="16"/>
                <w:szCs w:val="24"/>
                <w:lang w:val="en-NZ" w:eastAsia="en-NZ"/>
              </w:rPr>
              <w:t xml:space="preserve"> </w:t>
            </w:r>
            <w:r w:rsidRPr="009E70A5">
              <w:rPr>
                <w:b/>
                <w:sz w:val="16"/>
                <w:szCs w:val="24"/>
                <w:lang w:val="en-NZ" w:eastAsia="en-NZ"/>
              </w:rPr>
              <w:t>SATISFACTORY</w:t>
            </w:r>
            <w:r w:rsidRPr="009E70A5">
              <w:rPr>
                <w:i/>
                <w:sz w:val="16"/>
                <w:szCs w:val="24"/>
                <w:lang w:val="en-NZ" w:eastAsia="en-NZ"/>
              </w:rPr>
              <w:t>:</w:t>
            </w:r>
            <w:r w:rsidRPr="009E70A5">
              <w:rPr>
                <w:i/>
                <w:spacing w:val="-2"/>
                <w:sz w:val="16"/>
                <w:szCs w:val="24"/>
                <w:lang w:val="en-NZ" w:eastAsia="en-NZ"/>
              </w:rPr>
              <w:t xml:space="preserve"> </w:t>
            </w:r>
            <w:r w:rsidRPr="009E70A5">
              <w:rPr>
                <w:i/>
                <w:sz w:val="16"/>
                <w:szCs w:val="24"/>
                <w:lang w:val="en-NZ" w:eastAsia="en-NZ"/>
              </w:rPr>
              <w:t>(List</w:t>
            </w:r>
            <w:r w:rsidRPr="009E70A5">
              <w:rPr>
                <w:i/>
                <w:spacing w:val="-2"/>
                <w:sz w:val="16"/>
                <w:szCs w:val="24"/>
                <w:lang w:val="en-NZ" w:eastAsia="en-NZ"/>
              </w:rPr>
              <w:t xml:space="preserve"> </w:t>
            </w:r>
            <w:r w:rsidRPr="009E70A5">
              <w:rPr>
                <w:i/>
                <w:sz w:val="16"/>
                <w:szCs w:val="24"/>
                <w:lang w:val="en-NZ" w:eastAsia="en-NZ"/>
              </w:rPr>
              <w:t>using</w:t>
            </w:r>
            <w:r w:rsidRPr="009E70A5">
              <w:rPr>
                <w:i/>
                <w:spacing w:val="-3"/>
                <w:sz w:val="16"/>
                <w:szCs w:val="24"/>
                <w:lang w:val="en-NZ" w:eastAsia="en-NZ"/>
              </w:rPr>
              <w:t xml:space="preserve"> </w:t>
            </w:r>
            <w:r w:rsidRPr="009E70A5">
              <w:rPr>
                <w:i/>
                <w:sz w:val="16"/>
                <w:szCs w:val="24"/>
                <w:lang w:val="en-NZ" w:eastAsia="en-NZ"/>
              </w:rPr>
              <w:t>Skill</w:t>
            </w:r>
            <w:r w:rsidRPr="009E70A5">
              <w:rPr>
                <w:i/>
                <w:spacing w:val="-2"/>
                <w:sz w:val="16"/>
                <w:szCs w:val="24"/>
                <w:lang w:val="en-NZ" w:eastAsia="en-NZ"/>
              </w:rPr>
              <w:t xml:space="preserve"> </w:t>
            </w:r>
            <w:r w:rsidRPr="009E70A5">
              <w:rPr>
                <w:i/>
                <w:sz w:val="16"/>
                <w:szCs w:val="24"/>
                <w:lang w:val="en-NZ" w:eastAsia="en-NZ"/>
              </w:rPr>
              <w:t>Test</w:t>
            </w:r>
            <w:r w:rsidRPr="009E70A5">
              <w:rPr>
                <w:i/>
                <w:spacing w:val="-2"/>
                <w:sz w:val="16"/>
                <w:szCs w:val="24"/>
                <w:lang w:val="en-NZ" w:eastAsia="en-NZ"/>
              </w:rPr>
              <w:t xml:space="preserve"> </w:t>
            </w:r>
            <w:r w:rsidRPr="009E70A5">
              <w:rPr>
                <w:i/>
                <w:sz w:val="16"/>
                <w:szCs w:val="24"/>
                <w:lang w:val="en-NZ" w:eastAsia="en-NZ"/>
              </w:rPr>
              <w:t>Standard</w:t>
            </w:r>
            <w:r w:rsidRPr="009E70A5">
              <w:rPr>
                <w:i/>
                <w:spacing w:val="-3"/>
                <w:sz w:val="16"/>
                <w:szCs w:val="24"/>
                <w:lang w:val="en-NZ" w:eastAsia="en-NZ"/>
              </w:rPr>
              <w:t xml:space="preserve"> </w:t>
            </w:r>
            <w:r w:rsidRPr="009E70A5">
              <w:rPr>
                <w:i/>
                <w:sz w:val="16"/>
                <w:szCs w:val="24"/>
                <w:lang w:val="en-NZ" w:eastAsia="en-NZ"/>
              </w:rPr>
              <w:t>paragraph</w:t>
            </w:r>
            <w:r w:rsidRPr="009E70A5">
              <w:rPr>
                <w:i/>
                <w:spacing w:val="-3"/>
                <w:sz w:val="16"/>
                <w:szCs w:val="24"/>
                <w:lang w:val="en-NZ" w:eastAsia="en-NZ"/>
              </w:rPr>
              <w:t xml:space="preserve"> </w:t>
            </w:r>
            <w:r w:rsidRPr="009E70A5">
              <w:rPr>
                <w:i/>
                <w:sz w:val="16"/>
                <w:szCs w:val="24"/>
                <w:lang w:val="en-NZ" w:eastAsia="en-NZ"/>
              </w:rPr>
              <w:t>numbers)</w:t>
            </w:r>
          </w:p>
          <w:p w14:paraId="7D1D525D" w14:textId="77777777" w:rsidR="00C4756A" w:rsidRPr="009E70A5" w:rsidRDefault="00C4756A" w:rsidP="00183138">
            <w:pPr>
              <w:widowControl w:val="0"/>
              <w:autoSpaceDE w:val="0"/>
              <w:autoSpaceDN w:val="0"/>
              <w:adjustRightInd w:val="0"/>
              <w:spacing w:line="276" w:lineRule="auto"/>
              <w:jc w:val="both"/>
              <w:rPr>
                <w:i/>
                <w:sz w:val="16"/>
                <w:szCs w:val="24"/>
                <w:lang w:val="en-NZ" w:eastAsia="en-NZ"/>
              </w:rPr>
            </w:pPr>
            <w:r w:rsidRPr="009E70A5">
              <w:rPr>
                <w:b/>
                <w:sz w:val="16"/>
                <w:szCs w:val="24"/>
                <w:lang w:val="en-NZ" w:eastAsia="en-NZ"/>
              </w:rPr>
              <w:t xml:space="preserve">CÁC HẠNG MỤC KHÔNG ĐẠT YÊU CẦU </w:t>
            </w:r>
            <w:r w:rsidRPr="009E70A5">
              <w:rPr>
                <w:i/>
                <w:sz w:val="16"/>
                <w:szCs w:val="24"/>
                <w:lang w:val="en-NZ" w:eastAsia="en-NZ"/>
              </w:rPr>
              <w:t>(Liệt kê theo số mục của Tiêu chuẩn sát hạch kỹ năng)</w:t>
            </w:r>
          </w:p>
          <w:p w14:paraId="68EDC334" w14:textId="77777777" w:rsidR="00C4756A" w:rsidRPr="009E70A5" w:rsidRDefault="00C4756A" w:rsidP="00183138">
            <w:pPr>
              <w:widowControl w:val="0"/>
              <w:autoSpaceDE w:val="0"/>
              <w:autoSpaceDN w:val="0"/>
              <w:adjustRightInd w:val="0"/>
              <w:spacing w:line="276" w:lineRule="auto"/>
              <w:rPr>
                <w:i/>
                <w:sz w:val="16"/>
                <w:szCs w:val="24"/>
                <w:lang w:val="en-NZ" w:eastAsia="en-NZ"/>
              </w:rPr>
            </w:pPr>
          </w:p>
        </w:tc>
        <w:tc>
          <w:tcPr>
            <w:tcW w:w="5271" w:type="dxa"/>
            <w:gridSpan w:val="9"/>
            <w:tcBorders>
              <w:top w:val="double" w:sz="4" w:space="0" w:color="auto"/>
              <w:bottom w:val="double" w:sz="4" w:space="0" w:color="auto"/>
            </w:tcBorders>
            <w:shd w:val="clear" w:color="auto" w:fill="D9D9D9"/>
          </w:tcPr>
          <w:p w14:paraId="046680D4" w14:textId="77777777" w:rsidR="00C4756A" w:rsidRPr="009E70A5" w:rsidRDefault="00C4756A" w:rsidP="00183138">
            <w:pPr>
              <w:widowControl w:val="0"/>
              <w:tabs>
                <w:tab w:val="left" w:pos="8610"/>
              </w:tabs>
              <w:autoSpaceDE w:val="0"/>
              <w:autoSpaceDN w:val="0"/>
              <w:adjustRightInd w:val="0"/>
              <w:spacing w:line="276" w:lineRule="auto"/>
              <w:jc w:val="center"/>
              <w:rPr>
                <w:b/>
                <w:sz w:val="16"/>
                <w:szCs w:val="24"/>
                <w:lang w:val="en-NZ" w:eastAsia="en-NZ"/>
              </w:rPr>
            </w:pPr>
            <w:r w:rsidRPr="009E70A5">
              <w:rPr>
                <w:b/>
                <w:sz w:val="16"/>
                <w:szCs w:val="24"/>
                <w:lang w:val="en-NZ" w:eastAsia="en-NZ"/>
              </w:rPr>
              <w:t>NOTICE/ LƯU Ý</w:t>
            </w:r>
          </w:p>
          <w:p w14:paraId="6B68FDCF" w14:textId="77777777" w:rsidR="00C4756A" w:rsidRPr="009E70A5" w:rsidRDefault="00C4756A" w:rsidP="00183138">
            <w:pPr>
              <w:widowControl w:val="0"/>
              <w:tabs>
                <w:tab w:val="left" w:pos="8610"/>
              </w:tabs>
              <w:autoSpaceDE w:val="0"/>
              <w:autoSpaceDN w:val="0"/>
              <w:adjustRightInd w:val="0"/>
              <w:spacing w:line="276" w:lineRule="auto"/>
              <w:ind w:left="106" w:hanging="1"/>
              <w:jc w:val="center"/>
              <w:rPr>
                <w:sz w:val="16"/>
                <w:szCs w:val="24"/>
                <w:lang w:val="en-NZ" w:eastAsia="en-NZ"/>
              </w:rPr>
            </w:pPr>
            <w:r w:rsidRPr="009E70A5">
              <w:rPr>
                <w:sz w:val="16"/>
                <w:szCs w:val="24"/>
                <w:lang w:val="en-NZ" w:eastAsia="en-NZ"/>
              </w:rPr>
              <w:t>A new application, with an instructor’s endorsement, is required if there are any STS paragraph entries in Section F.</w:t>
            </w:r>
          </w:p>
          <w:p w14:paraId="35DDE244" w14:textId="77777777" w:rsidR="00C4756A" w:rsidRPr="009E70A5" w:rsidRDefault="00C4756A" w:rsidP="00183138">
            <w:pPr>
              <w:widowControl w:val="0"/>
              <w:tabs>
                <w:tab w:val="left" w:pos="8610"/>
              </w:tabs>
              <w:autoSpaceDE w:val="0"/>
              <w:autoSpaceDN w:val="0"/>
              <w:adjustRightInd w:val="0"/>
              <w:spacing w:line="276" w:lineRule="auto"/>
              <w:ind w:left="106" w:hanging="1"/>
              <w:jc w:val="center"/>
              <w:rPr>
                <w:sz w:val="16"/>
                <w:szCs w:val="24"/>
                <w:lang w:val="en-NZ" w:eastAsia="en-NZ"/>
              </w:rPr>
            </w:pPr>
            <w:r w:rsidRPr="009E70A5">
              <w:rPr>
                <w:sz w:val="16"/>
                <w:szCs w:val="24"/>
                <w:lang w:val="en-NZ" w:eastAsia="en-NZ"/>
              </w:rPr>
              <w:t>Trường hợp Mục F có ghi nhận bất kỳ số đoạn/mục nào của Tiêu chuẩn Kiểm tra Kỹ năng (STS), phải nộp hồ sơ đăng ký mới có xác nhận (endorsement) của giáo viên huấn luyện.</w:t>
            </w:r>
          </w:p>
        </w:tc>
      </w:tr>
      <w:tr w:rsidR="00C4756A" w:rsidRPr="009E70A5" w14:paraId="5F536836" w14:textId="77777777" w:rsidTr="00183138">
        <w:trPr>
          <w:trHeight w:val="1253"/>
          <w:jc w:val="center"/>
        </w:trPr>
        <w:tc>
          <w:tcPr>
            <w:tcW w:w="10455" w:type="dxa"/>
            <w:gridSpan w:val="17"/>
            <w:tcBorders>
              <w:top w:val="double" w:sz="4" w:space="0" w:color="auto"/>
              <w:bottom w:val="double" w:sz="4" w:space="0" w:color="auto"/>
            </w:tcBorders>
          </w:tcPr>
          <w:p w14:paraId="1363A455" w14:textId="77777777" w:rsidR="00C4756A" w:rsidRPr="009E70A5" w:rsidRDefault="00C4756A" w:rsidP="00183138">
            <w:pPr>
              <w:widowControl w:val="0"/>
              <w:tabs>
                <w:tab w:val="left" w:pos="8610"/>
              </w:tabs>
              <w:autoSpaceDE w:val="0"/>
              <w:autoSpaceDN w:val="0"/>
              <w:adjustRightInd w:val="0"/>
              <w:spacing w:line="276" w:lineRule="auto"/>
              <w:rPr>
                <w:i/>
                <w:sz w:val="14"/>
                <w:szCs w:val="24"/>
                <w:lang w:val="en-NZ" w:eastAsia="en-NZ"/>
              </w:rPr>
            </w:pPr>
            <w:r w:rsidRPr="009E70A5">
              <w:rPr>
                <w:b/>
                <w:sz w:val="16"/>
                <w:szCs w:val="24"/>
                <w:lang w:val="en-NZ" w:eastAsia="en-NZ"/>
              </w:rPr>
              <w:t>G.</w:t>
            </w:r>
            <w:r w:rsidRPr="009E70A5">
              <w:rPr>
                <w:b/>
                <w:spacing w:val="-2"/>
                <w:sz w:val="16"/>
                <w:szCs w:val="24"/>
                <w:lang w:val="en-NZ" w:eastAsia="en-NZ"/>
              </w:rPr>
              <w:t xml:space="preserve"> </w:t>
            </w:r>
            <w:r w:rsidRPr="009E70A5">
              <w:rPr>
                <w:b/>
                <w:sz w:val="16"/>
                <w:szCs w:val="24"/>
                <w:lang w:val="en-NZ" w:eastAsia="en-NZ"/>
              </w:rPr>
              <w:t>THE</w:t>
            </w:r>
            <w:r w:rsidRPr="009E70A5">
              <w:rPr>
                <w:b/>
                <w:spacing w:val="-2"/>
                <w:sz w:val="16"/>
                <w:szCs w:val="24"/>
                <w:lang w:val="en-NZ" w:eastAsia="en-NZ"/>
              </w:rPr>
              <w:t xml:space="preserve"> </w:t>
            </w:r>
            <w:r w:rsidRPr="009E70A5">
              <w:rPr>
                <w:b/>
                <w:sz w:val="16"/>
                <w:szCs w:val="24"/>
                <w:lang w:val="en-NZ" w:eastAsia="en-NZ"/>
              </w:rPr>
              <w:t>AREAS</w:t>
            </w:r>
            <w:r w:rsidRPr="009E70A5">
              <w:rPr>
                <w:b/>
                <w:spacing w:val="-3"/>
                <w:sz w:val="16"/>
                <w:szCs w:val="24"/>
                <w:lang w:val="en-NZ" w:eastAsia="en-NZ"/>
              </w:rPr>
              <w:t xml:space="preserve"> </w:t>
            </w:r>
            <w:r w:rsidRPr="009E70A5">
              <w:rPr>
                <w:b/>
                <w:sz w:val="16"/>
                <w:szCs w:val="24"/>
                <w:lang w:val="en-NZ" w:eastAsia="en-NZ"/>
              </w:rPr>
              <w:t>NOT</w:t>
            </w:r>
            <w:r w:rsidRPr="009E70A5">
              <w:rPr>
                <w:b/>
                <w:spacing w:val="-1"/>
                <w:sz w:val="16"/>
                <w:szCs w:val="24"/>
                <w:lang w:val="en-NZ" w:eastAsia="en-NZ"/>
              </w:rPr>
              <w:t xml:space="preserve"> </w:t>
            </w:r>
            <w:r w:rsidRPr="009E70A5">
              <w:rPr>
                <w:b/>
                <w:sz w:val="16"/>
                <w:szCs w:val="24"/>
                <w:lang w:val="en-NZ" w:eastAsia="en-NZ"/>
              </w:rPr>
              <w:t>ACCOMPLISHED</w:t>
            </w:r>
            <w:r w:rsidRPr="009E70A5">
              <w:rPr>
                <w:i/>
                <w:sz w:val="14"/>
                <w:szCs w:val="24"/>
                <w:lang w:val="en-NZ" w:eastAsia="en-NZ"/>
              </w:rPr>
              <w:t>:</w:t>
            </w:r>
            <w:r w:rsidRPr="009E70A5">
              <w:rPr>
                <w:i/>
                <w:spacing w:val="-3"/>
                <w:sz w:val="14"/>
                <w:szCs w:val="24"/>
                <w:lang w:val="en-NZ" w:eastAsia="en-NZ"/>
              </w:rPr>
              <w:t xml:space="preserve"> </w:t>
            </w:r>
            <w:r w:rsidRPr="009E70A5">
              <w:rPr>
                <w:i/>
                <w:sz w:val="16"/>
                <w:szCs w:val="24"/>
                <w:lang w:val="en-NZ" w:eastAsia="en-NZ"/>
              </w:rPr>
              <w:t>(List</w:t>
            </w:r>
            <w:r w:rsidRPr="009E70A5">
              <w:rPr>
                <w:i/>
                <w:spacing w:val="-2"/>
                <w:sz w:val="16"/>
                <w:szCs w:val="24"/>
                <w:lang w:val="en-NZ" w:eastAsia="en-NZ"/>
              </w:rPr>
              <w:t xml:space="preserve"> </w:t>
            </w:r>
            <w:r w:rsidRPr="009E70A5">
              <w:rPr>
                <w:i/>
                <w:sz w:val="16"/>
                <w:szCs w:val="24"/>
                <w:lang w:val="en-NZ" w:eastAsia="en-NZ"/>
              </w:rPr>
              <w:t>using</w:t>
            </w:r>
            <w:r w:rsidRPr="009E70A5">
              <w:rPr>
                <w:i/>
                <w:spacing w:val="-2"/>
                <w:sz w:val="16"/>
                <w:szCs w:val="24"/>
                <w:lang w:val="en-NZ" w:eastAsia="en-NZ"/>
              </w:rPr>
              <w:t xml:space="preserve"> </w:t>
            </w:r>
            <w:r w:rsidRPr="009E70A5">
              <w:rPr>
                <w:i/>
                <w:sz w:val="16"/>
                <w:szCs w:val="24"/>
                <w:lang w:val="en-NZ" w:eastAsia="en-NZ"/>
              </w:rPr>
              <w:t>Skill</w:t>
            </w:r>
            <w:r w:rsidRPr="009E70A5">
              <w:rPr>
                <w:i/>
                <w:spacing w:val="-2"/>
                <w:sz w:val="16"/>
                <w:szCs w:val="24"/>
                <w:lang w:val="en-NZ" w:eastAsia="en-NZ"/>
              </w:rPr>
              <w:t xml:space="preserve"> </w:t>
            </w:r>
            <w:r w:rsidRPr="009E70A5">
              <w:rPr>
                <w:i/>
                <w:sz w:val="16"/>
                <w:szCs w:val="24"/>
                <w:lang w:val="en-NZ" w:eastAsia="en-NZ"/>
              </w:rPr>
              <w:t>Test</w:t>
            </w:r>
            <w:r w:rsidRPr="009E70A5">
              <w:rPr>
                <w:i/>
                <w:spacing w:val="-2"/>
                <w:sz w:val="16"/>
                <w:szCs w:val="24"/>
                <w:lang w:val="en-NZ" w:eastAsia="en-NZ"/>
              </w:rPr>
              <w:t xml:space="preserve"> </w:t>
            </w:r>
            <w:r w:rsidRPr="009E70A5">
              <w:rPr>
                <w:i/>
                <w:sz w:val="16"/>
                <w:szCs w:val="24"/>
                <w:lang w:val="en-NZ" w:eastAsia="en-NZ"/>
              </w:rPr>
              <w:t>Standard</w:t>
            </w:r>
            <w:r w:rsidRPr="009E70A5">
              <w:rPr>
                <w:i/>
                <w:spacing w:val="-3"/>
                <w:sz w:val="16"/>
                <w:szCs w:val="24"/>
                <w:lang w:val="en-NZ" w:eastAsia="en-NZ"/>
              </w:rPr>
              <w:t xml:space="preserve"> </w:t>
            </w:r>
            <w:r w:rsidRPr="009E70A5">
              <w:rPr>
                <w:i/>
                <w:sz w:val="16"/>
                <w:szCs w:val="24"/>
                <w:lang w:val="en-NZ" w:eastAsia="en-NZ"/>
              </w:rPr>
              <w:t>paragraph</w:t>
            </w:r>
            <w:r w:rsidRPr="009E70A5">
              <w:rPr>
                <w:i/>
                <w:spacing w:val="-2"/>
                <w:sz w:val="16"/>
                <w:szCs w:val="24"/>
                <w:lang w:val="en-NZ" w:eastAsia="en-NZ"/>
              </w:rPr>
              <w:t xml:space="preserve"> </w:t>
            </w:r>
            <w:r w:rsidRPr="009E70A5">
              <w:rPr>
                <w:i/>
                <w:sz w:val="16"/>
                <w:szCs w:val="24"/>
                <w:lang w:val="en-NZ" w:eastAsia="en-NZ"/>
              </w:rPr>
              <w:t>numbers)</w:t>
            </w:r>
          </w:p>
          <w:p w14:paraId="70A404A7"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r w:rsidRPr="009E70A5">
              <w:rPr>
                <w:b/>
                <w:sz w:val="16"/>
                <w:szCs w:val="24"/>
                <w:lang w:val="en-NZ" w:eastAsia="en-NZ"/>
              </w:rPr>
              <w:t xml:space="preserve">CÁC NỘI DUNG CHƯA THỰC HIỆN </w:t>
            </w:r>
            <w:r w:rsidRPr="009E70A5">
              <w:rPr>
                <w:i/>
                <w:sz w:val="16"/>
                <w:szCs w:val="24"/>
                <w:lang w:val="en-NZ" w:eastAsia="en-NZ"/>
              </w:rPr>
              <w:t>(Liệt kê theo số mục của Tiêu chuẩn sát hạch kỹ năng)</w:t>
            </w:r>
          </w:p>
        </w:tc>
      </w:tr>
      <w:tr w:rsidR="00C4756A" w:rsidRPr="009E70A5" w14:paraId="04F16C78" w14:textId="77777777" w:rsidTr="00857670">
        <w:trPr>
          <w:jc w:val="center"/>
        </w:trPr>
        <w:tc>
          <w:tcPr>
            <w:tcW w:w="5184" w:type="dxa"/>
            <w:gridSpan w:val="8"/>
            <w:tcBorders>
              <w:top w:val="double" w:sz="4" w:space="0" w:color="auto"/>
              <w:bottom w:val="double" w:sz="4" w:space="0" w:color="auto"/>
            </w:tcBorders>
          </w:tcPr>
          <w:p w14:paraId="1DD1CF0A" w14:textId="77777777" w:rsidR="00C4756A" w:rsidRPr="009E70A5" w:rsidRDefault="00C4756A" w:rsidP="00183138">
            <w:pPr>
              <w:widowControl w:val="0"/>
              <w:tabs>
                <w:tab w:val="left" w:pos="8610"/>
              </w:tabs>
              <w:autoSpaceDE w:val="0"/>
              <w:autoSpaceDN w:val="0"/>
              <w:adjustRightInd w:val="0"/>
              <w:spacing w:line="276" w:lineRule="auto"/>
              <w:rPr>
                <w:i/>
                <w:sz w:val="16"/>
                <w:szCs w:val="24"/>
                <w:lang w:val="en-NZ" w:eastAsia="en-NZ"/>
              </w:rPr>
            </w:pPr>
            <w:r w:rsidRPr="009E70A5">
              <w:rPr>
                <w:b/>
                <w:sz w:val="16"/>
                <w:szCs w:val="24"/>
                <w:lang w:val="en-NZ" w:eastAsia="en-NZ"/>
              </w:rPr>
              <w:t xml:space="preserve">H. THE SUBSEQUENT SKILL TEST WILL CONSIST OF (AT A MINIMUM) THE FOLLOWING: </w:t>
            </w:r>
            <w:r w:rsidRPr="009E70A5">
              <w:rPr>
                <w:i/>
                <w:sz w:val="16"/>
                <w:szCs w:val="24"/>
                <w:lang w:val="en-NZ" w:eastAsia="en-NZ"/>
              </w:rPr>
              <w:t>(List using Skill Test Standard paragraph numbers)</w:t>
            </w:r>
          </w:p>
          <w:p w14:paraId="150069EF"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r w:rsidRPr="009E70A5">
              <w:rPr>
                <w:b/>
                <w:sz w:val="16"/>
                <w:szCs w:val="24"/>
                <w:lang w:val="en-NZ" w:eastAsia="en-NZ"/>
              </w:rPr>
              <w:t xml:space="preserve">BÀI KIỂM TRA KỸ NĂNG TIẾP THEO SẼ BAO GỒM (TỐI THIỂU) CÁC NỘI DUNG SAU </w:t>
            </w:r>
            <w:r w:rsidRPr="009E70A5">
              <w:rPr>
                <w:i/>
                <w:sz w:val="16"/>
                <w:szCs w:val="24"/>
                <w:lang w:val="en-NZ" w:eastAsia="en-NZ"/>
              </w:rPr>
              <w:t>(Liệt kê theo số mục của Tiêu chuẩn sát hạch kỹ năng)</w:t>
            </w:r>
          </w:p>
          <w:p w14:paraId="4BECAB3F"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p>
          <w:p w14:paraId="51727D48"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p>
          <w:p w14:paraId="303D147D"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p>
          <w:p w14:paraId="3247D761"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p>
          <w:p w14:paraId="091E6129" w14:textId="77777777" w:rsidR="00C4756A" w:rsidRPr="009E70A5" w:rsidRDefault="00C4756A" w:rsidP="00183138">
            <w:pPr>
              <w:widowControl w:val="0"/>
              <w:tabs>
                <w:tab w:val="left" w:pos="8610"/>
              </w:tabs>
              <w:autoSpaceDE w:val="0"/>
              <w:autoSpaceDN w:val="0"/>
              <w:adjustRightInd w:val="0"/>
              <w:spacing w:line="276" w:lineRule="auto"/>
              <w:rPr>
                <w:b/>
                <w:sz w:val="16"/>
                <w:szCs w:val="24"/>
                <w:lang w:val="en-NZ" w:eastAsia="en-NZ"/>
              </w:rPr>
            </w:pPr>
          </w:p>
        </w:tc>
        <w:tc>
          <w:tcPr>
            <w:tcW w:w="5271" w:type="dxa"/>
            <w:gridSpan w:val="9"/>
            <w:tcBorders>
              <w:top w:val="double" w:sz="4" w:space="0" w:color="auto"/>
              <w:bottom w:val="double" w:sz="4" w:space="0" w:color="auto"/>
            </w:tcBorders>
            <w:shd w:val="clear" w:color="auto" w:fill="D9D9D9"/>
          </w:tcPr>
          <w:p w14:paraId="5A41CABB" w14:textId="77777777" w:rsidR="000F4D81" w:rsidRPr="00BA4A0E" w:rsidRDefault="000F4D81" w:rsidP="000F4D81">
            <w:pPr>
              <w:widowControl w:val="0"/>
              <w:tabs>
                <w:tab w:val="left" w:pos="8610"/>
              </w:tabs>
              <w:autoSpaceDE w:val="0"/>
              <w:autoSpaceDN w:val="0"/>
              <w:adjustRightInd w:val="0"/>
              <w:spacing w:line="276" w:lineRule="auto"/>
              <w:jc w:val="center"/>
              <w:rPr>
                <w:b/>
                <w:sz w:val="16"/>
                <w:szCs w:val="24"/>
                <w:lang w:val="en-NZ" w:eastAsia="en-NZ"/>
              </w:rPr>
            </w:pPr>
            <w:r w:rsidRPr="00BA4A0E">
              <w:rPr>
                <w:b/>
                <w:sz w:val="16"/>
                <w:szCs w:val="24"/>
                <w:lang w:val="en-NZ" w:eastAsia="en-NZ"/>
              </w:rPr>
              <w:t>NOTICE/ LƯU Ý</w:t>
            </w:r>
          </w:p>
          <w:p w14:paraId="290B6032" w14:textId="77777777" w:rsidR="000F4D81" w:rsidRPr="00BA4A0E" w:rsidRDefault="000F4D81" w:rsidP="000F4D81">
            <w:pPr>
              <w:widowControl w:val="0"/>
              <w:tabs>
                <w:tab w:val="left" w:pos="8610"/>
              </w:tabs>
              <w:autoSpaceDE w:val="0"/>
              <w:autoSpaceDN w:val="0"/>
              <w:adjustRightInd w:val="0"/>
              <w:spacing w:line="276" w:lineRule="auto"/>
              <w:jc w:val="center"/>
              <w:rPr>
                <w:sz w:val="16"/>
                <w:szCs w:val="24"/>
                <w:lang w:val="en-NZ" w:eastAsia="en-NZ"/>
              </w:rPr>
            </w:pPr>
            <w:r w:rsidRPr="00BA4A0E">
              <w:rPr>
                <w:sz w:val="16"/>
                <w:szCs w:val="24"/>
                <w:lang w:val="en-NZ" w:eastAsia="en-NZ"/>
              </w:rPr>
              <w:t>CAAV retains the right to have its authorized representative re-check any previously acceptable Areas of Operation or Subjects.</w:t>
            </w:r>
          </w:p>
          <w:p w14:paraId="37B063CC" w14:textId="44CB2ECC" w:rsidR="00C4756A" w:rsidRPr="009E70A5" w:rsidRDefault="000F4D81" w:rsidP="00183138">
            <w:pPr>
              <w:widowControl w:val="0"/>
              <w:tabs>
                <w:tab w:val="left" w:pos="8610"/>
              </w:tabs>
              <w:autoSpaceDE w:val="0"/>
              <w:autoSpaceDN w:val="0"/>
              <w:adjustRightInd w:val="0"/>
              <w:spacing w:line="276" w:lineRule="auto"/>
              <w:jc w:val="center"/>
              <w:rPr>
                <w:sz w:val="16"/>
                <w:szCs w:val="24"/>
                <w:lang w:val="en-NZ" w:eastAsia="en-NZ"/>
              </w:rPr>
            </w:pPr>
            <w:r w:rsidRPr="00BA4A0E">
              <w:rPr>
                <w:sz w:val="16"/>
                <w:szCs w:val="24"/>
                <w:lang w:val="en-NZ" w:eastAsia="en-NZ"/>
              </w:rPr>
              <w:t>Cục Hàng không Việt Nam (CAAV) có quyền yêu cầu thực hiện kiểm tra lại bất kỳ Nội dung sát hạch nào đã từng được đánh giá đạt yêu cầu trước đó</w:t>
            </w:r>
          </w:p>
        </w:tc>
      </w:tr>
      <w:tr w:rsidR="00C4756A" w:rsidRPr="009E70A5" w14:paraId="34A42CC8" w14:textId="77777777" w:rsidTr="00183138">
        <w:trPr>
          <w:trHeight w:val="689"/>
          <w:jc w:val="center"/>
        </w:trPr>
        <w:tc>
          <w:tcPr>
            <w:tcW w:w="10455" w:type="dxa"/>
            <w:gridSpan w:val="17"/>
            <w:tcBorders>
              <w:top w:val="double" w:sz="4" w:space="0" w:color="auto"/>
              <w:bottom w:val="double" w:sz="4" w:space="0" w:color="auto"/>
            </w:tcBorders>
          </w:tcPr>
          <w:p w14:paraId="3CDAE586" w14:textId="77777777" w:rsidR="00C4756A" w:rsidRPr="009E70A5" w:rsidRDefault="00C4756A" w:rsidP="00183138">
            <w:pPr>
              <w:widowControl w:val="0"/>
              <w:autoSpaceDE w:val="0"/>
              <w:autoSpaceDN w:val="0"/>
              <w:adjustRightInd w:val="0"/>
              <w:spacing w:line="276" w:lineRule="auto"/>
              <w:rPr>
                <w:sz w:val="16"/>
                <w:szCs w:val="24"/>
                <w:lang w:val="en-NZ" w:eastAsia="en-NZ"/>
              </w:rPr>
            </w:pPr>
            <w:r w:rsidRPr="009E70A5">
              <w:rPr>
                <w:b/>
                <w:sz w:val="16"/>
                <w:szCs w:val="24"/>
                <w:lang w:val="en-NZ" w:eastAsia="en-NZ"/>
              </w:rPr>
              <w:t>I.</w:t>
            </w:r>
            <w:r w:rsidRPr="009E70A5">
              <w:rPr>
                <w:b/>
                <w:spacing w:val="-2"/>
                <w:sz w:val="16"/>
                <w:szCs w:val="24"/>
                <w:lang w:val="en-NZ" w:eastAsia="en-NZ"/>
              </w:rPr>
              <w:t xml:space="preserve"> </w:t>
            </w:r>
            <w:r w:rsidRPr="009E70A5">
              <w:rPr>
                <w:b/>
                <w:sz w:val="16"/>
                <w:szCs w:val="24"/>
                <w:lang w:val="en-NZ" w:eastAsia="en-NZ"/>
              </w:rPr>
              <w:t>ADDITIONAL</w:t>
            </w:r>
            <w:r w:rsidRPr="009E70A5">
              <w:rPr>
                <w:b/>
                <w:spacing w:val="-2"/>
                <w:sz w:val="16"/>
                <w:szCs w:val="24"/>
                <w:lang w:val="en-NZ" w:eastAsia="en-NZ"/>
              </w:rPr>
              <w:t xml:space="preserve"> </w:t>
            </w:r>
            <w:r w:rsidRPr="009E70A5">
              <w:rPr>
                <w:b/>
                <w:sz w:val="16"/>
                <w:szCs w:val="24"/>
                <w:lang w:val="en-NZ" w:eastAsia="en-NZ"/>
              </w:rPr>
              <w:t>NOTES/ GHI CHÚ BỔ SUNG</w:t>
            </w:r>
          </w:p>
        </w:tc>
      </w:tr>
      <w:tr w:rsidR="00C4756A" w:rsidRPr="009E70A5" w14:paraId="31E0B3F3" w14:textId="77777777" w:rsidTr="00183138">
        <w:trPr>
          <w:trHeight w:val="243"/>
          <w:jc w:val="center"/>
        </w:trPr>
        <w:tc>
          <w:tcPr>
            <w:tcW w:w="10455" w:type="dxa"/>
            <w:gridSpan w:val="17"/>
            <w:tcBorders>
              <w:top w:val="double" w:sz="4" w:space="0" w:color="auto"/>
            </w:tcBorders>
          </w:tcPr>
          <w:p w14:paraId="1956CC1A" w14:textId="77777777" w:rsidR="00C4756A" w:rsidRPr="009E70A5" w:rsidRDefault="00C4756A" w:rsidP="00183138">
            <w:pPr>
              <w:widowControl w:val="0"/>
              <w:autoSpaceDE w:val="0"/>
              <w:autoSpaceDN w:val="0"/>
              <w:adjustRightInd w:val="0"/>
              <w:spacing w:line="276" w:lineRule="auto"/>
              <w:rPr>
                <w:b/>
                <w:sz w:val="16"/>
                <w:szCs w:val="24"/>
                <w:lang w:eastAsia="en-NZ"/>
              </w:rPr>
            </w:pPr>
            <w:r w:rsidRPr="009E70A5">
              <w:rPr>
                <w:b/>
                <w:sz w:val="16"/>
                <w:szCs w:val="24"/>
                <w:lang w:eastAsia="en-NZ"/>
              </w:rPr>
              <w:t>J. CAAV AUTHORIZED PERSON CERTIFICATION/ XÁC NHẬN CỦA NGƯỜI ĐƯỢC CỤC HÀNG KHÔNG VIỆT NAM ỦY QUYỀN</w:t>
            </w:r>
          </w:p>
        </w:tc>
      </w:tr>
      <w:tr w:rsidR="00C4756A" w:rsidRPr="009E70A5" w14:paraId="1EE80793" w14:textId="77777777" w:rsidTr="00857670">
        <w:trPr>
          <w:trHeight w:val="1111"/>
          <w:jc w:val="center"/>
        </w:trPr>
        <w:tc>
          <w:tcPr>
            <w:tcW w:w="3781" w:type="dxa"/>
            <w:gridSpan w:val="4"/>
            <w:tcBorders>
              <w:top w:val="double" w:sz="4" w:space="0" w:color="auto"/>
            </w:tcBorders>
          </w:tcPr>
          <w:p w14:paraId="14643517" w14:textId="77777777" w:rsidR="00C4756A" w:rsidRPr="009E70A5" w:rsidRDefault="00C4756A" w:rsidP="00183138">
            <w:pPr>
              <w:widowControl w:val="0"/>
              <w:tabs>
                <w:tab w:val="left" w:pos="8610"/>
              </w:tabs>
              <w:autoSpaceDE w:val="0"/>
              <w:autoSpaceDN w:val="0"/>
              <w:adjustRightInd w:val="0"/>
              <w:spacing w:line="276" w:lineRule="auto"/>
              <w:rPr>
                <w:sz w:val="16"/>
                <w:szCs w:val="24"/>
                <w:lang w:val="en-NZ" w:eastAsia="en-NZ"/>
              </w:rPr>
            </w:pPr>
            <w:r w:rsidRPr="009E70A5">
              <w:rPr>
                <w:sz w:val="16"/>
                <w:szCs w:val="24"/>
                <w:lang w:val="en-NZ" w:eastAsia="en-NZ"/>
              </w:rPr>
              <w:t>1. DATE/ NGÀY</w:t>
            </w:r>
          </w:p>
        </w:tc>
        <w:tc>
          <w:tcPr>
            <w:tcW w:w="3066" w:type="dxa"/>
            <w:gridSpan w:val="8"/>
            <w:tcBorders>
              <w:top w:val="double" w:sz="4" w:space="0" w:color="auto"/>
            </w:tcBorders>
          </w:tcPr>
          <w:p w14:paraId="63557597" w14:textId="41CF31C2" w:rsidR="00C4756A" w:rsidRPr="009E70A5" w:rsidRDefault="000F4D81" w:rsidP="00183138">
            <w:pPr>
              <w:widowControl w:val="0"/>
              <w:tabs>
                <w:tab w:val="left" w:pos="8610"/>
              </w:tabs>
              <w:autoSpaceDE w:val="0"/>
              <w:autoSpaceDN w:val="0"/>
              <w:adjustRightInd w:val="0"/>
              <w:spacing w:line="276" w:lineRule="auto"/>
              <w:rPr>
                <w:sz w:val="16"/>
                <w:szCs w:val="24"/>
                <w:lang w:val="en-NZ" w:eastAsia="en-NZ"/>
              </w:rPr>
            </w:pPr>
            <w:r w:rsidRPr="00BA4A0E">
              <w:rPr>
                <w:sz w:val="16"/>
                <w:szCs w:val="24"/>
                <w:lang w:val="en-NZ" w:eastAsia="en-NZ"/>
              </w:rPr>
              <w:t>2. NAME AND TITLE/ HỌ TÊN VÀ CHỨC DANH</w:t>
            </w:r>
          </w:p>
        </w:tc>
        <w:tc>
          <w:tcPr>
            <w:tcW w:w="3608" w:type="dxa"/>
            <w:gridSpan w:val="5"/>
            <w:tcBorders>
              <w:top w:val="double" w:sz="4" w:space="0" w:color="auto"/>
            </w:tcBorders>
          </w:tcPr>
          <w:p w14:paraId="608D1192" w14:textId="77777777" w:rsidR="00C4756A" w:rsidRPr="009E70A5" w:rsidRDefault="00C4756A" w:rsidP="00183138">
            <w:pPr>
              <w:widowControl w:val="0"/>
              <w:tabs>
                <w:tab w:val="left" w:pos="8610"/>
              </w:tabs>
              <w:autoSpaceDE w:val="0"/>
              <w:autoSpaceDN w:val="0"/>
              <w:adjustRightInd w:val="0"/>
              <w:spacing w:line="276" w:lineRule="auto"/>
              <w:rPr>
                <w:sz w:val="16"/>
                <w:szCs w:val="24"/>
                <w:lang w:val="en-NZ" w:eastAsia="en-NZ"/>
              </w:rPr>
            </w:pPr>
            <w:r w:rsidRPr="009E70A5">
              <w:rPr>
                <w:sz w:val="16"/>
                <w:szCs w:val="24"/>
                <w:lang w:val="en-NZ" w:eastAsia="en-NZ"/>
              </w:rPr>
              <w:t>3. SIGNATURE/ KỸ TÊN</w:t>
            </w:r>
          </w:p>
        </w:tc>
      </w:tr>
    </w:tbl>
    <w:p w14:paraId="46775DB5" w14:textId="77777777" w:rsidR="00C4756A" w:rsidRPr="009E70A5" w:rsidRDefault="00C4756A" w:rsidP="00C4756A">
      <w:pPr>
        <w:ind w:left="142" w:right="141"/>
        <w:jc w:val="center"/>
        <w:rPr>
          <w:rFonts w:asciiTheme="majorHAnsi" w:hAnsiTheme="majorHAnsi" w:cstheme="majorHAnsi"/>
          <w:b/>
          <w:bCs/>
          <w:sz w:val="16"/>
          <w:szCs w:val="16"/>
          <w:lang w:val="en-US"/>
        </w:rPr>
      </w:pPr>
    </w:p>
    <w:p w14:paraId="6C52B148" w14:textId="77777777" w:rsidR="00C4756A" w:rsidRPr="009E70A5" w:rsidRDefault="00C4756A" w:rsidP="00C4756A">
      <w:pPr>
        <w:rPr>
          <w:rFonts w:asciiTheme="majorHAnsi" w:hAnsiTheme="majorHAnsi" w:cstheme="majorHAnsi"/>
          <w:b/>
          <w:bCs/>
          <w:sz w:val="16"/>
          <w:szCs w:val="16"/>
          <w:lang w:val="en-US"/>
        </w:rPr>
      </w:pPr>
      <w:r w:rsidRPr="009E70A5">
        <w:rPr>
          <w:rFonts w:asciiTheme="majorHAnsi" w:hAnsiTheme="majorHAnsi" w:cstheme="majorHAnsi"/>
          <w:b/>
          <w:bCs/>
          <w:sz w:val="16"/>
          <w:szCs w:val="16"/>
          <w:lang w:val="en-US"/>
        </w:rPr>
        <w:br w:type="page"/>
      </w:r>
    </w:p>
    <w:sectPr w:rsidR="00C4756A" w:rsidRPr="009E70A5" w:rsidSect="00E03E4E">
      <w:headerReference w:type="even" r:id="rId38"/>
      <w:headerReference w:type="default" r:id="rId39"/>
      <w:footerReference w:type="default" r:id="rId4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6C772" w14:textId="77777777" w:rsidR="003679FB" w:rsidRDefault="003679FB">
      <w:r>
        <w:separator/>
      </w:r>
    </w:p>
  </w:endnote>
  <w:endnote w:type="continuationSeparator" w:id="0">
    <w:p w14:paraId="7678DA4C" w14:textId="77777777" w:rsidR="003679FB" w:rsidRDefault="00367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C7D08" w14:textId="77777777" w:rsidR="003679FB" w:rsidRDefault="003679FB">
      <w:r>
        <w:separator/>
      </w:r>
    </w:p>
  </w:footnote>
  <w:footnote w:type="continuationSeparator" w:id="0">
    <w:p w14:paraId="6306C489" w14:textId="77777777" w:rsidR="003679FB" w:rsidRDefault="003679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679F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9" Type="http://schemas.openxmlformats.org/officeDocument/2006/relationships/header" Target="header2.xml"/><Relationship Id="rId3" Type="http://schemas.openxmlformats.org/officeDocument/2006/relationships/styles" Target="styles.xml"/><Relationship Id="rId42" Type="http://schemas.openxmlformats.org/officeDocument/2006/relationships/theme" Target="theme/theme1.xml"/><Relationship Id="rId7" Type="http://schemas.openxmlformats.org/officeDocument/2006/relationships/endnotes" Target="endnotes.xml"/><Relationship Id="rId38" Type="http://schemas.openxmlformats.org/officeDocument/2006/relationships/header" Target="header1.xml"/><Relationship Id="rId2" Type="http://schemas.openxmlformats.org/officeDocument/2006/relationships/numbering" Target="numbering.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webSettings" Target="webSettings.xml"/><Relationship Id="rId36"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575</Words>
  <Characters>3281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3849</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