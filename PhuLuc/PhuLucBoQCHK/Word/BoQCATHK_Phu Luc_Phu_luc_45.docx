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10C4" w14:textId="3CBB6994" w:rsidR="00C4756A" w:rsidRPr="009E70A5" w:rsidRDefault="00C4756A" w:rsidP="00C4756A">
      <w:pPr>
        <w:pStyle w:val="Phlc02072026"/>
        <w:pageBreakBefore/>
        <w:spacing w:before="0" w:after="0"/>
      </w:pPr>
      <w:r w:rsidRPr="009E70A5">
        <w:t>Phụ lục XLV</w:t>
      </w:r>
    </w:p>
    <w:p w14:paraId="2540499A" w14:textId="44B4BDA9" w:rsidR="00C4756A" w:rsidRPr="00BA4A0E" w:rsidRDefault="00EE2A78" w:rsidP="00C4756A">
      <w:pPr>
        <w:ind w:left="142" w:right="141"/>
        <w:jc w:val="center"/>
        <w:rPr>
          <w:rFonts w:ascii="Times New Roman Bold" w:hAnsi="Times New Roman Bold"/>
          <w:b/>
          <w:color w:val="000000"/>
          <w:spacing w:val="-4"/>
        </w:rPr>
      </w:pPr>
      <w:r w:rsidRPr="00BA4A0E">
        <w:rPr>
          <w:rFonts w:ascii="Times New Roman Bold" w:hAnsi="Times New Roman Bold"/>
          <w:b/>
          <w:color w:val="000000"/>
          <w:spacing w:val="-4"/>
        </w:rPr>
        <w:t>ĐƠN ĐỀ NGHỊ CẤP, CÔNG NHẬN, GIA HẠN, CẤP LẠI, GIẤY PHÉP, NĂNG ĐỊNH NHÂN VIÊN HÀNG KHÔNG KHÁC THÀNH VIÊN TỔ LÁI</w:t>
      </w:r>
      <w:r w:rsidRPr="00BA4A0E" w:rsidDel="00EE2A78">
        <w:rPr>
          <w:rFonts w:ascii="Times New Roman Bold" w:hAnsi="Times New Roman Bold"/>
          <w:b/>
          <w:color w:val="000000"/>
          <w:spacing w:val="-4"/>
        </w:rPr>
        <w:t xml:space="preserve"> </w:t>
      </w:r>
    </w:p>
    <w:p w14:paraId="718437BA" w14:textId="77777777" w:rsidR="00857670" w:rsidRPr="009E70A5" w:rsidRDefault="00857670" w:rsidP="00857670">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tbl>
      <w:tblPr>
        <w:tblW w:w="9204"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96"/>
        <w:gridCol w:w="451"/>
        <w:gridCol w:w="107"/>
        <w:gridCol w:w="426"/>
        <w:gridCol w:w="131"/>
        <w:gridCol w:w="234"/>
        <w:gridCol w:w="47"/>
        <w:gridCol w:w="127"/>
        <w:gridCol w:w="224"/>
        <w:gridCol w:w="283"/>
        <w:gridCol w:w="368"/>
        <w:gridCol w:w="345"/>
        <w:gridCol w:w="46"/>
        <w:gridCol w:w="44"/>
        <w:gridCol w:w="97"/>
        <w:gridCol w:w="82"/>
        <w:gridCol w:w="65"/>
        <w:gridCol w:w="48"/>
        <w:gridCol w:w="46"/>
        <w:gridCol w:w="99"/>
        <w:gridCol w:w="81"/>
        <w:gridCol w:w="322"/>
        <w:gridCol w:w="304"/>
        <w:gridCol w:w="704"/>
        <w:gridCol w:w="151"/>
        <w:gridCol w:w="98"/>
        <w:gridCol w:w="6"/>
        <w:gridCol w:w="83"/>
        <w:gridCol w:w="66"/>
        <w:gridCol w:w="74"/>
        <w:gridCol w:w="23"/>
        <w:gridCol w:w="89"/>
        <w:gridCol w:w="137"/>
        <w:gridCol w:w="772"/>
        <w:gridCol w:w="41"/>
        <w:gridCol w:w="158"/>
        <w:gridCol w:w="44"/>
        <w:gridCol w:w="300"/>
        <w:gridCol w:w="181"/>
        <w:gridCol w:w="772"/>
        <w:gridCol w:w="132"/>
      </w:tblGrid>
      <w:tr w:rsidR="00EE2A78" w:rsidRPr="009E70A5" w14:paraId="2D75A5CC" w14:textId="77777777" w:rsidTr="00183138">
        <w:trPr>
          <w:gridAfter w:val="1"/>
          <w:wAfter w:w="134" w:type="dxa"/>
          <w:trHeight w:val="1843"/>
        </w:trPr>
        <w:tc>
          <w:tcPr>
            <w:tcW w:w="2411" w:type="dxa"/>
            <w:gridSpan w:val="4"/>
            <w:tcBorders>
              <w:top w:val="single" w:sz="8" w:space="0" w:color="auto"/>
              <w:left w:val="single" w:sz="8" w:space="0" w:color="auto"/>
              <w:bottom w:val="single" w:sz="8" w:space="0" w:color="auto"/>
            </w:tcBorders>
          </w:tcPr>
          <w:p w14:paraId="75E942C8" w14:textId="77777777" w:rsidR="00EE2A78" w:rsidRPr="009E70A5" w:rsidRDefault="00EE2A78" w:rsidP="00EE2A78">
            <w:pPr>
              <w:adjustRightInd w:val="0"/>
              <w:snapToGrid w:val="0"/>
              <w:spacing w:before="20"/>
              <w:rPr>
                <w:color w:val="000000" w:themeColor="text1"/>
                <w:lang w:val="fr-FR"/>
              </w:rPr>
            </w:pPr>
            <w:r w:rsidRPr="009E70A5">
              <w:rPr>
                <w:noProof/>
                <w:lang w:val="en-US"/>
              </w:rPr>
              <w:drawing>
                <wp:anchor distT="0" distB="0" distL="114300" distR="114300" simplePos="0" relativeHeight="251716608" behindDoc="0" locked="0" layoutInCell="1" allowOverlap="1" wp14:anchorId="6B8D7BC8" wp14:editId="2DD2961A">
                  <wp:simplePos x="0" y="0"/>
                  <wp:positionH relativeFrom="column">
                    <wp:posOffset>-583</wp:posOffset>
                  </wp:positionH>
                  <wp:positionV relativeFrom="paragraph">
                    <wp:posOffset>307197</wp:posOffset>
                  </wp:positionV>
                  <wp:extent cx="1352939" cy="429209"/>
                  <wp:effectExtent l="0" t="0" r="0" b="3175"/>
                  <wp:wrapNone/>
                  <wp:docPr id="354533503" name="Picture 1"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046142" name="Picture 1" descr="A blue and yellow logo with a star&#10;&#10;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658" cy="4459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88" w:type="dxa"/>
            <w:gridSpan w:val="30"/>
            <w:tcBorders>
              <w:top w:val="single" w:sz="8" w:space="0" w:color="auto"/>
              <w:bottom w:val="single" w:sz="8" w:space="0" w:color="auto"/>
              <w:right w:val="single" w:sz="4" w:space="0" w:color="000000"/>
            </w:tcBorders>
          </w:tcPr>
          <w:p w14:paraId="10B3E8F9" w14:textId="77777777" w:rsidR="00EE2A78" w:rsidRPr="009E70A5" w:rsidRDefault="00EE2A78" w:rsidP="00EE2A78">
            <w:pPr>
              <w:adjustRightInd w:val="0"/>
              <w:snapToGrid w:val="0"/>
              <w:jc w:val="center"/>
              <w:rPr>
                <w:b/>
                <w:bCs/>
                <w:color w:val="000000" w:themeColor="text1"/>
                <w:sz w:val="20"/>
                <w:szCs w:val="20"/>
                <w:lang w:val="fr-FR"/>
              </w:rPr>
            </w:pPr>
            <w:r w:rsidRPr="009E70A5">
              <w:rPr>
                <w:b/>
                <w:bCs/>
                <w:color w:val="000000" w:themeColor="text1"/>
                <w:sz w:val="20"/>
                <w:szCs w:val="20"/>
                <w:lang w:val="fr-FR"/>
              </w:rPr>
              <w:t>ĐƠN ĐỀ NGHỊ CẤP, CÔNG NHẬN, GIA HẠN, CẤP LẠI GIẤY PHÉP, NĂNG ĐỊNH NHÂN VIÊN HÀNG KHÔNG</w:t>
            </w:r>
          </w:p>
          <w:p w14:paraId="60FD44BD" w14:textId="77777777" w:rsidR="00EE2A78" w:rsidRPr="009E70A5" w:rsidRDefault="00EE2A78" w:rsidP="00EE2A78">
            <w:pPr>
              <w:jc w:val="center"/>
              <w:rPr>
                <w:color w:val="000000" w:themeColor="text1"/>
                <w:sz w:val="16"/>
                <w:szCs w:val="16"/>
                <w:lang w:val="fr-FR"/>
              </w:rPr>
            </w:pPr>
            <w:r w:rsidRPr="009E70A5">
              <w:rPr>
                <w:bCs/>
                <w:color w:val="000000" w:themeColor="text1"/>
                <w:sz w:val="16"/>
                <w:szCs w:val="16"/>
                <w:lang w:val="fr-FR"/>
              </w:rPr>
              <w:t>(</w:t>
            </w:r>
            <w:r w:rsidRPr="009E70A5">
              <w:rPr>
                <w:color w:val="000000" w:themeColor="text1"/>
                <w:sz w:val="16"/>
                <w:szCs w:val="16"/>
                <w:lang w:val="fr-FR"/>
              </w:rPr>
              <w:t>KHÁC THÀNH VIÊN TỔ LÁI)</w:t>
            </w:r>
          </w:p>
          <w:p w14:paraId="6F42EDE9" w14:textId="77777777" w:rsidR="00EE2A78" w:rsidRPr="009E70A5" w:rsidRDefault="00EE2A78" w:rsidP="00EE2A78">
            <w:pPr>
              <w:jc w:val="center"/>
              <w:rPr>
                <w:color w:val="000000" w:themeColor="text1"/>
                <w:sz w:val="16"/>
                <w:szCs w:val="16"/>
                <w:lang w:val="fr-FR"/>
              </w:rPr>
            </w:pPr>
          </w:p>
          <w:p w14:paraId="75ADE905" w14:textId="77777777" w:rsidR="00EE2A78" w:rsidRPr="009E70A5" w:rsidRDefault="00EE2A78" w:rsidP="00EE2A78">
            <w:pPr>
              <w:adjustRightInd w:val="0"/>
              <w:snapToGrid w:val="0"/>
              <w:spacing w:before="80"/>
              <w:jc w:val="center"/>
              <w:rPr>
                <w:b/>
                <w:bCs/>
                <w:color w:val="000000" w:themeColor="text1"/>
                <w:sz w:val="20"/>
                <w:szCs w:val="20"/>
              </w:rPr>
            </w:pPr>
            <w:r w:rsidRPr="009E70A5">
              <w:rPr>
                <w:b/>
                <w:bCs/>
                <w:color w:val="000000" w:themeColor="text1"/>
                <w:sz w:val="20"/>
                <w:szCs w:val="20"/>
              </w:rPr>
              <w:t>APPLICATION FOR ISSUANCE, VALIDATION, RENEWAL, RE-ISSUANCE OF AVIATION PERSONNEL LICENSE AND RATING</w:t>
            </w:r>
          </w:p>
          <w:p w14:paraId="2BD15BE1" w14:textId="77777777" w:rsidR="00EE2A78" w:rsidRPr="009E70A5" w:rsidRDefault="00EE2A78" w:rsidP="00EE2A78">
            <w:pPr>
              <w:adjustRightInd w:val="0"/>
              <w:snapToGrid w:val="0"/>
              <w:spacing w:before="20"/>
              <w:jc w:val="center"/>
              <w:rPr>
                <w:bCs/>
                <w:color w:val="000000" w:themeColor="text1"/>
                <w:sz w:val="16"/>
                <w:szCs w:val="16"/>
              </w:rPr>
            </w:pPr>
            <w:r w:rsidRPr="009E70A5">
              <w:rPr>
                <w:bCs/>
                <w:color w:val="000000" w:themeColor="text1"/>
                <w:sz w:val="16"/>
                <w:szCs w:val="16"/>
              </w:rPr>
              <w:t>(OTHER THAN FLIGHT CREW MEMBERS)</w:t>
            </w:r>
          </w:p>
        </w:tc>
        <w:tc>
          <w:tcPr>
            <w:tcW w:w="1505" w:type="dxa"/>
            <w:gridSpan w:val="6"/>
            <w:tcBorders>
              <w:top w:val="single" w:sz="8" w:space="0" w:color="auto"/>
              <w:left w:val="single" w:sz="4" w:space="0" w:color="000000"/>
              <w:bottom w:val="single" w:sz="8" w:space="0" w:color="auto"/>
              <w:right w:val="single" w:sz="8" w:space="0" w:color="auto"/>
            </w:tcBorders>
          </w:tcPr>
          <w:p w14:paraId="19BE9258" w14:textId="77777777" w:rsidR="00EE2A78" w:rsidRPr="009E70A5" w:rsidRDefault="00EE2A78" w:rsidP="00EE2A78">
            <w:pPr>
              <w:spacing w:before="20" w:after="60"/>
              <w:jc w:val="center"/>
              <w:rPr>
                <w:rFonts w:ascii="Calibri" w:hAnsi="Calibri" w:cs="Calibri"/>
                <w:b/>
                <w:sz w:val="10"/>
                <w:szCs w:val="10"/>
              </w:rPr>
            </w:pPr>
          </w:p>
          <w:p w14:paraId="3F00F802" w14:textId="77777777" w:rsidR="00EE2A78" w:rsidRPr="009E70A5" w:rsidRDefault="00EE2A78" w:rsidP="00EE2A78">
            <w:pPr>
              <w:spacing w:before="20" w:after="60"/>
              <w:jc w:val="center"/>
              <w:rPr>
                <w:rFonts w:ascii="Calibri" w:hAnsi="Calibri" w:cs="Calibri"/>
                <w:b/>
                <w:sz w:val="10"/>
                <w:szCs w:val="10"/>
              </w:rPr>
            </w:pPr>
          </w:p>
          <w:p w14:paraId="23374DDA" w14:textId="77777777" w:rsidR="00EE2A78" w:rsidRPr="009E70A5" w:rsidRDefault="00EE2A78" w:rsidP="00EE2A78">
            <w:pPr>
              <w:spacing w:before="20" w:after="60"/>
              <w:jc w:val="center"/>
              <w:rPr>
                <w:rFonts w:ascii="Calibri" w:hAnsi="Calibri" w:cs="Calibri"/>
                <w:b/>
                <w:sz w:val="13"/>
                <w:szCs w:val="13"/>
              </w:rPr>
            </w:pPr>
            <w:r w:rsidRPr="009E70A5">
              <w:rPr>
                <w:rFonts w:ascii="Calibri" w:hAnsi="Calibri" w:cs="Calibri"/>
                <w:b/>
                <w:sz w:val="13"/>
                <w:szCs w:val="13"/>
              </w:rPr>
              <w:t>DÁN ẢNH TẠI ĐÂY</w:t>
            </w:r>
          </w:p>
          <w:p w14:paraId="1BB277F8" w14:textId="77777777" w:rsidR="00EE2A78" w:rsidRPr="009E70A5" w:rsidRDefault="00EE2A78" w:rsidP="00EE2A78">
            <w:pPr>
              <w:spacing w:before="20" w:after="60"/>
              <w:jc w:val="center"/>
              <w:rPr>
                <w:rFonts w:ascii="Calibri" w:hAnsi="Calibri" w:cs="Calibri"/>
                <w:b/>
                <w:sz w:val="13"/>
                <w:szCs w:val="13"/>
              </w:rPr>
            </w:pPr>
            <w:r w:rsidRPr="009E70A5">
              <w:rPr>
                <w:rFonts w:ascii="Calibri" w:hAnsi="Calibri" w:cs="Calibri"/>
                <w:b/>
                <w:sz w:val="13"/>
                <w:szCs w:val="13"/>
              </w:rPr>
              <w:t>(ATTACH APPLICANT PHOTO HERE)</w:t>
            </w:r>
          </w:p>
          <w:p w14:paraId="28B11B6B" w14:textId="77777777" w:rsidR="00EE2A78" w:rsidRPr="009E70A5" w:rsidRDefault="00EE2A78" w:rsidP="00EE2A78">
            <w:pPr>
              <w:adjustRightInd w:val="0"/>
              <w:snapToGrid w:val="0"/>
              <w:spacing w:before="20" w:after="20"/>
              <w:jc w:val="center"/>
              <w:rPr>
                <w:b/>
                <w:bCs/>
                <w:color w:val="000000" w:themeColor="text1"/>
              </w:rPr>
            </w:pPr>
            <w:r w:rsidRPr="009E70A5">
              <w:rPr>
                <w:rFonts w:ascii="Calibri" w:hAnsi="Calibri" w:cs="Calibri"/>
                <w:b/>
                <w:sz w:val="13"/>
                <w:szCs w:val="13"/>
              </w:rPr>
              <w:t>(Kích thước hộ chiếu - Passport Size)</w:t>
            </w:r>
          </w:p>
        </w:tc>
      </w:tr>
      <w:tr w:rsidR="00EE2A78" w:rsidRPr="009E70A5" w14:paraId="127EAE29" w14:textId="77777777" w:rsidTr="0018313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gridAfter w:val="1"/>
          <w:wAfter w:w="134" w:type="dxa"/>
          <w:trHeight w:val="141"/>
        </w:trPr>
        <w:tc>
          <w:tcPr>
            <w:tcW w:w="9204" w:type="dxa"/>
            <w:gridSpan w:val="40"/>
            <w:tcBorders>
              <w:top w:val="single" w:sz="8" w:space="0" w:color="auto"/>
              <w:left w:val="single" w:sz="8" w:space="0" w:color="auto"/>
              <w:bottom w:val="single" w:sz="4" w:space="0" w:color="auto"/>
              <w:right w:val="single" w:sz="8" w:space="0" w:color="auto"/>
            </w:tcBorders>
          </w:tcPr>
          <w:p w14:paraId="1566595B" w14:textId="77777777" w:rsidR="00EE2A78" w:rsidRPr="009E70A5" w:rsidRDefault="00EE2A78" w:rsidP="00EE2A78">
            <w:pPr>
              <w:rPr>
                <w:b/>
                <w:bCs/>
                <w:color w:val="000000" w:themeColor="text1"/>
                <w:sz w:val="18"/>
                <w:szCs w:val="18"/>
              </w:rPr>
            </w:pPr>
            <w:r w:rsidRPr="009E70A5">
              <w:rPr>
                <w:b/>
                <w:bCs/>
                <w:color w:val="000000" w:themeColor="text1"/>
                <w:sz w:val="18"/>
                <w:szCs w:val="18"/>
              </w:rPr>
              <w:t xml:space="preserve">A. Đơn này đề nghị/ </w:t>
            </w:r>
            <w:r w:rsidRPr="009E70A5">
              <w:rPr>
                <w:bCs/>
                <w:color w:val="000000" w:themeColor="text1"/>
                <w:sz w:val="18"/>
                <w:szCs w:val="18"/>
              </w:rPr>
              <w:t xml:space="preserve">application is hereby made for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b/>
                <w:bCs/>
                <w:color w:val="000000" w:themeColor="text1"/>
                <w:sz w:val="18"/>
                <w:szCs w:val="18"/>
              </w:rPr>
              <w:t xml:space="preserve"> cấp lần đầu/ </w:t>
            </w:r>
            <w:r w:rsidRPr="009E70A5">
              <w:rPr>
                <w:bCs/>
                <w:color w:val="000000" w:themeColor="text1"/>
                <w:sz w:val="18"/>
                <w:szCs w:val="18"/>
              </w:rPr>
              <w:t xml:space="preserve">issuance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w:t>
            </w:r>
            <w:r w:rsidRPr="009E70A5">
              <w:rPr>
                <w:b/>
                <w:bCs/>
                <w:color w:val="000000" w:themeColor="text1"/>
                <w:sz w:val="18"/>
                <w:szCs w:val="18"/>
              </w:rPr>
              <w:t xml:space="preserve">cấp lại/ </w:t>
            </w:r>
            <w:r w:rsidRPr="009E70A5">
              <w:rPr>
                <w:bCs/>
                <w:color w:val="000000" w:themeColor="text1"/>
                <w:sz w:val="18"/>
                <w:szCs w:val="18"/>
              </w:rPr>
              <w:t xml:space="preserve">reissuance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w:t>
            </w:r>
            <w:r w:rsidRPr="009E70A5">
              <w:rPr>
                <w:b/>
                <w:bCs/>
                <w:color w:val="000000" w:themeColor="text1"/>
                <w:sz w:val="18"/>
                <w:szCs w:val="18"/>
              </w:rPr>
              <w:t xml:space="preserve">công nhận/ </w:t>
            </w:r>
            <w:r w:rsidRPr="009E70A5">
              <w:rPr>
                <w:color w:val="000000" w:themeColor="text1"/>
                <w:sz w:val="18"/>
                <w:szCs w:val="18"/>
              </w:rPr>
              <w:t>validation</w:t>
            </w:r>
            <w:r w:rsidRPr="009E70A5">
              <w:rPr>
                <w:b/>
                <w:bCs/>
                <w:color w:val="000000" w:themeColor="text1"/>
                <w:sz w:val="18"/>
                <w:szCs w:val="18"/>
              </w:rPr>
              <w:t xml:space="preserve">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w:t>
            </w:r>
            <w:r w:rsidRPr="009E70A5">
              <w:rPr>
                <w:b/>
                <w:bCs/>
                <w:color w:val="000000" w:themeColor="text1"/>
                <w:sz w:val="18"/>
                <w:szCs w:val="18"/>
              </w:rPr>
              <w:t xml:space="preserve">gia hạn/ </w:t>
            </w:r>
            <w:r w:rsidRPr="009E70A5">
              <w:rPr>
                <w:bCs/>
                <w:color w:val="000000" w:themeColor="text1"/>
                <w:sz w:val="18"/>
                <w:szCs w:val="18"/>
              </w:rPr>
              <w:t xml:space="preserve">renewal </w:t>
            </w:r>
            <w:r w:rsidRPr="009E70A5">
              <w:rPr>
                <w:b/>
                <w:bCs/>
                <w:color w:val="000000" w:themeColor="text1"/>
                <w:sz w:val="18"/>
                <w:szCs w:val="18"/>
              </w:rPr>
              <w:t xml:space="preserve">giấy phép, năng định nhân viên hàng không sau/ </w:t>
            </w:r>
            <w:r w:rsidRPr="009E70A5">
              <w:rPr>
                <w:bCs/>
                <w:color w:val="000000" w:themeColor="text1"/>
                <w:sz w:val="18"/>
                <w:szCs w:val="18"/>
              </w:rPr>
              <w:t>of the following aviation personnel licence and rating:</w:t>
            </w:r>
          </w:p>
        </w:tc>
      </w:tr>
      <w:tr w:rsidR="00EE2A78" w:rsidRPr="009E70A5" w14:paraId="265FEA76" w14:textId="77777777" w:rsidTr="0018313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gridAfter w:val="1"/>
          <w:wAfter w:w="134" w:type="dxa"/>
          <w:trHeight w:val="141"/>
        </w:trPr>
        <w:tc>
          <w:tcPr>
            <w:tcW w:w="2779" w:type="dxa"/>
            <w:gridSpan w:val="6"/>
            <w:tcBorders>
              <w:top w:val="single" w:sz="4" w:space="0" w:color="auto"/>
              <w:left w:val="single" w:sz="8" w:space="0" w:color="auto"/>
              <w:bottom w:val="single" w:sz="4" w:space="0" w:color="auto"/>
              <w:right w:val="single" w:sz="4" w:space="0" w:color="auto"/>
            </w:tcBorders>
          </w:tcPr>
          <w:p w14:paraId="20EC13EB" w14:textId="77777777" w:rsidR="00EE2A78" w:rsidRPr="009E70A5" w:rsidRDefault="00EE2A78" w:rsidP="00EE2A78">
            <w:pPr>
              <w:ind w:left="284" w:hanging="284"/>
              <w:rPr>
                <w:color w:val="000000" w:themeColor="text1"/>
                <w:sz w:val="18"/>
                <w:szCs w:val="18"/>
              </w:rPr>
            </w:pPr>
            <w:r w:rsidRPr="009E70A5">
              <w:rPr>
                <w:color w:val="000000" w:themeColor="text1"/>
                <w:sz w:val="18"/>
                <w:szCs w:val="18"/>
              </w:rPr>
              <w:fldChar w:fldCharType="begin">
                <w:ffData>
                  <w:name w:val="Check2"/>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Nhân viên điều độ khai thác bay/ flight dispatcher</w:t>
            </w:r>
          </w:p>
        </w:tc>
        <w:tc>
          <w:tcPr>
            <w:tcW w:w="3544" w:type="dxa"/>
            <w:gridSpan w:val="19"/>
            <w:tcBorders>
              <w:top w:val="single" w:sz="4" w:space="0" w:color="auto"/>
              <w:left w:val="single" w:sz="4" w:space="0" w:color="auto"/>
              <w:bottom w:val="single" w:sz="4" w:space="0" w:color="auto"/>
              <w:right w:val="single" w:sz="4" w:space="0" w:color="auto"/>
            </w:tcBorders>
          </w:tcPr>
          <w:p w14:paraId="1BC4DA9E" w14:textId="77777777" w:rsidR="00EE2A78" w:rsidRPr="009E70A5" w:rsidRDefault="00EE2A78" w:rsidP="00EE2A78">
            <w:pPr>
              <w:rPr>
                <w:color w:val="000000" w:themeColor="text1"/>
                <w:sz w:val="18"/>
                <w:szCs w:val="18"/>
              </w:rPr>
            </w:pPr>
            <w:r w:rsidRPr="009E70A5">
              <w:rPr>
                <w:color w:val="000000" w:themeColor="text1"/>
                <w:sz w:val="18"/>
                <w:szCs w:val="18"/>
              </w:rPr>
              <w:fldChar w:fldCharType="begin">
                <w:ffData>
                  <w:name w:val="Check3"/>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Nhân viên kỹ thuật bảo dưỡng tàu bay/ Aircraft maintenance technician (AMT)</w:t>
            </w:r>
          </w:p>
        </w:tc>
        <w:tc>
          <w:tcPr>
            <w:tcW w:w="2881" w:type="dxa"/>
            <w:gridSpan w:val="15"/>
            <w:tcBorders>
              <w:top w:val="single" w:sz="4" w:space="0" w:color="auto"/>
              <w:left w:val="single" w:sz="4" w:space="0" w:color="auto"/>
              <w:bottom w:val="single" w:sz="4" w:space="0" w:color="auto"/>
              <w:right w:val="single" w:sz="8" w:space="0" w:color="auto"/>
            </w:tcBorders>
          </w:tcPr>
          <w:p w14:paraId="6A03945F" w14:textId="77777777" w:rsidR="00EE2A78" w:rsidRPr="009E70A5" w:rsidRDefault="00EE2A78" w:rsidP="00EE2A78">
            <w:pPr>
              <w:ind w:left="259" w:hanging="259"/>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Nhân viên xác nhận quản lý bảo dưỡng/ maintenance management certifying staff</w:t>
            </w:r>
          </w:p>
        </w:tc>
      </w:tr>
      <w:tr w:rsidR="00EE2A78" w:rsidRPr="009E70A5" w14:paraId="7EC4A881" w14:textId="77777777" w:rsidTr="0018313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gridAfter w:val="1"/>
          <w:wAfter w:w="134" w:type="dxa"/>
          <w:trHeight w:val="807"/>
        </w:trPr>
        <w:tc>
          <w:tcPr>
            <w:tcW w:w="2779" w:type="dxa"/>
            <w:gridSpan w:val="6"/>
            <w:tcBorders>
              <w:top w:val="single" w:sz="4" w:space="0" w:color="auto"/>
              <w:left w:val="single" w:sz="8" w:space="0" w:color="auto"/>
              <w:bottom w:val="single" w:sz="4" w:space="0" w:color="auto"/>
              <w:right w:val="single" w:sz="4" w:space="0" w:color="auto"/>
            </w:tcBorders>
          </w:tcPr>
          <w:p w14:paraId="48B28490" w14:textId="77777777" w:rsidR="00EE2A78" w:rsidRPr="009E70A5" w:rsidRDefault="00EE2A78" w:rsidP="00EE2A78">
            <w:pPr>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Giáo viên điều độ khai thác bay/ flight dispatcher instructor</w:t>
            </w:r>
          </w:p>
        </w:tc>
        <w:tc>
          <w:tcPr>
            <w:tcW w:w="3544" w:type="dxa"/>
            <w:gridSpan w:val="19"/>
            <w:tcBorders>
              <w:top w:val="single" w:sz="4" w:space="0" w:color="auto"/>
              <w:left w:val="single" w:sz="4" w:space="0" w:color="auto"/>
              <w:bottom w:val="single" w:sz="4" w:space="0" w:color="auto"/>
              <w:right w:val="single" w:sz="4" w:space="0" w:color="auto"/>
            </w:tcBorders>
          </w:tcPr>
          <w:p w14:paraId="03945E09" w14:textId="77777777" w:rsidR="00EE2A78" w:rsidRPr="009E70A5" w:rsidRDefault="00EE2A78" w:rsidP="00EE2A78">
            <w:pPr>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Giáo viên kỹ thuật tàu bay/ maintenance instructor</w:t>
            </w:r>
            <w:r w:rsidRPr="009E70A5" w:rsidDel="0029717F">
              <w:rPr>
                <w:color w:val="000000" w:themeColor="text1"/>
                <w:sz w:val="18"/>
                <w:szCs w:val="18"/>
              </w:rPr>
              <w:t xml:space="preserve"> </w:t>
            </w:r>
          </w:p>
        </w:tc>
        <w:tc>
          <w:tcPr>
            <w:tcW w:w="2881" w:type="dxa"/>
            <w:gridSpan w:val="15"/>
            <w:tcBorders>
              <w:top w:val="single" w:sz="4" w:space="0" w:color="auto"/>
              <w:left w:val="single" w:sz="4" w:space="0" w:color="auto"/>
              <w:bottom w:val="single" w:sz="4" w:space="0" w:color="auto"/>
              <w:right w:val="single" w:sz="8" w:space="0" w:color="auto"/>
            </w:tcBorders>
          </w:tcPr>
          <w:p w14:paraId="6DE82AF3" w14:textId="77777777" w:rsidR="00EE2A78" w:rsidRPr="009E70A5" w:rsidRDefault="00EE2A78" w:rsidP="00EE2A78">
            <w:pPr>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Khác/ other</w:t>
            </w:r>
          </w:p>
        </w:tc>
      </w:tr>
      <w:tr w:rsidR="00EE2A78" w:rsidRPr="009E70A5" w14:paraId="53CD9C0F" w14:textId="77777777" w:rsidTr="0018313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gridAfter w:val="1"/>
          <w:wAfter w:w="134" w:type="dxa"/>
          <w:trHeight w:val="141"/>
        </w:trPr>
        <w:tc>
          <w:tcPr>
            <w:tcW w:w="9204" w:type="dxa"/>
            <w:gridSpan w:val="40"/>
            <w:tcBorders>
              <w:top w:val="single" w:sz="4" w:space="0" w:color="auto"/>
              <w:left w:val="single" w:sz="8" w:space="0" w:color="auto"/>
              <w:bottom w:val="single" w:sz="8" w:space="0" w:color="auto"/>
              <w:right w:val="single" w:sz="8" w:space="0" w:color="auto"/>
            </w:tcBorders>
          </w:tcPr>
          <w:p w14:paraId="5981635C" w14:textId="77777777" w:rsidR="00EE2A78" w:rsidRPr="009E70A5" w:rsidRDefault="00EE2A78" w:rsidP="00EE2A78">
            <w:pPr>
              <w:spacing w:after="120"/>
              <w:rPr>
                <w:color w:val="000000" w:themeColor="text1"/>
                <w:sz w:val="18"/>
                <w:szCs w:val="18"/>
              </w:rPr>
            </w:pPr>
            <w:r w:rsidRPr="009E70A5">
              <w:rPr>
                <w:color w:val="000000" w:themeColor="text1"/>
                <w:sz w:val="18"/>
                <w:szCs w:val="18"/>
              </w:rPr>
              <w:t xml:space="preserve">Lý do đề nghị cấp lại/ Reason for reissuance: </w:t>
            </w:r>
            <w:r w:rsidRPr="009E70A5">
              <w:rPr>
                <w:color w:val="000000" w:themeColor="text1"/>
                <w:sz w:val="18"/>
                <w:szCs w:val="18"/>
              </w:rPr>
              <w:fldChar w:fldCharType="begin">
                <w:ffData>
                  <w:name w:val="Check2"/>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Bị mất, hỏng/ Lost, damaged     </w:t>
            </w:r>
            <w:r w:rsidRPr="009E70A5">
              <w:rPr>
                <w:color w:val="000000" w:themeColor="text1"/>
                <w:sz w:val="18"/>
                <w:szCs w:val="18"/>
              </w:rPr>
              <w:fldChar w:fldCharType="begin">
                <w:ffData>
                  <w:name w:val="Check2"/>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Cần sửa đổi thông tin/ information need to amend</w:t>
            </w:r>
          </w:p>
        </w:tc>
      </w:tr>
      <w:tr w:rsidR="00EE2A78" w:rsidRPr="009E70A5" w14:paraId="2ABD0FDB"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9204" w:type="dxa"/>
            <w:gridSpan w:val="40"/>
            <w:tcBorders>
              <w:top w:val="single" w:sz="8" w:space="0" w:color="auto"/>
              <w:left w:val="single" w:sz="8" w:space="0" w:color="auto"/>
              <w:bottom w:val="nil"/>
              <w:right w:val="single" w:sz="8" w:space="0" w:color="auto"/>
            </w:tcBorders>
          </w:tcPr>
          <w:p w14:paraId="11E8CAE9" w14:textId="77777777" w:rsidR="00EE2A78" w:rsidRPr="009E70A5" w:rsidRDefault="00EE2A78" w:rsidP="00EE2A78">
            <w:pPr>
              <w:spacing w:before="60" w:after="60"/>
              <w:rPr>
                <w:b/>
                <w:bCs/>
                <w:color w:val="000000" w:themeColor="text1"/>
                <w:sz w:val="16"/>
                <w:szCs w:val="16"/>
              </w:rPr>
            </w:pPr>
            <w:r w:rsidRPr="009E70A5">
              <w:rPr>
                <w:b/>
                <w:bCs/>
                <w:color w:val="000000" w:themeColor="text1"/>
                <w:sz w:val="16"/>
                <w:szCs w:val="16"/>
              </w:rPr>
              <w:t>B. NĂNG ĐỊNH LIÊN QUAN SAU/ THE FOLLOWING RATING IS INVOLVED:</w:t>
            </w:r>
          </w:p>
        </w:tc>
      </w:tr>
      <w:tr w:rsidR="00EE2A78" w:rsidRPr="009E70A5" w14:paraId="7AFE8C7E"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4468" w:type="dxa"/>
            <w:gridSpan w:val="16"/>
            <w:tcBorders>
              <w:top w:val="nil"/>
              <w:left w:val="single" w:sz="8" w:space="0" w:color="auto"/>
              <w:bottom w:val="nil"/>
              <w:right w:val="nil"/>
            </w:tcBorders>
          </w:tcPr>
          <w:p w14:paraId="32161BC7" w14:textId="77777777" w:rsidR="00EE2A78" w:rsidRPr="009E70A5" w:rsidRDefault="00EE2A78" w:rsidP="00EE2A78">
            <w:pPr>
              <w:snapToGrid w:val="0"/>
              <w:spacing w:before="60" w:after="60"/>
              <w:rPr>
                <w:color w:val="000000" w:themeColor="text1"/>
                <w:sz w:val="16"/>
              </w:rPr>
            </w:pPr>
            <w:r w:rsidRPr="009E70A5">
              <w:rPr>
                <w:color w:val="000000" w:themeColor="text1"/>
                <w:sz w:val="14"/>
              </w:rPr>
              <w:t xml:space="preserve">1. </w:t>
            </w:r>
            <w:r w:rsidRPr="009E70A5">
              <w:rPr>
                <w:color w:val="000000" w:themeColor="text1"/>
                <w:sz w:val="22"/>
              </w:rPr>
              <w:fldChar w:fldCharType="begin">
                <w:ffData>
                  <w:name w:val="Check2"/>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TÀU BAY/ AIRFRAME:</w:t>
            </w:r>
          </w:p>
        </w:tc>
        <w:tc>
          <w:tcPr>
            <w:tcW w:w="3272" w:type="dxa"/>
            <w:gridSpan w:val="19"/>
            <w:tcBorders>
              <w:top w:val="nil"/>
              <w:left w:val="nil"/>
              <w:bottom w:val="nil"/>
              <w:right w:val="nil"/>
            </w:tcBorders>
          </w:tcPr>
          <w:p w14:paraId="15346542" w14:textId="77777777" w:rsidR="00EE2A78" w:rsidRPr="009E70A5" w:rsidRDefault="00EE2A78" w:rsidP="00EE2A78">
            <w:pPr>
              <w:snapToGrid w:val="0"/>
              <w:spacing w:before="60" w:after="60"/>
              <w:rPr>
                <w:color w:val="000000" w:themeColor="text1"/>
                <w:sz w:val="16"/>
              </w:rPr>
            </w:pPr>
            <w:r w:rsidRPr="009E70A5">
              <w:rPr>
                <w:color w:val="000000" w:themeColor="text1"/>
                <w:sz w:val="14"/>
              </w:rPr>
              <w:t xml:space="preserve">3.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NĂNG ĐỊNH HẠNG/ CATEGORY RATING:</w:t>
            </w:r>
          </w:p>
        </w:tc>
        <w:tc>
          <w:tcPr>
            <w:tcW w:w="1464" w:type="dxa"/>
            <w:gridSpan w:val="5"/>
            <w:tcBorders>
              <w:top w:val="nil"/>
              <w:left w:val="nil"/>
              <w:bottom w:val="nil"/>
              <w:right w:val="single" w:sz="8" w:space="0" w:color="auto"/>
            </w:tcBorders>
          </w:tcPr>
          <w:p w14:paraId="161D3ECA" w14:textId="77777777" w:rsidR="00EE2A78" w:rsidRPr="009E70A5" w:rsidRDefault="00EE2A78" w:rsidP="00EE2A78">
            <w:pPr>
              <w:snapToGrid w:val="0"/>
              <w:spacing w:before="60" w:after="60"/>
              <w:rPr>
                <w:color w:val="000000" w:themeColor="text1"/>
                <w:sz w:val="16"/>
                <w:szCs w:val="16"/>
              </w:rPr>
            </w:pPr>
          </w:p>
        </w:tc>
      </w:tr>
      <w:tr w:rsidR="00EE2A78" w:rsidRPr="009E70A5" w14:paraId="0EFD8178"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4468" w:type="dxa"/>
            <w:gridSpan w:val="16"/>
            <w:tcBorders>
              <w:top w:val="nil"/>
              <w:left w:val="single" w:sz="8" w:space="0" w:color="auto"/>
              <w:bottom w:val="nil"/>
              <w:right w:val="nil"/>
            </w:tcBorders>
          </w:tcPr>
          <w:p w14:paraId="1260B80F" w14:textId="77777777" w:rsidR="00EE2A78" w:rsidRPr="009E70A5" w:rsidRDefault="00EE2A78" w:rsidP="00EE2A78">
            <w:pPr>
              <w:snapToGrid w:val="0"/>
              <w:spacing w:before="60" w:after="60"/>
              <w:rPr>
                <w:color w:val="000000" w:themeColor="text1"/>
                <w:sz w:val="16"/>
              </w:rPr>
            </w:pPr>
            <w:r w:rsidRPr="009E70A5">
              <w:rPr>
                <w:color w:val="000000" w:themeColor="text1"/>
                <w:sz w:val="14"/>
              </w:rPr>
              <w:t xml:space="preserve">2. </w:t>
            </w:r>
            <w:r w:rsidRPr="009E70A5">
              <w:rPr>
                <w:color w:val="000000" w:themeColor="text1"/>
                <w:sz w:val="22"/>
              </w:rPr>
              <w:fldChar w:fldCharType="begin">
                <w:ffData>
                  <w:name w:val="Check1"/>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ĐỘNG CƠ/ POWERPLANT:</w:t>
            </w:r>
          </w:p>
        </w:tc>
        <w:tc>
          <w:tcPr>
            <w:tcW w:w="3272" w:type="dxa"/>
            <w:gridSpan w:val="19"/>
            <w:tcBorders>
              <w:top w:val="nil"/>
              <w:left w:val="nil"/>
              <w:bottom w:val="nil"/>
              <w:right w:val="nil"/>
            </w:tcBorders>
          </w:tcPr>
          <w:p w14:paraId="2381DBB6" w14:textId="77777777" w:rsidR="00EE2A78" w:rsidRPr="009E70A5" w:rsidRDefault="00EE2A78" w:rsidP="00EE2A78">
            <w:pPr>
              <w:snapToGrid w:val="0"/>
              <w:spacing w:before="60" w:after="60"/>
              <w:rPr>
                <w:color w:val="000000" w:themeColor="text1"/>
                <w:sz w:val="16"/>
              </w:rPr>
            </w:pPr>
            <w:r w:rsidRPr="009E70A5">
              <w:rPr>
                <w:color w:val="000000" w:themeColor="text1"/>
                <w:sz w:val="14"/>
              </w:rPr>
              <w:t xml:space="preserve">4.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NĂNG ĐỊNH LOẠI/TYPE RATING:</w:t>
            </w:r>
          </w:p>
        </w:tc>
        <w:tc>
          <w:tcPr>
            <w:tcW w:w="1464" w:type="dxa"/>
            <w:gridSpan w:val="5"/>
            <w:tcBorders>
              <w:top w:val="nil"/>
              <w:left w:val="nil"/>
              <w:bottom w:val="nil"/>
              <w:right w:val="single" w:sz="8" w:space="0" w:color="auto"/>
            </w:tcBorders>
          </w:tcPr>
          <w:p w14:paraId="47D69ACD" w14:textId="77777777" w:rsidR="00EE2A78" w:rsidRPr="009E70A5" w:rsidRDefault="00EE2A78" w:rsidP="00EE2A78">
            <w:pPr>
              <w:snapToGrid w:val="0"/>
              <w:spacing w:before="60" w:after="60"/>
              <w:rPr>
                <w:color w:val="000000" w:themeColor="text1"/>
                <w:sz w:val="6"/>
              </w:rPr>
            </w:pPr>
          </w:p>
        </w:tc>
      </w:tr>
      <w:tr w:rsidR="00EE2A78" w:rsidRPr="009E70A5" w14:paraId="2ECCC7D8"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9204" w:type="dxa"/>
            <w:gridSpan w:val="40"/>
            <w:tcBorders>
              <w:top w:val="single" w:sz="8" w:space="0" w:color="auto"/>
              <w:left w:val="single" w:sz="8" w:space="0" w:color="auto"/>
              <w:bottom w:val="single" w:sz="8" w:space="0" w:color="auto"/>
              <w:right w:val="single" w:sz="8" w:space="0" w:color="auto"/>
            </w:tcBorders>
          </w:tcPr>
          <w:p w14:paraId="2E5C87A6" w14:textId="77777777" w:rsidR="00EE2A78" w:rsidRPr="009E70A5" w:rsidRDefault="00EE2A78" w:rsidP="00EE2A78">
            <w:pPr>
              <w:snapToGrid w:val="0"/>
              <w:spacing w:before="60" w:after="60"/>
              <w:rPr>
                <w:color w:val="000000" w:themeColor="text1"/>
                <w:sz w:val="16"/>
                <w:szCs w:val="16"/>
              </w:rPr>
            </w:pPr>
            <w:r w:rsidRPr="009E70A5">
              <w:rPr>
                <w:b/>
                <w:bCs/>
                <w:color w:val="000000" w:themeColor="text1"/>
                <w:sz w:val="16"/>
                <w:szCs w:val="16"/>
              </w:rPr>
              <w:t>C.  THÔNG TIN CÁ NHÂN/ AIRMAN PERSONAL INFORMATION:</w:t>
            </w:r>
          </w:p>
        </w:tc>
      </w:tr>
      <w:tr w:rsidR="00EE2A78" w:rsidRPr="009E70A5" w14:paraId="25F64914"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4468" w:type="dxa"/>
            <w:gridSpan w:val="16"/>
            <w:tcBorders>
              <w:top w:val="single" w:sz="8" w:space="0" w:color="auto"/>
              <w:left w:val="single" w:sz="8" w:space="0" w:color="auto"/>
              <w:bottom w:val="single" w:sz="2" w:space="0" w:color="auto"/>
            </w:tcBorders>
          </w:tcPr>
          <w:p w14:paraId="011B6976" w14:textId="77777777" w:rsidR="00EE2A78" w:rsidRPr="009E70A5" w:rsidRDefault="00EE2A78" w:rsidP="00EE2A78">
            <w:pPr>
              <w:snapToGrid w:val="0"/>
              <w:spacing w:before="20"/>
              <w:rPr>
                <w:i/>
                <w:iCs/>
                <w:color w:val="000000" w:themeColor="text1"/>
                <w:sz w:val="18"/>
                <w:szCs w:val="18"/>
              </w:rPr>
            </w:pPr>
            <w:r w:rsidRPr="009E70A5">
              <w:rPr>
                <w:color w:val="000000" w:themeColor="text1"/>
                <w:sz w:val="18"/>
                <w:szCs w:val="18"/>
              </w:rPr>
              <w:t>1.  Tên/ name (</w:t>
            </w:r>
            <w:r w:rsidRPr="009E70A5">
              <w:rPr>
                <w:i/>
                <w:iCs/>
                <w:color w:val="000000" w:themeColor="text1"/>
                <w:sz w:val="18"/>
                <w:szCs w:val="18"/>
              </w:rPr>
              <w:t>last, first, middle)</w:t>
            </w:r>
          </w:p>
          <w:p w14:paraId="13A98BFE" w14:textId="77777777" w:rsidR="00EE2A78" w:rsidRPr="009E70A5" w:rsidRDefault="00EE2A78" w:rsidP="00EE2A78">
            <w:pPr>
              <w:snapToGrid w:val="0"/>
              <w:spacing w:before="20"/>
              <w:rPr>
                <w:color w:val="000000" w:themeColor="text1"/>
                <w:sz w:val="18"/>
                <w:szCs w:val="18"/>
              </w:rPr>
            </w:pPr>
          </w:p>
          <w:p w14:paraId="6A6C449F" w14:textId="77777777" w:rsidR="00EE2A78" w:rsidRPr="009E70A5" w:rsidRDefault="00EE2A78" w:rsidP="00EE2A78">
            <w:pPr>
              <w:snapToGrid w:val="0"/>
              <w:spacing w:before="20"/>
              <w:rPr>
                <w:color w:val="000000" w:themeColor="text1"/>
                <w:sz w:val="18"/>
                <w:szCs w:val="18"/>
              </w:rPr>
            </w:pPr>
          </w:p>
        </w:tc>
        <w:tc>
          <w:tcPr>
            <w:tcW w:w="4736" w:type="dxa"/>
            <w:gridSpan w:val="24"/>
            <w:tcBorders>
              <w:top w:val="single" w:sz="8" w:space="0" w:color="auto"/>
              <w:bottom w:val="single" w:sz="2" w:space="0" w:color="auto"/>
              <w:right w:val="single" w:sz="8" w:space="0" w:color="auto"/>
            </w:tcBorders>
          </w:tcPr>
          <w:p w14:paraId="569179B0" w14:textId="77777777" w:rsidR="00EE2A78" w:rsidRPr="009E70A5" w:rsidRDefault="00EE2A78" w:rsidP="00EE2A78">
            <w:pPr>
              <w:snapToGrid w:val="0"/>
              <w:rPr>
                <w:color w:val="000000" w:themeColor="text1"/>
                <w:sz w:val="18"/>
                <w:szCs w:val="18"/>
              </w:rPr>
            </w:pPr>
            <w:r w:rsidRPr="009E70A5">
              <w:rPr>
                <w:color w:val="000000" w:themeColor="text1"/>
                <w:sz w:val="18"/>
                <w:szCs w:val="18"/>
              </w:rPr>
              <w:t>2. Identity card/ Passport/ Số định danh cá nhân/ hộ chiếu</w:t>
            </w:r>
          </w:p>
        </w:tc>
      </w:tr>
      <w:tr w:rsidR="00EE2A78" w:rsidRPr="009E70A5" w14:paraId="48E42A9D"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2542" w:type="dxa"/>
            <w:gridSpan w:val="5"/>
            <w:tcBorders>
              <w:left w:val="single" w:sz="8" w:space="0" w:color="auto"/>
              <w:bottom w:val="single" w:sz="4" w:space="0" w:color="auto"/>
            </w:tcBorders>
          </w:tcPr>
          <w:p w14:paraId="745E4C92"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3.  Điện thoại/ telephone</w:t>
            </w:r>
          </w:p>
        </w:tc>
        <w:tc>
          <w:tcPr>
            <w:tcW w:w="1744" w:type="dxa"/>
            <w:gridSpan w:val="9"/>
            <w:tcBorders>
              <w:bottom w:val="single" w:sz="4" w:space="0" w:color="auto"/>
              <w:right w:val="single" w:sz="8" w:space="0" w:color="000000"/>
            </w:tcBorders>
          </w:tcPr>
          <w:p w14:paraId="60AC61BE"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 xml:space="preserve">4. Thành phố/ city   </w:t>
            </w:r>
          </w:p>
          <w:p w14:paraId="502E94A8" w14:textId="77777777" w:rsidR="00EE2A78" w:rsidRPr="009E70A5" w:rsidRDefault="00EE2A78" w:rsidP="00EE2A78">
            <w:pPr>
              <w:snapToGrid w:val="0"/>
              <w:spacing w:before="20"/>
              <w:rPr>
                <w:color w:val="000000" w:themeColor="text1"/>
                <w:sz w:val="18"/>
                <w:szCs w:val="18"/>
              </w:rPr>
            </w:pPr>
          </w:p>
          <w:p w14:paraId="2609DAAF" w14:textId="77777777" w:rsidR="00EE2A78" w:rsidRPr="009E70A5" w:rsidRDefault="00EE2A78" w:rsidP="00EE2A78">
            <w:pPr>
              <w:snapToGrid w:val="0"/>
              <w:spacing w:before="20"/>
              <w:rPr>
                <w:color w:val="000000" w:themeColor="text1"/>
                <w:sz w:val="18"/>
                <w:szCs w:val="18"/>
              </w:rPr>
            </w:pPr>
          </w:p>
        </w:tc>
        <w:tc>
          <w:tcPr>
            <w:tcW w:w="2226" w:type="dxa"/>
            <w:gridSpan w:val="14"/>
            <w:tcBorders>
              <w:left w:val="single" w:sz="8" w:space="0" w:color="000000"/>
              <w:bottom w:val="single" w:sz="4" w:space="0" w:color="auto"/>
              <w:right w:val="single" w:sz="8" w:space="0" w:color="000000"/>
            </w:tcBorders>
          </w:tcPr>
          <w:p w14:paraId="63172365"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Tỉnh/ state/ province</w:t>
            </w:r>
          </w:p>
        </w:tc>
        <w:tc>
          <w:tcPr>
            <w:tcW w:w="1735" w:type="dxa"/>
            <w:gridSpan w:val="10"/>
            <w:tcBorders>
              <w:left w:val="single" w:sz="8" w:space="0" w:color="000000"/>
              <w:bottom w:val="single" w:sz="4" w:space="0" w:color="auto"/>
              <w:right w:val="single" w:sz="8" w:space="0" w:color="000000"/>
            </w:tcBorders>
          </w:tcPr>
          <w:p w14:paraId="09B5BFE6"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Hòm thư/ Postcode</w:t>
            </w:r>
          </w:p>
        </w:tc>
        <w:tc>
          <w:tcPr>
            <w:tcW w:w="957" w:type="dxa"/>
            <w:gridSpan w:val="2"/>
            <w:tcBorders>
              <w:left w:val="single" w:sz="8" w:space="0" w:color="000000"/>
              <w:bottom w:val="single" w:sz="4" w:space="0" w:color="auto"/>
              <w:right w:val="single" w:sz="8" w:space="0" w:color="auto"/>
            </w:tcBorders>
          </w:tcPr>
          <w:p w14:paraId="1C8F84BE"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Quốc gia/ country</w:t>
            </w:r>
          </w:p>
        </w:tc>
      </w:tr>
      <w:tr w:rsidR="00EE2A78" w:rsidRPr="009E70A5" w14:paraId="136500D3"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1975" w:type="dxa"/>
            <w:gridSpan w:val="3"/>
            <w:tcBorders>
              <w:top w:val="single" w:sz="4" w:space="0" w:color="auto"/>
              <w:left w:val="single" w:sz="8" w:space="0" w:color="auto"/>
            </w:tcBorders>
          </w:tcPr>
          <w:p w14:paraId="7443AEB6"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 xml:space="preserve">5. Ngày sinh/ date of birth </w:t>
            </w:r>
            <w:r w:rsidRPr="009E70A5">
              <w:rPr>
                <w:i/>
                <w:iCs/>
                <w:color w:val="000000" w:themeColor="text1"/>
                <w:sz w:val="18"/>
                <w:szCs w:val="18"/>
              </w:rPr>
              <w:t>(dd/mmm/yyyy)</w:t>
            </w:r>
          </w:p>
          <w:p w14:paraId="6392689D" w14:textId="77777777" w:rsidR="00EE2A78" w:rsidRPr="009E70A5" w:rsidRDefault="00EE2A78" w:rsidP="00EE2A78">
            <w:pPr>
              <w:snapToGrid w:val="0"/>
              <w:spacing w:before="20"/>
              <w:rPr>
                <w:color w:val="000000" w:themeColor="text1"/>
                <w:sz w:val="18"/>
                <w:szCs w:val="18"/>
              </w:rPr>
            </w:pPr>
          </w:p>
          <w:p w14:paraId="02C4297A" w14:textId="77777777" w:rsidR="00EE2A78" w:rsidRPr="009E70A5" w:rsidRDefault="00EE2A78" w:rsidP="00EE2A78">
            <w:pPr>
              <w:snapToGrid w:val="0"/>
              <w:spacing w:before="20"/>
              <w:rPr>
                <w:color w:val="000000" w:themeColor="text1"/>
                <w:sz w:val="18"/>
                <w:szCs w:val="18"/>
              </w:rPr>
            </w:pPr>
          </w:p>
        </w:tc>
        <w:tc>
          <w:tcPr>
            <w:tcW w:w="2410" w:type="dxa"/>
            <w:gridSpan w:val="12"/>
            <w:tcBorders>
              <w:top w:val="single" w:sz="4" w:space="0" w:color="auto"/>
            </w:tcBorders>
          </w:tcPr>
          <w:p w14:paraId="3A77EA03"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6. Nơi sinh/ place of birth</w:t>
            </w:r>
          </w:p>
        </w:tc>
        <w:tc>
          <w:tcPr>
            <w:tcW w:w="2268" w:type="dxa"/>
            <w:gridSpan w:val="15"/>
            <w:tcBorders>
              <w:top w:val="single" w:sz="4" w:space="0" w:color="auto"/>
              <w:right w:val="single" w:sz="4" w:space="0" w:color="auto"/>
            </w:tcBorders>
          </w:tcPr>
          <w:p w14:paraId="255953E1"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7. Quốc tịch/ nationality</w:t>
            </w:r>
          </w:p>
        </w:tc>
        <w:tc>
          <w:tcPr>
            <w:tcW w:w="2551" w:type="dxa"/>
            <w:gridSpan w:val="10"/>
            <w:tcBorders>
              <w:top w:val="single" w:sz="4" w:space="0" w:color="auto"/>
              <w:left w:val="single" w:sz="4" w:space="0" w:color="auto"/>
              <w:right w:val="single" w:sz="8" w:space="0" w:color="auto"/>
            </w:tcBorders>
          </w:tcPr>
          <w:p w14:paraId="6EF3A099"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8. Trình độ thông thạo tiếng Anh/ English proficiency</w:t>
            </w:r>
          </w:p>
        </w:tc>
      </w:tr>
      <w:tr w:rsidR="00EE2A78" w:rsidRPr="009E70A5" w14:paraId="6588302A"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1408" w:type="dxa"/>
            <w:tcBorders>
              <w:left w:val="single" w:sz="8" w:space="0" w:color="auto"/>
              <w:bottom w:val="single" w:sz="8" w:space="0" w:color="auto"/>
            </w:tcBorders>
          </w:tcPr>
          <w:p w14:paraId="24DD6037"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9. Chiều cao/ height</w:t>
            </w:r>
          </w:p>
          <w:p w14:paraId="5BC0F558" w14:textId="77777777" w:rsidR="00EE2A78" w:rsidRPr="009E70A5" w:rsidRDefault="00EE2A78" w:rsidP="00EE2A78">
            <w:pPr>
              <w:snapToGrid w:val="0"/>
              <w:spacing w:before="20"/>
              <w:rPr>
                <w:color w:val="000000" w:themeColor="text1"/>
                <w:sz w:val="18"/>
                <w:szCs w:val="18"/>
              </w:rPr>
            </w:pPr>
          </w:p>
          <w:p w14:paraId="1491293B" w14:textId="77777777" w:rsidR="00EE2A78" w:rsidRPr="009E70A5" w:rsidRDefault="00EE2A78" w:rsidP="00EE2A78">
            <w:pPr>
              <w:snapToGrid w:val="0"/>
              <w:spacing w:before="20"/>
              <w:rPr>
                <w:color w:val="000000" w:themeColor="text1"/>
                <w:sz w:val="18"/>
                <w:szCs w:val="18"/>
              </w:rPr>
            </w:pPr>
          </w:p>
        </w:tc>
        <w:tc>
          <w:tcPr>
            <w:tcW w:w="1134" w:type="dxa"/>
            <w:gridSpan w:val="4"/>
            <w:tcBorders>
              <w:bottom w:val="single" w:sz="8" w:space="0" w:color="auto"/>
            </w:tcBorders>
          </w:tcPr>
          <w:p w14:paraId="1FE7845E"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10. Cân nặng/ weight</w:t>
            </w:r>
          </w:p>
        </w:tc>
        <w:tc>
          <w:tcPr>
            <w:tcW w:w="931" w:type="dxa"/>
            <w:gridSpan w:val="5"/>
            <w:tcBorders>
              <w:bottom w:val="single" w:sz="8" w:space="0" w:color="auto"/>
            </w:tcBorders>
          </w:tcPr>
          <w:p w14:paraId="0FCDCC04"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11. Tóc/ hair</w:t>
            </w:r>
          </w:p>
        </w:tc>
        <w:tc>
          <w:tcPr>
            <w:tcW w:w="769" w:type="dxa"/>
            <w:gridSpan w:val="3"/>
            <w:tcBorders>
              <w:bottom w:val="single" w:sz="8" w:space="0" w:color="auto"/>
            </w:tcBorders>
          </w:tcPr>
          <w:p w14:paraId="65185BF7"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12. Mắt/ eyes</w:t>
            </w:r>
          </w:p>
        </w:tc>
        <w:tc>
          <w:tcPr>
            <w:tcW w:w="895" w:type="dxa"/>
            <w:gridSpan w:val="9"/>
            <w:tcBorders>
              <w:bottom w:val="single" w:sz="8" w:space="0" w:color="auto"/>
              <w:right w:val="single" w:sz="4" w:space="0" w:color="auto"/>
            </w:tcBorders>
          </w:tcPr>
          <w:p w14:paraId="728CFA81"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13. Giới tính/ sex</w:t>
            </w:r>
          </w:p>
        </w:tc>
        <w:tc>
          <w:tcPr>
            <w:tcW w:w="4067" w:type="dxa"/>
            <w:gridSpan w:val="18"/>
            <w:tcBorders>
              <w:top w:val="single" w:sz="4" w:space="0" w:color="auto"/>
              <w:left w:val="single" w:sz="4" w:space="0" w:color="auto"/>
              <w:bottom w:val="single" w:sz="8" w:space="0" w:color="auto"/>
              <w:right w:val="single" w:sz="8" w:space="0" w:color="auto"/>
            </w:tcBorders>
          </w:tcPr>
          <w:p w14:paraId="257316A9" w14:textId="77777777" w:rsidR="00EE2A78" w:rsidRPr="009E70A5" w:rsidRDefault="00EE2A78" w:rsidP="00EE2A78">
            <w:pPr>
              <w:snapToGrid w:val="0"/>
              <w:spacing w:before="20"/>
              <w:rPr>
                <w:color w:val="000000" w:themeColor="text1"/>
                <w:sz w:val="18"/>
                <w:szCs w:val="18"/>
              </w:rPr>
            </w:pPr>
            <w:r w:rsidRPr="009E70A5">
              <w:rPr>
                <w:color w:val="000000" w:themeColor="text1"/>
                <w:sz w:val="18"/>
                <w:szCs w:val="18"/>
              </w:rPr>
              <w:t>14. Địa chỉ thư điện tử/ e-mail address</w:t>
            </w:r>
          </w:p>
          <w:p w14:paraId="4B39052B" w14:textId="77777777" w:rsidR="00EE2A78" w:rsidRPr="009E70A5" w:rsidRDefault="00EE2A78" w:rsidP="00EE2A78">
            <w:pPr>
              <w:snapToGrid w:val="0"/>
              <w:spacing w:before="20"/>
              <w:rPr>
                <w:color w:val="000000" w:themeColor="text1"/>
                <w:sz w:val="18"/>
                <w:szCs w:val="18"/>
              </w:rPr>
            </w:pPr>
          </w:p>
        </w:tc>
      </w:tr>
      <w:tr w:rsidR="00EE2A78" w:rsidRPr="009E70A5" w14:paraId="5F16CCC4"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9204" w:type="dxa"/>
            <w:gridSpan w:val="40"/>
            <w:tcBorders>
              <w:top w:val="single" w:sz="8" w:space="0" w:color="auto"/>
              <w:left w:val="single" w:sz="8" w:space="0" w:color="auto"/>
              <w:bottom w:val="single" w:sz="8" w:space="0" w:color="auto"/>
              <w:right w:val="single" w:sz="8" w:space="0" w:color="auto"/>
            </w:tcBorders>
          </w:tcPr>
          <w:p w14:paraId="34ACAA87" w14:textId="77777777" w:rsidR="00EE2A78" w:rsidRPr="009E70A5" w:rsidRDefault="00EE2A78" w:rsidP="00EE2A78">
            <w:pPr>
              <w:snapToGrid w:val="0"/>
              <w:spacing w:before="60" w:after="60"/>
              <w:rPr>
                <w:b/>
                <w:bCs/>
                <w:color w:val="000000" w:themeColor="text1"/>
                <w:sz w:val="16"/>
                <w:szCs w:val="16"/>
              </w:rPr>
            </w:pPr>
            <w:r w:rsidRPr="009E70A5">
              <w:rPr>
                <w:b/>
                <w:bCs/>
                <w:color w:val="000000" w:themeColor="text1"/>
                <w:sz w:val="16"/>
                <w:szCs w:val="16"/>
              </w:rPr>
              <w:t>D.  THÔNG TIN GIẤY PHÉP HIỆN TẠI/CURRENT AIRMAN LICENSE INFORMATION</w:t>
            </w:r>
          </w:p>
        </w:tc>
      </w:tr>
      <w:tr w:rsidR="00EE2A78" w:rsidRPr="009E70A5" w14:paraId="45E257B0"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141"/>
        </w:trPr>
        <w:tc>
          <w:tcPr>
            <w:tcW w:w="2411" w:type="dxa"/>
            <w:gridSpan w:val="4"/>
            <w:tcBorders>
              <w:top w:val="single" w:sz="8" w:space="0" w:color="auto"/>
              <w:left w:val="single" w:sz="8" w:space="0" w:color="auto"/>
              <w:bottom w:val="single" w:sz="8" w:space="0" w:color="auto"/>
            </w:tcBorders>
          </w:tcPr>
          <w:p w14:paraId="08BA5F3C" w14:textId="77777777" w:rsidR="00EE2A78" w:rsidRPr="009E70A5" w:rsidRDefault="00EE2A78" w:rsidP="00EE2A78">
            <w:pPr>
              <w:snapToGrid w:val="0"/>
              <w:spacing w:before="20"/>
              <w:rPr>
                <w:color w:val="000000" w:themeColor="text1"/>
                <w:sz w:val="12"/>
              </w:rPr>
            </w:pPr>
            <w:r w:rsidRPr="009E70A5">
              <w:rPr>
                <w:color w:val="000000" w:themeColor="text1"/>
                <w:sz w:val="12"/>
              </w:rPr>
              <w:t>1. SỐ GP/ LICENSE NUMBER</w:t>
            </w:r>
          </w:p>
          <w:p w14:paraId="70E44714" w14:textId="77777777" w:rsidR="00EE2A78" w:rsidRPr="009E70A5" w:rsidRDefault="00EE2A78" w:rsidP="00EE2A78">
            <w:pPr>
              <w:snapToGrid w:val="0"/>
              <w:spacing w:before="20"/>
              <w:rPr>
                <w:color w:val="000000" w:themeColor="text1"/>
                <w:sz w:val="14"/>
              </w:rPr>
            </w:pPr>
          </w:p>
          <w:p w14:paraId="0087B2A5" w14:textId="77777777" w:rsidR="00EE2A78" w:rsidRPr="009E70A5" w:rsidRDefault="00EE2A78" w:rsidP="00EE2A78">
            <w:pPr>
              <w:snapToGrid w:val="0"/>
              <w:spacing w:before="20"/>
              <w:rPr>
                <w:color w:val="000000" w:themeColor="text1"/>
                <w:sz w:val="14"/>
              </w:rPr>
            </w:pPr>
          </w:p>
        </w:tc>
        <w:tc>
          <w:tcPr>
            <w:tcW w:w="1785" w:type="dxa"/>
            <w:gridSpan w:val="8"/>
            <w:tcBorders>
              <w:top w:val="single" w:sz="8" w:space="0" w:color="auto"/>
              <w:bottom w:val="single" w:sz="8" w:space="0" w:color="auto"/>
            </w:tcBorders>
          </w:tcPr>
          <w:p w14:paraId="70DD1877" w14:textId="77777777" w:rsidR="00EE2A78" w:rsidRPr="009E70A5" w:rsidRDefault="00EE2A78" w:rsidP="00EE2A78">
            <w:pPr>
              <w:snapToGrid w:val="0"/>
              <w:spacing w:before="20"/>
              <w:rPr>
                <w:color w:val="000000" w:themeColor="text1"/>
                <w:sz w:val="12"/>
              </w:rPr>
            </w:pPr>
            <w:r w:rsidRPr="009E70A5">
              <w:rPr>
                <w:color w:val="000000" w:themeColor="text1"/>
                <w:sz w:val="12"/>
              </w:rPr>
              <w:t>2. NƯỚC CẤP/ STATE</w:t>
            </w:r>
            <w:r w:rsidRPr="009E70A5">
              <w:rPr>
                <w:color w:val="000000" w:themeColor="text1"/>
                <w:sz w:val="12"/>
              </w:rPr>
              <w:lastRenderedPageBreak/>
              <w:t xml:space="preserve"> OF ISSUE</w:t>
            </w:r>
          </w:p>
        </w:tc>
        <w:tc>
          <w:tcPr>
            <w:tcW w:w="2127" w:type="dxa"/>
            <w:gridSpan w:val="13"/>
            <w:tcBorders>
              <w:top w:val="single" w:sz="8" w:space="0" w:color="auto"/>
              <w:bottom w:val="single" w:sz="8" w:space="0" w:color="auto"/>
            </w:tcBorders>
          </w:tcPr>
          <w:p w14:paraId="6D0073BB" w14:textId="77777777" w:rsidR="00EE2A78" w:rsidRPr="009E70A5" w:rsidRDefault="00EE2A78" w:rsidP="00EE2A78">
            <w:pPr>
              <w:snapToGrid w:val="0"/>
              <w:spacing w:before="20"/>
              <w:rPr>
                <w:color w:val="000000" w:themeColor="text1"/>
                <w:sz w:val="12"/>
              </w:rPr>
            </w:pPr>
            <w:r w:rsidRPr="009E70A5">
              <w:rPr>
                <w:color w:val="000000" w:themeColor="text1"/>
                <w:sz w:val="12"/>
              </w:rPr>
              <w:t>3. NGÀY CẤP/ DATE ISSUED</w:t>
            </w:r>
          </w:p>
        </w:tc>
        <w:tc>
          <w:tcPr>
            <w:tcW w:w="2881" w:type="dxa"/>
            <w:gridSpan w:val="15"/>
            <w:tcBorders>
              <w:top w:val="single" w:sz="8" w:space="0" w:color="auto"/>
              <w:bottom w:val="single" w:sz="8" w:space="0" w:color="auto"/>
              <w:right w:val="single" w:sz="8" w:space="0" w:color="auto"/>
            </w:tcBorders>
          </w:tcPr>
          <w:p w14:paraId="4564C4E5" w14:textId="77777777" w:rsidR="00EE2A78" w:rsidRPr="009E70A5" w:rsidRDefault="00EE2A78" w:rsidP="00EE2A78">
            <w:pPr>
              <w:snapToGrid w:val="0"/>
              <w:spacing w:before="20"/>
              <w:rPr>
                <w:color w:val="000000" w:themeColor="text1"/>
                <w:sz w:val="12"/>
              </w:rPr>
            </w:pPr>
            <w:r w:rsidRPr="009E70A5">
              <w:rPr>
                <w:color w:val="000000" w:themeColor="text1"/>
                <w:sz w:val="12"/>
              </w:rPr>
              <w:t>4. NĂNG ĐỊNH/ RATING(S)</w:t>
            </w:r>
          </w:p>
        </w:tc>
      </w:tr>
      <w:tr w:rsidR="00EE2A78" w:rsidRPr="009E70A5" w14:paraId="5DCDAA11" w14:textId="77777777" w:rsidTr="00183138">
        <w:tblPrEx>
          <w:tblBorders>
            <w:insideH w:val="none" w:sz="0" w:space="0" w:color="auto"/>
            <w:insideV w:val="none" w:sz="0" w:space="0" w:color="auto"/>
          </w:tblBorders>
        </w:tblPrEx>
        <w:trPr>
          <w:gridAfter w:val="1"/>
          <w:wAfter w:w="134" w:type="dxa"/>
          <w:trHeight w:val="707"/>
        </w:trPr>
        <w:tc>
          <w:tcPr>
            <w:tcW w:w="9204" w:type="dxa"/>
            <w:gridSpan w:val="40"/>
            <w:tcBorders>
              <w:bottom w:val="single" w:sz="8" w:space="0" w:color="000000"/>
            </w:tcBorders>
          </w:tcPr>
          <w:p w14:paraId="174AD441" w14:textId="77777777" w:rsidR="00EE2A78" w:rsidRPr="009E70A5" w:rsidRDefault="00EE2A78" w:rsidP="00EE2A78">
            <w:pPr>
              <w:snapToGrid w:val="0"/>
              <w:spacing w:before="60" w:after="60"/>
              <w:rPr>
                <w:color w:val="000000" w:themeColor="text1"/>
                <w:sz w:val="16"/>
                <w:szCs w:val="16"/>
              </w:rPr>
            </w:pPr>
            <w:r w:rsidRPr="009E70A5">
              <w:rPr>
                <w:b/>
                <w:bCs/>
                <w:color w:val="000000" w:themeColor="text1"/>
                <w:sz w:val="16"/>
                <w:szCs w:val="16"/>
              </w:rPr>
              <w:t xml:space="preserve">E. GIẤY PHÉP HOẶC NĂNG ĐỊNH ĐỀ NGHỊ CẤP DỰA TRÊN CƠ SỞ THOÀN THÀNH/ LICENSE OR RATING APPLIED FOR ON BASIS OF </w:t>
            </w:r>
            <w:r w:rsidRPr="009E70A5">
              <w:rPr>
                <w:b/>
                <w:color w:val="000000" w:themeColor="text1"/>
                <w:sz w:val="16"/>
                <w:szCs w:val="16"/>
              </w:rPr>
              <w:t xml:space="preserve">COMPLETION </w:t>
            </w:r>
            <w:r w:rsidRPr="009E70A5">
              <w:rPr>
                <w:b/>
                <w:bCs/>
                <w:color w:val="000000" w:themeColor="text1"/>
                <w:sz w:val="16"/>
                <w:szCs w:val="16"/>
              </w:rPr>
              <w:t xml:space="preserve">OF: </w:t>
            </w:r>
          </w:p>
          <w:p w14:paraId="2CBD88DF" w14:textId="77777777" w:rsidR="00EE2A78" w:rsidRPr="009E70A5" w:rsidRDefault="00EE2A78" w:rsidP="00EE2A78">
            <w:pPr>
              <w:snapToGrid w:val="0"/>
              <w:spacing w:before="20"/>
              <w:rPr>
                <w:color w:val="000000" w:themeColor="text1"/>
                <w:sz w:val="14"/>
              </w:rPr>
            </w:pPr>
            <w:r w:rsidRPr="009E70A5">
              <w:rPr>
                <w:color w:val="000000" w:themeColor="text1"/>
                <w:sz w:val="14"/>
              </w:rPr>
              <w:t xml:space="preserve">1.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 xml:space="preserve">KINH NGHIỆM/ </w:t>
            </w:r>
            <w:r w:rsidRPr="009E70A5">
              <w:rPr>
                <w:color w:val="000000" w:themeColor="text1"/>
                <w:sz w:val="14"/>
              </w:rPr>
              <w:t xml:space="preserve">EXPERIENCE              2.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 xml:space="preserve">KIỂM TRA VIẾT/ </w:t>
            </w:r>
            <w:r w:rsidRPr="009E70A5">
              <w:rPr>
                <w:color w:val="000000" w:themeColor="text1"/>
                <w:sz w:val="14"/>
              </w:rPr>
              <w:t xml:space="preserve">WRITTEN TEST         3.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 xml:space="preserve">KIỂM TRA THỰC HÀNH/ </w:t>
            </w:r>
            <w:r w:rsidRPr="009E70A5">
              <w:rPr>
                <w:color w:val="000000" w:themeColor="text1"/>
                <w:sz w:val="14"/>
              </w:rPr>
              <w:t>PRACTICAL TEST</w:t>
            </w:r>
          </w:p>
          <w:p w14:paraId="7E38A2E2" w14:textId="77777777" w:rsidR="00EE2A78" w:rsidRPr="009E70A5" w:rsidRDefault="00EE2A78" w:rsidP="00EE2A78">
            <w:pPr>
              <w:snapToGrid w:val="0"/>
              <w:spacing w:before="20"/>
              <w:rPr>
                <w:color w:val="000000" w:themeColor="text1"/>
                <w:sz w:val="14"/>
              </w:rPr>
            </w:pPr>
          </w:p>
        </w:tc>
      </w:tr>
      <w:tr w:rsidR="00EE2A78" w:rsidRPr="009E70A5" w14:paraId="131BA079" w14:textId="77777777" w:rsidTr="00183138">
        <w:tblPrEx>
          <w:tblBorders>
            <w:insideH w:val="none" w:sz="0" w:space="0" w:color="auto"/>
            <w:insideV w:val="none" w:sz="0" w:space="0" w:color="auto"/>
          </w:tblBorders>
        </w:tblPrEx>
        <w:trPr>
          <w:gridAfter w:val="1"/>
          <w:wAfter w:w="134" w:type="dxa"/>
          <w:trHeight w:val="141"/>
        </w:trPr>
        <w:tc>
          <w:tcPr>
            <w:tcW w:w="6422" w:type="dxa"/>
            <w:gridSpan w:val="26"/>
            <w:tcBorders>
              <w:top w:val="single" w:sz="8" w:space="0" w:color="000000"/>
              <w:bottom w:val="single" w:sz="8" w:space="0" w:color="auto"/>
            </w:tcBorders>
          </w:tcPr>
          <w:p w14:paraId="360232A8" w14:textId="77777777" w:rsidR="00EE2A78" w:rsidRPr="009E70A5" w:rsidRDefault="00EE2A78" w:rsidP="00EE2A78">
            <w:pPr>
              <w:snapToGrid w:val="0"/>
              <w:spacing w:before="20"/>
              <w:rPr>
                <w:b/>
                <w:bCs/>
                <w:color w:val="000000" w:themeColor="text1"/>
                <w:sz w:val="16"/>
                <w:szCs w:val="16"/>
              </w:rPr>
            </w:pPr>
            <w:r w:rsidRPr="009E70A5">
              <w:rPr>
                <w:b/>
                <w:bCs/>
                <w:color w:val="000000" w:themeColor="text1"/>
                <w:sz w:val="16"/>
                <w:szCs w:val="16"/>
              </w:rPr>
              <w:t xml:space="preserve">F.  BẠN ĐÃ TỪNG TRƯỢT BÀI SÁT HẠCH CẤP GIẤY PHÉP HOẶC NĂNG ĐỊNH NÀY CHƯA/ HAVE YOU FAILED A TEST FOR THIS LICENSE OR RATING?   </w:t>
            </w:r>
          </w:p>
          <w:p w14:paraId="0D5E20C4" w14:textId="77777777" w:rsidR="00EE2A78" w:rsidRPr="009E70A5" w:rsidRDefault="00EE2A78" w:rsidP="00EE2A78">
            <w:pPr>
              <w:snapToGrid w:val="0"/>
              <w:spacing w:before="20"/>
              <w:rPr>
                <w:color w:val="000000" w:themeColor="text1"/>
                <w:sz w:val="16"/>
                <w:szCs w:val="16"/>
              </w:rPr>
            </w:pPr>
          </w:p>
        </w:tc>
        <w:tc>
          <w:tcPr>
            <w:tcW w:w="2782" w:type="dxa"/>
            <w:gridSpan w:val="14"/>
            <w:tcBorders>
              <w:top w:val="single" w:sz="8" w:space="0" w:color="000000"/>
              <w:bottom w:val="single" w:sz="8" w:space="0" w:color="auto"/>
            </w:tcBorders>
          </w:tcPr>
          <w:p w14:paraId="6F1BA87C" w14:textId="77777777" w:rsidR="00EE2A78" w:rsidRPr="009E70A5" w:rsidRDefault="00EE2A78" w:rsidP="00EE2A78">
            <w:pPr>
              <w:snapToGrid w:val="0"/>
              <w:spacing w:before="20"/>
              <w:rPr>
                <w:color w:val="000000" w:themeColor="text1"/>
                <w:sz w:val="16"/>
                <w:szCs w:val="16"/>
              </w:rPr>
            </w:pPr>
            <w:r w:rsidRPr="009E70A5">
              <w:rPr>
                <w:color w:val="000000" w:themeColor="text1"/>
                <w:sz w:val="16"/>
                <w:szCs w:val="16"/>
              </w:rPr>
              <w:t xml:space="preserve">1. </w:t>
            </w:r>
            <w:r w:rsidRPr="009E70A5">
              <w:rPr>
                <w:color w:val="000000" w:themeColor="text1"/>
                <w:sz w:val="16"/>
                <w:szCs w:val="16"/>
              </w:rPr>
              <w:fldChar w:fldCharType="begin">
                <w:ffData>
                  <w:name w:val="Check5"/>
                  <w:enabled/>
                  <w:calcOnExit w:val="0"/>
                  <w:checkBox>
                    <w:sizeAuto/>
                    <w:default w:val="0"/>
                    <w:checked w:val="0"/>
                  </w:checkBox>
                </w:ffData>
              </w:fldChar>
            </w:r>
            <w:r w:rsidRPr="009E70A5">
              <w:rPr>
                <w:color w:val="000000" w:themeColor="text1"/>
                <w:sz w:val="16"/>
                <w:szCs w:val="16"/>
              </w:rPr>
              <w:instrText xml:space="preserve"> FORMCHECKBOX </w:instrText>
            </w:r>
            <w:r w:rsidRPr="009E70A5">
              <w:rPr>
                <w:color w:val="000000" w:themeColor="text1"/>
                <w:sz w:val="16"/>
                <w:szCs w:val="16"/>
              </w:rPr>
            </w:r>
            <w:r w:rsidRPr="009E70A5">
              <w:rPr>
                <w:color w:val="000000" w:themeColor="text1"/>
                <w:sz w:val="16"/>
                <w:szCs w:val="16"/>
              </w:rPr>
              <w:fldChar w:fldCharType="separate"/>
            </w:r>
            <w:r w:rsidRPr="009E70A5">
              <w:rPr>
                <w:color w:val="000000" w:themeColor="text1"/>
                <w:sz w:val="16"/>
                <w:szCs w:val="16"/>
              </w:rPr>
              <w:fldChar w:fldCharType="end"/>
            </w:r>
            <w:r w:rsidRPr="009E70A5">
              <w:rPr>
                <w:color w:val="000000" w:themeColor="text1"/>
                <w:sz w:val="16"/>
                <w:szCs w:val="16"/>
              </w:rPr>
              <w:t xml:space="preserve"> CÓ/Yes          2. </w:t>
            </w:r>
            <w:r w:rsidRPr="009E70A5">
              <w:rPr>
                <w:color w:val="000000" w:themeColor="text1"/>
                <w:sz w:val="16"/>
                <w:szCs w:val="16"/>
              </w:rPr>
              <w:fldChar w:fldCharType="begin">
                <w:ffData>
                  <w:name w:val="Check5"/>
                  <w:enabled/>
                  <w:calcOnExit w:val="0"/>
                  <w:checkBox>
                    <w:sizeAuto/>
                    <w:default w:val="0"/>
                    <w:checked w:val="0"/>
                  </w:checkBox>
                </w:ffData>
              </w:fldChar>
            </w:r>
            <w:r w:rsidRPr="009E70A5">
              <w:rPr>
                <w:color w:val="000000" w:themeColor="text1"/>
                <w:sz w:val="16"/>
                <w:szCs w:val="16"/>
              </w:rPr>
              <w:instrText xml:space="preserve"> FORMCHECKBOX </w:instrText>
            </w:r>
            <w:r w:rsidRPr="009E70A5">
              <w:rPr>
                <w:color w:val="000000" w:themeColor="text1"/>
                <w:sz w:val="16"/>
                <w:szCs w:val="16"/>
              </w:rPr>
            </w:r>
            <w:r w:rsidRPr="009E70A5">
              <w:rPr>
                <w:color w:val="000000" w:themeColor="text1"/>
                <w:sz w:val="16"/>
                <w:szCs w:val="16"/>
              </w:rPr>
              <w:fldChar w:fldCharType="separate"/>
            </w:r>
            <w:r w:rsidRPr="009E70A5">
              <w:rPr>
                <w:color w:val="000000" w:themeColor="text1"/>
                <w:sz w:val="16"/>
                <w:szCs w:val="16"/>
              </w:rPr>
              <w:fldChar w:fldCharType="end"/>
            </w:r>
            <w:r w:rsidRPr="009E70A5">
              <w:rPr>
                <w:color w:val="000000" w:themeColor="text1"/>
                <w:sz w:val="16"/>
                <w:szCs w:val="16"/>
              </w:rPr>
              <w:t xml:space="preserve"> CHƯA/No</w:t>
            </w:r>
          </w:p>
        </w:tc>
      </w:tr>
      <w:tr w:rsidR="00EE2A78" w:rsidRPr="009E70A5" w14:paraId="5234CD2A" w14:textId="77777777" w:rsidTr="00183138">
        <w:trPr>
          <w:gridAfter w:val="1"/>
          <w:wAfter w:w="134" w:type="dxa"/>
          <w:trHeight w:val="825"/>
        </w:trPr>
        <w:tc>
          <w:tcPr>
            <w:tcW w:w="9204" w:type="dxa"/>
            <w:gridSpan w:val="40"/>
          </w:tcPr>
          <w:p w14:paraId="25E80C83" w14:textId="77777777" w:rsidR="00EE2A78" w:rsidRPr="009E70A5" w:rsidRDefault="00EE2A78" w:rsidP="00EE2A78">
            <w:pPr>
              <w:spacing w:before="20"/>
              <w:rPr>
                <w:color w:val="000000" w:themeColor="text1"/>
                <w:sz w:val="16"/>
                <w:szCs w:val="16"/>
              </w:rPr>
            </w:pPr>
            <w:r w:rsidRPr="009E70A5">
              <w:rPr>
                <w:b/>
                <w:bCs/>
                <w:color w:val="000000" w:themeColor="text1"/>
                <w:sz w:val="16"/>
                <w:szCs w:val="16"/>
              </w:rPr>
              <w:t xml:space="preserve">G.  CHỨNG THỰC/APPLICANT’S CERTIFICATION —  </w:t>
            </w:r>
            <w:r w:rsidRPr="009E70A5">
              <w:rPr>
                <w:color w:val="000000" w:themeColor="text1"/>
                <w:sz w:val="16"/>
                <w:szCs w:val="16"/>
              </w:rPr>
              <w:t xml:space="preserve">Tôi cam đoan tất cả những thông tin cung cấp ở trên là chính xác và đúng sự thật, và tôi đồng ý rằng đó là cơ sở để cấp giấy phép cho tô/ I certify that all statements and answers provided by me on this application form are complete and true to the best of my knowledge and I agree that they are to be considered as part of the basis for issuance of any PEL license to me.  </w:t>
            </w:r>
          </w:p>
        </w:tc>
      </w:tr>
      <w:tr w:rsidR="00EE2A78" w:rsidRPr="009E70A5" w14:paraId="68D22FF3" w14:textId="77777777" w:rsidTr="00183138">
        <w:trPr>
          <w:gridAfter w:val="1"/>
          <w:wAfter w:w="134" w:type="dxa"/>
          <w:trHeight w:val="1232"/>
        </w:trPr>
        <w:tc>
          <w:tcPr>
            <w:tcW w:w="6169" w:type="dxa"/>
            <w:gridSpan w:val="24"/>
          </w:tcPr>
          <w:p w14:paraId="4EAF9A5A" w14:textId="77777777" w:rsidR="00EE2A78" w:rsidRPr="009E70A5" w:rsidRDefault="00EE2A78" w:rsidP="00EE2A78">
            <w:pPr>
              <w:spacing w:before="20"/>
              <w:rPr>
                <w:color w:val="000000" w:themeColor="text1"/>
                <w:sz w:val="12"/>
              </w:rPr>
            </w:pPr>
            <w:r w:rsidRPr="009E70A5">
              <w:rPr>
                <w:i/>
                <w:iCs/>
                <w:color w:val="000000" w:themeColor="text1"/>
                <w:sz w:val="16"/>
                <w:szCs w:val="16"/>
              </w:rPr>
              <w:t>Tổ chức, cá nhân không được gian lận bằng cách tạo ra các thông tin sai nhằm mục đích nhận được cho mình hoặc bất kỳ người nào khác sự cấp, công nhận, gia hạn hoặc thay đổi bất kỳ giấy phép nào/ A person shall not with intent to deceive by making any false representation for the purpose of procuring for himself or any other person the grant, issue, renewal or variation of any such license.</w:t>
            </w:r>
          </w:p>
        </w:tc>
        <w:tc>
          <w:tcPr>
            <w:tcW w:w="1571" w:type="dxa"/>
            <w:gridSpan w:val="11"/>
          </w:tcPr>
          <w:p w14:paraId="41C13D38" w14:textId="77777777" w:rsidR="00EE2A78" w:rsidRPr="009E70A5" w:rsidRDefault="00EE2A78" w:rsidP="00EE2A78">
            <w:pPr>
              <w:spacing w:before="20"/>
              <w:rPr>
                <w:color w:val="000000" w:themeColor="text1"/>
                <w:sz w:val="16"/>
              </w:rPr>
            </w:pPr>
            <w:r w:rsidRPr="009E70A5">
              <w:rPr>
                <w:color w:val="000000" w:themeColor="text1"/>
                <w:sz w:val="14"/>
              </w:rPr>
              <w:t>1.  NGÀY/ DATE</w:t>
            </w:r>
          </w:p>
        </w:tc>
        <w:tc>
          <w:tcPr>
            <w:tcW w:w="1464" w:type="dxa"/>
            <w:gridSpan w:val="5"/>
          </w:tcPr>
          <w:p w14:paraId="2D5674F9" w14:textId="77777777" w:rsidR="00EE2A78" w:rsidRPr="009E70A5" w:rsidRDefault="00EE2A78" w:rsidP="00EE2A78">
            <w:pPr>
              <w:spacing w:before="20"/>
              <w:rPr>
                <w:color w:val="000000" w:themeColor="text1"/>
                <w:sz w:val="14"/>
              </w:rPr>
            </w:pPr>
            <w:r w:rsidRPr="009E70A5">
              <w:rPr>
                <w:color w:val="000000" w:themeColor="text1"/>
                <w:sz w:val="14"/>
              </w:rPr>
              <w:t>2. CHỮ KÝ NGƯỜI ĐỀ NGHỊ/ APPLICANT SIGNATURE:</w:t>
            </w:r>
          </w:p>
        </w:tc>
      </w:tr>
      <w:tr w:rsidR="00EE2A78" w:rsidRPr="009E70A5" w14:paraId="58109CD3"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28"/>
        </w:trPr>
        <w:tc>
          <w:tcPr>
            <w:tcW w:w="9204" w:type="dxa"/>
            <w:gridSpan w:val="40"/>
            <w:tcBorders>
              <w:top w:val="single" w:sz="8" w:space="0" w:color="auto"/>
              <w:left w:val="single" w:sz="8" w:space="0" w:color="auto"/>
              <w:bottom w:val="single" w:sz="8" w:space="0" w:color="auto"/>
              <w:right w:val="single" w:sz="8" w:space="0" w:color="auto"/>
            </w:tcBorders>
            <w:shd w:val="clear" w:color="auto" w:fill="CCCCCC"/>
          </w:tcPr>
          <w:p w14:paraId="62865FA8" w14:textId="77777777" w:rsidR="00EE2A78" w:rsidRPr="009E70A5" w:rsidRDefault="00EE2A78" w:rsidP="00EE2A78">
            <w:pPr>
              <w:keepNext/>
              <w:spacing w:before="60" w:after="60"/>
              <w:rPr>
                <w:color w:val="000000" w:themeColor="text1"/>
                <w:sz w:val="16"/>
                <w:szCs w:val="16"/>
              </w:rPr>
            </w:pPr>
            <w:r w:rsidRPr="009E70A5">
              <w:rPr>
                <w:b/>
                <w:bCs/>
                <w:color w:val="000000" w:themeColor="text1"/>
                <w:sz w:val="16"/>
                <w:szCs w:val="16"/>
              </w:rPr>
              <w:t>H.  ĐỀ NGHỊ TRẢ KẾT QUẢ/ REQUEST OF ISSUED LICENCE:</w:t>
            </w:r>
          </w:p>
        </w:tc>
      </w:tr>
      <w:tr w:rsidR="00EE2A78" w:rsidRPr="009E70A5" w14:paraId="6492164D"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24"/>
        </w:trPr>
        <w:tc>
          <w:tcPr>
            <w:tcW w:w="9204" w:type="dxa"/>
            <w:gridSpan w:val="40"/>
            <w:tcBorders>
              <w:top w:val="single" w:sz="8" w:space="0" w:color="auto"/>
              <w:left w:val="single" w:sz="8" w:space="0" w:color="auto"/>
              <w:bottom w:val="nil"/>
              <w:right w:val="single" w:sz="8" w:space="0" w:color="auto"/>
            </w:tcBorders>
          </w:tcPr>
          <w:p w14:paraId="105D40F8" w14:textId="77777777" w:rsidR="00EE2A78" w:rsidRPr="009E70A5" w:rsidRDefault="00EE2A78" w:rsidP="00EE2A78">
            <w:pPr>
              <w:spacing w:before="60" w:after="60"/>
              <w:rPr>
                <w:color w:val="000000" w:themeColor="text1"/>
                <w:sz w:val="18"/>
                <w:szCs w:val="18"/>
              </w:rPr>
            </w:pPr>
            <w:r w:rsidRPr="009E70A5">
              <w:rPr>
                <w:color w:val="000000" w:themeColor="text1"/>
                <w:sz w:val="18"/>
                <w:szCs w:val="18"/>
              </w:rPr>
              <w:t xml:space="preserve">  1. </w:t>
            </w:r>
            <w:r w:rsidRPr="009E70A5">
              <w:rPr>
                <w:color w:val="000000" w:themeColor="text1"/>
                <w:sz w:val="18"/>
                <w:szCs w:val="18"/>
              </w:rPr>
              <w:fldChar w:fldCharType="begin">
                <w:ffData>
                  <w:name w:val="Check3"/>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Trả giấy phép bản cứng/ Issue the licence in hard copy</w:t>
            </w:r>
          </w:p>
        </w:tc>
      </w:tr>
      <w:tr w:rsidR="00EE2A78" w:rsidRPr="009E70A5" w14:paraId="4DA26F1D" w14:textId="77777777" w:rsidTr="00183138">
        <w:tblPrEx>
          <w:tblBorders>
            <w:top w:val="single" w:sz="4" w:space="0" w:color="auto"/>
            <w:left w:val="single" w:sz="4" w:space="0" w:color="auto"/>
            <w:bottom w:val="single" w:sz="4" w:space="0" w:color="auto"/>
            <w:right w:val="single" w:sz="4" w:space="0" w:color="auto"/>
          </w:tblBorders>
        </w:tblPrEx>
        <w:trPr>
          <w:gridAfter w:val="1"/>
          <w:wAfter w:w="134" w:type="dxa"/>
          <w:trHeight w:val="278"/>
        </w:trPr>
        <w:tc>
          <w:tcPr>
            <w:tcW w:w="9204" w:type="dxa"/>
            <w:gridSpan w:val="40"/>
            <w:tcBorders>
              <w:top w:val="nil"/>
              <w:left w:val="single" w:sz="8" w:space="0" w:color="auto"/>
              <w:bottom w:val="single" w:sz="8" w:space="0" w:color="auto"/>
              <w:right w:val="single" w:sz="8" w:space="0" w:color="auto"/>
            </w:tcBorders>
          </w:tcPr>
          <w:p w14:paraId="536E6841" w14:textId="77777777" w:rsidR="00EE2A78" w:rsidRPr="009E70A5" w:rsidRDefault="00EE2A78" w:rsidP="00EE2A78">
            <w:pPr>
              <w:spacing w:before="60" w:after="60"/>
              <w:rPr>
                <w:color w:val="000000" w:themeColor="text1"/>
                <w:sz w:val="18"/>
                <w:szCs w:val="18"/>
              </w:rPr>
            </w:pPr>
            <w:r w:rsidRPr="009E70A5">
              <w:rPr>
                <w:color w:val="000000" w:themeColor="text1"/>
                <w:sz w:val="18"/>
                <w:szCs w:val="18"/>
              </w:rPr>
              <w:t xml:space="preserve">  2. </w:t>
            </w:r>
            <w:r w:rsidRPr="009E70A5">
              <w:rPr>
                <w:color w:val="000000" w:themeColor="text1"/>
                <w:sz w:val="18"/>
                <w:szCs w:val="18"/>
              </w:rPr>
              <w:fldChar w:fldCharType="begin">
                <w:ffData>
                  <w:name w:val="Check3"/>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Trả giấy phép qua dịch vụ bưu chính/ Return the license via postal service.</w:t>
            </w:r>
          </w:p>
        </w:tc>
      </w:tr>
      <w:tr w:rsidR="00EE2A78" w:rsidRPr="009E70A5" w14:paraId="79BC9945" w14:textId="77777777" w:rsidTr="00EE2A78">
        <w:trPr>
          <w:trHeight w:val="1843"/>
        </w:trPr>
        <w:tc>
          <w:tcPr>
            <w:tcW w:w="2826" w:type="dxa"/>
            <w:gridSpan w:val="7"/>
            <w:tcBorders>
              <w:top w:val="single" w:sz="8" w:space="0" w:color="auto"/>
              <w:left w:val="single" w:sz="8" w:space="0" w:color="auto"/>
              <w:bottom w:val="single" w:sz="8" w:space="0" w:color="auto"/>
            </w:tcBorders>
          </w:tcPr>
          <w:p w14:paraId="114883DF" w14:textId="77777777" w:rsidR="00EE2A78" w:rsidRPr="009E70A5" w:rsidRDefault="00EE2A78" w:rsidP="00183138">
            <w:pPr>
              <w:adjustRightInd w:val="0"/>
              <w:snapToGrid w:val="0"/>
              <w:spacing w:before="20"/>
              <w:rPr>
                <w:color w:val="000000" w:themeColor="text1"/>
                <w:lang w:val="fr-FR"/>
              </w:rPr>
            </w:pPr>
            <w:r w:rsidRPr="009E70A5">
              <w:rPr>
                <w:noProof/>
                <w:lang w:val="en-US"/>
              </w:rPr>
              <w:drawing>
                <wp:anchor distT="0" distB="0" distL="114300" distR="114300" simplePos="0" relativeHeight="251718656" behindDoc="0" locked="0" layoutInCell="1" allowOverlap="1" wp14:anchorId="77822267" wp14:editId="566EB2FE">
                  <wp:simplePos x="0" y="0"/>
                  <wp:positionH relativeFrom="column">
                    <wp:posOffset>-583</wp:posOffset>
                  </wp:positionH>
                  <wp:positionV relativeFrom="paragraph">
                    <wp:posOffset>307197</wp:posOffset>
                  </wp:positionV>
                  <wp:extent cx="1352939" cy="429209"/>
                  <wp:effectExtent l="0" t="0" r="0" b="3175"/>
                  <wp:wrapNone/>
                  <wp:docPr id="1665894902" name="Picture 1"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046142" name="Picture 1" descr="A blue and yellow logo with a star&#10;&#10;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658" cy="4459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73" w:type="dxa"/>
            <w:gridSpan w:val="29"/>
            <w:tcBorders>
              <w:top w:val="single" w:sz="8" w:space="0" w:color="auto"/>
              <w:bottom w:val="single" w:sz="8" w:space="0" w:color="auto"/>
              <w:right w:val="single" w:sz="4" w:space="0" w:color="000000"/>
            </w:tcBorders>
          </w:tcPr>
          <w:p w14:paraId="25F7B69D" w14:textId="77777777" w:rsidR="00EE2A78" w:rsidRPr="009E70A5" w:rsidRDefault="00EE2A78" w:rsidP="00183138">
            <w:pPr>
              <w:adjustRightInd w:val="0"/>
              <w:snapToGrid w:val="0"/>
              <w:jc w:val="center"/>
              <w:rPr>
                <w:b/>
                <w:bCs/>
                <w:color w:val="000000" w:themeColor="text1"/>
                <w:sz w:val="20"/>
                <w:szCs w:val="20"/>
                <w:lang w:val="fr-FR"/>
              </w:rPr>
            </w:pPr>
            <w:r w:rsidRPr="009E70A5">
              <w:rPr>
                <w:b/>
                <w:bCs/>
                <w:color w:val="000000" w:themeColor="text1"/>
                <w:sz w:val="20"/>
                <w:szCs w:val="20"/>
                <w:lang w:val="fr-FR"/>
              </w:rPr>
              <w:t>ĐƠN ĐỀ NGHỊ CẤP, CÔNG NHẬN, GIA HẠN, CẤP LẠI GIẤY PHÉP, NĂNG ĐỊNH NHÂN VIÊN HÀNG KHÔNG</w:t>
            </w:r>
          </w:p>
          <w:p w14:paraId="55B28961" w14:textId="27DC3D0F" w:rsidR="00EE2A78" w:rsidRPr="00BA4A0E" w:rsidRDefault="00EE2A78" w:rsidP="00183138">
            <w:pPr>
              <w:jc w:val="center"/>
              <w:rPr>
                <w:color w:val="000000" w:themeColor="text1"/>
                <w:sz w:val="16"/>
                <w:szCs w:val="16"/>
              </w:rPr>
            </w:pPr>
            <w:r w:rsidRPr="009E70A5">
              <w:rPr>
                <w:bCs/>
                <w:color w:val="000000" w:themeColor="text1"/>
                <w:sz w:val="16"/>
                <w:szCs w:val="16"/>
                <w:lang w:val="fr-FR"/>
              </w:rPr>
              <w:t>(</w:t>
            </w:r>
            <w:r w:rsidRPr="009E70A5">
              <w:rPr>
                <w:color w:val="000000" w:themeColor="text1"/>
                <w:sz w:val="16"/>
                <w:szCs w:val="16"/>
                <w:lang w:val="fr-FR"/>
              </w:rPr>
              <w:t>KHÁC THÀNH VIÊN TỔ LÁI)</w:t>
            </w:r>
          </w:p>
          <w:p w14:paraId="3D4D2215" w14:textId="77777777" w:rsidR="00EE2A78" w:rsidRPr="009E70A5" w:rsidRDefault="00EE2A78" w:rsidP="00183138">
            <w:pPr>
              <w:adjustRightInd w:val="0"/>
              <w:snapToGrid w:val="0"/>
              <w:spacing w:before="80"/>
              <w:jc w:val="center"/>
              <w:rPr>
                <w:b/>
                <w:bCs/>
                <w:color w:val="000000" w:themeColor="text1"/>
                <w:sz w:val="20"/>
                <w:szCs w:val="20"/>
              </w:rPr>
            </w:pPr>
            <w:r w:rsidRPr="009E70A5">
              <w:rPr>
                <w:b/>
                <w:bCs/>
                <w:color w:val="000000" w:themeColor="text1"/>
                <w:sz w:val="20"/>
                <w:szCs w:val="20"/>
              </w:rPr>
              <w:t>APPLICATION FOR ISSUANCE, VALIDATION, RENEWAL, RE-ISSUANCE OF AVIATION PERSONNEL LICENSE AND RATING</w:t>
            </w:r>
          </w:p>
          <w:p w14:paraId="53216348" w14:textId="77777777" w:rsidR="00EE2A78" w:rsidRPr="009E70A5" w:rsidRDefault="00EE2A78" w:rsidP="00183138">
            <w:pPr>
              <w:adjustRightInd w:val="0"/>
              <w:snapToGrid w:val="0"/>
              <w:spacing w:before="20"/>
              <w:jc w:val="center"/>
              <w:rPr>
                <w:bCs/>
                <w:color w:val="000000" w:themeColor="text1"/>
                <w:sz w:val="16"/>
                <w:szCs w:val="16"/>
              </w:rPr>
            </w:pPr>
            <w:r w:rsidRPr="009E70A5">
              <w:rPr>
                <w:bCs/>
                <w:color w:val="000000" w:themeColor="text1"/>
                <w:sz w:val="16"/>
                <w:szCs w:val="16"/>
              </w:rPr>
              <w:t>(OTHER THAN FLIGHT CREW MEMBERS)</w:t>
            </w:r>
          </w:p>
        </w:tc>
        <w:tc>
          <w:tcPr>
            <w:tcW w:w="1439" w:type="dxa"/>
            <w:gridSpan w:val="5"/>
            <w:tcBorders>
              <w:top w:val="single" w:sz="8" w:space="0" w:color="auto"/>
              <w:left w:val="single" w:sz="4" w:space="0" w:color="000000"/>
              <w:bottom w:val="single" w:sz="8" w:space="0" w:color="auto"/>
              <w:right w:val="single" w:sz="8" w:space="0" w:color="auto"/>
            </w:tcBorders>
          </w:tcPr>
          <w:p w14:paraId="42EAB153" w14:textId="77777777" w:rsidR="00EE2A78" w:rsidRPr="009E70A5" w:rsidRDefault="00EE2A78" w:rsidP="00183138">
            <w:pPr>
              <w:spacing w:before="20" w:after="60"/>
              <w:jc w:val="center"/>
              <w:rPr>
                <w:rFonts w:ascii="Calibri" w:hAnsi="Calibri" w:cs="Calibri"/>
                <w:b/>
                <w:sz w:val="10"/>
                <w:szCs w:val="10"/>
              </w:rPr>
            </w:pPr>
          </w:p>
          <w:p w14:paraId="40A193C5" w14:textId="77777777" w:rsidR="00EE2A78" w:rsidRPr="009E70A5" w:rsidRDefault="00EE2A78" w:rsidP="00183138">
            <w:pPr>
              <w:spacing w:before="20" w:after="60"/>
              <w:jc w:val="center"/>
              <w:rPr>
                <w:rFonts w:ascii="Calibri" w:hAnsi="Calibri" w:cs="Calibri"/>
                <w:b/>
                <w:sz w:val="10"/>
                <w:szCs w:val="10"/>
              </w:rPr>
            </w:pPr>
          </w:p>
          <w:p w14:paraId="11AEC582" w14:textId="77777777" w:rsidR="00EE2A78" w:rsidRPr="009E70A5" w:rsidRDefault="00EE2A78" w:rsidP="00183138">
            <w:pPr>
              <w:spacing w:before="20" w:after="60"/>
              <w:jc w:val="center"/>
              <w:rPr>
                <w:rFonts w:ascii="Calibri" w:hAnsi="Calibri" w:cs="Calibri"/>
                <w:b/>
                <w:sz w:val="13"/>
                <w:szCs w:val="13"/>
              </w:rPr>
            </w:pPr>
            <w:r w:rsidRPr="009E70A5">
              <w:rPr>
                <w:rFonts w:ascii="Calibri" w:hAnsi="Calibri" w:cs="Calibri"/>
                <w:b/>
                <w:sz w:val="13"/>
                <w:szCs w:val="13"/>
              </w:rPr>
              <w:t>DÁN ẢNH TẠI ĐÂY</w:t>
            </w:r>
          </w:p>
          <w:p w14:paraId="78DBD700" w14:textId="77777777" w:rsidR="00EE2A78" w:rsidRPr="009E70A5" w:rsidRDefault="00EE2A78" w:rsidP="00183138">
            <w:pPr>
              <w:spacing w:before="20" w:after="60"/>
              <w:jc w:val="center"/>
              <w:rPr>
                <w:rFonts w:ascii="Calibri" w:hAnsi="Calibri" w:cs="Calibri"/>
                <w:b/>
                <w:sz w:val="13"/>
                <w:szCs w:val="13"/>
              </w:rPr>
            </w:pPr>
            <w:r w:rsidRPr="009E70A5">
              <w:rPr>
                <w:rFonts w:ascii="Calibri" w:hAnsi="Calibri" w:cs="Calibri"/>
                <w:b/>
                <w:sz w:val="13"/>
                <w:szCs w:val="13"/>
              </w:rPr>
              <w:t>(ATTACH APPLICANT PHOTO HERE)</w:t>
            </w:r>
          </w:p>
          <w:p w14:paraId="24D425D8" w14:textId="77777777" w:rsidR="00EE2A78" w:rsidRPr="009E70A5" w:rsidRDefault="00EE2A78" w:rsidP="00183138">
            <w:pPr>
              <w:adjustRightInd w:val="0"/>
              <w:snapToGrid w:val="0"/>
              <w:spacing w:before="20" w:after="20"/>
              <w:jc w:val="center"/>
              <w:rPr>
                <w:b/>
                <w:bCs/>
                <w:color w:val="000000" w:themeColor="text1"/>
              </w:rPr>
            </w:pPr>
            <w:r w:rsidRPr="009E70A5">
              <w:rPr>
                <w:rFonts w:ascii="Calibri" w:hAnsi="Calibri" w:cs="Calibri"/>
                <w:b/>
                <w:sz w:val="13"/>
                <w:szCs w:val="13"/>
              </w:rPr>
              <w:t>(Kích thước hộ chiếu - Passport Size)</w:t>
            </w:r>
          </w:p>
        </w:tc>
      </w:tr>
      <w:tr w:rsidR="00EE2A78" w:rsidRPr="009E70A5" w14:paraId="62094A4C" w14:textId="77777777" w:rsidTr="00EE2A7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141"/>
        </w:trPr>
        <w:tc>
          <w:tcPr>
            <w:tcW w:w="9338" w:type="dxa"/>
            <w:gridSpan w:val="41"/>
            <w:tcBorders>
              <w:top w:val="single" w:sz="8" w:space="0" w:color="auto"/>
              <w:left w:val="single" w:sz="8" w:space="0" w:color="auto"/>
              <w:bottom w:val="single" w:sz="4" w:space="0" w:color="auto"/>
              <w:right w:val="single" w:sz="8" w:space="0" w:color="auto"/>
            </w:tcBorders>
          </w:tcPr>
          <w:p w14:paraId="5350E90C" w14:textId="77777777" w:rsidR="00EE2A78" w:rsidRPr="009E70A5" w:rsidRDefault="00EE2A78" w:rsidP="00183138">
            <w:pPr>
              <w:rPr>
                <w:b/>
                <w:bCs/>
                <w:color w:val="000000" w:themeColor="text1"/>
                <w:sz w:val="18"/>
                <w:szCs w:val="18"/>
              </w:rPr>
            </w:pPr>
            <w:r w:rsidRPr="009E70A5">
              <w:rPr>
                <w:b/>
                <w:bCs/>
                <w:color w:val="000000" w:themeColor="text1"/>
                <w:sz w:val="18"/>
                <w:szCs w:val="18"/>
              </w:rPr>
              <w:t xml:space="preserve">A. Đơn này đề nghị/ </w:t>
            </w:r>
            <w:r w:rsidRPr="009E70A5">
              <w:rPr>
                <w:bCs/>
                <w:color w:val="000000" w:themeColor="text1"/>
                <w:sz w:val="18"/>
                <w:szCs w:val="18"/>
              </w:rPr>
              <w:t xml:space="preserve">application is hereby made for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b/>
                <w:bCs/>
                <w:color w:val="000000" w:themeColor="text1"/>
                <w:sz w:val="18"/>
                <w:szCs w:val="18"/>
              </w:rPr>
              <w:t xml:space="preserve"> cấp lần đầu/ </w:t>
            </w:r>
            <w:r w:rsidRPr="009E70A5">
              <w:rPr>
                <w:bCs/>
                <w:color w:val="000000" w:themeColor="text1"/>
                <w:sz w:val="18"/>
                <w:szCs w:val="18"/>
              </w:rPr>
              <w:t xml:space="preserve">issuance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w:t>
            </w:r>
            <w:r w:rsidRPr="009E70A5">
              <w:rPr>
                <w:b/>
                <w:bCs/>
                <w:color w:val="000000" w:themeColor="text1"/>
                <w:sz w:val="18"/>
                <w:szCs w:val="18"/>
              </w:rPr>
              <w:t xml:space="preserve">cấp lại/ </w:t>
            </w:r>
            <w:r w:rsidRPr="009E70A5">
              <w:rPr>
                <w:bCs/>
                <w:color w:val="000000" w:themeColor="text1"/>
                <w:sz w:val="18"/>
                <w:szCs w:val="18"/>
              </w:rPr>
              <w:t xml:space="preserve">reissuance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w:t>
            </w:r>
            <w:r w:rsidRPr="009E70A5">
              <w:rPr>
                <w:b/>
                <w:bCs/>
                <w:color w:val="000000" w:themeColor="text1"/>
                <w:sz w:val="18"/>
                <w:szCs w:val="18"/>
              </w:rPr>
              <w:t xml:space="preserve">công nhận/ </w:t>
            </w:r>
            <w:r w:rsidRPr="009E70A5">
              <w:rPr>
                <w:color w:val="000000" w:themeColor="text1"/>
                <w:sz w:val="18"/>
                <w:szCs w:val="18"/>
              </w:rPr>
              <w:t>validation</w:t>
            </w:r>
            <w:r w:rsidRPr="009E70A5">
              <w:rPr>
                <w:b/>
                <w:bCs/>
                <w:color w:val="000000" w:themeColor="text1"/>
                <w:sz w:val="18"/>
                <w:szCs w:val="18"/>
              </w:rPr>
              <w:t xml:space="preserve"> </w:t>
            </w: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w:t>
            </w:r>
            <w:r w:rsidRPr="009E70A5">
              <w:rPr>
                <w:b/>
                <w:bCs/>
                <w:color w:val="000000" w:themeColor="text1"/>
                <w:sz w:val="18"/>
                <w:szCs w:val="18"/>
              </w:rPr>
              <w:t xml:space="preserve">gia hạn/ </w:t>
            </w:r>
            <w:r w:rsidRPr="009E70A5">
              <w:rPr>
                <w:bCs/>
                <w:color w:val="000000" w:themeColor="text1"/>
                <w:sz w:val="18"/>
                <w:szCs w:val="18"/>
              </w:rPr>
              <w:t xml:space="preserve">renewal </w:t>
            </w:r>
            <w:r w:rsidRPr="009E70A5">
              <w:rPr>
                <w:b/>
                <w:bCs/>
                <w:color w:val="000000" w:themeColor="text1"/>
                <w:sz w:val="18"/>
                <w:szCs w:val="18"/>
              </w:rPr>
              <w:t xml:space="preserve">giấy phép, năng định nhân viên hàng không </w:t>
            </w:r>
            <w:r w:rsidRPr="009E70A5">
              <w:rPr>
                <w:b/>
                <w:bCs/>
                <w:color w:val="000000" w:themeColor="text1"/>
                <w:sz w:val="18"/>
                <w:szCs w:val="18"/>
              </w:rPr>
              <w:lastRenderedPageBreak/>
              <w:t xml:space="preserve">sau/ </w:t>
            </w:r>
            <w:r w:rsidRPr="009E70A5">
              <w:rPr>
                <w:bCs/>
                <w:color w:val="000000" w:themeColor="text1"/>
                <w:sz w:val="18"/>
                <w:szCs w:val="18"/>
              </w:rPr>
              <w:t>of the following aviation personnel licence and rating:</w:t>
            </w:r>
          </w:p>
        </w:tc>
      </w:tr>
      <w:tr w:rsidR="00EE2A78" w:rsidRPr="009E70A5" w14:paraId="5F821FE8" w14:textId="77777777" w:rsidTr="00EE2A7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141"/>
        </w:trPr>
        <w:tc>
          <w:tcPr>
            <w:tcW w:w="3184" w:type="dxa"/>
            <w:gridSpan w:val="9"/>
            <w:tcBorders>
              <w:top w:val="single" w:sz="4" w:space="0" w:color="auto"/>
              <w:left w:val="single" w:sz="8" w:space="0" w:color="auto"/>
              <w:bottom w:val="single" w:sz="4" w:space="0" w:color="auto"/>
              <w:right w:val="single" w:sz="4" w:space="0" w:color="auto"/>
            </w:tcBorders>
          </w:tcPr>
          <w:p w14:paraId="197436C1" w14:textId="77777777" w:rsidR="00EE2A78" w:rsidRPr="009E70A5" w:rsidRDefault="00EE2A78" w:rsidP="00183138">
            <w:pPr>
              <w:ind w:left="284" w:hanging="284"/>
              <w:rPr>
                <w:color w:val="000000" w:themeColor="text1"/>
                <w:sz w:val="18"/>
                <w:szCs w:val="18"/>
              </w:rPr>
            </w:pPr>
            <w:r w:rsidRPr="009E70A5">
              <w:rPr>
                <w:color w:val="000000" w:themeColor="text1"/>
                <w:sz w:val="18"/>
                <w:szCs w:val="18"/>
              </w:rPr>
              <w:fldChar w:fldCharType="begin">
                <w:ffData>
                  <w:name w:val="Check2"/>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Nhân viên điều độ khai thác bay/ flight dispatcher</w:t>
            </w:r>
          </w:p>
        </w:tc>
        <w:tc>
          <w:tcPr>
            <w:tcW w:w="3394" w:type="dxa"/>
            <w:gridSpan w:val="20"/>
            <w:tcBorders>
              <w:top w:val="single" w:sz="4" w:space="0" w:color="auto"/>
              <w:left w:val="single" w:sz="4" w:space="0" w:color="auto"/>
              <w:bottom w:val="single" w:sz="4" w:space="0" w:color="auto"/>
              <w:right w:val="single" w:sz="4" w:space="0" w:color="auto"/>
            </w:tcBorders>
          </w:tcPr>
          <w:p w14:paraId="1A65483B" w14:textId="77777777" w:rsidR="00EE2A78" w:rsidRPr="009E70A5" w:rsidRDefault="00EE2A78" w:rsidP="00183138">
            <w:pPr>
              <w:rPr>
                <w:color w:val="000000" w:themeColor="text1"/>
                <w:sz w:val="18"/>
                <w:szCs w:val="18"/>
              </w:rPr>
            </w:pPr>
            <w:r w:rsidRPr="009E70A5">
              <w:rPr>
                <w:color w:val="000000" w:themeColor="text1"/>
                <w:sz w:val="18"/>
                <w:szCs w:val="18"/>
              </w:rPr>
              <w:fldChar w:fldCharType="begin">
                <w:ffData>
                  <w:name w:val="Check3"/>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Nhân viên kỹ thuật bảo dưỡng tàu bay/ Aircraft maintenance technician (AMT)</w:t>
            </w:r>
          </w:p>
        </w:tc>
        <w:tc>
          <w:tcPr>
            <w:tcW w:w="2760" w:type="dxa"/>
            <w:gridSpan w:val="12"/>
            <w:tcBorders>
              <w:top w:val="single" w:sz="4" w:space="0" w:color="auto"/>
              <w:left w:val="single" w:sz="4" w:space="0" w:color="auto"/>
              <w:bottom w:val="single" w:sz="4" w:space="0" w:color="auto"/>
              <w:right w:val="single" w:sz="8" w:space="0" w:color="auto"/>
            </w:tcBorders>
          </w:tcPr>
          <w:p w14:paraId="3A90C92A" w14:textId="77777777" w:rsidR="00EE2A78" w:rsidRPr="009E70A5" w:rsidRDefault="00EE2A78" w:rsidP="00183138">
            <w:pPr>
              <w:ind w:left="259" w:hanging="259"/>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Nhân viên xác nhận quản lý bảo dưỡng/ maintenance management certifying staff</w:t>
            </w:r>
          </w:p>
        </w:tc>
      </w:tr>
      <w:tr w:rsidR="00EE2A78" w:rsidRPr="009E70A5" w14:paraId="1AB651ED" w14:textId="77777777" w:rsidTr="00EE2A7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807"/>
        </w:trPr>
        <w:tc>
          <w:tcPr>
            <w:tcW w:w="3184" w:type="dxa"/>
            <w:gridSpan w:val="9"/>
            <w:tcBorders>
              <w:top w:val="single" w:sz="4" w:space="0" w:color="auto"/>
              <w:left w:val="single" w:sz="8" w:space="0" w:color="auto"/>
              <w:bottom w:val="single" w:sz="4" w:space="0" w:color="auto"/>
              <w:right w:val="single" w:sz="4" w:space="0" w:color="auto"/>
            </w:tcBorders>
          </w:tcPr>
          <w:p w14:paraId="1E0EE458" w14:textId="77777777" w:rsidR="00EE2A78" w:rsidRPr="009E70A5" w:rsidRDefault="00EE2A78" w:rsidP="00183138">
            <w:pPr>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Giáo viên điều độ khai thác bay/ flight dispatcher instructor</w:t>
            </w:r>
          </w:p>
        </w:tc>
        <w:tc>
          <w:tcPr>
            <w:tcW w:w="3394" w:type="dxa"/>
            <w:gridSpan w:val="20"/>
            <w:tcBorders>
              <w:top w:val="single" w:sz="4" w:space="0" w:color="auto"/>
              <w:left w:val="single" w:sz="4" w:space="0" w:color="auto"/>
              <w:bottom w:val="single" w:sz="4" w:space="0" w:color="auto"/>
              <w:right w:val="single" w:sz="4" w:space="0" w:color="auto"/>
            </w:tcBorders>
          </w:tcPr>
          <w:p w14:paraId="3C5ACE60" w14:textId="77777777" w:rsidR="00EE2A78" w:rsidRPr="009E70A5" w:rsidRDefault="00EE2A78" w:rsidP="00183138">
            <w:pPr>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Giáo viên kỹ thuật tàu bay/ maintenance instructor</w:t>
            </w:r>
            <w:r w:rsidRPr="009E70A5" w:rsidDel="0029717F">
              <w:rPr>
                <w:color w:val="000000" w:themeColor="text1"/>
                <w:sz w:val="18"/>
                <w:szCs w:val="18"/>
              </w:rPr>
              <w:t xml:space="preserve"> </w:t>
            </w:r>
          </w:p>
        </w:tc>
        <w:tc>
          <w:tcPr>
            <w:tcW w:w="2760" w:type="dxa"/>
            <w:gridSpan w:val="12"/>
            <w:tcBorders>
              <w:top w:val="single" w:sz="4" w:space="0" w:color="auto"/>
              <w:left w:val="single" w:sz="4" w:space="0" w:color="auto"/>
              <w:bottom w:val="single" w:sz="4" w:space="0" w:color="auto"/>
              <w:right w:val="single" w:sz="8" w:space="0" w:color="auto"/>
            </w:tcBorders>
          </w:tcPr>
          <w:p w14:paraId="02ABFA84" w14:textId="77777777" w:rsidR="00EE2A78" w:rsidRPr="009E70A5" w:rsidRDefault="00EE2A78" w:rsidP="00183138">
            <w:pPr>
              <w:rPr>
                <w:color w:val="000000" w:themeColor="text1"/>
                <w:sz w:val="18"/>
                <w:szCs w:val="18"/>
              </w:rPr>
            </w:pPr>
            <w:r w:rsidRPr="009E70A5">
              <w:rPr>
                <w:color w:val="000000" w:themeColor="text1"/>
                <w:sz w:val="18"/>
                <w:szCs w:val="18"/>
              </w:rPr>
              <w:fldChar w:fldCharType="begin">
                <w:ffData>
                  <w:name w:val="Check5"/>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Khác/ other</w:t>
            </w:r>
          </w:p>
        </w:tc>
      </w:tr>
      <w:tr w:rsidR="00EE2A78" w:rsidRPr="009E70A5" w14:paraId="29B476AF" w14:textId="77777777" w:rsidTr="00EE2A78">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141"/>
        </w:trPr>
        <w:tc>
          <w:tcPr>
            <w:tcW w:w="9338" w:type="dxa"/>
            <w:gridSpan w:val="41"/>
            <w:tcBorders>
              <w:top w:val="single" w:sz="4" w:space="0" w:color="auto"/>
              <w:left w:val="single" w:sz="8" w:space="0" w:color="auto"/>
              <w:bottom w:val="single" w:sz="8" w:space="0" w:color="auto"/>
              <w:right w:val="single" w:sz="8" w:space="0" w:color="auto"/>
            </w:tcBorders>
          </w:tcPr>
          <w:p w14:paraId="5F71BEE0" w14:textId="77777777" w:rsidR="00EE2A78" w:rsidRPr="009E70A5" w:rsidRDefault="00EE2A78" w:rsidP="00183138">
            <w:pPr>
              <w:spacing w:after="120"/>
              <w:rPr>
                <w:color w:val="000000" w:themeColor="text1"/>
                <w:sz w:val="18"/>
                <w:szCs w:val="18"/>
              </w:rPr>
            </w:pPr>
            <w:r w:rsidRPr="009E70A5">
              <w:rPr>
                <w:color w:val="000000" w:themeColor="text1"/>
                <w:sz w:val="18"/>
                <w:szCs w:val="18"/>
              </w:rPr>
              <w:t xml:space="preserve">Lý do đề nghị cấp lại/ Reason for reissuance: </w:t>
            </w:r>
            <w:r w:rsidRPr="009E70A5">
              <w:rPr>
                <w:color w:val="000000" w:themeColor="text1"/>
                <w:sz w:val="18"/>
                <w:szCs w:val="18"/>
              </w:rPr>
              <w:fldChar w:fldCharType="begin">
                <w:ffData>
                  <w:name w:val="Check2"/>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Bị mất, hỏng/ Lost, damaged     </w:t>
            </w:r>
            <w:r w:rsidRPr="009E70A5">
              <w:rPr>
                <w:color w:val="000000" w:themeColor="text1"/>
                <w:sz w:val="18"/>
                <w:szCs w:val="18"/>
              </w:rPr>
              <w:fldChar w:fldCharType="begin">
                <w:ffData>
                  <w:name w:val="Check2"/>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Cần sửa đổi thông tin/ information need to amend</w:t>
            </w:r>
          </w:p>
        </w:tc>
      </w:tr>
      <w:tr w:rsidR="00EE2A78" w:rsidRPr="009E70A5" w14:paraId="49343E13"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9338" w:type="dxa"/>
            <w:gridSpan w:val="41"/>
            <w:tcBorders>
              <w:top w:val="single" w:sz="8" w:space="0" w:color="auto"/>
              <w:left w:val="single" w:sz="8" w:space="0" w:color="auto"/>
              <w:bottom w:val="nil"/>
              <w:right w:val="single" w:sz="8" w:space="0" w:color="auto"/>
            </w:tcBorders>
          </w:tcPr>
          <w:p w14:paraId="0B39F337" w14:textId="77777777" w:rsidR="00EE2A78" w:rsidRPr="009E70A5" w:rsidRDefault="00EE2A78" w:rsidP="00183138">
            <w:pPr>
              <w:spacing w:before="60" w:after="60"/>
              <w:rPr>
                <w:b/>
                <w:bCs/>
                <w:color w:val="000000" w:themeColor="text1"/>
                <w:sz w:val="16"/>
                <w:szCs w:val="16"/>
              </w:rPr>
            </w:pPr>
            <w:r w:rsidRPr="009E70A5">
              <w:rPr>
                <w:b/>
                <w:bCs/>
                <w:color w:val="000000" w:themeColor="text1"/>
                <w:sz w:val="16"/>
                <w:szCs w:val="16"/>
              </w:rPr>
              <w:t>B. NĂNG ĐỊNH LIÊN QUAN SAU/ THE FOLLOWING RATING IS INVOLVED:</w:t>
            </w:r>
          </w:p>
        </w:tc>
      </w:tr>
      <w:tr w:rsidR="00EE2A78" w:rsidRPr="009E70A5" w14:paraId="18EC91E5"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4809" w:type="dxa"/>
            <w:gridSpan w:val="21"/>
            <w:tcBorders>
              <w:top w:val="nil"/>
              <w:left w:val="single" w:sz="8" w:space="0" w:color="auto"/>
              <w:bottom w:val="nil"/>
              <w:right w:val="nil"/>
            </w:tcBorders>
          </w:tcPr>
          <w:p w14:paraId="743E4879" w14:textId="77777777" w:rsidR="00EE2A78" w:rsidRPr="009E70A5" w:rsidRDefault="00EE2A78" w:rsidP="00183138">
            <w:pPr>
              <w:snapToGrid w:val="0"/>
              <w:spacing w:before="60" w:after="60"/>
              <w:rPr>
                <w:color w:val="000000" w:themeColor="text1"/>
                <w:sz w:val="16"/>
              </w:rPr>
            </w:pPr>
            <w:r w:rsidRPr="009E70A5">
              <w:rPr>
                <w:color w:val="000000" w:themeColor="text1"/>
                <w:sz w:val="14"/>
              </w:rPr>
              <w:t xml:space="preserve">1. </w:t>
            </w:r>
            <w:r w:rsidRPr="009E70A5">
              <w:rPr>
                <w:color w:val="000000" w:themeColor="text1"/>
                <w:sz w:val="22"/>
              </w:rPr>
              <w:fldChar w:fldCharType="begin">
                <w:ffData>
                  <w:name w:val="Check2"/>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TÀU BAY/ AIRFRAME:</w:t>
            </w:r>
          </w:p>
        </w:tc>
        <w:tc>
          <w:tcPr>
            <w:tcW w:w="3134" w:type="dxa"/>
            <w:gridSpan w:val="16"/>
            <w:tcBorders>
              <w:top w:val="nil"/>
              <w:left w:val="nil"/>
              <w:bottom w:val="nil"/>
              <w:right w:val="nil"/>
            </w:tcBorders>
          </w:tcPr>
          <w:p w14:paraId="146F478A" w14:textId="77777777" w:rsidR="00EE2A78" w:rsidRPr="009E70A5" w:rsidRDefault="00EE2A78" w:rsidP="00183138">
            <w:pPr>
              <w:snapToGrid w:val="0"/>
              <w:spacing w:before="60" w:after="60"/>
              <w:rPr>
                <w:color w:val="000000" w:themeColor="text1"/>
                <w:sz w:val="16"/>
              </w:rPr>
            </w:pPr>
            <w:r w:rsidRPr="009E70A5">
              <w:rPr>
                <w:color w:val="000000" w:themeColor="text1"/>
                <w:sz w:val="14"/>
              </w:rPr>
              <w:t xml:space="preserve">3.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NĂNG ĐỊNH HẠNG/ CATEGORY RATING:</w:t>
            </w:r>
          </w:p>
        </w:tc>
        <w:tc>
          <w:tcPr>
            <w:tcW w:w="1395" w:type="dxa"/>
            <w:gridSpan w:val="4"/>
            <w:tcBorders>
              <w:top w:val="nil"/>
              <w:left w:val="nil"/>
              <w:bottom w:val="nil"/>
              <w:right w:val="single" w:sz="8" w:space="0" w:color="auto"/>
            </w:tcBorders>
          </w:tcPr>
          <w:p w14:paraId="0C183D19" w14:textId="77777777" w:rsidR="00EE2A78" w:rsidRPr="009E70A5" w:rsidRDefault="00EE2A78" w:rsidP="00183138">
            <w:pPr>
              <w:snapToGrid w:val="0"/>
              <w:spacing w:before="60" w:after="60"/>
              <w:rPr>
                <w:color w:val="000000" w:themeColor="text1"/>
                <w:sz w:val="16"/>
                <w:szCs w:val="16"/>
              </w:rPr>
            </w:pPr>
          </w:p>
        </w:tc>
      </w:tr>
      <w:tr w:rsidR="00EE2A78" w:rsidRPr="009E70A5" w14:paraId="766950D7"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4809" w:type="dxa"/>
            <w:gridSpan w:val="21"/>
            <w:tcBorders>
              <w:top w:val="nil"/>
              <w:left w:val="single" w:sz="8" w:space="0" w:color="auto"/>
              <w:bottom w:val="nil"/>
              <w:right w:val="nil"/>
            </w:tcBorders>
          </w:tcPr>
          <w:p w14:paraId="46A5BF4E" w14:textId="77777777" w:rsidR="00EE2A78" w:rsidRPr="009E70A5" w:rsidRDefault="00EE2A78" w:rsidP="00183138">
            <w:pPr>
              <w:snapToGrid w:val="0"/>
              <w:spacing w:before="60" w:after="60"/>
              <w:rPr>
                <w:color w:val="000000" w:themeColor="text1"/>
                <w:sz w:val="16"/>
              </w:rPr>
            </w:pPr>
            <w:r w:rsidRPr="009E70A5">
              <w:rPr>
                <w:color w:val="000000" w:themeColor="text1"/>
                <w:sz w:val="14"/>
              </w:rPr>
              <w:t xml:space="preserve">2. </w:t>
            </w:r>
            <w:r w:rsidRPr="009E70A5">
              <w:rPr>
                <w:color w:val="000000" w:themeColor="text1"/>
                <w:sz w:val="22"/>
              </w:rPr>
              <w:fldChar w:fldCharType="begin">
                <w:ffData>
                  <w:name w:val="Check1"/>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ĐỘNG CƠ/ POWERPLANT:</w:t>
            </w:r>
          </w:p>
        </w:tc>
        <w:tc>
          <w:tcPr>
            <w:tcW w:w="3134" w:type="dxa"/>
            <w:gridSpan w:val="16"/>
            <w:tcBorders>
              <w:top w:val="nil"/>
              <w:left w:val="nil"/>
              <w:bottom w:val="nil"/>
              <w:right w:val="nil"/>
            </w:tcBorders>
          </w:tcPr>
          <w:p w14:paraId="5FA8E741" w14:textId="77777777" w:rsidR="00EE2A78" w:rsidRPr="009E70A5" w:rsidRDefault="00EE2A78" w:rsidP="00183138">
            <w:pPr>
              <w:snapToGrid w:val="0"/>
              <w:spacing w:before="60" w:after="60"/>
              <w:rPr>
                <w:color w:val="000000" w:themeColor="text1"/>
                <w:sz w:val="16"/>
              </w:rPr>
            </w:pPr>
            <w:r w:rsidRPr="009E70A5">
              <w:rPr>
                <w:color w:val="000000" w:themeColor="text1"/>
                <w:sz w:val="14"/>
              </w:rPr>
              <w:t xml:space="preserve">4.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NĂNG ĐỊNH LOẠI/TYPE RATING:</w:t>
            </w:r>
          </w:p>
        </w:tc>
        <w:tc>
          <w:tcPr>
            <w:tcW w:w="1395" w:type="dxa"/>
            <w:gridSpan w:val="4"/>
            <w:tcBorders>
              <w:top w:val="nil"/>
              <w:left w:val="nil"/>
              <w:bottom w:val="nil"/>
              <w:right w:val="single" w:sz="8" w:space="0" w:color="auto"/>
            </w:tcBorders>
          </w:tcPr>
          <w:p w14:paraId="6DBC933C" w14:textId="77777777" w:rsidR="00EE2A78" w:rsidRPr="009E70A5" w:rsidRDefault="00EE2A78" w:rsidP="00183138">
            <w:pPr>
              <w:snapToGrid w:val="0"/>
              <w:spacing w:before="60" w:after="60"/>
              <w:rPr>
                <w:color w:val="000000" w:themeColor="text1"/>
                <w:sz w:val="6"/>
              </w:rPr>
            </w:pPr>
          </w:p>
        </w:tc>
      </w:tr>
      <w:tr w:rsidR="00EE2A78" w:rsidRPr="009E70A5" w14:paraId="192E551B"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9338" w:type="dxa"/>
            <w:gridSpan w:val="41"/>
            <w:tcBorders>
              <w:top w:val="single" w:sz="8" w:space="0" w:color="auto"/>
              <w:left w:val="single" w:sz="8" w:space="0" w:color="auto"/>
              <w:bottom w:val="single" w:sz="8" w:space="0" w:color="auto"/>
              <w:right w:val="single" w:sz="8" w:space="0" w:color="auto"/>
            </w:tcBorders>
          </w:tcPr>
          <w:p w14:paraId="414F459C" w14:textId="77777777" w:rsidR="00EE2A78" w:rsidRPr="009E70A5" w:rsidRDefault="00EE2A78" w:rsidP="00183138">
            <w:pPr>
              <w:snapToGrid w:val="0"/>
              <w:spacing w:before="60" w:after="60"/>
              <w:rPr>
                <w:color w:val="000000" w:themeColor="text1"/>
                <w:sz w:val="16"/>
                <w:szCs w:val="16"/>
              </w:rPr>
            </w:pPr>
            <w:r w:rsidRPr="009E70A5">
              <w:rPr>
                <w:b/>
                <w:bCs/>
                <w:color w:val="000000" w:themeColor="text1"/>
                <w:sz w:val="16"/>
                <w:szCs w:val="16"/>
              </w:rPr>
              <w:t>C.  THÔNG TIN CÁ NHÂN/ AIRMAN PERSONAL INFORMATION:</w:t>
            </w:r>
          </w:p>
        </w:tc>
      </w:tr>
      <w:tr w:rsidR="00EE2A78" w:rsidRPr="009E70A5" w14:paraId="75D7854E"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4809" w:type="dxa"/>
            <w:gridSpan w:val="21"/>
            <w:tcBorders>
              <w:top w:val="single" w:sz="8" w:space="0" w:color="auto"/>
              <w:left w:val="single" w:sz="8" w:space="0" w:color="auto"/>
              <w:bottom w:val="single" w:sz="2" w:space="0" w:color="auto"/>
            </w:tcBorders>
          </w:tcPr>
          <w:p w14:paraId="2183A1B6" w14:textId="77777777" w:rsidR="00EE2A78" w:rsidRPr="009E70A5" w:rsidRDefault="00EE2A78" w:rsidP="00183138">
            <w:pPr>
              <w:snapToGrid w:val="0"/>
              <w:spacing w:before="20"/>
              <w:rPr>
                <w:i/>
                <w:iCs/>
                <w:color w:val="000000" w:themeColor="text1"/>
                <w:sz w:val="18"/>
                <w:szCs w:val="18"/>
              </w:rPr>
            </w:pPr>
            <w:r w:rsidRPr="009E70A5">
              <w:rPr>
                <w:color w:val="000000" w:themeColor="text1"/>
                <w:sz w:val="18"/>
                <w:szCs w:val="18"/>
              </w:rPr>
              <w:t>1.  Tên/ name (</w:t>
            </w:r>
            <w:r w:rsidRPr="009E70A5">
              <w:rPr>
                <w:i/>
                <w:iCs/>
                <w:color w:val="000000" w:themeColor="text1"/>
                <w:sz w:val="18"/>
                <w:szCs w:val="18"/>
              </w:rPr>
              <w:t>last, first, middle)</w:t>
            </w:r>
          </w:p>
          <w:p w14:paraId="51DF7FBC" w14:textId="77777777" w:rsidR="00EE2A78" w:rsidRPr="009E70A5" w:rsidRDefault="00EE2A78" w:rsidP="00183138">
            <w:pPr>
              <w:snapToGrid w:val="0"/>
              <w:spacing w:before="20"/>
              <w:rPr>
                <w:color w:val="000000" w:themeColor="text1"/>
                <w:sz w:val="18"/>
                <w:szCs w:val="18"/>
              </w:rPr>
            </w:pPr>
          </w:p>
          <w:p w14:paraId="0634271E" w14:textId="77777777" w:rsidR="00EE2A78" w:rsidRPr="009E70A5" w:rsidRDefault="00EE2A78" w:rsidP="00183138">
            <w:pPr>
              <w:snapToGrid w:val="0"/>
              <w:spacing w:before="20"/>
              <w:rPr>
                <w:color w:val="000000" w:themeColor="text1"/>
                <w:sz w:val="18"/>
                <w:szCs w:val="18"/>
              </w:rPr>
            </w:pPr>
          </w:p>
        </w:tc>
        <w:tc>
          <w:tcPr>
            <w:tcW w:w="4529" w:type="dxa"/>
            <w:gridSpan w:val="20"/>
            <w:tcBorders>
              <w:top w:val="single" w:sz="8" w:space="0" w:color="auto"/>
              <w:bottom w:val="single" w:sz="2" w:space="0" w:color="auto"/>
              <w:right w:val="single" w:sz="8" w:space="0" w:color="auto"/>
            </w:tcBorders>
          </w:tcPr>
          <w:p w14:paraId="19CD58E2" w14:textId="77777777" w:rsidR="00EE2A78" w:rsidRPr="009E70A5" w:rsidRDefault="00EE2A78" w:rsidP="00183138">
            <w:pPr>
              <w:snapToGrid w:val="0"/>
              <w:rPr>
                <w:color w:val="000000" w:themeColor="text1"/>
                <w:sz w:val="18"/>
                <w:szCs w:val="18"/>
              </w:rPr>
            </w:pPr>
            <w:r w:rsidRPr="009E70A5">
              <w:rPr>
                <w:color w:val="000000" w:themeColor="text1"/>
                <w:sz w:val="18"/>
                <w:szCs w:val="18"/>
              </w:rPr>
              <w:t>2. Identity card/ Passport/ Số định danh cá nhân/ hộ chiếu</w:t>
            </w:r>
          </w:p>
        </w:tc>
      </w:tr>
      <w:tr w:rsidR="00EE2A78" w:rsidRPr="009E70A5" w14:paraId="3586C02E"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2955" w:type="dxa"/>
            <w:gridSpan w:val="8"/>
            <w:tcBorders>
              <w:left w:val="single" w:sz="8" w:space="0" w:color="auto"/>
              <w:bottom w:val="single" w:sz="4" w:space="0" w:color="auto"/>
            </w:tcBorders>
          </w:tcPr>
          <w:p w14:paraId="6821EBCF"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3.  Điện thoại/ telephone</w:t>
            </w:r>
          </w:p>
        </w:tc>
        <w:tc>
          <w:tcPr>
            <w:tcW w:w="1673" w:type="dxa"/>
            <w:gridSpan w:val="11"/>
            <w:tcBorders>
              <w:bottom w:val="single" w:sz="4" w:space="0" w:color="auto"/>
              <w:right w:val="single" w:sz="8" w:space="0" w:color="000000"/>
            </w:tcBorders>
          </w:tcPr>
          <w:p w14:paraId="78604262"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 xml:space="preserve">4. Thành phố/ city   </w:t>
            </w:r>
          </w:p>
          <w:p w14:paraId="1FDF8FCE" w14:textId="77777777" w:rsidR="00EE2A78" w:rsidRPr="009E70A5" w:rsidRDefault="00EE2A78" w:rsidP="00183138">
            <w:pPr>
              <w:snapToGrid w:val="0"/>
              <w:spacing w:before="20"/>
              <w:rPr>
                <w:color w:val="000000" w:themeColor="text1"/>
                <w:sz w:val="18"/>
                <w:szCs w:val="18"/>
              </w:rPr>
            </w:pPr>
          </w:p>
          <w:p w14:paraId="5E9CA262" w14:textId="77777777" w:rsidR="00EE2A78" w:rsidRPr="009E70A5" w:rsidRDefault="00EE2A78" w:rsidP="00183138">
            <w:pPr>
              <w:snapToGrid w:val="0"/>
              <w:spacing w:before="20"/>
              <w:rPr>
                <w:color w:val="000000" w:themeColor="text1"/>
                <w:sz w:val="18"/>
                <w:szCs w:val="18"/>
              </w:rPr>
            </w:pPr>
          </w:p>
        </w:tc>
        <w:tc>
          <w:tcPr>
            <w:tcW w:w="2138" w:type="dxa"/>
            <w:gridSpan w:val="13"/>
            <w:tcBorders>
              <w:left w:val="single" w:sz="8" w:space="0" w:color="000000"/>
              <w:bottom w:val="single" w:sz="4" w:space="0" w:color="auto"/>
              <w:right w:val="single" w:sz="8" w:space="0" w:color="000000"/>
            </w:tcBorders>
          </w:tcPr>
          <w:p w14:paraId="3A0E6D8E"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Tỉnh/ state/ province</w:t>
            </w:r>
          </w:p>
        </w:tc>
        <w:tc>
          <w:tcPr>
            <w:tcW w:w="1662" w:type="dxa"/>
            <w:gridSpan w:val="7"/>
            <w:tcBorders>
              <w:left w:val="single" w:sz="8" w:space="0" w:color="000000"/>
              <w:bottom w:val="single" w:sz="4" w:space="0" w:color="auto"/>
              <w:right w:val="single" w:sz="8" w:space="0" w:color="000000"/>
            </w:tcBorders>
          </w:tcPr>
          <w:p w14:paraId="568DC643"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Hòm thư/ Postcode</w:t>
            </w:r>
          </w:p>
        </w:tc>
        <w:tc>
          <w:tcPr>
            <w:tcW w:w="910" w:type="dxa"/>
            <w:gridSpan w:val="2"/>
            <w:tcBorders>
              <w:left w:val="single" w:sz="8" w:space="0" w:color="000000"/>
              <w:bottom w:val="single" w:sz="4" w:space="0" w:color="auto"/>
              <w:right w:val="single" w:sz="8" w:space="0" w:color="auto"/>
            </w:tcBorders>
          </w:tcPr>
          <w:p w14:paraId="17FBE4D7"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Quốc gia/ country</w:t>
            </w:r>
          </w:p>
        </w:tc>
      </w:tr>
      <w:tr w:rsidR="00EE2A78" w:rsidRPr="009E70A5" w14:paraId="532006C1"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2409" w:type="dxa"/>
            <w:gridSpan w:val="4"/>
            <w:tcBorders>
              <w:top w:val="single" w:sz="4" w:space="0" w:color="auto"/>
              <w:left w:val="single" w:sz="8" w:space="0" w:color="auto"/>
            </w:tcBorders>
          </w:tcPr>
          <w:p w14:paraId="0D8787C5"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 xml:space="preserve">5. Ngày sinh/ date of birth </w:t>
            </w:r>
            <w:r w:rsidRPr="009E70A5">
              <w:rPr>
                <w:i/>
                <w:iCs/>
                <w:color w:val="000000" w:themeColor="text1"/>
                <w:sz w:val="18"/>
                <w:szCs w:val="18"/>
              </w:rPr>
              <w:t>(dd/mmm/yyyy)</w:t>
            </w:r>
          </w:p>
          <w:p w14:paraId="237048FD" w14:textId="77777777" w:rsidR="00EE2A78" w:rsidRPr="009E70A5" w:rsidRDefault="00EE2A78" w:rsidP="00183138">
            <w:pPr>
              <w:snapToGrid w:val="0"/>
              <w:spacing w:before="20"/>
              <w:rPr>
                <w:color w:val="000000" w:themeColor="text1"/>
                <w:sz w:val="18"/>
                <w:szCs w:val="18"/>
              </w:rPr>
            </w:pPr>
          </w:p>
          <w:p w14:paraId="25ACE322" w14:textId="77777777" w:rsidR="00EE2A78" w:rsidRPr="009E70A5" w:rsidRDefault="00EE2A78" w:rsidP="00183138">
            <w:pPr>
              <w:snapToGrid w:val="0"/>
              <w:spacing w:before="20"/>
              <w:rPr>
                <w:color w:val="000000" w:themeColor="text1"/>
                <w:sz w:val="18"/>
                <w:szCs w:val="18"/>
              </w:rPr>
            </w:pPr>
          </w:p>
        </w:tc>
        <w:tc>
          <w:tcPr>
            <w:tcW w:w="2317" w:type="dxa"/>
            <w:gridSpan w:val="16"/>
            <w:tcBorders>
              <w:top w:val="single" w:sz="4" w:space="0" w:color="auto"/>
            </w:tcBorders>
          </w:tcPr>
          <w:p w14:paraId="7492654B"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6. Nơi sinh/ place of birth</w:t>
            </w:r>
          </w:p>
        </w:tc>
        <w:tc>
          <w:tcPr>
            <w:tcW w:w="2178" w:type="dxa"/>
            <w:gridSpan w:val="13"/>
            <w:tcBorders>
              <w:top w:val="single" w:sz="4" w:space="0" w:color="auto"/>
              <w:right w:val="single" w:sz="4" w:space="0" w:color="auto"/>
            </w:tcBorders>
          </w:tcPr>
          <w:p w14:paraId="2F44D533"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7. Quốc tịch/ nationality</w:t>
            </w:r>
          </w:p>
        </w:tc>
        <w:tc>
          <w:tcPr>
            <w:tcW w:w="2434" w:type="dxa"/>
            <w:gridSpan w:val="8"/>
            <w:tcBorders>
              <w:top w:val="single" w:sz="4" w:space="0" w:color="auto"/>
              <w:left w:val="single" w:sz="4" w:space="0" w:color="auto"/>
              <w:right w:val="single" w:sz="8" w:space="0" w:color="auto"/>
            </w:tcBorders>
          </w:tcPr>
          <w:p w14:paraId="7EB3CF2E"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8. Trình độ thông thạo tiếng Anh/ English proficiency</w:t>
            </w:r>
          </w:p>
        </w:tc>
      </w:tr>
      <w:tr w:rsidR="00EE2A78" w:rsidRPr="009E70A5" w14:paraId="1B39325C"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1867" w:type="dxa"/>
            <w:gridSpan w:val="2"/>
            <w:tcBorders>
              <w:left w:val="single" w:sz="8" w:space="0" w:color="auto"/>
              <w:bottom w:val="single" w:sz="8" w:space="0" w:color="auto"/>
            </w:tcBorders>
          </w:tcPr>
          <w:p w14:paraId="0EAFFB73"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9. Chiều cao/ height</w:t>
            </w:r>
          </w:p>
          <w:p w14:paraId="104E1C62" w14:textId="77777777" w:rsidR="00EE2A78" w:rsidRPr="009E70A5" w:rsidRDefault="00EE2A78" w:rsidP="00183138">
            <w:pPr>
              <w:snapToGrid w:val="0"/>
              <w:spacing w:before="20"/>
              <w:rPr>
                <w:color w:val="000000" w:themeColor="text1"/>
                <w:sz w:val="18"/>
                <w:szCs w:val="18"/>
              </w:rPr>
            </w:pPr>
          </w:p>
          <w:p w14:paraId="1FA39885" w14:textId="77777777" w:rsidR="00EE2A78" w:rsidRPr="009E70A5" w:rsidRDefault="00EE2A78" w:rsidP="00183138">
            <w:pPr>
              <w:snapToGrid w:val="0"/>
              <w:spacing w:before="20"/>
              <w:rPr>
                <w:color w:val="000000" w:themeColor="text1"/>
                <w:sz w:val="18"/>
                <w:szCs w:val="18"/>
              </w:rPr>
            </w:pPr>
          </w:p>
        </w:tc>
        <w:tc>
          <w:tcPr>
            <w:tcW w:w="1088" w:type="dxa"/>
            <w:gridSpan w:val="6"/>
            <w:tcBorders>
              <w:bottom w:val="single" w:sz="8" w:space="0" w:color="auto"/>
            </w:tcBorders>
          </w:tcPr>
          <w:p w14:paraId="621EF3A4"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10. Cân nặng/ weight</w:t>
            </w:r>
          </w:p>
        </w:tc>
        <w:tc>
          <w:tcPr>
            <w:tcW w:w="890" w:type="dxa"/>
            <w:gridSpan w:val="3"/>
            <w:tcBorders>
              <w:bottom w:val="single" w:sz="8" w:space="0" w:color="auto"/>
            </w:tcBorders>
          </w:tcPr>
          <w:p w14:paraId="5875C5CD"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11. Tóc/ hair</w:t>
            </w:r>
          </w:p>
        </w:tc>
        <w:tc>
          <w:tcPr>
            <w:tcW w:w="737" w:type="dxa"/>
            <w:gridSpan w:val="7"/>
            <w:tcBorders>
              <w:bottom w:val="single" w:sz="8" w:space="0" w:color="auto"/>
            </w:tcBorders>
          </w:tcPr>
          <w:p w14:paraId="3932208A"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12. Mắt/ eyes</w:t>
            </w:r>
          </w:p>
        </w:tc>
        <w:tc>
          <w:tcPr>
            <w:tcW w:w="865" w:type="dxa"/>
            <w:gridSpan w:val="5"/>
            <w:tcBorders>
              <w:bottom w:val="single" w:sz="8" w:space="0" w:color="auto"/>
              <w:right w:val="single" w:sz="4" w:space="0" w:color="auto"/>
            </w:tcBorders>
          </w:tcPr>
          <w:p w14:paraId="53172A85"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13. Giới tính/ sex</w:t>
            </w:r>
          </w:p>
        </w:tc>
        <w:tc>
          <w:tcPr>
            <w:tcW w:w="3891" w:type="dxa"/>
            <w:gridSpan w:val="18"/>
            <w:tcBorders>
              <w:top w:val="single" w:sz="4" w:space="0" w:color="auto"/>
              <w:left w:val="single" w:sz="4" w:space="0" w:color="auto"/>
              <w:bottom w:val="single" w:sz="8" w:space="0" w:color="auto"/>
              <w:right w:val="single" w:sz="8" w:space="0" w:color="auto"/>
            </w:tcBorders>
          </w:tcPr>
          <w:p w14:paraId="3AC708BC" w14:textId="77777777" w:rsidR="00EE2A78" w:rsidRPr="009E70A5" w:rsidRDefault="00EE2A78" w:rsidP="00183138">
            <w:pPr>
              <w:snapToGrid w:val="0"/>
              <w:spacing w:before="20"/>
              <w:rPr>
                <w:color w:val="000000" w:themeColor="text1"/>
                <w:sz w:val="18"/>
                <w:szCs w:val="18"/>
              </w:rPr>
            </w:pPr>
            <w:r w:rsidRPr="009E70A5">
              <w:rPr>
                <w:color w:val="000000" w:themeColor="text1"/>
                <w:sz w:val="18"/>
                <w:szCs w:val="18"/>
              </w:rPr>
              <w:t>14. Địa chỉ thư điện tử/ e-mail address</w:t>
            </w:r>
          </w:p>
          <w:p w14:paraId="00A6D4AA" w14:textId="77777777" w:rsidR="00EE2A78" w:rsidRPr="009E70A5" w:rsidRDefault="00EE2A78" w:rsidP="00183138">
            <w:pPr>
              <w:snapToGrid w:val="0"/>
              <w:spacing w:before="20"/>
              <w:rPr>
                <w:color w:val="000000" w:themeColor="text1"/>
                <w:sz w:val="18"/>
                <w:szCs w:val="18"/>
              </w:rPr>
            </w:pPr>
          </w:p>
        </w:tc>
      </w:tr>
      <w:tr w:rsidR="00EE2A78" w:rsidRPr="009E70A5" w14:paraId="4CF9C0D8"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9338" w:type="dxa"/>
            <w:gridSpan w:val="41"/>
            <w:tcBorders>
              <w:top w:val="single" w:sz="8" w:space="0" w:color="auto"/>
              <w:left w:val="single" w:sz="8" w:space="0" w:color="auto"/>
              <w:bottom w:val="single" w:sz="8" w:space="0" w:color="auto"/>
              <w:right w:val="single" w:sz="8" w:space="0" w:color="auto"/>
            </w:tcBorders>
          </w:tcPr>
          <w:p w14:paraId="7C4DBA87" w14:textId="77777777" w:rsidR="00EE2A78" w:rsidRPr="009E70A5" w:rsidRDefault="00EE2A78" w:rsidP="00183138">
            <w:pPr>
              <w:snapToGrid w:val="0"/>
              <w:spacing w:before="60" w:after="60"/>
              <w:rPr>
                <w:b/>
                <w:bCs/>
                <w:color w:val="000000" w:themeColor="text1"/>
                <w:sz w:val="16"/>
                <w:szCs w:val="16"/>
              </w:rPr>
            </w:pPr>
            <w:r w:rsidRPr="009E70A5">
              <w:rPr>
                <w:b/>
                <w:bCs/>
                <w:color w:val="000000" w:themeColor="text1"/>
                <w:sz w:val="16"/>
                <w:szCs w:val="16"/>
              </w:rPr>
              <w:t>D.  THÔNG TIN GIẤY PHÉP HIỆN TẠI/CURRENT AIRMAN LICENSE INFORMATION</w:t>
            </w:r>
          </w:p>
        </w:tc>
      </w:tr>
      <w:tr w:rsidR="00EE2A78" w:rsidRPr="009E70A5" w14:paraId="6E2C89E0" w14:textId="77777777" w:rsidTr="00EE2A78">
        <w:tblPrEx>
          <w:tblBorders>
            <w:top w:val="single" w:sz="4" w:space="0" w:color="auto"/>
            <w:left w:val="single" w:sz="4" w:space="0" w:color="auto"/>
            <w:bottom w:val="single" w:sz="4" w:space="0" w:color="auto"/>
            <w:right w:val="single" w:sz="4" w:space="0" w:color="auto"/>
          </w:tblBorders>
        </w:tblPrEx>
        <w:trPr>
          <w:trHeight w:val="141"/>
        </w:trPr>
        <w:tc>
          <w:tcPr>
            <w:tcW w:w="2826" w:type="dxa"/>
            <w:gridSpan w:val="7"/>
            <w:tcBorders>
              <w:top w:val="single" w:sz="8" w:space="0" w:color="auto"/>
              <w:left w:val="single" w:sz="8" w:space="0" w:color="auto"/>
              <w:bottom w:val="single" w:sz="8" w:space="0" w:color="auto"/>
            </w:tcBorders>
          </w:tcPr>
          <w:p w14:paraId="24680100" w14:textId="77777777" w:rsidR="00EE2A78" w:rsidRPr="009E70A5" w:rsidRDefault="00EE2A78" w:rsidP="00183138">
            <w:pPr>
              <w:snapToGrid w:val="0"/>
              <w:spacing w:before="20"/>
              <w:rPr>
                <w:color w:val="000000" w:themeColor="text1"/>
                <w:sz w:val="12"/>
              </w:rPr>
            </w:pPr>
            <w:r w:rsidRPr="009E70A5">
              <w:rPr>
                <w:color w:val="000000" w:themeColor="text1"/>
                <w:sz w:val="12"/>
              </w:rPr>
              <w:t>1. SỐ GP/ LICENSE NUMBER</w:t>
            </w:r>
          </w:p>
          <w:p w14:paraId="44FB315F" w14:textId="77777777" w:rsidR="00EE2A78" w:rsidRPr="009E70A5" w:rsidRDefault="00EE2A78" w:rsidP="00183138">
            <w:pPr>
              <w:snapToGrid w:val="0"/>
              <w:spacing w:before="20"/>
              <w:rPr>
                <w:color w:val="000000" w:themeColor="text1"/>
                <w:sz w:val="14"/>
              </w:rPr>
            </w:pPr>
          </w:p>
          <w:p w14:paraId="73A1D137" w14:textId="77777777" w:rsidR="00EE2A78" w:rsidRPr="009E70A5" w:rsidRDefault="00EE2A78" w:rsidP="00183138">
            <w:pPr>
              <w:snapToGrid w:val="0"/>
              <w:spacing w:before="20"/>
              <w:rPr>
                <w:color w:val="000000" w:themeColor="text1"/>
                <w:sz w:val="14"/>
              </w:rPr>
            </w:pPr>
          </w:p>
        </w:tc>
        <w:tc>
          <w:tcPr>
            <w:tcW w:w="1708" w:type="dxa"/>
            <w:gridSpan w:val="10"/>
            <w:tcBorders>
              <w:top w:val="single" w:sz="8" w:space="0" w:color="auto"/>
              <w:bottom w:val="single" w:sz="8" w:space="0" w:color="auto"/>
            </w:tcBorders>
          </w:tcPr>
          <w:p w14:paraId="21E424AB" w14:textId="77777777" w:rsidR="00EE2A78" w:rsidRPr="009E70A5" w:rsidRDefault="00EE2A78" w:rsidP="00183138">
            <w:pPr>
              <w:snapToGrid w:val="0"/>
              <w:spacing w:before="20"/>
              <w:rPr>
                <w:color w:val="000000" w:themeColor="text1"/>
                <w:sz w:val="12"/>
              </w:rPr>
            </w:pPr>
            <w:r w:rsidRPr="009E70A5">
              <w:rPr>
                <w:color w:val="000000" w:themeColor="text1"/>
                <w:sz w:val="12"/>
              </w:rPr>
              <w:t>2. NƯỚC CẤP/ STATE OF ISSUE</w:t>
            </w:r>
          </w:p>
        </w:tc>
        <w:tc>
          <w:tcPr>
            <w:tcW w:w="2044" w:type="dxa"/>
            <w:gridSpan w:val="12"/>
            <w:tcBorders>
              <w:top w:val="single" w:sz="8" w:space="0" w:color="auto"/>
              <w:bottom w:val="single" w:sz="8" w:space="0" w:color="auto"/>
            </w:tcBorders>
          </w:tcPr>
          <w:p w14:paraId="485F66FF" w14:textId="77777777" w:rsidR="00EE2A78" w:rsidRPr="009E70A5" w:rsidRDefault="00EE2A78" w:rsidP="00183138">
            <w:pPr>
              <w:snapToGrid w:val="0"/>
              <w:spacing w:before="20"/>
              <w:rPr>
                <w:color w:val="000000" w:themeColor="text1"/>
                <w:sz w:val="12"/>
              </w:rPr>
            </w:pPr>
            <w:r w:rsidRPr="009E70A5">
              <w:rPr>
                <w:color w:val="000000" w:themeColor="text1"/>
                <w:sz w:val="12"/>
              </w:rPr>
              <w:t>3. NGÀY CẤP/ DATE ISSUED</w:t>
            </w:r>
          </w:p>
        </w:tc>
        <w:tc>
          <w:tcPr>
            <w:tcW w:w="2760" w:type="dxa"/>
            <w:gridSpan w:val="12"/>
            <w:tcBorders>
              <w:top w:val="single" w:sz="8" w:space="0" w:color="auto"/>
              <w:bottom w:val="single" w:sz="8" w:space="0" w:color="auto"/>
              <w:right w:val="single" w:sz="8" w:space="0" w:color="auto"/>
            </w:tcBorders>
          </w:tcPr>
          <w:p w14:paraId="0EFF2B4B" w14:textId="77777777" w:rsidR="00EE2A78" w:rsidRPr="009E70A5" w:rsidRDefault="00EE2A78" w:rsidP="00183138">
            <w:pPr>
              <w:snapToGrid w:val="0"/>
              <w:spacing w:before="20"/>
              <w:rPr>
                <w:color w:val="000000" w:themeColor="text1"/>
                <w:sz w:val="12"/>
              </w:rPr>
            </w:pPr>
            <w:r w:rsidRPr="009E70A5">
              <w:rPr>
                <w:color w:val="000000" w:themeColor="text1"/>
                <w:sz w:val="12"/>
              </w:rPr>
              <w:t>4. NĂNG ĐỊNH/ RATING(S)</w:t>
            </w:r>
          </w:p>
        </w:tc>
      </w:tr>
      <w:tr w:rsidR="00EE2A78" w:rsidRPr="009E70A5" w14:paraId="2727751A" w14:textId="77777777" w:rsidTr="00EE2A78">
        <w:tblPrEx>
          <w:tblBorders>
            <w:insideH w:val="none" w:sz="0" w:space="0" w:color="auto"/>
            <w:insideV w:val="none" w:sz="0" w:space="0" w:color="auto"/>
          </w:tblBorders>
        </w:tblPrEx>
        <w:trPr>
          <w:trHeight w:val="707"/>
        </w:trPr>
        <w:tc>
          <w:tcPr>
            <w:tcW w:w="9338" w:type="dxa"/>
            <w:gridSpan w:val="41"/>
            <w:tcBorders>
              <w:bottom w:val="single" w:sz="8" w:space="0" w:color="000000"/>
            </w:tcBorders>
          </w:tcPr>
          <w:p w14:paraId="3DB247F7" w14:textId="77777777" w:rsidR="00EE2A78" w:rsidRPr="009E70A5" w:rsidRDefault="00EE2A78" w:rsidP="00183138">
            <w:pPr>
              <w:snapToGrid w:val="0"/>
              <w:spacing w:before="60" w:after="60"/>
              <w:rPr>
                <w:color w:val="000000" w:themeColor="text1"/>
                <w:sz w:val="16"/>
                <w:szCs w:val="16"/>
              </w:rPr>
            </w:pPr>
            <w:r w:rsidRPr="009E70A5">
              <w:rPr>
                <w:b/>
                <w:bCs/>
                <w:color w:val="000000" w:themeColor="text1"/>
                <w:sz w:val="16"/>
                <w:szCs w:val="16"/>
              </w:rPr>
              <w:t xml:space="preserve">E. GIẤY PHÉP HOẶC NĂNG ĐỊNH ĐỀ NGHỊ CẤP DỰA TRÊN CƠ SỞ THOÀN THÀNH/ LICENSE OR RATING APPLIED FOR ON BASIS OF </w:t>
            </w:r>
            <w:r w:rsidRPr="009E70A5">
              <w:rPr>
                <w:b/>
                <w:color w:val="000000" w:themeColor="text1"/>
                <w:sz w:val="16"/>
                <w:szCs w:val="16"/>
              </w:rPr>
              <w:t xml:space="preserve">COMPLETION </w:t>
            </w:r>
            <w:r w:rsidRPr="009E70A5">
              <w:rPr>
                <w:b/>
                <w:bCs/>
                <w:color w:val="000000" w:themeColor="text1"/>
                <w:sz w:val="16"/>
                <w:szCs w:val="16"/>
              </w:rPr>
              <w:t xml:space="preserve">OF: </w:t>
            </w:r>
          </w:p>
          <w:p w14:paraId="7B7FB6A7" w14:textId="77777777" w:rsidR="00EE2A78" w:rsidRPr="009E70A5" w:rsidRDefault="00EE2A78" w:rsidP="00183138">
            <w:pPr>
              <w:snapToGrid w:val="0"/>
              <w:spacing w:before="20"/>
              <w:rPr>
                <w:color w:val="000000" w:themeColor="text1"/>
                <w:sz w:val="14"/>
              </w:rPr>
            </w:pPr>
            <w:r w:rsidRPr="009E70A5">
              <w:rPr>
                <w:color w:val="000000" w:themeColor="text1"/>
                <w:sz w:val="14"/>
              </w:rPr>
              <w:t xml:space="preserve">1.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 xml:space="preserve">KINH NGHIỆM/ </w:t>
            </w:r>
            <w:r w:rsidRPr="009E70A5">
              <w:rPr>
                <w:color w:val="000000" w:themeColor="text1"/>
                <w:sz w:val="14"/>
              </w:rPr>
              <w:t xml:space="preserve">EXPERIENCE              2.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 xml:space="preserve">KIỂM TRA VIẾT/ </w:t>
            </w:r>
            <w:r w:rsidRPr="009E70A5">
              <w:rPr>
                <w:color w:val="000000" w:themeColor="text1"/>
                <w:sz w:val="14"/>
              </w:rPr>
              <w:t xml:space="preserve">WRITTEN TEST         3. </w:t>
            </w:r>
            <w:r w:rsidRPr="009E70A5">
              <w:rPr>
                <w:color w:val="000000" w:themeColor="text1"/>
                <w:sz w:val="22"/>
              </w:rPr>
              <w:fldChar w:fldCharType="begin">
                <w:ffData>
                  <w:name w:val="Check5"/>
                  <w:enabled/>
                  <w:calcOnExit w:val="0"/>
                  <w:checkBox>
                    <w:sizeAuto/>
                    <w:default w:val="0"/>
                    <w:checked w:val="0"/>
                  </w:checkBox>
                </w:ffData>
              </w:fldChar>
            </w:r>
            <w:r w:rsidRPr="009E70A5">
              <w:rPr>
                <w:color w:val="000000" w:themeColor="text1"/>
                <w:sz w:val="22"/>
              </w:rPr>
              <w:instrText xml:space="preserve"> FORMCHECKBOX </w:instrText>
            </w:r>
            <w:r w:rsidRPr="009E70A5">
              <w:rPr>
                <w:color w:val="000000" w:themeColor="text1"/>
                <w:sz w:val="22"/>
              </w:rPr>
            </w:r>
            <w:r w:rsidRPr="009E70A5">
              <w:rPr>
                <w:color w:val="000000" w:themeColor="text1"/>
                <w:sz w:val="22"/>
              </w:rPr>
              <w:fldChar w:fldCharType="separate"/>
            </w:r>
            <w:r w:rsidRPr="009E70A5">
              <w:rPr>
                <w:color w:val="000000" w:themeColor="text1"/>
                <w:sz w:val="22"/>
              </w:rPr>
              <w:fldChar w:fldCharType="end"/>
            </w:r>
            <w:r w:rsidRPr="009E70A5">
              <w:rPr>
                <w:color w:val="000000" w:themeColor="text1"/>
                <w:sz w:val="22"/>
              </w:rPr>
              <w:t xml:space="preserve"> </w:t>
            </w:r>
            <w:r w:rsidRPr="009E70A5">
              <w:rPr>
                <w:color w:val="000000" w:themeColor="text1"/>
                <w:sz w:val="14"/>
                <w:szCs w:val="14"/>
              </w:rPr>
              <w:t xml:space="preserve">KIỂM TRA THỰC HÀNH/ </w:t>
            </w:r>
            <w:r w:rsidRPr="009E70A5">
              <w:rPr>
                <w:color w:val="000000" w:themeColor="text1"/>
                <w:sz w:val="14"/>
              </w:rPr>
              <w:t>PRACTICAL TEST</w:t>
            </w:r>
          </w:p>
          <w:p w14:paraId="6D8F2265" w14:textId="77777777" w:rsidR="00EE2A78" w:rsidRPr="009E70A5" w:rsidRDefault="00EE2A78" w:rsidP="00183138">
            <w:pPr>
              <w:snapToGrid w:val="0"/>
              <w:spacing w:before="20"/>
              <w:rPr>
                <w:color w:val="000000" w:themeColor="text1"/>
                <w:sz w:val="14"/>
              </w:rPr>
            </w:pPr>
          </w:p>
        </w:tc>
      </w:tr>
      <w:tr w:rsidR="00EE2A78" w:rsidRPr="009E70A5" w14:paraId="53E63A7B" w14:textId="77777777" w:rsidTr="00EE2A78">
        <w:tblPrEx>
          <w:tblBorders>
            <w:insideH w:val="none" w:sz="0" w:space="0" w:color="auto"/>
            <w:insideV w:val="none" w:sz="0" w:space="0" w:color="auto"/>
          </w:tblBorders>
        </w:tblPrEx>
        <w:trPr>
          <w:trHeight w:val="141"/>
        </w:trPr>
        <w:tc>
          <w:tcPr>
            <w:tcW w:w="6676" w:type="dxa"/>
            <w:gridSpan w:val="31"/>
            <w:tcBorders>
              <w:top w:val="single" w:sz="8" w:space="0" w:color="000000"/>
              <w:bottom w:val="single" w:sz="8" w:space="0" w:color="auto"/>
            </w:tcBorders>
          </w:tcPr>
          <w:p w14:paraId="2FC43C64" w14:textId="77777777" w:rsidR="00EE2A78" w:rsidRPr="009E70A5" w:rsidRDefault="00EE2A78" w:rsidP="00183138">
            <w:pPr>
              <w:snapToGrid w:val="0"/>
              <w:spacing w:before="20"/>
              <w:rPr>
                <w:b/>
                <w:bCs/>
                <w:color w:val="000000" w:themeColor="text1"/>
                <w:sz w:val="16"/>
                <w:szCs w:val="16"/>
              </w:rPr>
            </w:pPr>
            <w:r w:rsidRPr="009E70A5">
              <w:rPr>
                <w:b/>
                <w:bCs/>
                <w:color w:val="000000" w:themeColor="text1"/>
                <w:sz w:val="16"/>
                <w:szCs w:val="16"/>
              </w:rPr>
              <w:t xml:space="preserve">F.  BẠN ĐÃ TỪNG TRƯỢT BÀI SÁT HẠCH CẤP GIẤY PHÉP HOẶC NĂNG ĐỊNH NÀY CHƯA/ HAVE YOU FAILED A TEST FOR THIS LICENSE OR RATING?   </w:t>
            </w:r>
          </w:p>
          <w:p w14:paraId="164D88EB" w14:textId="77777777" w:rsidR="00EE2A78" w:rsidRPr="009E70A5" w:rsidRDefault="00EE2A78" w:rsidP="00183138">
            <w:pPr>
              <w:snapToGrid w:val="0"/>
              <w:spacing w:before="20"/>
              <w:rPr>
                <w:color w:val="000000" w:themeColor="text1"/>
                <w:sz w:val="16"/>
                <w:szCs w:val="16"/>
              </w:rPr>
            </w:pPr>
          </w:p>
        </w:tc>
        <w:tc>
          <w:tcPr>
            <w:tcW w:w="2662" w:type="dxa"/>
            <w:gridSpan w:val="10"/>
            <w:tcBorders>
              <w:top w:val="single" w:sz="8" w:space="0" w:color="000000"/>
              <w:bottom w:val="single" w:sz="8" w:space="0" w:color="auto"/>
            </w:tcBorders>
          </w:tcPr>
          <w:p w14:paraId="378A68E0" w14:textId="77777777" w:rsidR="00EE2A78" w:rsidRPr="009E70A5" w:rsidRDefault="00EE2A78" w:rsidP="00183138">
            <w:pPr>
              <w:snapToGrid w:val="0"/>
              <w:spacing w:before="20"/>
              <w:rPr>
                <w:color w:val="000000" w:themeColor="text1"/>
                <w:sz w:val="16"/>
                <w:szCs w:val="16"/>
              </w:rPr>
            </w:pPr>
            <w:r w:rsidRPr="009E70A5">
              <w:rPr>
                <w:color w:val="000000" w:themeColor="text1"/>
                <w:sz w:val="16"/>
                <w:szCs w:val="16"/>
              </w:rPr>
              <w:t xml:space="preserve">1. </w:t>
            </w:r>
            <w:r w:rsidRPr="009E70A5">
              <w:rPr>
                <w:color w:val="000000" w:themeColor="text1"/>
                <w:sz w:val="16"/>
                <w:szCs w:val="16"/>
              </w:rPr>
              <w:fldChar w:fldCharType="begin">
                <w:ffData>
                  <w:name w:val="Check5"/>
                  <w:enabled/>
                  <w:calcOnExit w:val="0"/>
                  <w:checkBox>
                    <w:sizeAuto/>
                    <w:default w:val="0"/>
                    <w:checked w:val="0"/>
                  </w:checkBox>
                </w:ffData>
              </w:fldChar>
            </w:r>
            <w:r w:rsidRPr="009E70A5">
              <w:rPr>
                <w:color w:val="000000" w:themeColor="text1"/>
                <w:sz w:val="16"/>
                <w:szCs w:val="16"/>
              </w:rPr>
              <w:instrText xml:space="preserve"> FORMCHECKBOX </w:instrText>
            </w:r>
            <w:r w:rsidRPr="009E70A5">
              <w:rPr>
                <w:color w:val="000000" w:themeColor="text1"/>
                <w:sz w:val="16"/>
                <w:szCs w:val="16"/>
              </w:rPr>
            </w:r>
            <w:r w:rsidRPr="009E70A5">
              <w:rPr>
                <w:color w:val="000000" w:themeColor="text1"/>
                <w:sz w:val="16"/>
                <w:szCs w:val="16"/>
              </w:rPr>
              <w:fldChar w:fldCharType="separate"/>
            </w:r>
            <w:r w:rsidRPr="009E70A5">
              <w:rPr>
                <w:color w:val="000000" w:themeColor="text1"/>
                <w:sz w:val="16"/>
                <w:szCs w:val="16"/>
              </w:rPr>
              <w:fldChar w:fldCharType="end"/>
            </w:r>
            <w:r w:rsidRPr="009E70A5">
              <w:rPr>
                <w:color w:val="000000" w:themeColor="text1"/>
                <w:sz w:val="16"/>
                <w:szCs w:val="16"/>
              </w:rPr>
              <w:t xml:space="preserve"> CÓ/Yes          2. </w:t>
            </w:r>
            <w:r w:rsidRPr="009E70A5">
              <w:rPr>
                <w:color w:val="000000" w:themeColor="text1"/>
                <w:sz w:val="16"/>
                <w:szCs w:val="16"/>
              </w:rPr>
              <w:fldChar w:fldCharType="begin">
                <w:ffData>
                  <w:name w:val="Check5"/>
                  <w:enabled/>
                  <w:calcOnExit w:val="0"/>
                  <w:checkBox>
                    <w:sizeAuto/>
                    <w:default w:val="0"/>
                    <w:checked w:val="0"/>
                  </w:checkBox>
                </w:ffData>
              </w:fldChar>
            </w:r>
            <w:r w:rsidRPr="009E70A5">
              <w:rPr>
                <w:color w:val="000000" w:themeColor="text1"/>
                <w:sz w:val="16"/>
                <w:szCs w:val="16"/>
              </w:rPr>
              <w:instrText xml:space="preserve"> FORMCHECKBOX </w:instrText>
            </w:r>
            <w:r w:rsidRPr="009E70A5">
              <w:rPr>
                <w:color w:val="000000" w:themeColor="text1"/>
                <w:sz w:val="16"/>
                <w:szCs w:val="16"/>
              </w:rPr>
            </w:r>
            <w:r w:rsidRPr="009E70A5">
              <w:rPr>
                <w:color w:val="000000" w:themeColor="text1"/>
                <w:sz w:val="16"/>
                <w:szCs w:val="16"/>
              </w:rPr>
              <w:fldChar w:fldCharType="separate"/>
            </w:r>
            <w:r w:rsidRPr="009E70A5">
              <w:rPr>
                <w:color w:val="000000" w:themeColor="text1"/>
                <w:sz w:val="16"/>
                <w:szCs w:val="16"/>
              </w:rPr>
              <w:fldChar w:fldCharType="end"/>
            </w:r>
            <w:r w:rsidRPr="009E70A5">
              <w:rPr>
                <w:color w:val="000000" w:themeColor="text1"/>
                <w:sz w:val="16"/>
                <w:szCs w:val="16"/>
              </w:rPr>
              <w:t xml:space="preserve"> CHƯA/No</w:t>
            </w:r>
          </w:p>
        </w:tc>
      </w:tr>
      <w:tr w:rsidR="00EE2A78" w:rsidRPr="009E70A5" w14:paraId="3B197D74" w14:textId="77777777" w:rsidTr="00EE2A78">
        <w:trPr>
          <w:trHeight w:val="825"/>
        </w:trPr>
        <w:tc>
          <w:tcPr>
            <w:tcW w:w="9338" w:type="dxa"/>
            <w:gridSpan w:val="41"/>
          </w:tcPr>
          <w:p w14:paraId="425E6A1C" w14:textId="77777777" w:rsidR="00EE2A78" w:rsidRPr="009E70A5" w:rsidRDefault="00EE2A78" w:rsidP="00183138">
            <w:pPr>
              <w:spacing w:before="20"/>
              <w:rPr>
                <w:color w:val="000000" w:themeColor="text1"/>
                <w:sz w:val="16"/>
                <w:szCs w:val="16"/>
              </w:rPr>
            </w:pPr>
            <w:r w:rsidRPr="009E70A5">
              <w:rPr>
                <w:b/>
                <w:bCs/>
                <w:color w:val="000000" w:themeColor="text1"/>
                <w:sz w:val="16"/>
                <w:szCs w:val="16"/>
              </w:rPr>
              <w:t xml:space="preserve">G.  CHỨNG THỰC/APPLICANT’S CERTIFICATION —  </w:t>
            </w:r>
            <w:r w:rsidRPr="009E70A5">
              <w:rPr>
                <w:color w:val="000000" w:themeColor="text1"/>
                <w:sz w:val="16"/>
                <w:szCs w:val="16"/>
              </w:rPr>
              <w:t>Tôi cam đoan tất cả những thông tin cung cấp ở trên là chính xác và đúng sự thật, và tôi đồng ý rằng đó là cơ sở để cấp giấy phép cho tô/ I certify</w:t>
            </w:r>
            <w:r w:rsidRPr="009E70A5">
              <w:rPr>
                <w:color w:val="000000" w:themeColor="text1"/>
                <w:sz w:val="16"/>
                <w:szCs w:val="16"/>
              </w:rPr>
              <w:lastRenderedPageBreak/>
              <w:t xml:space="preserve"> that all statements and answers provided by me on this application form are complete and true to the best of my knowledge and I agree that they are to be considered as part of the basis for issuance of any PEL license to me.  </w:t>
            </w:r>
          </w:p>
        </w:tc>
      </w:tr>
      <w:tr w:rsidR="00EE2A78" w:rsidRPr="009E70A5" w14:paraId="795A87AC" w14:textId="77777777" w:rsidTr="00EE2A78">
        <w:trPr>
          <w:trHeight w:val="1232"/>
        </w:trPr>
        <w:tc>
          <w:tcPr>
            <w:tcW w:w="6428" w:type="dxa"/>
            <w:gridSpan w:val="27"/>
          </w:tcPr>
          <w:p w14:paraId="5BEE9757" w14:textId="77777777" w:rsidR="00EE2A78" w:rsidRPr="009E70A5" w:rsidRDefault="00EE2A78" w:rsidP="00183138">
            <w:pPr>
              <w:spacing w:before="20"/>
              <w:rPr>
                <w:color w:val="000000" w:themeColor="text1"/>
                <w:sz w:val="12"/>
              </w:rPr>
            </w:pPr>
            <w:r w:rsidRPr="009E70A5">
              <w:rPr>
                <w:i/>
                <w:iCs/>
                <w:color w:val="000000" w:themeColor="text1"/>
                <w:sz w:val="16"/>
                <w:szCs w:val="16"/>
              </w:rPr>
              <w:t>Tổ chức, cá nhân không được gian lận bằng cách tạo ra các thông tin sai nhằm mục đích nhận được cho mình hoặc bất kỳ người nào khác sự cấp, công nhận, gia hạn hoặc thay đổi bất kỳ giấy phép nào/ A person shall not with intent to deceive by making any false representation for the purpose of procuring for himself or any other person the grant, issue, renewal or variation of any such license.</w:t>
            </w:r>
          </w:p>
        </w:tc>
        <w:tc>
          <w:tcPr>
            <w:tcW w:w="1515" w:type="dxa"/>
            <w:gridSpan w:val="10"/>
          </w:tcPr>
          <w:p w14:paraId="6B30DA64" w14:textId="77777777" w:rsidR="00EE2A78" w:rsidRPr="009E70A5" w:rsidRDefault="00EE2A78" w:rsidP="00183138">
            <w:pPr>
              <w:spacing w:before="20"/>
              <w:rPr>
                <w:color w:val="000000" w:themeColor="text1"/>
                <w:sz w:val="16"/>
              </w:rPr>
            </w:pPr>
            <w:r w:rsidRPr="009E70A5">
              <w:rPr>
                <w:color w:val="000000" w:themeColor="text1"/>
                <w:sz w:val="14"/>
              </w:rPr>
              <w:t>1.  NGÀY/ DATE</w:t>
            </w:r>
          </w:p>
        </w:tc>
        <w:tc>
          <w:tcPr>
            <w:tcW w:w="1395" w:type="dxa"/>
            <w:gridSpan w:val="4"/>
          </w:tcPr>
          <w:p w14:paraId="4C371CD9" w14:textId="77777777" w:rsidR="00EE2A78" w:rsidRPr="009E70A5" w:rsidRDefault="00EE2A78" w:rsidP="00183138">
            <w:pPr>
              <w:spacing w:before="20"/>
              <w:rPr>
                <w:color w:val="000000" w:themeColor="text1"/>
                <w:sz w:val="14"/>
              </w:rPr>
            </w:pPr>
            <w:r w:rsidRPr="009E70A5">
              <w:rPr>
                <w:color w:val="000000" w:themeColor="text1"/>
                <w:sz w:val="14"/>
              </w:rPr>
              <w:t>2. CHỮ KÝ NGƯỜI ĐỀ NGHỊ/ APPLICANT SIGNATURE:</w:t>
            </w:r>
          </w:p>
        </w:tc>
      </w:tr>
      <w:tr w:rsidR="00EE2A78" w:rsidRPr="009E70A5" w14:paraId="0D9FDE73" w14:textId="77777777" w:rsidTr="00EE2A78">
        <w:tblPrEx>
          <w:tblBorders>
            <w:top w:val="single" w:sz="4" w:space="0" w:color="auto"/>
            <w:left w:val="single" w:sz="4" w:space="0" w:color="auto"/>
            <w:bottom w:val="single" w:sz="4" w:space="0" w:color="auto"/>
            <w:right w:val="single" w:sz="4" w:space="0" w:color="auto"/>
          </w:tblBorders>
        </w:tblPrEx>
        <w:trPr>
          <w:trHeight w:val="28"/>
        </w:trPr>
        <w:tc>
          <w:tcPr>
            <w:tcW w:w="9338" w:type="dxa"/>
            <w:gridSpan w:val="41"/>
            <w:tcBorders>
              <w:top w:val="single" w:sz="8" w:space="0" w:color="auto"/>
              <w:left w:val="single" w:sz="8" w:space="0" w:color="auto"/>
              <w:bottom w:val="single" w:sz="8" w:space="0" w:color="auto"/>
              <w:right w:val="single" w:sz="8" w:space="0" w:color="auto"/>
            </w:tcBorders>
            <w:shd w:val="clear" w:color="auto" w:fill="CCCCCC"/>
          </w:tcPr>
          <w:p w14:paraId="2113BF55" w14:textId="77777777" w:rsidR="00EE2A78" w:rsidRPr="009E70A5" w:rsidRDefault="00EE2A78" w:rsidP="00183138">
            <w:pPr>
              <w:keepNext/>
              <w:spacing w:before="60" w:after="60"/>
              <w:rPr>
                <w:color w:val="000000" w:themeColor="text1"/>
                <w:sz w:val="16"/>
                <w:szCs w:val="16"/>
              </w:rPr>
            </w:pPr>
            <w:r w:rsidRPr="009E70A5">
              <w:rPr>
                <w:b/>
                <w:bCs/>
                <w:color w:val="000000" w:themeColor="text1"/>
                <w:sz w:val="16"/>
                <w:szCs w:val="16"/>
              </w:rPr>
              <w:t>H.  ĐỀ NGHỊ TRẢ KẾT QUẢ/ REQUEST OF ISSUED LICENCE:</w:t>
            </w:r>
          </w:p>
        </w:tc>
      </w:tr>
      <w:tr w:rsidR="00EE2A78" w:rsidRPr="009E70A5" w14:paraId="3FF5E624" w14:textId="77777777" w:rsidTr="00EE2A78">
        <w:tblPrEx>
          <w:tblBorders>
            <w:top w:val="single" w:sz="4" w:space="0" w:color="auto"/>
            <w:left w:val="single" w:sz="4" w:space="0" w:color="auto"/>
            <w:bottom w:val="single" w:sz="4" w:space="0" w:color="auto"/>
            <w:right w:val="single" w:sz="4" w:space="0" w:color="auto"/>
          </w:tblBorders>
        </w:tblPrEx>
        <w:trPr>
          <w:trHeight w:val="24"/>
        </w:trPr>
        <w:tc>
          <w:tcPr>
            <w:tcW w:w="9338" w:type="dxa"/>
            <w:gridSpan w:val="41"/>
            <w:tcBorders>
              <w:top w:val="single" w:sz="8" w:space="0" w:color="auto"/>
              <w:left w:val="single" w:sz="8" w:space="0" w:color="auto"/>
              <w:bottom w:val="nil"/>
              <w:right w:val="single" w:sz="8" w:space="0" w:color="auto"/>
            </w:tcBorders>
          </w:tcPr>
          <w:p w14:paraId="49258897" w14:textId="77777777" w:rsidR="00EE2A78" w:rsidRPr="009E70A5" w:rsidRDefault="00EE2A78" w:rsidP="00183138">
            <w:pPr>
              <w:spacing w:before="60" w:after="60"/>
              <w:rPr>
                <w:color w:val="000000" w:themeColor="text1"/>
                <w:sz w:val="18"/>
                <w:szCs w:val="18"/>
              </w:rPr>
            </w:pPr>
            <w:r w:rsidRPr="009E70A5">
              <w:rPr>
                <w:color w:val="000000" w:themeColor="text1"/>
                <w:sz w:val="18"/>
                <w:szCs w:val="18"/>
              </w:rPr>
              <w:t xml:space="preserve">  1. </w:t>
            </w:r>
            <w:r w:rsidRPr="009E70A5">
              <w:rPr>
                <w:color w:val="000000" w:themeColor="text1"/>
                <w:sz w:val="18"/>
                <w:szCs w:val="18"/>
              </w:rPr>
              <w:fldChar w:fldCharType="begin">
                <w:ffData>
                  <w:name w:val="Check3"/>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Trả giấy phép bản cứng/ Issue the licence in hard copy</w:t>
            </w:r>
          </w:p>
        </w:tc>
      </w:tr>
      <w:tr w:rsidR="00EE2A78" w:rsidRPr="009E70A5" w14:paraId="03B5FB9B" w14:textId="77777777" w:rsidTr="00EE2A78">
        <w:tblPrEx>
          <w:tblBorders>
            <w:top w:val="single" w:sz="4" w:space="0" w:color="auto"/>
            <w:left w:val="single" w:sz="4" w:space="0" w:color="auto"/>
            <w:bottom w:val="single" w:sz="4" w:space="0" w:color="auto"/>
            <w:right w:val="single" w:sz="4" w:space="0" w:color="auto"/>
          </w:tblBorders>
        </w:tblPrEx>
        <w:trPr>
          <w:trHeight w:val="278"/>
        </w:trPr>
        <w:tc>
          <w:tcPr>
            <w:tcW w:w="9338" w:type="dxa"/>
            <w:gridSpan w:val="41"/>
            <w:tcBorders>
              <w:top w:val="nil"/>
              <w:left w:val="single" w:sz="8" w:space="0" w:color="auto"/>
              <w:bottom w:val="single" w:sz="8" w:space="0" w:color="auto"/>
              <w:right w:val="single" w:sz="8" w:space="0" w:color="auto"/>
            </w:tcBorders>
          </w:tcPr>
          <w:p w14:paraId="578AD263" w14:textId="77777777" w:rsidR="00EE2A78" w:rsidRPr="009E70A5" w:rsidRDefault="00EE2A78" w:rsidP="00183138">
            <w:pPr>
              <w:spacing w:before="60" w:after="60"/>
              <w:rPr>
                <w:color w:val="000000" w:themeColor="text1"/>
                <w:sz w:val="18"/>
                <w:szCs w:val="18"/>
              </w:rPr>
            </w:pPr>
            <w:r w:rsidRPr="009E70A5">
              <w:rPr>
                <w:color w:val="000000" w:themeColor="text1"/>
                <w:sz w:val="18"/>
                <w:szCs w:val="18"/>
              </w:rPr>
              <w:t xml:space="preserve">  2. </w:t>
            </w:r>
            <w:r w:rsidRPr="009E70A5">
              <w:rPr>
                <w:color w:val="000000" w:themeColor="text1"/>
                <w:sz w:val="18"/>
                <w:szCs w:val="18"/>
              </w:rPr>
              <w:fldChar w:fldCharType="begin">
                <w:ffData>
                  <w:name w:val="Check3"/>
                  <w:enabled/>
                  <w:calcOnExit w:val="0"/>
                  <w:checkBox>
                    <w:sizeAuto/>
                    <w:default w:val="0"/>
                    <w:checked w:val="0"/>
                  </w:checkBox>
                </w:ffData>
              </w:fldChar>
            </w:r>
            <w:r w:rsidRPr="009E70A5">
              <w:rPr>
                <w:color w:val="000000" w:themeColor="text1"/>
                <w:sz w:val="18"/>
                <w:szCs w:val="18"/>
              </w:rPr>
              <w:instrText xml:space="preserve"> FORMCHECKBOX </w:instrText>
            </w:r>
            <w:r w:rsidRPr="009E70A5">
              <w:rPr>
                <w:color w:val="000000" w:themeColor="text1"/>
                <w:sz w:val="18"/>
                <w:szCs w:val="18"/>
              </w:rPr>
            </w:r>
            <w:r w:rsidRPr="009E70A5">
              <w:rPr>
                <w:color w:val="000000" w:themeColor="text1"/>
                <w:sz w:val="18"/>
                <w:szCs w:val="18"/>
              </w:rPr>
              <w:fldChar w:fldCharType="separate"/>
            </w:r>
            <w:r w:rsidRPr="009E70A5">
              <w:rPr>
                <w:color w:val="000000" w:themeColor="text1"/>
                <w:sz w:val="18"/>
                <w:szCs w:val="18"/>
              </w:rPr>
              <w:fldChar w:fldCharType="end"/>
            </w:r>
            <w:r w:rsidRPr="009E70A5">
              <w:rPr>
                <w:color w:val="000000" w:themeColor="text1"/>
                <w:sz w:val="18"/>
                <w:szCs w:val="18"/>
              </w:rPr>
              <w:t xml:space="preserve">  Trả giấy phép qua dịch vụ bưu chính/ Return the license via postal service.</w:t>
            </w:r>
          </w:p>
        </w:tc>
      </w:tr>
    </w:tbl>
    <w:p w14:paraId="107C5E87" w14:textId="77777777" w:rsidR="00C4756A" w:rsidRPr="009E70A5" w:rsidRDefault="00C4756A" w:rsidP="00C4756A">
      <w:pPr>
        <w:spacing w:after="120" w:line="276" w:lineRule="auto"/>
        <w:ind w:right="567"/>
        <w:rPr>
          <w:bCs/>
          <w:lang w:val="en-US"/>
        </w:rPr>
      </w:pPr>
    </w:p>
    <w:p w14:paraId="0E431CD7" w14:textId="77777777" w:rsidR="00C4756A" w:rsidRPr="009E70A5" w:rsidRDefault="00C4756A" w:rsidP="00C4756A">
      <w:pPr>
        <w:spacing w:after="120" w:line="276" w:lineRule="auto"/>
        <w:ind w:right="567"/>
        <w:rPr>
          <w:color w:val="000000" w:themeColor="text1"/>
          <w:sz w:val="20"/>
          <w:szCs w:val="20"/>
        </w:rPr>
      </w:pPr>
      <w:r w:rsidRPr="009E70A5">
        <w:rPr>
          <w:bCs/>
          <w:sz w:val="20"/>
          <w:szCs w:val="20"/>
          <w:lang w:val="en-US"/>
        </w:rPr>
        <w:t>Ghi chú:</w:t>
      </w:r>
    </w:p>
    <w:p w14:paraId="3FB615A2" w14:textId="77777777" w:rsidR="00C4756A" w:rsidRPr="009E70A5" w:rsidRDefault="00C4756A" w:rsidP="00C4756A">
      <w:pPr>
        <w:spacing w:after="120" w:line="276" w:lineRule="auto"/>
        <w:ind w:right="567"/>
        <w:rPr>
          <w:color w:val="000000" w:themeColor="text1"/>
          <w:sz w:val="20"/>
          <w:szCs w:val="20"/>
        </w:rPr>
      </w:pPr>
      <w:r w:rsidRPr="009E70A5">
        <w:rPr>
          <w:color w:val="000000" w:themeColor="text1"/>
          <w:sz w:val="20"/>
          <w:szCs w:val="20"/>
        </w:rPr>
        <w:t>- Nếu cần thêm khoảng trống để điền thông tin, hãy sử dụng trang đính kèm/ If additional space is required, use an attachment</w:t>
      </w:r>
    </w:p>
    <w:p w14:paraId="4768C42A" w14:textId="77777777" w:rsidR="00C4756A" w:rsidRPr="009E70A5" w:rsidRDefault="00C4756A" w:rsidP="00C4756A">
      <w:pPr>
        <w:rPr>
          <w:rFonts w:asciiTheme="majorHAnsi" w:hAnsiTheme="majorHAnsi" w:cstheme="majorHAnsi"/>
          <w:b/>
          <w:bCs/>
          <w:sz w:val="16"/>
          <w:szCs w:val="16"/>
        </w:rPr>
      </w:pPr>
      <w:r w:rsidRPr="009E70A5">
        <w:rPr>
          <w:rFonts w:asciiTheme="majorHAnsi" w:hAnsiTheme="majorHAnsi" w:cstheme="majorHAnsi"/>
          <w:b/>
          <w:bCs/>
          <w:sz w:val="16"/>
          <w:szCs w:val="16"/>
        </w:rPr>
        <w:br w:type="page"/>
      </w: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5D810" w14:textId="77777777" w:rsidR="001E6796" w:rsidRDefault="001E6796">
      <w:r>
        <w:separator/>
      </w:r>
    </w:p>
  </w:endnote>
  <w:endnote w:type="continuationSeparator" w:id="0">
    <w:p w14:paraId="7BEB527D" w14:textId="77777777" w:rsidR="001E6796" w:rsidRDefault="001E6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4AB3F" w14:textId="77777777" w:rsidR="001E6796" w:rsidRDefault="001E6796">
      <w:r>
        <w:separator/>
      </w:r>
    </w:p>
  </w:footnote>
  <w:footnote w:type="continuationSeparator" w:id="0">
    <w:p w14:paraId="0C2AD622" w14:textId="77777777" w:rsidR="001E6796" w:rsidRDefault="001E6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796"/>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8027</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