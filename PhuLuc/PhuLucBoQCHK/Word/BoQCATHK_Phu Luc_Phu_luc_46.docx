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50B5" w14:textId="3C1DCC95" w:rsidR="00C4756A" w:rsidRPr="009E70A5" w:rsidRDefault="00C4756A" w:rsidP="00C4756A">
      <w:pPr>
        <w:pStyle w:val="Phlc02072026"/>
        <w:pageBreakBefore/>
        <w:spacing w:before="0" w:after="0"/>
      </w:pPr>
      <w:r w:rsidRPr="009E70A5">
        <w:t>Phụ lục XLVI</w:t>
      </w:r>
    </w:p>
    <w:p w14:paraId="6D36F43C" w14:textId="77777777" w:rsidR="00C4756A" w:rsidRPr="009E70A5" w:rsidRDefault="00C4756A" w:rsidP="00C4756A">
      <w:pPr>
        <w:ind w:left="142" w:right="141"/>
        <w:jc w:val="center"/>
        <w:rPr>
          <w:b/>
          <w:bCs/>
        </w:rPr>
      </w:pPr>
      <w:r w:rsidRPr="009E70A5">
        <w:rPr>
          <w:b/>
          <w:bCs/>
        </w:rPr>
        <w:t>MẪU SƠ YẾU LÝ LỊCH</w:t>
      </w:r>
    </w:p>
    <w:p w14:paraId="7044A2BF" w14:textId="77777777" w:rsidR="00C4756A" w:rsidRPr="009E70A5" w:rsidRDefault="00C4756A" w:rsidP="00C4756A">
      <w:pPr>
        <w:keepNext/>
        <w:keepLines/>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tbl>
      <w:tblPr>
        <w:tblW w:w="8648" w:type="dxa"/>
        <w:tblInd w:w="-176" w:type="dxa"/>
        <w:tblLook w:val="04A0" w:firstRow="1" w:lastRow="0" w:firstColumn="1" w:lastColumn="0" w:noHBand="0" w:noVBand="1"/>
      </w:tblPr>
      <w:tblGrid>
        <w:gridCol w:w="2411"/>
        <w:gridCol w:w="6237"/>
      </w:tblGrid>
      <w:tr w:rsidR="00C4756A" w:rsidRPr="009E70A5" w14:paraId="2DC9B3A4" w14:textId="77777777" w:rsidTr="00183138">
        <w:tc>
          <w:tcPr>
            <w:tcW w:w="2411" w:type="dxa"/>
          </w:tcPr>
          <w:p w14:paraId="14246A75" w14:textId="77777777" w:rsidR="00C4756A" w:rsidRPr="009E70A5" w:rsidRDefault="00C4756A" w:rsidP="00183138">
            <w:pPr>
              <w:spacing w:before="120"/>
              <w:jc w:val="both"/>
              <w:rPr>
                <w:rFonts w:eastAsia="Aptos" w:cs="Times New Roman (Body CS)"/>
                <w:b/>
                <w:color w:val="000000"/>
                <w:kern w:val="2"/>
                <w:sz w:val="26"/>
                <w:szCs w:val="26"/>
                <w14:ligatures w14:val="standardContextual"/>
              </w:rPr>
            </w:pPr>
            <w:r w:rsidRPr="009E70A5">
              <w:rPr>
                <w:rFonts w:eastAsia="Aptos" w:cs="Times New Roman (Body CS)"/>
                <w:b/>
                <w:noProof/>
                <w:color w:val="000000"/>
                <w:kern w:val="2"/>
                <w:sz w:val="24"/>
                <w:szCs w:val="24"/>
                <w:lang w:val="en-US"/>
                <w14:ligatures w14:val="standardContextual"/>
              </w:rPr>
              <mc:AlternateContent>
                <mc:Choice Requires="wps">
                  <w:drawing>
                    <wp:anchor distT="0" distB="0" distL="114300" distR="114300" simplePos="0" relativeHeight="251686912" behindDoc="0" locked="0" layoutInCell="1" allowOverlap="1" wp14:anchorId="1766FEBB" wp14:editId="6546F957">
                      <wp:simplePos x="0" y="0"/>
                      <wp:positionH relativeFrom="column">
                        <wp:posOffset>10929</wp:posOffset>
                      </wp:positionH>
                      <wp:positionV relativeFrom="paragraph">
                        <wp:posOffset>128270</wp:posOffset>
                      </wp:positionV>
                      <wp:extent cx="1198245" cy="1491615"/>
                      <wp:effectExtent l="12700" t="12700" r="8255" b="6985"/>
                      <wp:wrapNone/>
                      <wp:docPr id="181111019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8245" cy="1491615"/>
                              </a:xfrm>
                              <a:prstGeom prst="rect">
                                <a:avLst/>
                              </a:prstGeom>
                              <a:solidFill>
                                <a:srgbClr val="F2F2F2"/>
                              </a:solidFill>
                              <a:ln w="28575">
                                <a:solidFill>
                                  <a:srgbClr val="A5A5A5"/>
                                </a:solidFill>
                                <a:miter lim="800000"/>
                                <a:headEnd/>
                                <a:tailEnd/>
                              </a:ln>
                            </wps:spPr>
                            <wps:txbx>
                              <w:txbxContent>
                                <w:p w14:paraId="0C11BFA0" w14:textId="77777777" w:rsidR="000D7B0B" w:rsidRPr="009B4E08" w:rsidRDefault="000D7B0B" w:rsidP="00C4756A">
                                  <w:pPr>
                                    <w:rPr>
                                      <w:color w:val="BFBFBF"/>
                                    </w:rPr>
                                  </w:pPr>
                                </w:p>
                                <w:p w14:paraId="1FF12223" w14:textId="77777777" w:rsidR="000D7B0B" w:rsidRPr="00810D61" w:rsidRDefault="000D7B0B" w:rsidP="00C4756A">
                                  <w:pPr>
                                    <w:jc w:val="center"/>
                                    <w:rPr>
                                      <w:color w:val="808080"/>
                                    </w:rPr>
                                  </w:pPr>
                                  <w:r w:rsidRPr="00810D61">
                                    <w:rPr>
                                      <w:color w:val="808080"/>
                                    </w:rPr>
                                    <w:t>ẢNH</w:t>
                                  </w:r>
                                </w:p>
                                <w:p w14:paraId="00B7575C" w14:textId="77777777" w:rsidR="000D7B0B" w:rsidRPr="00810D61" w:rsidRDefault="000D7B0B" w:rsidP="00C4756A">
                                  <w:pPr>
                                    <w:jc w:val="center"/>
                                    <w:rPr>
                                      <w:color w:val="808080"/>
                                      <w:sz w:val="24"/>
                                    </w:rPr>
                                  </w:pPr>
                                  <w:r w:rsidRPr="00810D61">
                                    <w:rPr>
                                      <w:color w:val="808080"/>
                                      <w:sz w:val="24"/>
                                    </w:rPr>
                                    <w:t>4x6</w:t>
                                  </w:r>
                                </w:p>
                                <w:p w14:paraId="149F1235" w14:textId="77777777" w:rsidR="000D7B0B" w:rsidRPr="00810D61" w:rsidRDefault="000D7B0B" w:rsidP="00C4756A">
                                  <w:pPr>
                                    <w:jc w:val="center"/>
                                    <w:rPr>
                                      <w:color w:val="808080"/>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6FEBB" id="Text Box 3" o:spid="_x0000_s1027" type="#_x0000_t202" style="position:absolute;left:0;text-align:left;margin-left:.85pt;margin-top:10.1pt;width:94.35pt;height:117.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" fillcolor="#f2f2f2" strokecolor="#a5a5a5" strokeweight="2.25pt">
                      <v:path arrowok="t"/>
                      <v:textbox>
                        <w:txbxContent>
                          <w:p w14:paraId="0C11BFA0" w14:textId="77777777" w:rsidR="000D7B0B" w:rsidRPr="009B4E08" w:rsidRDefault="000D7B0B" w:rsidP="00C4756A">
                            <w:pPr>
                              <w:rPr>
                                <w:color w:val="BFBFBF"/>
                              </w:rPr>
                            </w:pPr>
                          </w:p>
                          <w:p w14:paraId="1FF12223" w14:textId="77777777" w:rsidR="000D7B0B" w:rsidRPr="00810D61" w:rsidRDefault="000D7B0B" w:rsidP="00C4756A">
                            <w:pPr>
                              <w:jc w:val="center"/>
                              <w:rPr>
                                <w:color w:val="808080"/>
                              </w:rPr>
                            </w:pPr>
                            <w:r w:rsidRPr="00810D61">
                              <w:rPr>
                                <w:color w:val="808080"/>
                              </w:rPr>
                              <w:t>ẢNH</w:t>
                            </w:r>
                          </w:p>
                          <w:p w14:paraId="00B7575C" w14:textId="77777777" w:rsidR="000D7B0B" w:rsidRPr="00810D61" w:rsidRDefault="000D7B0B" w:rsidP="00C4756A">
                            <w:pPr>
                              <w:jc w:val="center"/>
                              <w:rPr>
                                <w:color w:val="808080"/>
                                <w:sz w:val="24"/>
                              </w:rPr>
                            </w:pPr>
                            <w:r w:rsidRPr="00810D61">
                              <w:rPr>
                                <w:color w:val="808080"/>
                                <w:sz w:val="24"/>
                              </w:rPr>
                              <w:t>4x6</w:t>
                            </w:r>
                          </w:p>
                          <w:p w14:paraId="149F1235" w14:textId="77777777" w:rsidR="000D7B0B" w:rsidRPr="00810D61" w:rsidRDefault="000D7B0B" w:rsidP="00C4756A">
                            <w:pPr>
                              <w:jc w:val="center"/>
                              <w:rPr>
                                <w:color w:val="808080"/>
                                <w:sz w:val="20"/>
                                <w:szCs w:val="20"/>
                              </w:rPr>
                            </w:pPr>
                          </w:p>
                        </w:txbxContent>
                      </v:textbox>
                    </v:shape>
                  </w:pict>
                </mc:Fallback>
              </mc:AlternateContent>
            </w:r>
          </w:p>
        </w:tc>
        <w:tc>
          <w:tcPr>
            <w:tcW w:w="6237" w:type="dxa"/>
          </w:tcPr>
          <w:p w14:paraId="5414C1BA" w14:textId="77777777" w:rsidR="00C4756A" w:rsidRPr="009E70A5" w:rsidRDefault="00C4756A" w:rsidP="00183138">
            <w:pPr>
              <w:spacing w:before="120"/>
              <w:jc w:val="center"/>
              <w:rPr>
                <w:rFonts w:eastAsia="Aptos" w:cs="Times New Roman (Body CS)"/>
                <w:b/>
                <w:color w:val="000000"/>
                <w:kern w:val="2"/>
                <w:sz w:val="26"/>
                <w:szCs w:val="26"/>
                <w14:ligatures w14:val="standardContextual"/>
              </w:rPr>
            </w:pPr>
            <w:r w:rsidRPr="009E70A5">
              <w:rPr>
                <w:rFonts w:eastAsia="Aptos" w:cs="Times New Roman (Body CS)"/>
                <w:b/>
                <w:color w:val="000000"/>
                <w:kern w:val="2"/>
                <w:sz w:val="26"/>
                <w:szCs w:val="26"/>
                <w14:ligatures w14:val="standardContextual"/>
              </w:rPr>
              <w:t>CỘNG HÒA XÃ HỘI CHỦ NGHĨA VIỆT NAM</w:t>
            </w:r>
          </w:p>
          <w:p w14:paraId="3B58D164" w14:textId="77777777" w:rsidR="00C4756A" w:rsidRPr="009E70A5" w:rsidRDefault="00C4756A" w:rsidP="00183138">
            <w:pPr>
              <w:spacing w:before="120"/>
              <w:jc w:val="center"/>
              <w:rPr>
                <w:rFonts w:eastAsia="Aptos" w:cs="Times New Roman (Body CS)"/>
                <w:b/>
                <w:color w:val="000000"/>
                <w:kern w:val="2"/>
                <w:sz w:val="26"/>
                <w:szCs w:val="26"/>
                <w:lang w:val="en-GB"/>
                <w14:ligatures w14:val="standardContextual"/>
              </w:rPr>
            </w:pPr>
            <w:r w:rsidRPr="009E70A5">
              <w:rPr>
                <w:rFonts w:eastAsia="Aptos" w:cs="Times New Roman (Body CS)"/>
                <w:b/>
                <w:color w:val="000000"/>
                <w:kern w:val="2"/>
                <w:sz w:val="26"/>
                <w:szCs w:val="26"/>
                <w:lang w:val="en-GB"/>
                <w14:ligatures w14:val="standardContextual"/>
              </w:rPr>
              <w:t>Độc lập - Tự do- Hạnh phúc</w:t>
            </w:r>
          </w:p>
          <w:p w14:paraId="5965B47B" w14:textId="77777777" w:rsidR="00C4756A" w:rsidRPr="009E70A5" w:rsidRDefault="00C4756A" w:rsidP="00183138">
            <w:pPr>
              <w:spacing w:before="120"/>
              <w:jc w:val="center"/>
              <w:rPr>
                <w:rFonts w:eastAsia="Aptos" w:cs="Times New Roman (Body CS)"/>
                <w:b/>
                <w:color w:val="000000"/>
                <w:kern w:val="2"/>
                <w:sz w:val="26"/>
                <w:szCs w:val="26"/>
                <w:lang w:val="en-GB"/>
                <w14:ligatures w14:val="standardContextual"/>
              </w:rPr>
            </w:pPr>
            <w:r w:rsidRPr="009E70A5">
              <w:rPr>
                <w:rFonts w:eastAsia="Aptos" w:cs="Times New Roman (Body CS)"/>
                <w:b/>
                <w:noProof/>
                <w:color w:val="000000"/>
                <w:kern w:val="2"/>
                <w:sz w:val="26"/>
                <w:szCs w:val="26"/>
                <w:lang w:val="en-US"/>
                <w14:ligatures w14:val="standardContextual"/>
              </w:rPr>
              <mc:AlternateContent>
                <mc:Choice Requires="wps">
                  <w:drawing>
                    <wp:anchor distT="0" distB="0" distL="114300" distR="114300" simplePos="0" relativeHeight="251685888" behindDoc="0" locked="0" layoutInCell="1" allowOverlap="1" wp14:anchorId="6ED85B4A" wp14:editId="7D331A2B">
                      <wp:simplePos x="0" y="0"/>
                      <wp:positionH relativeFrom="column">
                        <wp:posOffset>940936</wp:posOffset>
                      </wp:positionH>
                      <wp:positionV relativeFrom="paragraph">
                        <wp:posOffset>60960</wp:posOffset>
                      </wp:positionV>
                      <wp:extent cx="1943100" cy="0"/>
                      <wp:effectExtent l="0" t="0" r="12700" b="12700"/>
                      <wp:wrapNone/>
                      <wp:docPr id="12970145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AF96FD" id="_x0000_t32" coordsize="21600,21600" o:spt="32" o:oned="t" path="m,l21600,21600e" filled="f">
                      <v:path arrowok="t" fillok="f" o:connecttype="none"/>
                      <o:lock v:ext="edit" shapetype="t"/>
                    </v:shapetype>
                    <v:shape id="AutoShape 2" o:spid="_x0000_s1026" type="#_x0000_t32" style="position:absolute;margin-left:74.1pt;margin-top:4.8pt;width:153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">
                      <o:lock v:ext="edit" shapetype="f"/>
                    </v:shape>
                  </w:pict>
                </mc:Fallback>
              </mc:AlternateContent>
            </w:r>
          </w:p>
        </w:tc>
      </w:tr>
    </w:tbl>
    <w:p w14:paraId="2DFD7611" w14:textId="77777777" w:rsidR="00C4756A" w:rsidRPr="009E70A5" w:rsidRDefault="00C4756A" w:rsidP="00C4756A">
      <w:pPr>
        <w:spacing w:before="120"/>
        <w:ind w:firstLine="720"/>
        <w:jc w:val="both"/>
        <w:rPr>
          <w:rFonts w:eastAsia="Aptos" w:cs="Times New Roman (Body CS)"/>
          <w:b/>
          <w:color w:val="000000"/>
          <w:kern w:val="2"/>
          <w:sz w:val="24"/>
          <w:szCs w:val="24"/>
          <w:lang w:val="en-GB"/>
          <w14:ligatures w14:val="standardContextual"/>
        </w:rPr>
      </w:pPr>
    </w:p>
    <w:p w14:paraId="6FA73BB2" w14:textId="77777777" w:rsidR="00C4756A" w:rsidRPr="009E70A5" w:rsidRDefault="00C4756A" w:rsidP="00C4756A">
      <w:pPr>
        <w:spacing w:before="120"/>
        <w:jc w:val="center"/>
        <w:rPr>
          <w:rFonts w:eastAsia="Aptos" w:cs="Times New Roman (Body CS)"/>
          <w:b/>
          <w:color w:val="000000"/>
          <w:kern w:val="2"/>
          <w:sz w:val="40"/>
          <w:szCs w:val="40"/>
          <w14:ligatures w14:val="standardContextual"/>
        </w:rPr>
      </w:pPr>
      <w:r w:rsidRPr="009E70A5">
        <w:rPr>
          <w:rFonts w:eastAsia="Aptos" w:cs="Times New Roman (Body CS)"/>
          <w:b/>
          <w:color w:val="000000"/>
          <w:kern w:val="2"/>
          <w:sz w:val="40"/>
          <w:szCs w:val="40"/>
          <w:lang w:val="en-GB"/>
          <w14:ligatures w14:val="standardContextual"/>
        </w:rPr>
        <w:t xml:space="preserve">    SƠ YẾU LÝ LỊCH</w:t>
      </w:r>
      <w:r w:rsidRPr="009E70A5">
        <w:rPr>
          <w:rFonts w:eastAsia="Aptos" w:cs="Times New Roman (Body CS)"/>
          <w:b/>
          <w:color w:val="000000"/>
          <w:kern w:val="2"/>
          <w:sz w:val="40"/>
          <w:szCs w:val="40"/>
          <w14:ligatures w14:val="standardContextual"/>
        </w:rPr>
        <w:t>/</w:t>
      </w:r>
    </w:p>
    <w:p w14:paraId="7DAA0D7A" w14:textId="77777777" w:rsidR="00C4756A" w:rsidRPr="009E70A5" w:rsidRDefault="00C4756A" w:rsidP="00C4756A">
      <w:pPr>
        <w:spacing w:before="120"/>
        <w:jc w:val="center"/>
        <w:rPr>
          <w:rFonts w:eastAsia="Aptos" w:cs="Times New Roman (Body CS)"/>
          <w:b/>
          <w:color w:val="000000"/>
          <w:kern w:val="2"/>
          <w:sz w:val="32"/>
          <w:szCs w:val="32"/>
          <w14:ligatures w14:val="standardContextual"/>
        </w:rPr>
      </w:pPr>
      <w:r w:rsidRPr="009E70A5">
        <w:rPr>
          <w:rFonts w:eastAsia="Aptos" w:cs="Times New Roman (Body CS)"/>
          <w:b/>
          <w:color w:val="000000"/>
          <w:kern w:val="2"/>
          <w:sz w:val="32"/>
          <w:szCs w:val="32"/>
          <w14:ligatures w14:val="standardContextual"/>
        </w:rPr>
        <w:t xml:space="preserve">    CURRICULUM VITAE</w:t>
      </w:r>
    </w:p>
    <w:p w14:paraId="7FD3FE39" w14:textId="77777777" w:rsidR="00C4756A" w:rsidRPr="009E70A5" w:rsidRDefault="00C4756A" w:rsidP="00C4756A">
      <w:pPr>
        <w:spacing w:before="120"/>
        <w:jc w:val="center"/>
        <w:rPr>
          <w:rFonts w:eastAsia="Aptos" w:cs="Times New Roman (Body CS)"/>
          <w:bCs/>
          <w:color w:val="000000"/>
          <w:kern w:val="2"/>
          <w:sz w:val="26"/>
          <w:szCs w:val="24"/>
          <w:lang w:val="en-GB"/>
          <w14:ligatures w14:val="standardContextual"/>
        </w:rPr>
      </w:pPr>
    </w:p>
    <w:p w14:paraId="02CCC91F" w14:textId="77777777" w:rsidR="00C4756A" w:rsidRPr="009E70A5" w:rsidRDefault="00C4756A" w:rsidP="00C4756A">
      <w:pPr>
        <w:spacing w:before="120" w:after="160"/>
        <w:jc w:val="both"/>
        <w:rPr>
          <w:rFonts w:eastAsia="Aptos" w:cs="Times New Roman (Body CS)"/>
          <w:b/>
          <w:color w:val="000000"/>
          <w:kern w:val="2"/>
          <w:sz w:val="26"/>
          <w:szCs w:val="26"/>
          <w:lang w:val="en-GB"/>
          <w14:ligatures w14:val="standardContextual"/>
        </w:rPr>
      </w:pPr>
      <w:r w:rsidRPr="009E70A5">
        <w:rPr>
          <w:rFonts w:eastAsia="Aptos" w:cs="Times New Roman (Body CS)"/>
          <w:b/>
          <w:color w:val="000000"/>
          <w:kern w:val="2"/>
          <w:sz w:val="26"/>
          <w:szCs w:val="26"/>
          <w:lang w:val="en-GB"/>
          <w14:ligatures w14:val="standardContextual"/>
        </w:rPr>
        <w:t xml:space="preserve">I. THÔNG TIN BẢN THÂN </w:t>
      </w:r>
      <w:r w:rsidRPr="009E70A5">
        <w:rPr>
          <w:rFonts w:eastAsia="Aptos" w:cs="Times New Roman (Body CS)"/>
          <w:b/>
          <w:i/>
          <w:color w:val="000000"/>
          <w:kern w:val="2"/>
          <w:sz w:val="26"/>
          <w:szCs w:val="26"/>
          <w:lang w:val="en-GB"/>
          <w14:ligatures w14:val="standardContextual"/>
        </w:rPr>
        <w:t>(PERSONNAL INFORMATION)</w:t>
      </w:r>
    </w:p>
    <w:p w14:paraId="054C59D8" w14:textId="77777777" w:rsidR="00C4756A" w:rsidRPr="009E70A5" w:rsidRDefault="00C4756A" w:rsidP="00C4756A">
      <w:pPr>
        <w:tabs>
          <w:tab w:val="left" w:leader="dot" w:pos="5954"/>
          <w:tab w:val="left" w:leader="dot" w:pos="8931"/>
        </w:tabs>
        <w:spacing w:before="120" w:after="160"/>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 xml:space="preserve">1. Họ và tên (in hoa) (Full name): </w:t>
      </w:r>
      <w:r w:rsidRPr="009E70A5">
        <w:rPr>
          <w:rFonts w:eastAsia="Aptos" w:cs="Times New Roman (Body CS)"/>
          <w:color w:val="000000"/>
          <w:kern w:val="2"/>
          <w:sz w:val="26"/>
          <w:szCs w:val="26"/>
          <w:lang w:val="en-GB"/>
          <w14:ligatures w14:val="standardContextual"/>
        </w:rPr>
        <w:tab/>
        <w:t>Nam/ Nữ (Gender):</w:t>
      </w:r>
      <w:r w:rsidRPr="009E70A5">
        <w:rPr>
          <w:rFonts w:eastAsia="Aptos" w:cs="Times New Roman (Body CS)"/>
          <w:color w:val="000000"/>
          <w:kern w:val="2"/>
          <w:sz w:val="26"/>
          <w:szCs w:val="26"/>
          <w:lang w:val="en-GB"/>
          <w14:ligatures w14:val="standardContextual"/>
        </w:rPr>
        <w:tab/>
      </w:r>
    </w:p>
    <w:p w14:paraId="5D1F740F" w14:textId="77777777" w:rsidR="00C4756A" w:rsidRPr="009E70A5" w:rsidRDefault="00C4756A" w:rsidP="00C4756A">
      <w:pPr>
        <w:tabs>
          <w:tab w:val="left" w:leader="dot" w:pos="4820"/>
          <w:tab w:val="left" w:leader="dot" w:pos="8931"/>
        </w:tabs>
        <w:spacing w:before="120" w:after="160"/>
        <w:jc w:val="both"/>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 xml:space="preserve">2. Ngày sinh (Date of birth): </w:t>
      </w:r>
      <w:r w:rsidRPr="009E70A5">
        <w:rPr>
          <w:rFonts w:eastAsia="Aptos" w:cs="Times New Roman (Body CS)"/>
          <w:color w:val="000000"/>
          <w:kern w:val="2"/>
          <w:sz w:val="26"/>
          <w:szCs w:val="26"/>
          <w:lang w:val="en-GB"/>
          <w14:ligatures w14:val="standardContextual"/>
        </w:rPr>
        <w:tab/>
        <w:t xml:space="preserve"> Nơi sinh (Place of birth):</w:t>
      </w:r>
      <w:r w:rsidRPr="009E70A5">
        <w:rPr>
          <w:rFonts w:eastAsia="Aptos" w:cs="Times New Roman (Body CS)"/>
          <w:color w:val="000000"/>
          <w:kern w:val="2"/>
          <w:sz w:val="26"/>
          <w:szCs w:val="26"/>
          <w:lang w:val="en-GB"/>
          <w14:ligatures w14:val="standardContextual"/>
        </w:rPr>
        <w:tab/>
      </w:r>
    </w:p>
    <w:p w14:paraId="1AB443F3" w14:textId="77777777" w:rsidR="00C4756A" w:rsidRPr="009E70A5" w:rsidRDefault="00C4756A" w:rsidP="00C4756A">
      <w:pPr>
        <w:tabs>
          <w:tab w:val="left" w:leader="dot" w:pos="8931"/>
        </w:tabs>
        <w:spacing w:before="120" w:after="160"/>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3. Nơi thường trú (Place of residence):</w:t>
      </w:r>
      <w:r w:rsidRPr="009E70A5">
        <w:rPr>
          <w:rFonts w:eastAsia="Aptos" w:cs="Times New Roman (Body CS)"/>
          <w:color w:val="000000"/>
          <w:kern w:val="2"/>
          <w:sz w:val="26"/>
          <w:szCs w:val="26"/>
          <w:lang w:val="en-GB"/>
          <w14:ligatures w14:val="standardContextual"/>
        </w:rPr>
        <w:tab/>
      </w:r>
    </w:p>
    <w:p w14:paraId="109F8A09" w14:textId="77777777" w:rsidR="00C4756A" w:rsidRPr="009E70A5" w:rsidRDefault="00C4756A" w:rsidP="00C4756A">
      <w:pPr>
        <w:tabs>
          <w:tab w:val="left" w:leader="dot" w:pos="8931"/>
        </w:tabs>
        <w:spacing w:before="120" w:after="160"/>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 xml:space="preserve">4. Chỗ ở hiện nay (Current address): </w:t>
      </w:r>
      <w:r w:rsidRPr="009E70A5">
        <w:rPr>
          <w:rFonts w:eastAsia="Aptos" w:cs="Times New Roman (Body CS)"/>
          <w:color w:val="000000"/>
          <w:kern w:val="2"/>
          <w:sz w:val="26"/>
          <w:szCs w:val="26"/>
          <w:lang w:val="en-GB"/>
          <w14:ligatures w14:val="standardContextual"/>
        </w:rPr>
        <w:tab/>
      </w:r>
    </w:p>
    <w:p w14:paraId="537F3D0E" w14:textId="77777777" w:rsidR="00C4756A" w:rsidRPr="009E70A5" w:rsidRDefault="00C4756A" w:rsidP="00C4756A">
      <w:pPr>
        <w:tabs>
          <w:tab w:val="left" w:leader="dot" w:pos="8931"/>
        </w:tabs>
        <w:spacing w:before="120" w:after="160"/>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5. Điện thoại liên hệ (Mobile phone):</w:t>
      </w:r>
      <w:r w:rsidRPr="009E70A5">
        <w:rPr>
          <w:rFonts w:eastAsia="Aptos" w:cs="Times New Roman (Body CS)"/>
          <w:color w:val="000000"/>
          <w:kern w:val="2"/>
          <w:sz w:val="26"/>
          <w:szCs w:val="26"/>
          <w:lang w:val="en-GB"/>
          <w14:ligatures w14:val="standardContextual"/>
        </w:rPr>
        <w:tab/>
      </w:r>
    </w:p>
    <w:p w14:paraId="53562E5B" w14:textId="77777777" w:rsidR="00C4756A" w:rsidRPr="009E70A5" w:rsidRDefault="00C4756A" w:rsidP="00C4756A">
      <w:pPr>
        <w:tabs>
          <w:tab w:val="left" w:leader="dot" w:pos="8931"/>
        </w:tabs>
        <w:spacing w:before="120" w:after="160"/>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6. Số CCCD/ Hộ chiếu đối với người nước ngoài (ID/ Passport No.):</w:t>
      </w:r>
      <w:r w:rsidRPr="009E70A5">
        <w:rPr>
          <w:rFonts w:eastAsia="Aptos" w:cs="Times New Roman (Body CS)"/>
          <w:color w:val="000000"/>
          <w:kern w:val="2"/>
          <w:sz w:val="26"/>
          <w:szCs w:val="26"/>
          <w:lang w:val="en-GB"/>
          <w14:ligatures w14:val="standardContextual"/>
        </w:rPr>
        <w:tab/>
      </w:r>
    </w:p>
    <w:p w14:paraId="2C3D44F5" w14:textId="77777777" w:rsidR="00C4756A" w:rsidRPr="009E70A5" w:rsidRDefault="00C4756A" w:rsidP="00C4756A">
      <w:pPr>
        <w:tabs>
          <w:tab w:val="left" w:pos="4536"/>
          <w:tab w:val="left" w:leader="dot" w:pos="8931"/>
        </w:tabs>
        <w:spacing w:before="120" w:after="160"/>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Ngày cấp (Issued date): .…/……/……… Nơi cấp (Place of issue):</w:t>
      </w:r>
      <w:r w:rsidRPr="009E70A5">
        <w:rPr>
          <w:rFonts w:eastAsia="Aptos" w:cs="Times New Roman (Body CS)"/>
          <w:color w:val="000000"/>
          <w:kern w:val="2"/>
          <w:sz w:val="26"/>
          <w:szCs w:val="26"/>
          <w:lang w:val="en-GB"/>
          <w14:ligatures w14:val="standardContextual"/>
        </w:rPr>
        <w:tab/>
      </w:r>
    </w:p>
    <w:p w14:paraId="458B340F" w14:textId="77777777" w:rsidR="00C4756A" w:rsidRPr="009E70A5" w:rsidRDefault="00C4756A" w:rsidP="00C4756A">
      <w:pPr>
        <w:tabs>
          <w:tab w:val="left" w:leader="dot" w:pos="8931"/>
        </w:tabs>
        <w:spacing w:before="120" w:after="160"/>
        <w:rPr>
          <w:rFonts w:eastAsia="Aptos" w:cs="Times New Roman (Body 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 xml:space="preserve">7. Trình độ văn hóa (Education): </w:t>
      </w:r>
      <w:r w:rsidRPr="009E70A5">
        <w:rPr>
          <w:rFonts w:eastAsia="Aptos" w:cs="Times New Roman (Body CS)"/>
          <w:color w:val="000000"/>
          <w:kern w:val="2"/>
          <w:sz w:val="26"/>
          <w:szCs w:val="26"/>
          <w:lang w:val="en-GB"/>
          <w14:ligatures w14:val="standardContextual"/>
        </w:rPr>
        <w:tab/>
      </w:r>
    </w:p>
    <w:p w14:paraId="0859011D" w14:textId="77777777" w:rsidR="00C4756A" w:rsidRPr="009E70A5" w:rsidRDefault="00C4756A" w:rsidP="00C4756A">
      <w:pPr>
        <w:spacing w:before="120" w:after="120"/>
        <w:jc w:val="both"/>
        <w:rPr>
          <w:rFonts w:eastAsia="Aptos" w:cs="Times New Roman (Body CS)"/>
          <w:b/>
          <w:i/>
          <w:kern w:val="2"/>
          <w:sz w:val="24"/>
          <w:szCs w:val="24"/>
          <w:lang w:val="en-GB"/>
          <w14:ligatures w14:val="standardContextual"/>
        </w:rPr>
      </w:pPr>
      <w:r w:rsidRPr="009E70A5">
        <w:rPr>
          <w:rFonts w:eastAsia="Aptos" w:cs="Times New Roman (Body CS)"/>
          <w:b/>
          <w:color w:val="000000"/>
          <w:kern w:val="2"/>
          <w:sz w:val="24"/>
          <w:szCs w:val="24"/>
          <w:lang w:val="en-US"/>
          <w14:ligatures w14:val="standardContextual"/>
        </w:rPr>
        <w:t xml:space="preserve">II. TÓM TẮT QUÁ TRÌNH ĐÀO TẠO </w:t>
      </w:r>
      <w:r w:rsidRPr="009E70A5">
        <w:rPr>
          <w:rFonts w:eastAsia="Aptos" w:cs="Times New Roman (Body CS)"/>
          <w:b/>
          <w:i/>
          <w:kern w:val="2"/>
          <w:sz w:val="24"/>
          <w:szCs w:val="24"/>
          <w:lang w:val="en-GB"/>
          <w14:ligatures w14:val="standardContextual"/>
        </w:rPr>
        <w:t>(EDUCATIONAL RECORD)</w:t>
      </w:r>
    </w:p>
    <w:p w14:paraId="598C6AF5" w14:textId="77777777" w:rsidR="00C4756A" w:rsidRPr="009E70A5" w:rsidRDefault="00C4756A" w:rsidP="00C4756A">
      <w:pPr>
        <w:spacing w:before="120" w:after="120"/>
        <w:jc w:val="both"/>
        <w:rPr>
          <w:rFonts w:eastAsia="Aptos" w:cs="Times New Roman (Body CS)"/>
          <w:b/>
          <w:color w:val="000000"/>
          <w:kern w:val="2"/>
          <w:sz w:val="24"/>
          <w:szCs w:val="24"/>
          <w:lang w:val="en-US"/>
          <w14:ligatures w14:val="standardContextual"/>
        </w:rPr>
      </w:pPr>
      <w:r w:rsidRPr="009E70A5">
        <w:rPr>
          <w:rFonts w:eastAsia="Aptos" w:cs="Times New Roman (Body CS)"/>
          <w:i/>
          <w:kern w:val="2"/>
          <w:sz w:val="24"/>
          <w:szCs w:val="24"/>
          <w:lang w:val="en-GB"/>
          <w14:ligatures w14:val="standardContextual"/>
        </w:rPr>
        <w:t>(Liệt kê các khoá đào tạo, huấn luyện liên quan đến giấy phép, năng định đề nghị cấp, công nhận theo thứ tự thời gian/ Listing of formal training courses related to the rating/designation sought and arranged in ascending chronological order)</w:t>
      </w:r>
    </w:p>
    <w:tbl>
      <w:tblPr>
        <w:tblW w:w="8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447"/>
        <w:gridCol w:w="2613"/>
        <w:gridCol w:w="2915"/>
        <w:gridCol w:w="1905"/>
      </w:tblGrid>
      <w:tr w:rsidR="00C4756A" w:rsidRPr="009E70A5" w14:paraId="16F7E039" w14:textId="77777777" w:rsidTr="00183138">
        <w:trPr>
          <w:trHeight w:val="864"/>
        </w:trPr>
        <w:tc>
          <w:tcPr>
            <w:tcW w:w="1447" w:type="dxa"/>
            <w:vAlign w:val="center"/>
          </w:tcPr>
          <w:p w14:paraId="7AF02665" w14:textId="77777777" w:rsidR="00C4756A" w:rsidRPr="009E70A5" w:rsidRDefault="00C4756A" w:rsidP="00183138">
            <w:pPr>
              <w:spacing w:before="60" w:after="60"/>
              <w:jc w:val="center"/>
              <w:rPr>
                <w:rFonts w:eastAsia="Aptos" w:cs="Times New Roman (Body CS)"/>
                <w:color w:val="000000"/>
                <w:kern w:val="2"/>
                <w:sz w:val="22"/>
                <w:szCs w:val="22"/>
                <w:lang w:val="en-US"/>
                <w14:ligatures w14:val="standardContextual"/>
              </w:rPr>
            </w:pPr>
            <w:r w:rsidRPr="009E70A5">
              <w:rPr>
                <w:rFonts w:eastAsia="Aptos" w:cs="Times New Roman (Body CS)"/>
                <w:color w:val="000000"/>
                <w:kern w:val="2"/>
                <w:sz w:val="22"/>
                <w:szCs w:val="22"/>
                <w:lang w:val="en-US"/>
                <w14:ligatures w14:val="standardContextual"/>
              </w:rPr>
              <w:t>Từ tháng năm đến tháng năm</w:t>
            </w:r>
          </w:p>
          <w:p w14:paraId="69FDF862"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color w:val="000000"/>
                <w:kern w:val="2"/>
                <w:sz w:val="22"/>
                <w:szCs w:val="22"/>
                <w:lang w:val="fr-FR"/>
                <w14:ligatures w14:val="standardContextual"/>
              </w:rPr>
              <w:t xml:space="preserve">From – To </w:t>
            </w:r>
          </w:p>
          <w:p w14:paraId="4F2EC601"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color w:val="000000"/>
                <w:kern w:val="2"/>
                <w:sz w:val="22"/>
                <w:szCs w:val="22"/>
                <w:lang w:val="fr-FR"/>
                <w14:ligatures w14:val="standardContextual"/>
              </w:rPr>
              <w:t>(mm/yyyy)</w:t>
            </w:r>
          </w:p>
        </w:tc>
        <w:tc>
          <w:tcPr>
            <w:tcW w:w="2613" w:type="dxa"/>
            <w:vAlign w:val="center"/>
          </w:tcPr>
          <w:p w14:paraId="506EFE9C"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color w:val="000000"/>
                <w:kern w:val="2"/>
                <w:sz w:val="22"/>
                <w:szCs w:val="22"/>
                <w:lang w:val="fr-FR"/>
                <w14:ligatures w14:val="standardContextual"/>
              </w:rPr>
              <w:t>Tên trường</w:t>
            </w:r>
          </w:p>
          <w:p w14:paraId="4D2A963D"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color w:val="000000"/>
                <w:kern w:val="2"/>
                <w:sz w:val="22"/>
                <w:szCs w:val="22"/>
                <w:lang w:val="fr-FR"/>
                <w14:ligatures w14:val="standardContextual"/>
              </w:rPr>
              <w:t>hoặc cơ sở đào tạo</w:t>
            </w:r>
          </w:p>
          <w:p w14:paraId="75D28DC1" w14:textId="77777777" w:rsidR="00C4756A" w:rsidRPr="009E70A5" w:rsidRDefault="00C4756A" w:rsidP="00183138">
            <w:pPr>
              <w:spacing w:before="60" w:after="60"/>
              <w:jc w:val="center"/>
              <w:rPr>
                <w:rFonts w:eastAsia="Aptos" w:cs="Times New Roman (Body CS)"/>
                <w:color w:val="000000"/>
                <w:kern w:val="2"/>
                <w:sz w:val="22"/>
                <w:szCs w:val="22"/>
                <w:lang w:val="en-GB"/>
                <w14:ligatures w14:val="standardContextual"/>
              </w:rPr>
            </w:pPr>
            <w:r w:rsidRPr="009E70A5">
              <w:rPr>
                <w:rFonts w:eastAsia="Aptos" w:cs="Times New Roman (Body CS)"/>
                <w:kern w:val="2"/>
                <w:sz w:val="22"/>
                <w:szCs w:val="22"/>
                <w:lang w:val="en-GB"/>
                <w14:ligatures w14:val="standardContextual"/>
              </w:rPr>
              <w:t>Training Organisation</w:t>
            </w:r>
          </w:p>
        </w:tc>
        <w:tc>
          <w:tcPr>
            <w:tcW w:w="2915" w:type="dxa"/>
            <w:vAlign w:val="center"/>
          </w:tcPr>
          <w:p w14:paraId="29951F06" w14:textId="77777777" w:rsidR="00C4756A" w:rsidRPr="009E70A5" w:rsidRDefault="00C4756A" w:rsidP="00183138">
            <w:pPr>
              <w:spacing w:before="60" w:after="60"/>
              <w:jc w:val="center"/>
              <w:rPr>
                <w:rFonts w:eastAsia="Aptos" w:cs="Times New Roman (Body CS)"/>
                <w:color w:val="000000"/>
                <w:kern w:val="2"/>
                <w:sz w:val="22"/>
                <w:szCs w:val="22"/>
                <w:lang w:val="en-GB"/>
                <w14:ligatures w14:val="standardContextual"/>
              </w:rPr>
            </w:pPr>
            <w:r w:rsidRPr="009E70A5">
              <w:rPr>
                <w:rFonts w:eastAsia="Aptos" w:cs="Times New Roman (Body CS)"/>
                <w:color w:val="000000"/>
                <w:kern w:val="2"/>
                <w:sz w:val="22"/>
                <w:szCs w:val="22"/>
                <w:lang w:val="en-GB"/>
                <w14:ligatures w14:val="standardContextual"/>
              </w:rPr>
              <w:t>Tên khoá đào tạo, huấn luyện</w:t>
            </w:r>
          </w:p>
          <w:p w14:paraId="58D3F109" w14:textId="77777777" w:rsidR="00C4756A" w:rsidRPr="009E70A5" w:rsidRDefault="00C4756A" w:rsidP="00183138">
            <w:pPr>
              <w:spacing w:before="60" w:after="60"/>
              <w:jc w:val="center"/>
              <w:rPr>
                <w:rFonts w:eastAsia="Aptos" w:cs="Times New Roman (Body CS)"/>
                <w:color w:val="000000"/>
                <w:kern w:val="2"/>
                <w:sz w:val="22"/>
                <w:szCs w:val="22"/>
                <w:lang w:val="en-GB"/>
                <w14:ligatures w14:val="standardContextual"/>
              </w:rPr>
            </w:pPr>
            <w:r w:rsidRPr="009E70A5">
              <w:rPr>
                <w:rFonts w:eastAsia="Aptos" w:cs="Times New Roman (Body CS)"/>
                <w:color w:val="000000"/>
                <w:kern w:val="2"/>
                <w:sz w:val="22"/>
                <w:szCs w:val="22"/>
                <w:lang w:val="en-GB"/>
                <w14:ligatures w14:val="standardContextual"/>
              </w:rPr>
              <w:t>Course title</w:t>
            </w:r>
          </w:p>
        </w:tc>
        <w:tc>
          <w:tcPr>
            <w:tcW w:w="1905" w:type="dxa"/>
            <w:vAlign w:val="center"/>
          </w:tcPr>
          <w:p w14:paraId="55D2C787" w14:textId="77777777" w:rsidR="00C4756A" w:rsidRPr="009E70A5" w:rsidRDefault="00C4756A" w:rsidP="00183138">
            <w:pPr>
              <w:spacing w:before="60" w:after="60"/>
              <w:jc w:val="center"/>
              <w:rPr>
                <w:rFonts w:eastAsia="Aptos" w:cs="Times New Roman (Body CS)"/>
                <w:color w:val="000000"/>
                <w:kern w:val="2"/>
                <w:sz w:val="22"/>
                <w:szCs w:val="22"/>
                <w:lang w:val="en-GB"/>
                <w14:ligatures w14:val="standardContextual"/>
              </w:rPr>
            </w:pPr>
            <w:r w:rsidRPr="009E70A5">
              <w:rPr>
                <w:rFonts w:eastAsia="Aptos" w:cs="Times New Roman (Body CS)"/>
                <w:color w:val="000000"/>
                <w:kern w:val="2"/>
                <w:sz w:val="22"/>
                <w:szCs w:val="22"/>
                <w:lang w:val="en-GB"/>
                <w14:ligatures w14:val="standardContextual"/>
              </w:rPr>
              <w:t>Văn bằng chứng chỉ</w:t>
            </w:r>
          </w:p>
          <w:p w14:paraId="123D570B" w14:textId="77777777" w:rsidR="00C4756A" w:rsidRPr="009E70A5" w:rsidRDefault="00C4756A" w:rsidP="00183138">
            <w:pPr>
              <w:spacing w:before="60" w:after="60"/>
              <w:jc w:val="center"/>
              <w:rPr>
                <w:rFonts w:eastAsia="Aptos" w:cs="Times New Roman (Body CS)"/>
                <w:kern w:val="2"/>
                <w:sz w:val="22"/>
                <w:szCs w:val="22"/>
                <w:lang w:val="en-GB"/>
                <w14:ligatures w14:val="standardContextual"/>
              </w:rPr>
            </w:pPr>
            <w:r w:rsidRPr="009E70A5">
              <w:rPr>
                <w:rFonts w:eastAsia="Aptos" w:cs="Times New Roman (Body CS)"/>
                <w:kern w:val="2"/>
                <w:sz w:val="22"/>
                <w:szCs w:val="22"/>
                <w:lang w:val="en-GB"/>
                <w14:ligatures w14:val="standardContextual"/>
              </w:rPr>
              <w:t>Degree/ Diploma/</w:t>
            </w:r>
          </w:p>
          <w:p w14:paraId="56410208" w14:textId="77777777" w:rsidR="00C4756A" w:rsidRPr="009E70A5" w:rsidRDefault="00C4756A" w:rsidP="00183138">
            <w:pPr>
              <w:spacing w:before="60" w:after="60"/>
              <w:jc w:val="center"/>
              <w:rPr>
                <w:rFonts w:eastAsia="Aptos" w:cs="Times New Roman (Body CS)"/>
                <w:color w:val="000000"/>
                <w:kern w:val="2"/>
                <w:sz w:val="22"/>
                <w:szCs w:val="22"/>
                <w:lang w:val="en-GB"/>
                <w14:ligatures w14:val="standardContextual"/>
              </w:rPr>
            </w:pPr>
            <w:r w:rsidRPr="009E70A5">
              <w:rPr>
                <w:rFonts w:eastAsia="Aptos" w:cs="Times New Roman (Body CS)"/>
                <w:kern w:val="2"/>
                <w:sz w:val="22"/>
                <w:szCs w:val="22"/>
                <w:lang w:val="en-GB"/>
                <w14:ligatures w14:val="standardContextual"/>
              </w:rPr>
              <w:t>Certificate</w:t>
            </w:r>
          </w:p>
        </w:tc>
      </w:tr>
      <w:tr w:rsidR="00C4756A" w:rsidRPr="009E70A5" w14:paraId="53561405" w14:textId="77777777" w:rsidTr="00183138">
        <w:trPr>
          <w:trHeight w:val="567"/>
        </w:trPr>
        <w:tc>
          <w:tcPr>
            <w:tcW w:w="1447" w:type="dxa"/>
          </w:tcPr>
          <w:p w14:paraId="3E61B317"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613" w:type="dxa"/>
          </w:tcPr>
          <w:p w14:paraId="45203EAA"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915" w:type="dxa"/>
          </w:tcPr>
          <w:p w14:paraId="0110DA46"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1905" w:type="dxa"/>
          </w:tcPr>
          <w:p w14:paraId="7E927316"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r>
      <w:tr w:rsidR="00C4756A" w:rsidRPr="009E70A5" w14:paraId="1146E118" w14:textId="77777777" w:rsidTr="00183138">
        <w:trPr>
          <w:trHeight w:val="567"/>
        </w:trPr>
        <w:tc>
          <w:tcPr>
            <w:tcW w:w="1447" w:type="dxa"/>
          </w:tcPr>
          <w:p w14:paraId="284AE0F4"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613" w:type="dxa"/>
          </w:tcPr>
          <w:p w14:paraId="5BA4C203"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915" w:type="dxa"/>
          </w:tcPr>
          <w:p w14:paraId="5AB3D0F8"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1905" w:type="dxa"/>
          </w:tcPr>
          <w:p w14:paraId="3F6498CE"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r>
      <w:tr w:rsidR="00C4756A" w:rsidRPr="009E70A5" w14:paraId="244774A1" w14:textId="77777777" w:rsidTr="00183138">
        <w:trPr>
          <w:trHeight w:val="567"/>
        </w:trPr>
        <w:tc>
          <w:tcPr>
            <w:tcW w:w="1447" w:type="dxa"/>
          </w:tcPr>
          <w:p w14:paraId="6736096B"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613" w:type="dxa"/>
          </w:tcPr>
          <w:p w14:paraId="1F143473"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915" w:type="dxa"/>
          </w:tcPr>
          <w:p w14:paraId="652CECCD"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1905" w:type="dxa"/>
          </w:tcPr>
          <w:p w14:paraId="07856A30"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r>
    </w:tbl>
    <w:p w14:paraId="6451F903" w14:textId="77777777" w:rsidR="00C4756A" w:rsidRPr="009E70A5" w:rsidRDefault="00C4756A" w:rsidP="00C4756A">
      <w:pPr>
        <w:spacing w:before="120"/>
        <w:jc w:val="both"/>
        <w:rPr>
          <w:rFonts w:eastAsia="Aptos" w:cs="Times New Roman (Body CS)"/>
          <w:color w:val="000000"/>
          <w:kern w:val="2"/>
          <w:sz w:val="24"/>
          <w:szCs w:val="24"/>
          <w:lang w:val="en-GB"/>
          <w14:ligatures w14:val="standardContextual"/>
        </w:rPr>
      </w:pPr>
    </w:p>
    <w:p w14:paraId="37CACE98" w14:textId="77777777" w:rsidR="00C4756A" w:rsidRPr="009E70A5" w:rsidRDefault="00C4756A" w:rsidP="00C4756A">
      <w:pPr>
        <w:spacing w:after="120"/>
        <w:ind w:right="408"/>
        <w:jc w:val="both"/>
        <w:rPr>
          <w:sz w:val="26"/>
          <w:szCs w:val="24"/>
          <w:lang w:val="en-US"/>
        </w:rPr>
      </w:pPr>
      <w:r w:rsidRPr="009E70A5">
        <w:rPr>
          <w:b/>
          <w:bCs/>
          <w:iCs/>
          <w:color w:val="000000"/>
          <w:sz w:val="26"/>
          <w:szCs w:val="24"/>
          <w:lang w:val="en-US"/>
        </w:rPr>
        <w:t xml:space="preserve">III. TÓM TẮT QUÁ TRÌNH CÔNG TÁC </w:t>
      </w:r>
      <w:r w:rsidRPr="009E70A5">
        <w:rPr>
          <w:b/>
          <w:bCs/>
          <w:sz w:val="26"/>
          <w:szCs w:val="24"/>
          <w:lang w:val="en-US"/>
        </w:rPr>
        <w:t>(</w:t>
      </w:r>
      <w:r w:rsidRPr="009E70A5">
        <w:rPr>
          <w:b/>
          <w:bCs/>
          <w:i/>
          <w:iCs/>
          <w:sz w:val="26"/>
          <w:szCs w:val="24"/>
          <w:lang w:val="en-US"/>
        </w:rPr>
        <w:t>EMPLOYMENT HISTORY</w:t>
      </w:r>
      <w:r w:rsidRPr="009E70A5">
        <w:rPr>
          <w:b/>
          <w:bCs/>
          <w:sz w:val="26"/>
          <w:szCs w:val="24"/>
          <w:lang w:val="en-US"/>
        </w:rPr>
        <w:t>)</w:t>
      </w:r>
    </w:p>
    <w:p w14:paraId="7A646346" w14:textId="77777777" w:rsidR="00C4756A" w:rsidRPr="009E70A5" w:rsidRDefault="00C4756A" w:rsidP="00C4756A">
      <w:pPr>
        <w:spacing w:after="120"/>
        <w:ind w:right="-1"/>
        <w:jc w:val="both"/>
        <w:rPr>
          <w:bCs/>
          <w:i/>
          <w:sz w:val="26"/>
          <w:szCs w:val="24"/>
          <w:lang w:val="en-US"/>
        </w:rPr>
      </w:pPr>
      <w:r w:rsidRPr="009E70A5">
        <w:rPr>
          <w:bCs/>
          <w:sz w:val="26"/>
          <w:szCs w:val="24"/>
          <w:lang w:val="en-US"/>
        </w:rPr>
        <w:t xml:space="preserve">(Liệt kê các vị trí công việc, kinh nghiệm hoặc chức năng nhiệm vụ chính trong quá trình công tác liên quan đến giấy phép, năng định đề nghị cấp, công nhận theo thứ tự thời gian/ </w:t>
      </w:r>
      <w:r w:rsidRPr="009E70A5">
        <w:rPr>
          <w:bCs/>
          <w:i/>
          <w:iCs/>
          <w:sz w:val="26"/>
          <w:szCs w:val="24"/>
          <w:lang w:val="en-US"/>
        </w:rPr>
        <w:t>Outlining in ascending chronological order the job/ positions/ experience that are related to the rating/ designation sought</w:t>
      </w:r>
      <w:r w:rsidRPr="009E70A5">
        <w:rPr>
          <w:bCs/>
          <w:sz w:val="26"/>
          <w:szCs w:val="24"/>
          <w:lang w:val="en-US"/>
        </w:rPr>
        <w:t>)</w:t>
      </w:r>
    </w:p>
    <w:tbl>
      <w:tblPr>
        <w:tblW w:w="89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814"/>
        <w:gridCol w:w="2926"/>
        <w:gridCol w:w="4253"/>
      </w:tblGrid>
      <w:tr w:rsidR="00C4756A" w:rsidRPr="009E70A5" w14:paraId="21E88A46" w14:textId="77777777" w:rsidTr="00183138">
        <w:trPr>
          <w:trHeight w:val="864"/>
        </w:trPr>
        <w:tc>
          <w:tcPr>
            <w:tcW w:w="1814" w:type="dxa"/>
            <w:vAlign w:val="center"/>
          </w:tcPr>
          <w:p w14:paraId="78416E43" w14:textId="77777777" w:rsidR="00C4756A" w:rsidRPr="009E70A5" w:rsidRDefault="00C4756A" w:rsidP="00183138">
            <w:pPr>
              <w:spacing w:before="60" w:after="60"/>
              <w:jc w:val="center"/>
              <w:rPr>
                <w:rFonts w:eastAsia="Aptos" w:cs="Times New Roman (Body CS)"/>
                <w:color w:val="000000"/>
                <w:kern w:val="2"/>
                <w:sz w:val="22"/>
                <w:szCs w:val="22"/>
                <w:lang w:val="en-US"/>
                <w14:ligatures w14:val="standardContextual"/>
              </w:rPr>
            </w:pPr>
            <w:r w:rsidRPr="009E70A5">
              <w:rPr>
                <w:rFonts w:eastAsia="Aptos" w:cs="Times New Roman (Body CS)"/>
                <w:color w:val="000000"/>
                <w:kern w:val="2"/>
                <w:sz w:val="22"/>
                <w:szCs w:val="22"/>
                <w:lang w:val="en-US"/>
                <w14:ligatures w14:val="standardContextual"/>
              </w:rPr>
              <w:t>Từ tháng năm đến tháng năm</w:t>
            </w:r>
          </w:p>
          <w:p w14:paraId="012FE7AC"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i/>
                <w:color w:val="000000"/>
                <w:kern w:val="2"/>
                <w:sz w:val="22"/>
                <w:szCs w:val="22"/>
                <w:lang w:val="fr-FR"/>
                <w14:ligatures w14:val="standardContextual"/>
              </w:rPr>
              <w:t>From – To (mm/yyyy)</w:t>
            </w:r>
          </w:p>
        </w:tc>
        <w:tc>
          <w:tcPr>
            <w:tcW w:w="2926" w:type="dxa"/>
            <w:vAlign w:val="center"/>
          </w:tcPr>
          <w:p w14:paraId="25D7512E"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color w:val="000000"/>
                <w:kern w:val="2"/>
                <w:sz w:val="22"/>
                <w:szCs w:val="22"/>
                <w:lang w:val="fr-FR"/>
                <w14:ligatures w14:val="standardContextual"/>
              </w:rPr>
              <w:t>Đơn vị công tác</w:t>
            </w:r>
          </w:p>
          <w:p w14:paraId="5052252E"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i/>
                <w:kern w:val="2"/>
                <w:sz w:val="22"/>
                <w:szCs w:val="22"/>
                <w:lang w:val="fr-FR"/>
                <w14:ligatures w14:val="standardContextual"/>
              </w:rPr>
              <w:t>Organisation</w:t>
            </w:r>
          </w:p>
        </w:tc>
        <w:tc>
          <w:tcPr>
            <w:tcW w:w="4253" w:type="dxa"/>
            <w:vAlign w:val="center"/>
          </w:tcPr>
          <w:p w14:paraId="7A694863" w14:textId="77777777" w:rsidR="00C4756A" w:rsidRPr="009E70A5" w:rsidRDefault="00C4756A" w:rsidP="00183138">
            <w:pPr>
              <w:spacing w:before="60" w:after="60"/>
              <w:jc w:val="center"/>
              <w:rPr>
                <w:rFonts w:eastAsia="Aptos" w:cs="Times New Roman (Body CS)"/>
                <w:color w:val="000000"/>
                <w:kern w:val="2"/>
                <w:sz w:val="22"/>
                <w:szCs w:val="22"/>
                <w:lang w:val="fr-FR"/>
                <w14:ligatures w14:val="standardContextual"/>
              </w:rPr>
            </w:pPr>
            <w:r w:rsidRPr="009E70A5">
              <w:rPr>
                <w:rFonts w:eastAsia="Aptos" w:cs="Times New Roman (Body CS)"/>
                <w:color w:val="000000"/>
                <w:kern w:val="2"/>
                <w:sz w:val="22"/>
                <w:szCs w:val="22"/>
                <w:lang w:val="fr-FR"/>
                <w14:ligatures w14:val="standardContextual"/>
              </w:rPr>
              <w:t>Vị trí công việc/ Chức năng nhiệm vụ</w:t>
            </w:r>
          </w:p>
          <w:p w14:paraId="340AEB10" w14:textId="77777777" w:rsidR="00C4756A" w:rsidRPr="009E70A5" w:rsidRDefault="00C4756A" w:rsidP="00183138">
            <w:pPr>
              <w:spacing w:before="60" w:after="60"/>
              <w:jc w:val="center"/>
              <w:rPr>
                <w:rFonts w:eastAsia="Aptos" w:cs="Times New Roman (Body CS)"/>
                <w:color w:val="000000"/>
                <w:kern w:val="2"/>
                <w:sz w:val="22"/>
                <w:szCs w:val="22"/>
                <w:lang w:val="en-GB"/>
                <w14:ligatures w14:val="standardContextual"/>
              </w:rPr>
            </w:pPr>
            <w:r w:rsidRPr="009E70A5">
              <w:rPr>
                <w:rFonts w:eastAsia="Aptos" w:cs="Times New Roman (Body CS)"/>
                <w:i/>
                <w:kern w:val="2"/>
                <w:sz w:val="22"/>
                <w:szCs w:val="22"/>
                <w:lang w:val="fr-FR"/>
                <w14:ligatures w14:val="standardContextual"/>
              </w:rPr>
              <w:t>Positions/ Duties</w:t>
            </w:r>
          </w:p>
        </w:tc>
      </w:tr>
      <w:tr w:rsidR="00C4756A" w:rsidRPr="009E70A5" w14:paraId="2C91118B" w14:textId="77777777" w:rsidTr="00183138">
        <w:trPr>
          <w:trHeight w:val="567"/>
        </w:trPr>
        <w:tc>
          <w:tcPr>
            <w:tcW w:w="1814" w:type="dxa"/>
          </w:tcPr>
          <w:p w14:paraId="710D6184"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926" w:type="dxa"/>
          </w:tcPr>
          <w:p w14:paraId="2962E6BC"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4253" w:type="dxa"/>
          </w:tcPr>
          <w:p w14:paraId="523A95C9"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r>
      <w:tr w:rsidR="00C4756A" w:rsidRPr="009E70A5" w14:paraId="4DF48D59" w14:textId="77777777" w:rsidTr="00183138">
        <w:trPr>
          <w:trHeight w:val="567"/>
        </w:trPr>
        <w:tc>
          <w:tcPr>
            <w:tcW w:w="1814" w:type="dxa"/>
          </w:tcPr>
          <w:p w14:paraId="545ACCF3"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926" w:type="dxa"/>
          </w:tcPr>
          <w:p w14:paraId="3A755CBF"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4253" w:type="dxa"/>
          </w:tcPr>
          <w:p w14:paraId="4373D664"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r>
      <w:tr w:rsidR="00C4756A" w:rsidRPr="009E70A5" w14:paraId="74520439" w14:textId="77777777" w:rsidTr="00183138">
        <w:trPr>
          <w:trHeight w:val="567"/>
        </w:trPr>
        <w:tc>
          <w:tcPr>
            <w:tcW w:w="1814" w:type="dxa"/>
          </w:tcPr>
          <w:p w14:paraId="39DF7310"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2926" w:type="dxa"/>
          </w:tcPr>
          <w:p w14:paraId="4C4DFD96"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c>
          <w:tcPr>
            <w:tcW w:w="4253" w:type="dxa"/>
          </w:tcPr>
          <w:p w14:paraId="670635FC" w14:textId="77777777" w:rsidR="00C4756A" w:rsidRPr="009E70A5" w:rsidRDefault="00C4756A" w:rsidP="00183138">
            <w:pPr>
              <w:spacing w:before="60" w:after="60"/>
              <w:jc w:val="both"/>
              <w:rPr>
                <w:rFonts w:eastAsia="Aptos" w:cs="Times New Roman (Body CS)"/>
                <w:color w:val="000000"/>
                <w:kern w:val="2"/>
                <w:sz w:val="24"/>
                <w:szCs w:val="24"/>
                <w:lang w:val="en-GB"/>
                <w14:ligatures w14:val="standardContextual"/>
              </w:rPr>
            </w:pPr>
          </w:p>
        </w:tc>
      </w:tr>
    </w:tbl>
    <w:p w14:paraId="0978EC55" w14:textId="77777777" w:rsidR="00C4756A" w:rsidRPr="009E70A5" w:rsidRDefault="00C4756A" w:rsidP="00C4756A">
      <w:pPr>
        <w:keepNext/>
        <w:spacing w:before="120" w:after="120"/>
        <w:ind w:right="408"/>
        <w:jc w:val="both"/>
        <w:rPr>
          <w:b/>
          <w:bCs/>
          <w:iCs/>
          <w:sz w:val="26"/>
          <w:szCs w:val="24"/>
          <w:lang w:val="en-US"/>
        </w:rPr>
      </w:pPr>
      <w:r w:rsidRPr="009E70A5">
        <w:rPr>
          <w:b/>
          <w:bCs/>
          <w:iCs/>
          <w:sz w:val="26"/>
          <w:szCs w:val="24"/>
          <w:lang w:val="en-US"/>
        </w:rPr>
        <w:t xml:space="preserve">IV. GIẤY PHÉP, NĂNG ĐỊNH VÀ CÁC PHÊ CHUẨN HIỆN HÀNH </w:t>
      </w:r>
      <w:r w:rsidRPr="009E70A5">
        <w:rPr>
          <w:b/>
          <w:bCs/>
          <w:i/>
          <w:sz w:val="26"/>
          <w:szCs w:val="24"/>
          <w:lang w:val="en-US"/>
        </w:rPr>
        <w:t>(CURRENT LICENCE, RATING AND RELATED APPROVAL)</w:t>
      </w:r>
    </w:p>
    <w:tbl>
      <w:tblPr>
        <w:tblW w:w="8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467"/>
        <w:gridCol w:w="4961"/>
        <w:gridCol w:w="1560"/>
      </w:tblGrid>
      <w:tr w:rsidR="00C4756A" w:rsidRPr="009E70A5" w14:paraId="4C9EE3EA" w14:textId="77777777" w:rsidTr="00183138">
        <w:trPr>
          <w:cantSplit/>
          <w:trHeight w:val="454"/>
        </w:trPr>
        <w:tc>
          <w:tcPr>
            <w:tcW w:w="2467" w:type="dxa"/>
            <w:vMerge w:val="restart"/>
            <w:tcBorders>
              <w:bottom w:val="nil"/>
            </w:tcBorders>
            <w:vAlign w:val="center"/>
          </w:tcPr>
          <w:p w14:paraId="7F0F2276" w14:textId="77777777" w:rsidR="00C4756A" w:rsidRPr="009E70A5" w:rsidRDefault="00C4756A" w:rsidP="00183138">
            <w:pPr>
              <w:spacing w:before="60" w:after="60"/>
              <w:jc w:val="center"/>
              <w:rPr>
                <w:rFonts w:eastAsia="Aptos" w:cs="Times New Roman (Body CS)"/>
                <w:b/>
                <w:kern w:val="2"/>
                <w:sz w:val="24"/>
                <w:szCs w:val="24"/>
                <w:lang w:val="en-GB"/>
                <w14:ligatures w14:val="standardContextual"/>
              </w:rPr>
            </w:pPr>
            <w:r w:rsidRPr="009E70A5">
              <w:rPr>
                <w:rFonts w:eastAsia="Aptos" w:cs="Times New Roman (Body CS)"/>
                <w:b/>
                <w:kern w:val="2"/>
                <w:sz w:val="24"/>
                <w:szCs w:val="24"/>
                <w:lang w:val="en-GB"/>
                <w14:ligatures w14:val="standardContextual"/>
              </w:rPr>
              <w:t>Số GP/ QĐ phêchuẩn</w:t>
            </w:r>
          </w:p>
          <w:p w14:paraId="02AA01CE" w14:textId="77777777" w:rsidR="00C4756A" w:rsidRPr="009E70A5" w:rsidRDefault="00C4756A" w:rsidP="00183138">
            <w:pPr>
              <w:spacing w:before="60" w:after="60"/>
              <w:jc w:val="center"/>
              <w:rPr>
                <w:rFonts w:eastAsia="Aptos" w:cs="Times New Roman (Body CS)"/>
                <w:i/>
                <w:kern w:val="2"/>
                <w:sz w:val="24"/>
                <w:szCs w:val="24"/>
                <w:lang w:val="en-GB"/>
                <w14:ligatures w14:val="standardContextual"/>
              </w:rPr>
            </w:pPr>
            <w:r w:rsidRPr="009E70A5">
              <w:rPr>
                <w:rFonts w:eastAsia="Aptos" w:cs="Times New Roman (Body CS)"/>
                <w:i/>
                <w:kern w:val="2"/>
                <w:sz w:val="24"/>
                <w:szCs w:val="24"/>
                <w:lang w:val="en-GB"/>
                <w14:ligatures w14:val="standardContextual"/>
              </w:rPr>
              <w:t>Licence/ Approval No.</w:t>
            </w:r>
          </w:p>
        </w:tc>
        <w:tc>
          <w:tcPr>
            <w:tcW w:w="4961" w:type="dxa"/>
            <w:vMerge w:val="restart"/>
            <w:tcBorders>
              <w:bottom w:val="nil"/>
            </w:tcBorders>
            <w:vAlign w:val="center"/>
          </w:tcPr>
          <w:p w14:paraId="4F13F5E8" w14:textId="77777777" w:rsidR="00C4756A" w:rsidRPr="009E70A5" w:rsidRDefault="00C4756A" w:rsidP="00183138">
            <w:pPr>
              <w:spacing w:before="60" w:after="60"/>
              <w:jc w:val="center"/>
              <w:rPr>
                <w:rFonts w:eastAsia="Aptos" w:cs="Times New Roman (Body CS)"/>
                <w:b/>
                <w:kern w:val="2"/>
                <w:sz w:val="24"/>
                <w:szCs w:val="24"/>
                <w:lang w:val="en-GB"/>
                <w14:ligatures w14:val="standardContextual"/>
              </w:rPr>
            </w:pPr>
            <w:r w:rsidRPr="009E70A5">
              <w:rPr>
                <w:rFonts w:eastAsia="Aptos" w:cs="Times New Roman (Body CS)"/>
                <w:b/>
                <w:kern w:val="2"/>
                <w:sz w:val="24"/>
                <w:szCs w:val="24"/>
                <w:lang w:val="en-GB"/>
                <w14:ligatures w14:val="standardContextual"/>
              </w:rPr>
              <w:t>Năng định</w:t>
            </w:r>
          </w:p>
          <w:p w14:paraId="4BCD965B" w14:textId="77777777" w:rsidR="00C4756A" w:rsidRPr="009E70A5" w:rsidRDefault="00C4756A" w:rsidP="00183138">
            <w:pPr>
              <w:spacing w:before="60" w:after="60"/>
              <w:jc w:val="center"/>
              <w:rPr>
                <w:rFonts w:eastAsia="Aptos" w:cs="Times New Roman (Body CS)"/>
                <w:i/>
                <w:kern w:val="2"/>
                <w:sz w:val="24"/>
                <w:szCs w:val="24"/>
                <w:lang w:val="en-GB"/>
                <w14:ligatures w14:val="standardContextual"/>
              </w:rPr>
            </w:pPr>
            <w:r w:rsidRPr="009E70A5">
              <w:rPr>
                <w:rFonts w:eastAsia="Aptos" w:cs="Times New Roman (Body CS)"/>
                <w:i/>
                <w:kern w:val="2"/>
                <w:sz w:val="24"/>
                <w:szCs w:val="24"/>
                <w:lang w:val="en-GB"/>
                <w14:ligatures w14:val="standardContextual"/>
              </w:rPr>
              <w:t>Ratings</w:t>
            </w:r>
          </w:p>
        </w:tc>
        <w:tc>
          <w:tcPr>
            <w:tcW w:w="1560" w:type="dxa"/>
            <w:vMerge w:val="restart"/>
            <w:tcBorders>
              <w:bottom w:val="nil"/>
            </w:tcBorders>
            <w:vAlign w:val="center"/>
          </w:tcPr>
          <w:p w14:paraId="290E0012" w14:textId="77777777" w:rsidR="00C4756A" w:rsidRPr="009E70A5" w:rsidRDefault="00C4756A" w:rsidP="00183138">
            <w:pPr>
              <w:spacing w:before="60" w:after="60"/>
              <w:jc w:val="center"/>
              <w:rPr>
                <w:rFonts w:eastAsia="Aptos" w:cs="Times New Roman (Body CS)"/>
                <w:b/>
                <w:kern w:val="2"/>
                <w:sz w:val="24"/>
                <w:szCs w:val="24"/>
                <w:lang w:val="en-GB"/>
                <w14:ligatures w14:val="standardContextual"/>
              </w:rPr>
            </w:pPr>
            <w:r w:rsidRPr="009E70A5">
              <w:rPr>
                <w:rFonts w:eastAsia="Aptos" w:cs="Times New Roman (Body CS)"/>
                <w:b/>
                <w:kern w:val="2"/>
                <w:sz w:val="24"/>
                <w:szCs w:val="24"/>
                <w:lang w:val="en-GB"/>
                <w14:ligatures w14:val="standardContextual"/>
              </w:rPr>
              <w:t>Ngày cấp</w:t>
            </w:r>
          </w:p>
          <w:p w14:paraId="1925724E" w14:textId="77777777" w:rsidR="00C4756A" w:rsidRPr="009E70A5" w:rsidRDefault="00C4756A" w:rsidP="00183138">
            <w:pPr>
              <w:spacing w:before="60" w:after="60"/>
              <w:jc w:val="center"/>
              <w:rPr>
                <w:rFonts w:eastAsia="Aptos" w:cs="Times New Roman (Body CS)"/>
                <w:i/>
                <w:kern w:val="2"/>
                <w:sz w:val="24"/>
                <w:szCs w:val="24"/>
                <w:lang w:val="en-GB"/>
                <w14:ligatures w14:val="standardContextual"/>
              </w:rPr>
            </w:pPr>
            <w:r w:rsidRPr="009E70A5">
              <w:rPr>
                <w:rFonts w:eastAsia="Aptos" w:cs="Times New Roman (Body CS)"/>
                <w:i/>
                <w:kern w:val="2"/>
                <w:sz w:val="24"/>
                <w:szCs w:val="24"/>
                <w:lang w:val="en-GB"/>
                <w14:ligatures w14:val="standardContextual"/>
              </w:rPr>
              <w:t>Date of issue</w:t>
            </w:r>
          </w:p>
        </w:tc>
      </w:tr>
      <w:tr w:rsidR="00C4756A" w:rsidRPr="009E70A5" w14:paraId="58213370" w14:textId="77777777" w:rsidTr="00183138">
        <w:trPr>
          <w:cantSplit/>
          <w:trHeight w:val="396"/>
        </w:trPr>
        <w:tc>
          <w:tcPr>
            <w:tcW w:w="2467" w:type="dxa"/>
            <w:vMerge/>
            <w:tcBorders>
              <w:bottom w:val="nil"/>
            </w:tcBorders>
            <w:vAlign w:val="center"/>
          </w:tcPr>
          <w:p w14:paraId="069A7016" w14:textId="77777777" w:rsidR="00C4756A" w:rsidRPr="009E70A5" w:rsidRDefault="00C4756A" w:rsidP="00183138">
            <w:pPr>
              <w:spacing w:before="120"/>
              <w:jc w:val="both"/>
              <w:rPr>
                <w:rFonts w:eastAsia="Aptos" w:cs="Times New Roman (Body CS)"/>
                <w:kern w:val="2"/>
                <w:sz w:val="24"/>
                <w:szCs w:val="24"/>
                <w:lang w:val="en-GB"/>
                <w14:ligatures w14:val="standardContextual"/>
              </w:rPr>
            </w:pPr>
          </w:p>
        </w:tc>
        <w:tc>
          <w:tcPr>
            <w:tcW w:w="4961" w:type="dxa"/>
            <w:vMerge/>
            <w:tcBorders>
              <w:bottom w:val="nil"/>
            </w:tcBorders>
            <w:vAlign w:val="center"/>
          </w:tcPr>
          <w:p w14:paraId="6DCABAEE" w14:textId="77777777" w:rsidR="00C4756A" w:rsidRPr="009E70A5" w:rsidRDefault="00C4756A" w:rsidP="00183138">
            <w:pPr>
              <w:spacing w:before="120"/>
              <w:jc w:val="both"/>
              <w:rPr>
                <w:rFonts w:eastAsia="Aptos" w:cs="Times New Roman (Body CS)"/>
                <w:kern w:val="2"/>
                <w:sz w:val="24"/>
                <w:szCs w:val="24"/>
                <w:lang w:val="en-GB"/>
                <w14:ligatures w14:val="standardContextual"/>
              </w:rPr>
            </w:pPr>
          </w:p>
        </w:tc>
        <w:tc>
          <w:tcPr>
            <w:tcW w:w="1560" w:type="dxa"/>
            <w:vMerge/>
            <w:tcBorders>
              <w:bottom w:val="nil"/>
            </w:tcBorders>
            <w:vAlign w:val="center"/>
          </w:tcPr>
          <w:p w14:paraId="15722C7B" w14:textId="77777777" w:rsidR="00C4756A" w:rsidRPr="009E70A5" w:rsidRDefault="00C4756A" w:rsidP="00183138">
            <w:pPr>
              <w:spacing w:before="120"/>
              <w:jc w:val="both"/>
              <w:rPr>
                <w:rFonts w:eastAsia="Aptos" w:cs="Times New Roman (Body CS)"/>
                <w:kern w:val="2"/>
                <w:sz w:val="24"/>
                <w:szCs w:val="24"/>
                <w:lang w:val="en-GB"/>
                <w14:ligatures w14:val="standardContextual"/>
              </w:rPr>
            </w:pPr>
          </w:p>
        </w:tc>
      </w:tr>
      <w:tr w:rsidR="00C4756A" w:rsidRPr="009E70A5" w14:paraId="728F59F6" w14:textId="77777777" w:rsidTr="00183138">
        <w:trPr>
          <w:cantSplit/>
          <w:trHeight w:val="567"/>
        </w:trPr>
        <w:tc>
          <w:tcPr>
            <w:tcW w:w="2467" w:type="dxa"/>
            <w:vAlign w:val="center"/>
          </w:tcPr>
          <w:p w14:paraId="0CBF37D7" w14:textId="77777777" w:rsidR="00C4756A" w:rsidRPr="009E70A5" w:rsidRDefault="00C4756A" w:rsidP="00183138">
            <w:pPr>
              <w:spacing w:before="120"/>
              <w:jc w:val="both"/>
              <w:rPr>
                <w:rFonts w:eastAsia="Aptos" w:cs="Times New Roman (Body CS)"/>
                <w:iCs/>
                <w:kern w:val="2"/>
                <w:sz w:val="24"/>
                <w:szCs w:val="24"/>
                <w:lang w:val="en-GB"/>
                <w14:ligatures w14:val="standardContextual"/>
              </w:rPr>
            </w:pPr>
          </w:p>
        </w:tc>
        <w:tc>
          <w:tcPr>
            <w:tcW w:w="4961" w:type="dxa"/>
            <w:vAlign w:val="center"/>
          </w:tcPr>
          <w:p w14:paraId="1ECDF904" w14:textId="77777777" w:rsidR="00C4756A" w:rsidRPr="009E70A5" w:rsidRDefault="00C4756A" w:rsidP="00183138">
            <w:pPr>
              <w:spacing w:before="120"/>
              <w:jc w:val="both"/>
              <w:rPr>
                <w:rFonts w:eastAsia="Aptos" w:cs="Times New Roman (Body CS)"/>
                <w:iCs/>
                <w:kern w:val="2"/>
                <w:sz w:val="24"/>
                <w:szCs w:val="24"/>
                <w:lang w:val="en-GB"/>
                <w14:ligatures w14:val="standardContextual"/>
              </w:rPr>
            </w:pPr>
          </w:p>
        </w:tc>
        <w:tc>
          <w:tcPr>
            <w:tcW w:w="1560" w:type="dxa"/>
            <w:vAlign w:val="center"/>
          </w:tcPr>
          <w:p w14:paraId="5ED6D3FC" w14:textId="77777777" w:rsidR="00C4756A" w:rsidRPr="009E70A5" w:rsidRDefault="00C4756A" w:rsidP="00183138">
            <w:pPr>
              <w:spacing w:before="120"/>
              <w:jc w:val="center"/>
              <w:rPr>
                <w:rFonts w:eastAsia="Aptos" w:cs="Times New Roman (Body CS)"/>
                <w:iCs/>
                <w:kern w:val="2"/>
                <w:sz w:val="24"/>
                <w:szCs w:val="24"/>
                <w:lang w:val="en-GB"/>
                <w14:ligatures w14:val="standardContextual"/>
              </w:rPr>
            </w:pPr>
          </w:p>
        </w:tc>
      </w:tr>
      <w:tr w:rsidR="00C4756A" w:rsidRPr="009E70A5" w14:paraId="232E2214" w14:textId="77777777" w:rsidTr="00183138">
        <w:trPr>
          <w:cantSplit/>
          <w:trHeight w:val="567"/>
        </w:trPr>
        <w:tc>
          <w:tcPr>
            <w:tcW w:w="2467" w:type="dxa"/>
            <w:vAlign w:val="center"/>
          </w:tcPr>
          <w:p w14:paraId="007B3665" w14:textId="77777777" w:rsidR="00C4756A" w:rsidRPr="009E70A5" w:rsidRDefault="00C4756A" w:rsidP="00183138">
            <w:pPr>
              <w:spacing w:before="120"/>
              <w:jc w:val="both"/>
              <w:rPr>
                <w:rFonts w:eastAsia="Aptos" w:cs="Times New Roman (Body CS)"/>
                <w:iCs/>
                <w:kern w:val="2"/>
                <w:sz w:val="24"/>
                <w:szCs w:val="24"/>
                <w:lang w:val="en-GB"/>
                <w14:ligatures w14:val="standardContextual"/>
              </w:rPr>
            </w:pPr>
          </w:p>
        </w:tc>
        <w:tc>
          <w:tcPr>
            <w:tcW w:w="4961" w:type="dxa"/>
            <w:vAlign w:val="center"/>
          </w:tcPr>
          <w:p w14:paraId="11E27645" w14:textId="77777777" w:rsidR="00C4756A" w:rsidRPr="009E70A5" w:rsidRDefault="00C4756A" w:rsidP="00183138">
            <w:pPr>
              <w:spacing w:before="120"/>
              <w:jc w:val="both"/>
              <w:rPr>
                <w:rFonts w:eastAsia="Aptos" w:cs="Times New Roman (Body CS)"/>
                <w:iCs/>
                <w:kern w:val="2"/>
                <w:sz w:val="24"/>
                <w:szCs w:val="24"/>
                <w:lang w:val="en-GB"/>
                <w14:ligatures w14:val="standardContextual"/>
              </w:rPr>
            </w:pPr>
          </w:p>
        </w:tc>
        <w:tc>
          <w:tcPr>
            <w:tcW w:w="1560" w:type="dxa"/>
            <w:vAlign w:val="center"/>
          </w:tcPr>
          <w:p w14:paraId="37DFE3AC" w14:textId="77777777" w:rsidR="00C4756A" w:rsidRPr="009E70A5" w:rsidRDefault="00C4756A" w:rsidP="00183138">
            <w:pPr>
              <w:spacing w:before="120"/>
              <w:jc w:val="center"/>
              <w:rPr>
                <w:rFonts w:eastAsia="Aptos" w:cs="Times New Roman (Body CS)"/>
                <w:iCs/>
                <w:kern w:val="2"/>
                <w:sz w:val="24"/>
                <w:szCs w:val="24"/>
                <w:lang w:val="en-GB"/>
                <w14:ligatures w14:val="standardContextual"/>
              </w:rPr>
            </w:pPr>
          </w:p>
        </w:tc>
      </w:tr>
      <w:tr w:rsidR="00C4756A" w:rsidRPr="009E70A5" w14:paraId="3906A003" w14:textId="77777777" w:rsidTr="00183138">
        <w:trPr>
          <w:cantSplit/>
          <w:trHeight w:val="567"/>
        </w:trPr>
        <w:tc>
          <w:tcPr>
            <w:tcW w:w="2467" w:type="dxa"/>
            <w:vAlign w:val="center"/>
          </w:tcPr>
          <w:p w14:paraId="3BDE1A4E" w14:textId="77777777" w:rsidR="00C4756A" w:rsidRPr="009E70A5" w:rsidRDefault="00C4756A" w:rsidP="00183138">
            <w:pPr>
              <w:spacing w:before="120"/>
              <w:jc w:val="both"/>
              <w:rPr>
                <w:rFonts w:eastAsia="Aptos" w:cs="Times New Roman (Body CS)"/>
                <w:iCs/>
                <w:kern w:val="2"/>
                <w:sz w:val="24"/>
                <w:szCs w:val="24"/>
                <w:lang w:val="en-GB"/>
                <w14:ligatures w14:val="standardContextual"/>
              </w:rPr>
            </w:pPr>
          </w:p>
        </w:tc>
        <w:tc>
          <w:tcPr>
            <w:tcW w:w="4961" w:type="dxa"/>
            <w:vAlign w:val="center"/>
          </w:tcPr>
          <w:p w14:paraId="52A3EF49" w14:textId="77777777" w:rsidR="00C4756A" w:rsidRPr="009E70A5" w:rsidRDefault="00C4756A" w:rsidP="00183138">
            <w:pPr>
              <w:spacing w:before="120"/>
              <w:jc w:val="both"/>
              <w:rPr>
                <w:rFonts w:eastAsia="Aptos" w:cs="Times New Roman (Body CS)"/>
                <w:iCs/>
                <w:kern w:val="2"/>
                <w:sz w:val="24"/>
                <w:szCs w:val="24"/>
                <w:lang w:val="en-GB"/>
                <w14:ligatures w14:val="standardContextual"/>
              </w:rPr>
            </w:pPr>
          </w:p>
        </w:tc>
        <w:tc>
          <w:tcPr>
            <w:tcW w:w="1560" w:type="dxa"/>
            <w:vAlign w:val="center"/>
          </w:tcPr>
          <w:p w14:paraId="761FB243" w14:textId="77777777" w:rsidR="00C4756A" w:rsidRPr="009E70A5" w:rsidRDefault="00C4756A" w:rsidP="00183138">
            <w:pPr>
              <w:spacing w:before="120"/>
              <w:jc w:val="center"/>
              <w:rPr>
                <w:rFonts w:eastAsia="Aptos" w:cs="Times New Roman (Body CS)"/>
                <w:iCs/>
                <w:kern w:val="2"/>
                <w:sz w:val="24"/>
                <w:szCs w:val="24"/>
                <w:lang w:val="en-GB"/>
                <w14:ligatures w14:val="standardContextual"/>
              </w:rPr>
            </w:pPr>
          </w:p>
        </w:tc>
      </w:tr>
    </w:tbl>
    <w:p w14:paraId="4E356DAD" w14:textId="77777777" w:rsidR="00C4756A" w:rsidRPr="009E70A5" w:rsidRDefault="00C4756A" w:rsidP="00C4756A">
      <w:pPr>
        <w:spacing w:before="120" w:after="120"/>
        <w:ind w:right="408"/>
        <w:jc w:val="both"/>
        <w:rPr>
          <w:b/>
          <w:bCs/>
          <w:iCs/>
          <w:sz w:val="26"/>
          <w:szCs w:val="24"/>
          <w:lang w:val="en-US"/>
        </w:rPr>
      </w:pPr>
      <w:r w:rsidRPr="009E70A5">
        <w:rPr>
          <w:b/>
          <w:bCs/>
          <w:iCs/>
          <w:color w:val="000000"/>
          <w:sz w:val="26"/>
          <w:szCs w:val="24"/>
          <w:lang w:val="en-US"/>
        </w:rPr>
        <w:t xml:space="preserve">V. </w:t>
      </w:r>
      <w:r w:rsidRPr="009E70A5">
        <w:rPr>
          <w:b/>
          <w:bCs/>
          <w:iCs/>
          <w:sz w:val="26"/>
          <w:szCs w:val="24"/>
          <w:lang w:val="en-US"/>
        </w:rPr>
        <w:t xml:space="preserve">KHẢ NĂNG THÀNH THẠO TIẾNG ANH </w:t>
      </w:r>
      <w:r w:rsidRPr="009E70A5">
        <w:rPr>
          <w:b/>
          <w:bCs/>
          <w:i/>
          <w:sz w:val="26"/>
          <w:szCs w:val="24"/>
          <w:lang w:val="en-US"/>
        </w:rPr>
        <w:t>(PROFICIENCY OF THE ENGLISH LANGUAGE):</w:t>
      </w:r>
      <w:r w:rsidRPr="009E70A5">
        <w:rPr>
          <w:b/>
          <w:bCs/>
          <w:iCs/>
          <w:sz w:val="26"/>
          <w:szCs w:val="24"/>
          <w:lang w:val="en-US"/>
        </w:rPr>
        <w:t xml:space="preserve"> </w:t>
      </w:r>
    </w:p>
    <w:p w14:paraId="72BD76D6" w14:textId="77777777" w:rsidR="00C4756A" w:rsidRPr="009E70A5" w:rsidRDefault="00C4756A" w:rsidP="00C4756A">
      <w:pPr>
        <w:tabs>
          <w:tab w:val="right" w:leader="dot" w:pos="9066"/>
        </w:tabs>
        <w:spacing w:before="240"/>
        <w:jc w:val="both"/>
        <w:rPr>
          <w:rFonts w:eastAsia="Aptos" w:cs="Times New Roman (Body CS)"/>
          <w:bCs/>
          <w:kern w:val="2"/>
          <w:sz w:val="24"/>
          <w:szCs w:val="24"/>
          <w:lang w:val="en-GB"/>
          <w14:ligatures w14:val="standardContextual"/>
        </w:rPr>
      </w:pPr>
      <w:r w:rsidRPr="009E70A5">
        <w:rPr>
          <w:rFonts w:eastAsia="Aptos" w:cs="Times New Roman (Body CS)"/>
          <w:bCs/>
          <w:kern w:val="2"/>
          <w:sz w:val="24"/>
          <w:szCs w:val="24"/>
          <w:lang w:val="en-GB"/>
          <w14:ligatures w14:val="standardContextual"/>
        </w:rPr>
        <w:tab/>
      </w:r>
    </w:p>
    <w:p w14:paraId="6984ECA5" w14:textId="77777777" w:rsidR="00C4756A" w:rsidRPr="009E70A5" w:rsidRDefault="00C4756A" w:rsidP="00C4756A">
      <w:pPr>
        <w:spacing w:before="240"/>
        <w:jc w:val="both"/>
        <w:rPr>
          <w:rFonts w:eastAsia="Aptos" w:cs="Times New Roman (Body CS)"/>
          <w:b/>
          <w:kern w:val="2"/>
          <w:sz w:val="26"/>
          <w:szCs w:val="26"/>
          <w:lang w:val="en-GB"/>
          <w14:ligatures w14:val="standardContextual"/>
        </w:rPr>
      </w:pPr>
      <w:r w:rsidRPr="009E70A5">
        <w:rPr>
          <w:rFonts w:eastAsia="Aptos" w:cs="Times New Roman (Body CS)"/>
          <w:b/>
          <w:kern w:val="2"/>
          <w:sz w:val="26"/>
          <w:szCs w:val="26"/>
          <w:lang w:val="en-GB"/>
          <w14:ligatures w14:val="standardContextual"/>
        </w:rPr>
        <w:t>VII. HỒ SƠ AN TOÀN (</w:t>
      </w:r>
      <w:r w:rsidRPr="009E70A5">
        <w:rPr>
          <w:rFonts w:eastAsia="Aptos" w:cs="Times New Roman (Body CS)"/>
          <w:b/>
          <w:i/>
          <w:iCs/>
          <w:kern w:val="2"/>
          <w:sz w:val="26"/>
          <w:szCs w:val="26"/>
          <w:lang w:val="en-GB"/>
          <w14:ligatures w14:val="standardContextual"/>
        </w:rPr>
        <w:t>SAFETY RECORDS</w:t>
      </w:r>
      <w:r w:rsidRPr="009E70A5">
        <w:rPr>
          <w:rFonts w:eastAsia="Aptos" w:cs="Times New Roman (Body CS)"/>
          <w:b/>
          <w:kern w:val="2"/>
          <w:sz w:val="26"/>
          <w:szCs w:val="26"/>
          <w:lang w:val="en-GB"/>
          <w14:ligatures w14:val="standardContextual"/>
        </w:rPr>
        <w:t xml:space="preserve">):  </w:t>
      </w:r>
      <w:r w:rsidRPr="009E70A5">
        <w:rPr>
          <w:rFonts w:eastAsia="Aptos" w:cs="Times New Roman (Body CS)"/>
          <w:b/>
          <w:kern w:val="2"/>
          <w:sz w:val="26"/>
          <w:szCs w:val="26"/>
          <w:lang w:val="en-GB"/>
          <w14:ligatures w14:val="standardContextual"/>
        </w:rPr>
        <w:fldChar w:fldCharType="begin">
          <w:ffData>
            <w:name w:val="Check1"/>
            <w:enabled/>
            <w:calcOnExit w:val="0"/>
            <w:checkBox>
              <w:sizeAuto/>
              <w:default w:val="0"/>
            </w:checkBox>
          </w:ffData>
        </w:fldChar>
      </w:r>
      <w:r w:rsidRPr="009E70A5">
        <w:rPr>
          <w:rFonts w:eastAsia="Aptos" w:cs="Times New Roman (Body CS)"/>
          <w:b/>
          <w:kern w:val="2"/>
          <w:sz w:val="26"/>
          <w:szCs w:val="26"/>
          <w:lang w:val="en-GB"/>
          <w14:ligatures w14:val="standardContextual"/>
        </w:rPr>
        <w:instrText xml:space="preserve"> FORMCHECKBOX </w:instrText>
      </w:r>
      <w:r w:rsidRPr="009E70A5">
        <w:rPr>
          <w:rFonts w:eastAsia="Aptos" w:cs="Times New Roman (Body CS)"/>
          <w:b/>
          <w:kern w:val="2"/>
          <w:sz w:val="26"/>
          <w:szCs w:val="26"/>
          <w:lang w:val="en-GB"/>
          <w14:ligatures w14:val="standardContextual"/>
        </w:rPr>
      </w:r>
      <w:r w:rsidRPr="009E70A5">
        <w:rPr>
          <w:rFonts w:eastAsia="Aptos" w:cs="Times New Roman (Body CS)"/>
          <w:b/>
          <w:kern w:val="2"/>
          <w:sz w:val="26"/>
          <w:szCs w:val="26"/>
          <w:lang w:val="en-GB"/>
          <w14:ligatures w14:val="standardContextual"/>
        </w:rPr>
        <w:fldChar w:fldCharType="separate"/>
      </w:r>
      <w:r w:rsidRPr="009E70A5">
        <w:rPr>
          <w:rFonts w:eastAsia="Aptos" w:cs="Times New Roman (Body CS)"/>
          <w:b/>
          <w:kern w:val="2"/>
          <w:sz w:val="26"/>
          <w:szCs w:val="26"/>
          <w:lang w:val="en-GB"/>
          <w14:ligatures w14:val="standardContextual"/>
        </w:rPr>
        <w:fldChar w:fldCharType="end"/>
      </w:r>
      <w:r w:rsidRPr="009E70A5">
        <w:rPr>
          <w:rFonts w:eastAsia="Aptos" w:cs="Times New Roman (Body CS)"/>
          <w:b/>
          <w:kern w:val="2"/>
          <w:sz w:val="26"/>
          <w:szCs w:val="26"/>
          <w:lang w:val="en-GB"/>
          <w14:ligatures w14:val="standardContextual"/>
        </w:rPr>
        <w:t xml:space="preserve"> YES </w:t>
      </w:r>
      <w:r w:rsidRPr="009E70A5">
        <w:rPr>
          <w:rFonts w:eastAsia="Aptos" w:cs="Times New Roman (Body CS)"/>
          <w:kern w:val="2"/>
          <w:sz w:val="26"/>
          <w:szCs w:val="26"/>
          <w:lang w:val="en-GB"/>
          <w14:ligatures w14:val="standardContextual"/>
        </w:rPr>
        <w:t xml:space="preserve">  </w:t>
      </w:r>
      <w:r w:rsidRPr="009E70A5">
        <w:rPr>
          <w:rFonts w:eastAsia="Aptos" w:cs="Times New Roman (Body CS)"/>
          <w:b/>
          <w:kern w:val="2"/>
          <w:sz w:val="26"/>
          <w:szCs w:val="26"/>
          <w:lang w:val="en-GB"/>
          <w14:ligatures w14:val="standardContextual"/>
        </w:rPr>
        <w:fldChar w:fldCharType="begin">
          <w:ffData>
            <w:name w:val="Check1"/>
            <w:enabled/>
            <w:calcOnExit w:val="0"/>
            <w:checkBox>
              <w:sizeAuto/>
              <w:default w:val="0"/>
            </w:checkBox>
          </w:ffData>
        </w:fldChar>
      </w:r>
      <w:r w:rsidRPr="009E70A5">
        <w:rPr>
          <w:rFonts w:eastAsia="Aptos" w:cs="Times New Roman (Body CS)"/>
          <w:b/>
          <w:kern w:val="2"/>
          <w:sz w:val="26"/>
          <w:szCs w:val="26"/>
          <w:lang w:val="en-GB"/>
          <w14:ligatures w14:val="standardContextual"/>
        </w:rPr>
        <w:instrText xml:space="preserve"> FORMCHECKBOX </w:instrText>
      </w:r>
      <w:r w:rsidRPr="009E70A5">
        <w:rPr>
          <w:rFonts w:eastAsia="Aptos" w:cs="Times New Roman (Body CS)"/>
          <w:b/>
          <w:kern w:val="2"/>
          <w:sz w:val="26"/>
          <w:szCs w:val="26"/>
          <w:lang w:val="en-GB"/>
          <w14:ligatures w14:val="standardContextual"/>
        </w:rPr>
      </w:r>
      <w:r w:rsidRPr="009E70A5">
        <w:rPr>
          <w:rFonts w:eastAsia="Aptos" w:cs="Times New Roman (Body CS)"/>
          <w:b/>
          <w:kern w:val="2"/>
          <w:sz w:val="26"/>
          <w:szCs w:val="26"/>
          <w:lang w:val="en-GB"/>
          <w14:ligatures w14:val="standardContextual"/>
        </w:rPr>
        <w:fldChar w:fldCharType="separate"/>
      </w:r>
      <w:r w:rsidRPr="009E70A5">
        <w:rPr>
          <w:rFonts w:eastAsia="Aptos" w:cs="Times New Roman (Body CS)"/>
          <w:b/>
          <w:kern w:val="2"/>
          <w:sz w:val="26"/>
          <w:szCs w:val="26"/>
          <w:lang w:val="en-GB"/>
          <w14:ligatures w14:val="standardContextual"/>
        </w:rPr>
        <w:fldChar w:fldCharType="end"/>
      </w:r>
      <w:r w:rsidRPr="009E70A5">
        <w:rPr>
          <w:rFonts w:eastAsia="Aptos" w:cs="Times New Roman (Body CS)"/>
          <w:b/>
          <w:kern w:val="2"/>
          <w:sz w:val="26"/>
          <w:szCs w:val="26"/>
          <w:lang w:val="en-GB"/>
          <w14:ligatures w14:val="standardContextual"/>
        </w:rPr>
        <w:t xml:space="preserve"> NO</w:t>
      </w:r>
    </w:p>
    <w:p w14:paraId="2B776E5A" w14:textId="77777777" w:rsidR="00C4756A" w:rsidRPr="009E70A5" w:rsidRDefault="00C4756A" w:rsidP="00C4756A">
      <w:pPr>
        <w:spacing w:before="120"/>
        <w:jc w:val="both"/>
        <w:rPr>
          <w:rFonts w:eastAsia="Aptos" w:cs="Times New Roman (Body CS)"/>
          <w:b/>
          <w:i/>
          <w:kern w:val="2"/>
          <w:sz w:val="26"/>
          <w:szCs w:val="26"/>
          <w:lang w:val="en-GB"/>
          <w14:ligatures w14:val="standardContextual"/>
        </w:rPr>
      </w:pPr>
      <w:r w:rsidRPr="009E70A5">
        <w:rPr>
          <w:rFonts w:eastAsia="Aptos" w:cs="Times New Roman (Body CS)"/>
          <w:iCs/>
          <w:kern w:val="2"/>
          <w:sz w:val="26"/>
          <w:szCs w:val="26"/>
          <w:lang w:val="en-GB"/>
          <w14:ligatures w14:val="standardContextual"/>
        </w:rPr>
        <w:t>(Nếu bản thân là người lái tàu bay, nhân viên kỹ thuật tàu bay hoặc giáo viên bay có liên quan đến các tai nạn, sự cố hay vi phạm an toàn hàng không hãy gửi hồ sơ kèm theo/</w:t>
      </w:r>
      <w:r w:rsidRPr="009E70A5">
        <w:rPr>
          <w:rFonts w:eastAsia="Aptos" w:cs="Times New Roman (Body CS)"/>
          <w:i/>
          <w:kern w:val="2"/>
          <w:sz w:val="26"/>
          <w:szCs w:val="26"/>
          <w:lang w:val="en-GB"/>
          <w14:ligatures w14:val="standardContextual"/>
        </w:rPr>
        <w:t xml:space="preserve"> An attached record as a pilot, aircraft maintenance technician, flight instructor in regard to accidents, incidents, and violations)</w:t>
      </w:r>
    </w:p>
    <w:p w14:paraId="1FD14891" w14:textId="77777777" w:rsidR="00C4756A" w:rsidRPr="009E70A5" w:rsidRDefault="00C4756A" w:rsidP="00C4756A">
      <w:pPr>
        <w:spacing w:before="120"/>
        <w:jc w:val="both"/>
        <w:rPr>
          <w:rFonts w:eastAsia="Aptos" w:cs="Times New Roman (Body CS)"/>
          <w:bCs/>
          <w:color w:val="000000"/>
          <w:kern w:val="2"/>
          <w:sz w:val="26"/>
          <w:szCs w:val="26"/>
          <w:lang w:val="en-GB"/>
          <w14:ligatures w14:val="standardContextual"/>
        </w:rPr>
      </w:pPr>
      <w:r w:rsidRPr="009E70A5">
        <w:rPr>
          <w:rFonts w:eastAsia="Aptos" w:cs="Times New Roman (Body CS)"/>
          <w:color w:val="000000"/>
          <w:kern w:val="2"/>
          <w:sz w:val="26"/>
          <w:szCs w:val="26"/>
          <w:lang w:val="en-GB"/>
          <w14:ligatures w14:val="standardContextual"/>
        </w:rPr>
        <w:t>Tôi xin cam đoan bản khai sơ yếu lý lịch trên đún</w:t>
      </w:r>
      <w:r w:rsidRPr="009E70A5">
        <w:rPr>
          <w:rFonts w:eastAsia="Aptos" w:cs="Times New Roman (Body CS)"/>
          <w:color w:val="000000"/>
          <w:kern w:val="2"/>
          <w:sz w:val="26"/>
          <w:szCs w:val="26"/>
          <w:lang w:val="en-GB"/>
          <w14:ligatures w14:val="standardContextual"/>
        </w:rPr>
        <w:lastRenderedPageBreak/>
        <w:t xml:space="preserve">g sự thật, nếu có điều gì không đúng tôi chịu trách nhiệm trước pháp luật về lời khai của mình/ </w:t>
      </w:r>
      <w:r w:rsidRPr="009E70A5">
        <w:rPr>
          <w:rFonts w:eastAsia="Aptos" w:cs="Times New Roman (Body CS)"/>
          <w:bCs/>
          <w:i/>
          <w:noProof/>
          <w:kern w:val="2"/>
          <w:sz w:val="26"/>
          <w:szCs w:val="26"/>
          <w:lang w:val="en-GB"/>
          <w14:ligatures w14:val="standardContextual"/>
        </w:rPr>
        <w:t>I hereby certify that the above information is true. If there is anything wrong, I will be responsible before the law.</w:t>
      </w:r>
    </w:p>
    <w:p w14:paraId="3AD99C4C" w14:textId="77777777" w:rsidR="00C4756A" w:rsidRPr="009E70A5" w:rsidRDefault="00C4756A" w:rsidP="00C4756A">
      <w:pPr>
        <w:spacing w:before="120" w:after="120"/>
        <w:ind w:right="566" w:firstLine="720"/>
        <w:jc w:val="right"/>
        <w:rPr>
          <w:rFonts w:eastAsia="Aptos" w:cs="Times New Roman (Body CS)"/>
          <w:i/>
          <w:color w:val="000000"/>
          <w:kern w:val="2"/>
          <w:sz w:val="26"/>
          <w:szCs w:val="26"/>
          <w:lang w:val="en-GB"/>
          <w14:ligatures w14:val="standardContextual"/>
        </w:rPr>
      </w:pPr>
      <w:r w:rsidRPr="009E70A5">
        <w:rPr>
          <w:rFonts w:eastAsia="Aptos" w:cs="Times New Roman (Body CS)"/>
          <w:i/>
          <w:color w:val="000000"/>
          <w:kern w:val="2"/>
          <w:sz w:val="26"/>
          <w:szCs w:val="26"/>
          <w:lang w:val="en-GB"/>
          <w14:ligatures w14:val="standardContextual"/>
        </w:rPr>
        <w:t>…….………, ngày/dd …… tháng/mm …… năm/yyyy ………</w:t>
      </w:r>
    </w:p>
    <w:tbl>
      <w:tblPr>
        <w:tblW w:w="0" w:type="auto"/>
        <w:tblInd w:w="108" w:type="dxa"/>
        <w:tblLook w:val="04A0" w:firstRow="1" w:lastRow="0" w:firstColumn="1" w:lastColumn="0" w:noHBand="0" w:noVBand="1"/>
      </w:tblPr>
      <w:tblGrid>
        <w:gridCol w:w="4595"/>
        <w:gridCol w:w="4336"/>
      </w:tblGrid>
      <w:tr w:rsidR="00C4756A" w:rsidRPr="009E70A5" w14:paraId="41E3B660" w14:textId="77777777" w:rsidTr="00183138">
        <w:tc>
          <w:tcPr>
            <w:tcW w:w="4595" w:type="dxa"/>
          </w:tcPr>
          <w:p w14:paraId="494DDD3C" w14:textId="77777777" w:rsidR="00C4756A" w:rsidRPr="009E70A5" w:rsidRDefault="00C4756A" w:rsidP="00183138">
            <w:pPr>
              <w:spacing w:before="60" w:after="60"/>
              <w:jc w:val="center"/>
              <w:rPr>
                <w:rFonts w:eastAsia="Aptos" w:cs="Times New Roman (Body CS)"/>
                <w:b/>
                <w:color w:val="000000"/>
                <w:kern w:val="2"/>
                <w:sz w:val="26"/>
                <w:szCs w:val="26"/>
                <w:lang w:val="en-GB"/>
                <w14:ligatures w14:val="standardContextual"/>
              </w:rPr>
            </w:pPr>
            <w:r w:rsidRPr="009E70A5">
              <w:rPr>
                <w:rFonts w:eastAsia="Aptos" w:cs="Times New Roman (Body CS)"/>
                <w:b/>
                <w:color w:val="000000"/>
                <w:kern w:val="2"/>
                <w:sz w:val="26"/>
                <w:szCs w:val="26"/>
                <w:lang w:val="en-GB"/>
                <w14:ligatures w14:val="standardContextual"/>
              </w:rPr>
              <w:t>Xác nhận của cơ quan đang công tác</w:t>
            </w:r>
          </w:p>
          <w:p w14:paraId="4B2D2787" w14:textId="77777777" w:rsidR="00C4756A" w:rsidRPr="009E70A5" w:rsidRDefault="00C4756A" w:rsidP="00183138">
            <w:pPr>
              <w:spacing w:before="60" w:after="60"/>
              <w:jc w:val="center"/>
              <w:rPr>
                <w:rFonts w:eastAsia="Aptos" w:cs="Times New Roman (Body CS)"/>
                <w:b/>
                <w:color w:val="000000"/>
                <w:kern w:val="2"/>
                <w:sz w:val="26"/>
                <w:szCs w:val="26"/>
                <w:lang w:val="en-GB"/>
                <w14:ligatures w14:val="standardContextual"/>
              </w:rPr>
            </w:pPr>
            <w:r w:rsidRPr="009E70A5">
              <w:rPr>
                <w:rFonts w:eastAsia="Aptos" w:cs="Times New Roman (Body CS)"/>
                <w:b/>
                <w:color w:val="000000"/>
                <w:kern w:val="2"/>
                <w:sz w:val="26"/>
                <w:szCs w:val="26"/>
                <w:lang w:val="en-GB"/>
                <w14:ligatures w14:val="standardContextual"/>
              </w:rPr>
              <w:t>hoặc địa phương nơi thường trú</w:t>
            </w:r>
          </w:p>
          <w:p w14:paraId="1E5252FE" w14:textId="77777777" w:rsidR="00C4756A" w:rsidRPr="009E70A5" w:rsidRDefault="00C4756A" w:rsidP="00183138">
            <w:pPr>
              <w:tabs>
                <w:tab w:val="right" w:leader="dot" w:pos="4428"/>
              </w:tabs>
              <w:spacing w:before="60" w:after="60"/>
              <w:jc w:val="center"/>
              <w:rPr>
                <w:rFonts w:eastAsia="Aptos" w:cs="Times New Roman (Body CS)"/>
                <w:bCs/>
                <w:i/>
                <w:color w:val="000000"/>
                <w:kern w:val="2"/>
                <w:sz w:val="26"/>
                <w:szCs w:val="26"/>
                <w:lang w:val="en-GB"/>
                <w14:ligatures w14:val="standardContextual"/>
              </w:rPr>
            </w:pPr>
            <w:r w:rsidRPr="009E70A5">
              <w:rPr>
                <w:rFonts w:eastAsia="Aptos" w:cs="Times New Roman (Body CS)"/>
                <w:bCs/>
                <w:i/>
                <w:kern w:val="2"/>
                <w:sz w:val="26"/>
                <w:szCs w:val="26"/>
                <w:lang w:val="en-GB"/>
                <w14:ligatures w14:val="standardContextual"/>
              </w:rPr>
              <w:t>Endorsement by local government or the current organization</w:t>
            </w:r>
          </w:p>
        </w:tc>
        <w:tc>
          <w:tcPr>
            <w:tcW w:w="4336" w:type="dxa"/>
          </w:tcPr>
          <w:p w14:paraId="574691CB" w14:textId="77777777" w:rsidR="00C4756A" w:rsidRPr="009E70A5" w:rsidRDefault="00C4756A" w:rsidP="00183138">
            <w:pPr>
              <w:spacing w:before="60" w:after="60"/>
              <w:jc w:val="center"/>
              <w:rPr>
                <w:rFonts w:eastAsia="Aptos" w:cs="Times New Roman (Body CS)"/>
                <w:b/>
                <w:color w:val="000000"/>
                <w:kern w:val="2"/>
                <w:sz w:val="26"/>
                <w:szCs w:val="26"/>
                <w:lang w:val="fr-FR"/>
                <w14:ligatures w14:val="standardContextual"/>
              </w:rPr>
            </w:pPr>
            <w:r w:rsidRPr="009E70A5">
              <w:rPr>
                <w:rFonts w:eastAsia="Aptos" w:cs="Times New Roman (Body CS)"/>
                <w:b/>
                <w:color w:val="000000"/>
                <w:kern w:val="2"/>
                <w:sz w:val="26"/>
                <w:szCs w:val="26"/>
                <w:lang w:val="fr-FR"/>
                <w14:ligatures w14:val="standardContextual"/>
              </w:rPr>
              <w:t xml:space="preserve">Người khai/ Applicant </w:t>
            </w:r>
          </w:p>
          <w:p w14:paraId="49540970" w14:textId="77777777" w:rsidR="00C4756A" w:rsidRPr="009E70A5" w:rsidRDefault="00C4756A" w:rsidP="00183138">
            <w:pPr>
              <w:spacing w:before="60" w:after="60"/>
              <w:jc w:val="center"/>
              <w:rPr>
                <w:rFonts w:eastAsia="Aptos" w:cs="Times New Roman (Body CS)"/>
                <w:color w:val="000000"/>
                <w:kern w:val="2"/>
                <w:sz w:val="26"/>
                <w:szCs w:val="26"/>
                <w:lang w:val="fr-FR"/>
                <w14:ligatures w14:val="standardContextual"/>
              </w:rPr>
            </w:pPr>
            <w:r w:rsidRPr="009E70A5">
              <w:rPr>
                <w:rFonts w:eastAsia="Aptos" w:cs="Times New Roman (Body CS)"/>
                <w:color w:val="000000"/>
                <w:kern w:val="2"/>
                <w:sz w:val="26"/>
                <w:szCs w:val="26"/>
                <w:lang w:val="fr-FR"/>
                <w14:ligatures w14:val="standardContextual"/>
              </w:rPr>
              <w:t>(ký và ghi rõ họ tên)</w:t>
            </w:r>
          </w:p>
          <w:p w14:paraId="37FAEEB8" w14:textId="77777777" w:rsidR="00C4756A" w:rsidRPr="009E70A5" w:rsidRDefault="00C4756A" w:rsidP="00183138">
            <w:pPr>
              <w:spacing w:before="60" w:after="60"/>
              <w:jc w:val="center"/>
              <w:rPr>
                <w:rFonts w:eastAsia="Aptos" w:cs="Times New Roman (Body CS)"/>
                <w:i/>
                <w:color w:val="000000"/>
                <w:kern w:val="2"/>
                <w:sz w:val="26"/>
                <w:szCs w:val="26"/>
                <w:lang w:val="en-GB"/>
                <w14:ligatures w14:val="standardContextual"/>
              </w:rPr>
            </w:pPr>
            <w:r w:rsidRPr="009E70A5">
              <w:rPr>
                <w:rFonts w:eastAsia="Aptos" w:cs="Times New Roman (Body CS)"/>
                <w:i/>
                <w:color w:val="000000"/>
                <w:kern w:val="2"/>
                <w:sz w:val="26"/>
                <w:szCs w:val="26"/>
                <w:lang w:val="en-GB"/>
                <w14:ligatures w14:val="standardContextual"/>
              </w:rPr>
              <w:t>(Signature and full name)</w:t>
            </w:r>
          </w:p>
          <w:p w14:paraId="30A4EB4D" w14:textId="77777777" w:rsidR="00C4756A" w:rsidRPr="009E70A5" w:rsidRDefault="00C4756A" w:rsidP="00183138">
            <w:pPr>
              <w:spacing w:before="60" w:after="60"/>
              <w:jc w:val="center"/>
              <w:rPr>
                <w:rFonts w:eastAsia="Aptos" w:cs="Times New Roman (Body CS)"/>
                <w:color w:val="000000"/>
                <w:kern w:val="2"/>
                <w:sz w:val="26"/>
                <w:szCs w:val="26"/>
                <w:lang w:val="en-GB"/>
                <w14:ligatures w14:val="standardContextual"/>
              </w:rPr>
            </w:pPr>
          </w:p>
        </w:tc>
      </w:tr>
    </w:tbl>
    <w:p w14:paraId="57D84CB4" w14:textId="77777777" w:rsidR="00C4756A" w:rsidRPr="009E70A5" w:rsidRDefault="00C4756A" w:rsidP="00C4756A">
      <w:pPr>
        <w:ind w:left="142" w:right="141"/>
        <w:jc w:val="center"/>
        <w:rPr>
          <w:rFonts w:asciiTheme="majorHAnsi" w:hAnsiTheme="majorHAnsi" w:cstheme="majorHAnsi"/>
          <w:b/>
          <w:bCs/>
          <w:sz w:val="16"/>
          <w:szCs w:val="16"/>
          <w:lang w:val="en-US"/>
        </w:rPr>
      </w:pPr>
    </w:p>
    <w:p w14:paraId="6758AD19" w14:textId="77777777" w:rsidR="00C4756A" w:rsidRPr="009E70A5" w:rsidRDefault="00C4756A" w:rsidP="00C4756A">
      <w:pPr>
        <w:rPr>
          <w:b/>
          <w:bCs/>
        </w:rPr>
      </w:pPr>
      <w:r w:rsidRPr="009E70A5">
        <w:rPr>
          <w:b/>
          <w:bCs/>
        </w:rPr>
        <w:br w:type="page"/>
      </w:r>
    </w:p>
    <w:p w14:paraId="4FF574EB" w14:textId="77777777" w:rsidR="00C4756A" w:rsidRPr="009E70A5" w:rsidRDefault="00C4756A" w:rsidP="00C4756A">
      <w:pPr>
        <w:keepNext/>
        <w:keepLines/>
        <w:spacing w:before="120" w:after="120"/>
        <w:jc w:val="center"/>
        <w:rPr>
          <w:bCs/>
          <w:i/>
          <w:iCs/>
          <w:color w:val="000000"/>
          <w:sz w:val="24"/>
          <w:szCs w:val="24"/>
        </w:rPr>
        <w:sectPr w:rsidR="00C4756A" w:rsidRPr="009E70A5" w:rsidSect="00C4756A">
          <w:headerReference w:type="even" r:id="rId8"/>
          <w:headerReference w:type="default" r:id="rId9"/>
          <w:footerReference w:type="default" r:id="rId10"/>
          <w:pgSz w:w="11907" w:h="16840" w:code="9"/>
          <w:pgMar w:top="1134" w:right="1134" w:bottom="1134" w:left="1701" w:header="582" w:footer="227" w:gutter="0"/>
          <w:cols w:space="720"/>
          <w:titlePg/>
          <w:docGrid w:linePitch="381"/>
        </w:sectPr>
      </w:pPr>
    </w:p>
    <w:p w14:paraId="6034F7FE" w14:textId="77777777" w:rsidR="003B41CF" w:rsidRPr="003B41CF" w:rsidRDefault="003B41CF" w:rsidP="00AC1968">
      <w:pPr>
        <w:pStyle w:val="Phlc02072026"/>
        <w:pageBreakBefore/>
        <w:spacing w:before="0" w:after="0"/>
        <w:rPr>
          <w:rFonts w:asciiTheme="majorHAnsi" w:hAnsiTheme="majorHAnsi" w:cstheme="majorHAnsi"/>
          <w:sz w:val="16"/>
          <w:szCs w:val="16"/>
          <w:lang w:val="en-US"/>
        </w:rPr>
      </w:pPr>
    </w:p>
    <w:sectPr w:rsidR="003B41CF" w:rsidRPr="003B41CF" w:rsidSect="00AC1968">
      <w:headerReference w:type="even" r:id="rId11"/>
      <w:headerReference w:type="default" r:id="rId12"/>
      <w:footerReference w:type="default" r:id="rId13"/>
      <w:pgSz w:w="16840" w:h="11907" w:orient="landscape" w:code="9"/>
      <w:pgMar w:top="1701" w:right="1134" w:bottom="1134" w:left="1134" w:header="584"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E3B9" w14:textId="77777777" w:rsidR="00BC06DF" w:rsidRDefault="00BC06DF">
      <w:r>
        <w:separator/>
      </w:r>
    </w:p>
  </w:endnote>
  <w:endnote w:type="continuationSeparator" w:id="0">
    <w:p w14:paraId="41CEA9AD" w14:textId="77777777" w:rsidR="00BC06DF" w:rsidRDefault="00BC0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8D5D" w14:textId="77777777" w:rsidR="000D7B0B" w:rsidRDefault="000D7B0B">
    <w:pPr>
      <w:pStyle w:val="Footer"/>
      <w:jc w:val="center"/>
    </w:pPr>
  </w:p>
  <w:p w14:paraId="2F232013" w14:textId="77777777" w:rsidR="000D7B0B" w:rsidRDefault="000D7B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57B76" w14:textId="77777777" w:rsidR="00BC06DF" w:rsidRDefault="00BC06DF">
      <w:r>
        <w:separator/>
      </w:r>
    </w:p>
  </w:footnote>
  <w:footnote w:type="continuationSeparator" w:id="0">
    <w:p w14:paraId="0692D070" w14:textId="77777777" w:rsidR="00BC06DF" w:rsidRDefault="00BC0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0896871"/>
      <w:docPartObj>
        <w:docPartGallery w:val="Page Numbers (Top of Page)"/>
        <w:docPartUnique/>
      </w:docPartObj>
    </w:sdtPr>
    <w:sdtEndPr>
      <w:rPr>
        <w:rStyle w:val="PageNumber"/>
      </w:rPr>
    </w:sdtEndPr>
    <w:sdtContent>
      <w:p w14:paraId="724F441C" w14:textId="77777777"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F4DA89"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960570246"/>
      <w:docPartObj>
        <w:docPartGallery w:val="Page Numbers (Top of Page)"/>
        <w:docPartUnique/>
      </w:docPartObj>
    </w:sdtPr>
    <w:sdtEndPr>
      <w:rPr>
        <w:rStyle w:val="PageNumber"/>
      </w:rPr>
    </w:sdtEndPr>
    <w:sdtContent>
      <w:p w14:paraId="4DFC66F9" w14:textId="189218AE"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1124</w:t>
        </w:r>
        <w:r w:rsidRPr="008F7476">
          <w:rPr>
            <w:rStyle w:val="PageNumber"/>
            <w:sz w:val="24"/>
            <w:szCs w:val="24"/>
          </w:rPr>
          <w:fldChar w:fldCharType="end"/>
        </w:r>
      </w:p>
    </w:sdtContent>
  </w:sdt>
  <w:p w14:paraId="6707482E" w14:textId="77777777" w:rsidR="000D7B0B" w:rsidRDefault="000D7B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6DF"/>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2846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