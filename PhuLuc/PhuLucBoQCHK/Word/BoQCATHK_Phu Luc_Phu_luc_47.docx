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8583" w14:textId="77777777" w:rsidR="00946C89" w:rsidRPr="009E70A5" w:rsidRDefault="00946C89" w:rsidP="00946C89">
      <w:pPr>
        <w:pStyle w:val="Phlc02072026"/>
        <w:pageBreakBefore/>
        <w:spacing w:before="0" w:after="0"/>
      </w:pPr>
      <w:r w:rsidRPr="009E70A5">
        <w:t>Phụ lục XLVII</w:t>
      </w:r>
    </w:p>
    <w:p w14:paraId="4AA5D50C" w14:textId="77777777" w:rsidR="00946C89" w:rsidRPr="009E70A5" w:rsidRDefault="00946C89" w:rsidP="00946C89">
      <w:pPr>
        <w:ind w:left="142" w:right="141"/>
        <w:jc w:val="center"/>
        <w:rPr>
          <w:b/>
          <w:bCs/>
        </w:rPr>
      </w:pPr>
      <w:r w:rsidRPr="009E70A5">
        <w:rPr>
          <w:b/>
          <w:bCs/>
        </w:rPr>
        <w:t>SỔ HUẤN LUYỆN THỰC HÀNH</w:t>
      </w:r>
    </w:p>
    <w:p w14:paraId="1693373C" w14:textId="5A76FBBE" w:rsidR="00C4756A" w:rsidRPr="009E70A5" w:rsidRDefault="00C4756A" w:rsidP="00C4756A">
      <w:pPr>
        <w:keepNext/>
        <w:keepLines/>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tbl>
      <w:tblPr>
        <w:tblW w:w="13892" w:type="dxa"/>
        <w:jc w:val="center"/>
        <w:tblBorders>
          <w:bottom w:val="single" w:sz="4" w:space="0" w:color="auto"/>
        </w:tblBorders>
        <w:tblLook w:val="04A0" w:firstRow="1" w:lastRow="0" w:firstColumn="1" w:lastColumn="0" w:noHBand="0" w:noVBand="1"/>
      </w:tblPr>
      <w:tblGrid>
        <w:gridCol w:w="3794"/>
        <w:gridCol w:w="6662"/>
        <w:gridCol w:w="3436"/>
      </w:tblGrid>
      <w:tr w:rsidR="00C4756A" w:rsidRPr="009E70A5" w14:paraId="6234EE78" w14:textId="77777777" w:rsidTr="00E4748C">
        <w:trPr>
          <w:trHeight w:val="951"/>
          <w:jc w:val="center"/>
        </w:trPr>
        <w:tc>
          <w:tcPr>
            <w:tcW w:w="3794" w:type="dxa"/>
            <w:tcBorders>
              <w:bottom w:val="double" w:sz="4" w:space="0" w:color="auto"/>
            </w:tcBorders>
          </w:tcPr>
          <w:p w14:paraId="28BAC6CD" w14:textId="77777777" w:rsidR="00C4756A" w:rsidRPr="009E70A5" w:rsidRDefault="00C4756A" w:rsidP="00183138">
            <w:pPr>
              <w:tabs>
                <w:tab w:val="left" w:pos="9075"/>
              </w:tabs>
              <w:spacing w:after="120" w:line="276" w:lineRule="auto"/>
              <w:jc w:val="center"/>
              <w:rPr>
                <w:b/>
                <w:noProof/>
                <w:kern w:val="2"/>
                <w:sz w:val="26"/>
                <w:szCs w:val="24"/>
                <w:lang w:eastAsia="vi-VN"/>
                <w14:ligatures w14:val="standardContextual"/>
              </w:rPr>
            </w:pPr>
            <w:r w:rsidRPr="009E70A5">
              <w:rPr>
                <w:b/>
                <w:noProof/>
                <w:kern w:val="2"/>
                <w:sz w:val="26"/>
                <w:szCs w:val="24"/>
                <w:lang w:val="en-US"/>
                <w14:ligatures w14:val="standardContextual"/>
              </w:rPr>
              <w:drawing>
                <wp:inline distT="0" distB="0" distL="0" distR="0" wp14:anchorId="2C7FE03A" wp14:editId="40C9ED9B">
                  <wp:extent cx="1716050" cy="561861"/>
                  <wp:effectExtent l="0" t="0" r="0" b="0"/>
                  <wp:docPr id="1282914060" name="Picture 3"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descr="A blue and yellow logo with a star&#10;&#10;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0" cy="561861"/>
                          </a:xfrm>
                          <a:prstGeom prst="rect">
                            <a:avLst/>
                          </a:prstGeom>
                          <a:noFill/>
                          <a:ln>
                            <a:noFill/>
                          </a:ln>
                        </pic:spPr>
                      </pic:pic>
                    </a:graphicData>
                  </a:graphic>
                </wp:inline>
              </w:drawing>
            </w:r>
          </w:p>
        </w:tc>
        <w:tc>
          <w:tcPr>
            <w:tcW w:w="6662" w:type="dxa"/>
            <w:tcBorders>
              <w:bottom w:val="double" w:sz="4" w:space="0" w:color="auto"/>
            </w:tcBorders>
            <w:vAlign w:val="center"/>
          </w:tcPr>
          <w:p w14:paraId="20695D53" w14:textId="77777777" w:rsidR="00C4756A" w:rsidRPr="009E70A5" w:rsidRDefault="00C4756A" w:rsidP="00183138">
            <w:pPr>
              <w:spacing w:after="120"/>
              <w:jc w:val="center"/>
              <w:rPr>
                <w:rFonts w:eastAsia="Aptos"/>
                <w:iCs/>
                <w:kern w:val="2"/>
                <w:sz w:val="32"/>
                <w:szCs w:val="32"/>
                <w:lang w:val="en-US"/>
                <w14:ligatures w14:val="standardContextual"/>
              </w:rPr>
            </w:pPr>
            <w:r w:rsidRPr="009E70A5">
              <w:rPr>
                <w:rFonts w:eastAsia="Aptos"/>
                <w:iCs/>
                <w:kern w:val="2"/>
                <w:sz w:val="32"/>
                <w:szCs w:val="32"/>
                <w14:ligatures w14:val="standardContextual"/>
              </w:rPr>
              <w:t xml:space="preserve">SỔ </w:t>
            </w:r>
            <w:r w:rsidRPr="009E70A5">
              <w:rPr>
                <w:rFonts w:eastAsia="Aptos"/>
                <w:iCs/>
                <w:kern w:val="2"/>
                <w:sz w:val="32"/>
                <w:szCs w:val="32"/>
                <w:lang w:val="en-US"/>
                <w14:ligatures w14:val="standardContextual"/>
              </w:rPr>
              <w:t>HUẤN LUYỆN THỰC HÀNH</w:t>
            </w:r>
          </w:p>
          <w:p w14:paraId="052DEB22" w14:textId="77777777" w:rsidR="00C4756A" w:rsidRPr="009E70A5" w:rsidRDefault="00C4756A" w:rsidP="00183138">
            <w:pPr>
              <w:spacing w:after="120"/>
              <w:jc w:val="center"/>
              <w:rPr>
                <w:rFonts w:eastAsia="Aptos"/>
                <w:kern w:val="2"/>
                <w:lang w:val="en-GB"/>
                <w14:ligatures w14:val="standardContextual"/>
              </w:rPr>
            </w:pPr>
            <w:r w:rsidRPr="009E70A5">
              <w:rPr>
                <w:rFonts w:eastAsia="Aptos"/>
                <w:kern w:val="2"/>
                <w:lang w:val="en-GB"/>
                <w14:ligatures w14:val="standardContextual"/>
              </w:rPr>
              <w:t>Practical training and OJT logbook</w:t>
            </w:r>
          </w:p>
        </w:tc>
        <w:tc>
          <w:tcPr>
            <w:tcW w:w="3436" w:type="dxa"/>
            <w:tcBorders>
              <w:bottom w:val="double" w:sz="4" w:space="0" w:color="auto"/>
            </w:tcBorders>
            <w:vAlign w:val="center"/>
          </w:tcPr>
          <w:p w14:paraId="4DA230BF"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bl>
    <w:p w14:paraId="23AD5EB1" w14:textId="77777777" w:rsidR="00C4756A" w:rsidRPr="009E70A5" w:rsidRDefault="00C4756A" w:rsidP="00E4748C">
      <w:pPr>
        <w:spacing w:before="120" w:after="120"/>
        <w:ind w:firstLine="360"/>
        <w:jc w:val="both"/>
        <w:rPr>
          <w:rFonts w:eastAsia="Aptos"/>
          <w:b/>
          <w:bCs/>
          <w:kern w:val="2"/>
          <w:sz w:val="26"/>
          <w:lang w:val="en-GB"/>
          <w14:ligatures w14:val="standardContextual"/>
        </w:rPr>
      </w:pPr>
      <w:r w:rsidRPr="009E70A5">
        <w:rPr>
          <w:rFonts w:eastAsia="Aptos"/>
          <w:b/>
          <w:bCs/>
          <w:kern w:val="2"/>
          <w:sz w:val="26"/>
          <w:lang w:val="en-GB"/>
          <w14:ligatures w14:val="standardContextual"/>
        </w:rPr>
        <w:t xml:space="preserve">Mục 1. Thông tin cá nhân/ </w:t>
      </w:r>
    </w:p>
    <w:p w14:paraId="4D1671C2" w14:textId="77777777" w:rsidR="00C4756A" w:rsidRPr="009E70A5" w:rsidRDefault="00C4756A" w:rsidP="00E4748C">
      <w:pPr>
        <w:spacing w:before="120" w:after="120"/>
        <w:ind w:firstLine="360"/>
        <w:jc w:val="both"/>
        <w:rPr>
          <w:rFonts w:eastAsia="Aptos"/>
          <w:kern w:val="2"/>
          <w:sz w:val="26"/>
          <w:lang w:val="en-GB"/>
          <w14:ligatures w14:val="standardContextual"/>
        </w:rPr>
      </w:pPr>
      <w:r w:rsidRPr="009E70A5">
        <w:rPr>
          <w:rFonts w:eastAsia="Aptos"/>
          <w:kern w:val="2"/>
          <w:sz w:val="26"/>
          <w:lang w:val="en-GB"/>
          <w14:ligatures w14:val="standardContextual"/>
        </w:rPr>
        <w:t>Section 1. Personal data</w:t>
      </w:r>
    </w:p>
    <w:tbl>
      <w:tblPr>
        <w:tblStyle w:val="TableGrid500"/>
        <w:tblW w:w="0" w:type="auto"/>
        <w:jc w:val="center"/>
        <w:tblLook w:val="04A0" w:firstRow="1" w:lastRow="0" w:firstColumn="1" w:lastColumn="0" w:noHBand="0" w:noVBand="1"/>
      </w:tblPr>
      <w:tblGrid>
        <w:gridCol w:w="8077"/>
        <w:gridCol w:w="5810"/>
      </w:tblGrid>
      <w:tr w:rsidR="00C4756A" w:rsidRPr="009E70A5" w14:paraId="2F00C33A" w14:textId="77777777" w:rsidTr="00E4748C">
        <w:trPr>
          <w:jc w:val="center"/>
        </w:trPr>
        <w:tc>
          <w:tcPr>
            <w:tcW w:w="8077" w:type="dxa"/>
          </w:tcPr>
          <w:p w14:paraId="711707ED" w14:textId="77777777" w:rsidR="00C4756A" w:rsidRPr="009E70A5" w:rsidRDefault="00C4756A" w:rsidP="00183138">
            <w:pPr>
              <w:spacing w:after="120" w:line="276" w:lineRule="auto"/>
              <w:jc w:val="both"/>
              <w:rPr>
                <w:rFonts w:eastAsia="Aptos"/>
                <w:sz w:val="26"/>
              </w:rPr>
            </w:pPr>
            <w:r w:rsidRPr="009E70A5">
              <w:rPr>
                <w:rFonts w:eastAsia="Aptos"/>
                <w:sz w:val="26"/>
              </w:rPr>
              <w:t xml:space="preserve">Họ và tên/ Full Name: </w:t>
            </w:r>
          </w:p>
        </w:tc>
        <w:tc>
          <w:tcPr>
            <w:tcW w:w="5810" w:type="dxa"/>
          </w:tcPr>
          <w:p w14:paraId="1B97F0E2" w14:textId="77777777" w:rsidR="00C4756A" w:rsidRPr="009E70A5" w:rsidRDefault="00C4756A" w:rsidP="00183138">
            <w:pPr>
              <w:spacing w:after="120" w:line="276" w:lineRule="auto"/>
              <w:jc w:val="both"/>
              <w:rPr>
                <w:sz w:val="26"/>
              </w:rPr>
            </w:pPr>
            <w:r w:rsidRPr="009E70A5">
              <w:rPr>
                <w:rFonts w:eastAsia="Aptos"/>
                <w:sz w:val="26"/>
              </w:rPr>
              <w:t>Ngày sinh/ Date of birth:</w:t>
            </w:r>
          </w:p>
        </w:tc>
      </w:tr>
      <w:tr w:rsidR="00C4756A" w:rsidRPr="009E70A5" w14:paraId="1DF787F4" w14:textId="77777777" w:rsidTr="00E4748C">
        <w:trPr>
          <w:jc w:val="center"/>
        </w:trPr>
        <w:tc>
          <w:tcPr>
            <w:tcW w:w="8077" w:type="dxa"/>
          </w:tcPr>
          <w:p w14:paraId="4B4E5998" w14:textId="77777777" w:rsidR="00C4756A" w:rsidRPr="009E70A5" w:rsidRDefault="00C4756A" w:rsidP="00183138">
            <w:pPr>
              <w:spacing w:after="120" w:line="276" w:lineRule="auto"/>
              <w:jc w:val="both"/>
              <w:rPr>
                <w:rFonts w:eastAsia="Aptos"/>
                <w:sz w:val="26"/>
                <w:lang w:val="vi-VN"/>
              </w:rPr>
            </w:pPr>
            <w:r w:rsidRPr="009E70A5">
              <w:rPr>
                <w:rFonts w:eastAsia="Aptos"/>
                <w:sz w:val="26"/>
                <w:lang w:val="vi-VN"/>
              </w:rPr>
              <w:t>Số Căn cước (Hộ chiếu)*/ ID (Passport):</w:t>
            </w:r>
          </w:p>
        </w:tc>
        <w:tc>
          <w:tcPr>
            <w:tcW w:w="5810" w:type="dxa"/>
          </w:tcPr>
          <w:p w14:paraId="17CFE7AD" w14:textId="77777777" w:rsidR="00C4756A" w:rsidRPr="009E70A5" w:rsidRDefault="00C4756A" w:rsidP="00183138">
            <w:pPr>
              <w:spacing w:after="120" w:line="276" w:lineRule="auto"/>
              <w:jc w:val="both"/>
              <w:rPr>
                <w:sz w:val="26"/>
              </w:rPr>
            </w:pPr>
            <w:r w:rsidRPr="009E70A5">
              <w:rPr>
                <w:rFonts w:eastAsia="Aptos"/>
                <w:sz w:val="26"/>
              </w:rPr>
              <w:t>Quốc tịch/ Nationality:</w:t>
            </w:r>
          </w:p>
        </w:tc>
      </w:tr>
    </w:tbl>
    <w:p w14:paraId="3C2766A5" w14:textId="77777777" w:rsidR="00C4756A" w:rsidRPr="009E70A5" w:rsidRDefault="00C4756A" w:rsidP="00E4748C">
      <w:pPr>
        <w:spacing w:before="120" w:after="120"/>
        <w:ind w:left="360"/>
        <w:jc w:val="both"/>
        <w:rPr>
          <w:rFonts w:eastAsia="Aptos"/>
          <w:b/>
          <w:bCs/>
          <w:kern w:val="2"/>
          <w:sz w:val="26"/>
          <w14:ligatures w14:val="standardContextual"/>
        </w:rPr>
      </w:pPr>
      <w:r w:rsidRPr="009E70A5">
        <w:rPr>
          <w:rFonts w:eastAsia="Aptos"/>
          <w:b/>
          <w:bCs/>
          <w:kern w:val="2"/>
          <w:sz w:val="26"/>
          <w14:ligatures w14:val="standardContextual"/>
        </w:rPr>
        <w:t>Mục 2. Các khoá huấn luyện đã hoàn thành</w:t>
      </w:r>
    </w:p>
    <w:p w14:paraId="4E999AF6" w14:textId="77777777" w:rsidR="00C4756A" w:rsidRPr="009E70A5" w:rsidRDefault="00C4756A" w:rsidP="00E4748C">
      <w:pPr>
        <w:spacing w:after="120"/>
        <w:ind w:left="360"/>
        <w:jc w:val="both"/>
        <w:rPr>
          <w:rFonts w:eastAsia="Aptos"/>
          <w:kern w:val="2"/>
          <w:sz w:val="26"/>
          <w:lang w:val="en-GB"/>
          <w14:ligatures w14:val="standardContextual"/>
        </w:rPr>
      </w:pPr>
      <w:r w:rsidRPr="009E70A5">
        <w:rPr>
          <w:rFonts w:eastAsia="Aptos"/>
          <w:kern w:val="2"/>
          <w:sz w:val="26"/>
          <w:lang w:val="en-GB"/>
          <w14:ligatures w14:val="standardContextual"/>
        </w:rPr>
        <w:t>Section 2. Record of training</w:t>
      </w:r>
    </w:p>
    <w:tbl>
      <w:tblPr>
        <w:tblW w:w="1389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8" w:type="dxa"/>
          <w:left w:w="28" w:type="dxa"/>
          <w:bottom w:w="28" w:type="dxa"/>
          <w:right w:w="28" w:type="dxa"/>
        </w:tblCellMar>
        <w:tblLook w:val="01E0" w:firstRow="1" w:lastRow="1" w:firstColumn="1" w:lastColumn="1" w:noHBand="0" w:noVBand="0"/>
      </w:tblPr>
      <w:tblGrid>
        <w:gridCol w:w="4819"/>
        <w:gridCol w:w="3969"/>
        <w:gridCol w:w="1390"/>
        <w:gridCol w:w="1391"/>
        <w:gridCol w:w="2322"/>
      </w:tblGrid>
      <w:tr w:rsidR="00C4756A" w:rsidRPr="009E70A5" w14:paraId="6211B9D2" w14:textId="77777777" w:rsidTr="00E4748C">
        <w:trPr>
          <w:trHeight w:val="340"/>
          <w:jc w:val="center"/>
        </w:trPr>
        <w:tc>
          <w:tcPr>
            <w:tcW w:w="4819" w:type="dxa"/>
            <w:vMerge w:val="restart"/>
          </w:tcPr>
          <w:p w14:paraId="75DAB318" w14:textId="77777777" w:rsidR="00C4756A" w:rsidRPr="009E70A5" w:rsidRDefault="00C4756A" w:rsidP="00183138">
            <w:pPr>
              <w:spacing w:before="60" w:after="60"/>
              <w:ind w:firstLine="720"/>
              <w:jc w:val="center"/>
              <w:rPr>
                <w:rFonts w:eastAsia="Aptos"/>
                <w:bCs/>
                <w:sz w:val="26"/>
                <w:szCs w:val="24"/>
                <w:lang w:val="en-GB"/>
              </w:rPr>
            </w:pPr>
            <w:r w:rsidRPr="009E70A5">
              <w:rPr>
                <w:rFonts w:eastAsia="Aptos"/>
                <w:bCs/>
                <w:sz w:val="26"/>
                <w:szCs w:val="24"/>
                <w:lang w:val="en-GB"/>
              </w:rPr>
              <w:t xml:space="preserve">Tên khoá huấn luyện/ </w:t>
            </w:r>
          </w:p>
          <w:p w14:paraId="621596DA" w14:textId="77777777" w:rsidR="00C4756A" w:rsidRPr="009E70A5" w:rsidRDefault="00C4756A" w:rsidP="00183138">
            <w:pPr>
              <w:spacing w:before="60" w:after="60"/>
              <w:ind w:firstLine="720"/>
              <w:jc w:val="center"/>
              <w:rPr>
                <w:rFonts w:eastAsia="Arial"/>
                <w:bCs/>
                <w:sz w:val="26"/>
                <w:szCs w:val="24"/>
                <w:lang w:val="en-GB"/>
              </w:rPr>
            </w:pPr>
            <w:r w:rsidRPr="009E70A5">
              <w:rPr>
                <w:rFonts w:eastAsia="Aptos"/>
                <w:bCs/>
                <w:sz w:val="26"/>
                <w:szCs w:val="24"/>
                <w:lang w:val="en-GB"/>
              </w:rPr>
              <w:t>Training course title</w:t>
            </w:r>
          </w:p>
        </w:tc>
        <w:tc>
          <w:tcPr>
            <w:tcW w:w="3969" w:type="dxa"/>
            <w:vMerge w:val="restart"/>
          </w:tcPr>
          <w:p w14:paraId="71492234" w14:textId="77777777" w:rsidR="00C4756A" w:rsidRPr="009E70A5" w:rsidRDefault="00C4756A" w:rsidP="00183138">
            <w:pPr>
              <w:spacing w:before="60" w:after="60"/>
              <w:ind w:firstLine="720"/>
              <w:jc w:val="center"/>
              <w:rPr>
                <w:rFonts w:eastAsia="Aptos"/>
                <w:bCs/>
                <w:sz w:val="26"/>
                <w:szCs w:val="24"/>
                <w:lang w:val="en-GB"/>
              </w:rPr>
            </w:pPr>
            <w:r w:rsidRPr="009E70A5">
              <w:rPr>
                <w:rFonts w:eastAsia="Aptos"/>
                <w:bCs/>
                <w:sz w:val="26"/>
                <w:szCs w:val="24"/>
                <w:lang w:val="en-GB"/>
              </w:rPr>
              <w:t>Tổ chức huấn luyện/</w:t>
            </w:r>
          </w:p>
          <w:p w14:paraId="1DB20C25" w14:textId="77777777" w:rsidR="00C4756A" w:rsidRPr="009E70A5" w:rsidRDefault="00C4756A" w:rsidP="00183138">
            <w:pPr>
              <w:spacing w:before="60" w:after="60"/>
              <w:ind w:firstLine="720"/>
              <w:jc w:val="center"/>
              <w:rPr>
                <w:rFonts w:eastAsia="Arial"/>
                <w:bCs/>
                <w:sz w:val="26"/>
                <w:szCs w:val="24"/>
                <w:lang w:val="en-GB"/>
              </w:rPr>
            </w:pPr>
            <w:r w:rsidRPr="009E70A5">
              <w:rPr>
                <w:rFonts w:eastAsia="Aptos"/>
                <w:bCs/>
                <w:sz w:val="26"/>
                <w:szCs w:val="24"/>
                <w:lang w:val="en-GB"/>
              </w:rPr>
              <w:t>Training organization</w:t>
            </w:r>
          </w:p>
        </w:tc>
        <w:tc>
          <w:tcPr>
            <w:tcW w:w="2781" w:type="dxa"/>
            <w:gridSpan w:val="2"/>
          </w:tcPr>
          <w:p w14:paraId="5288A69B" w14:textId="77777777" w:rsidR="00C4756A" w:rsidRPr="009E70A5" w:rsidRDefault="00C4756A" w:rsidP="00183138">
            <w:pPr>
              <w:widowControl w:val="0"/>
              <w:autoSpaceDE w:val="0"/>
              <w:autoSpaceDN w:val="0"/>
              <w:spacing w:before="60" w:after="60"/>
              <w:ind w:firstLine="720"/>
              <w:jc w:val="center"/>
              <w:rPr>
                <w:rFonts w:eastAsia="Lucida Sans"/>
                <w:bCs/>
                <w:sz w:val="26"/>
                <w:szCs w:val="24"/>
                <w:lang w:val="en-US"/>
              </w:rPr>
            </w:pPr>
            <w:r w:rsidRPr="009E70A5">
              <w:rPr>
                <w:rFonts w:eastAsia="Calibri"/>
                <w:bCs/>
                <w:sz w:val="26"/>
                <w:szCs w:val="24"/>
                <w:lang w:val="en-US"/>
              </w:rPr>
              <w:t>Ngày/ Date</w:t>
            </w:r>
          </w:p>
        </w:tc>
        <w:tc>
          <w:tcPr>
            <w:tcW w:w="2322" w:type="dxa"/>
            <w:vMerge w:val="restart"/>
          </w:tcPr>
          <w:p w14:paraId="5F6C66DE" w14:textId="77777777" w:rsidR="00C4756A" w:rsidRPr="009E70A5" w:rsidRDefault="00C4756A" w:rsidP="00183138">
            <w:pPr>
              <w:widowControl w:val="0"/>
              <w:autoSpaceDE w:val="0"/>
              <w:autoSpaceDN w:val="0"/>
              <w:spacing w:before="60" w:after="60"/>
              <w:jc w:val="center"/>
              <w:rPr>
                <w:rFonts w:eastAsia="Calibri"/>
                <w:bCs/>
                <w:sz w:val="26"/>
                <w:szCs w:val="24"/>
                <w:lang w:val="en-US"/>
              </w:rPr>
            </w:pPr>
            <w:r w:rsidRPr="009E70A5">
              <w:rPr>
                <w:rFonts w:eastAsia="Calibri"/>
                <w:bCs/>
                <w:sz w:val="26"/>
                <w:szCs w:val="24"/>
                <w:lang w:val="en-US"/>
              </w:rPr>
              <w:t xml:space="preserve">Số văn bàng, chứng chỉ/ </w:t>
            </w:r>
          </w:p>
          <w:p w14:paraId="5CB33554" w14:textId="77777777" w:rsidR="00C4756A" w:rsidRPr="009E70A5" w:rsidRDefault="00C4756A" w:rsidP="00183138">
            <w:pPr>
              <w:widowControl w:val="0"/>
              <w:autoSpaceDE w:val="0"/>
              <w:autoSpaceDN w:val="0"/>
              <w:spacing w:before="60" w:after="60"/>
              <w:jc w:val="center"/>
              <w:rPr>
                <w:rFonts w:eastAsia="Lucida Sans"/>
                <w:bCs/>
                <w:sz w:val="26"/>
                <w:szCs w:val="24"/>
                <w:lang w:val="en-US"/>
              </w:rPr>
            </w:pPr>
            <w:r w:rsidRPr="009E70A5">
              <w:rPr>
                <w:rFonts w:eastAsia="Calibri"/>
                <w:bCs/>
                <w:sz w:val="26"/>
                <w:szCs w:val="24"/>
                <w:lang w:val="en-US"/>
              </w:rPr>
              <w:t>Certificate No.</w:t>
            </w:r>
          </w:p>
        </w:tc>
      </w:tr>
      <w:tr w:rsidR="00C4756A" w:rsidRPr="009E70A5" w14:paraId="1C171B97" w14:textId="77777777" w:rsidTr="00E4748C">
        <w:trPr>
          <w:trHeight w:val="404"/>
          <w:jc w:val="center"/>
        </w:trPr>
        <w:tc>
          <w:tcPr>
            <w:tcW w:w="4819" w:type="dxa"/>
            <w:vMerge/>
          </w:tcPr>
          <w:p w14:paraId="5D12931D"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c>
          <w:tcPr>
            <w:tcW w:w="3969" w:type="dxa"/>
            <w:vMerge/>
          </w:tcPr>
          <w:p w14:paraId="2CA2B9F8"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c>
          <w:tcPr>
            <w:tcW w:w="1390" w:type="dxa"/>
          </w:tcPr>
          <w:p w14:paraId="79C53149" w14:textId="77777777" w:rsidR="00C4756A" w:rsidRPr="009E70A5" w:rsidRDefault="00C4756A" w:rsidP="00183138">
            <w:pPr>
              <w:widowControl w:val="0"/>
              <w:autoSpaceDE w:val="0"/>
              <w:autoSpaceDN w:val="0"/>
              <w:spacing w:after="120" w:line="276" w:lineRule="auto"/>
              <w:jc w:val="center"/>
              <w:rPr>
                <w:rFonts w:eastAsia="Lucida Sans"/>
                <w:bCs/>
                <w:sz w:val="26"/>
                <w:szCs w:val="24"/>
                <w:lang w:val="en-US"/>
              </w:rPr>
            </w:pPr>
            <w:r w:rsidRPr="009E70A5">
              <w:rPr>
                <w:rFonts w:eastAsia="Calibri"/>
                <w:bCs/>
                <w:sz w:val="26"/>
                <w:szCs w:val="24"/>
                <w:lang w:val="en-US"/>
              </w:rPr>
              <w:t>Từ/ From</w:t>
            </w:r>
          </w:p>
        </w:tc>
        <w:tc>
          <w:tcPr>
            <w:tcW w:w="1391" w:type="dxa"/>
          </w:tcPr>
          <w:p w14:paraId="1D00C7B1" w14:textId="77777777" w:rsidR="00C4756A" w:rsidRPr="009E70A5" w:rsidRDefault="00C4756A" w:rsidP="00183138">
            <w:pPr>
              <w:widowControl w:val="0"/>
              <w:autoSpaceDE w:val="0"/>
              <w:autoSpaceDN w:val="0"/>
              <w:spacing w:after="120" w:line="276" w:lineRule="auto"/>
              <w:jc w:val="center"/>
              <w:rPr>
                <w:rFonts w:eastAsia="Lucida Sans"/>
                <w:bCs/>
                <w:sz w:val="26"/>
                <w:szCs w:val="24"/>
                <w:lang w:val="en-US"/>
              </w:rPr>
            </w:pPr>
            <w:r w:rsidRPr="009E70A5">
              <w:rPr>
                <w:rFonts w:eastAsia="Calibri"/>
                <w:bCs/>
                <w:sz w:val="26"/>
                <w:szCs w:val="24"/>
                <w:lang w:val="en-US"/>
              </w:rPr>
              <w:t>Đến/ To</w:t>
            </w:r>
          </w:p>
        </w:tc>
        <w:tc>
          <w:tcPr>
            <w:tcW w:w="2322" w:type="dxa"/>
            <w:vMerge/>
          </w:tcPr>
          <w:p w14:paraId="41F982AE"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r>
      <w:tr w:rsidR="00C4756A" w:rsidRPr="009E70A5" w14:paraId="3E70FAC6" w14:textId="77777777" w:rsidTr="00E4748C">
        <w:trPr>
          <w:trHeight w:val="454"/>
          <w:jc w:val="center"/>
        </w:trPr>
        <w:tc>
          <w:tcPr>
            <w:tcW w:w="4819" w:type="dxa"/>
          </w:tcPr>
          <w:p w14:paraId="3D8A232F"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c>
          <w:tcPr>
            <w:tcW w:w="3969" w:type="dxa"/>
          </w:tcPr>
          <w:p w14:paraId="777485CE"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c>
          <w:tcPr>
            <w:tcW w:w="1390" w:type="dxa"/>
          </w:tcPr>
          <w:p w14:paraId="4C3E37D5"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c>
          <w:tcPr>
            <w:tcW w:w="1391" w:type="dxa"/>
          </w:tcPr>
          <w:p w14:paraId="09F0B3EF"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c>
          <w:tcPr>
            <w:tcW w:w="2322" w:type="dxa"/>
          </w:tcPr>
          <w:p w14:paraId="72338B39" w14:textId="77777777" w:rsidR="00C4756A" w:rsidRPr="009E70A5" w:rsidRDefault="00C4756A" w:rsidP="00183138">
            <w:pPr>
              <w:spacing w:after="120" w:line="276" w:lineRule="auto"/>
              <w:ind w:firstLine="720"/>
              <w:jc w:val="center"/>
              <w:rPr>
                <w:rFonts w:eastAsia="Aptos"/>
                <w:bCs/>
                <w:kern w:val="2"/>
                <w:sz w:val="26"/>
                <w:szCs w:val="24"/>
                <w:lang w:val="en-GB"/>
                <w14:ligatures w14:val="standardContextual"/>
              </w:rPr>
            </w:pPr>
          </w:p>
        </w:tc>
      </w:tr>
      <w:tr w:rsidR="00C4756A" w:rsidRPr="009E70A5" w14:paraId="18FDF3B5" w14:textId="77777777" w:rsidTr="00E4748C">
        <w:trPr>
          <w:trHeight w:val="454"/>
          <w:jc w:val="center"/>
        </w:trPr>
        <w:tc>
          <w:tcPr>
            <w:tcW w:w="4819" w:type="dxa"/>
          </w:tcPr>
          <w:p w14:paraId="0F515B85"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3969" w:type="dxa"/>
          </w:tcPr>
          <w:p w14:paraId="3F30ABC6"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0" w:type="dxa"/>
          </w:tcPr>
          <w:p w14:paraId="493A9615"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1" w:type="dxa"/>
          </w:tcPr>
          <w:p w14:paraId="679C8496"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2322" w:type="dxa"/>
          </w:tcPr>
          <w:p w14:paraId="7A9749FA"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r>
      <w:tr w:rsidR="00C4756A" w:rsidRPr="009E70A5" w14:paraId="528433C3" w14:textId="77777777" w:rsidTr="00E4748C">
        <w:trPr>
          <w:trHeight w:val="454"/>
          <w:jc w:val="center"/>
        </w:trPr>
        <w:tc>
          <w:tcPr>
            <w:tcW w:w="4819" w:type="dxa"/>
          </w:tcPr>
          <w:p w14:paraId="617B3234"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3969" w:type="dxa"/>
          </w:tcPr>
          <w:p w14:paraId="4E41F1B8"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0" w:type="dxa"/>
          </w:tcPr>
          <w:p w14:paraId="52E31136"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1" w:type="dxa"/>
          </w:tcPr>
          <w:p w14:paraId="6C1817A3"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2322" w:type="dxa"/>
          </w:tcPr>
          <w:p w14:paraId="734FABF1"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r>
      <w:tr w:rsidR="00C4756A" w:rsidRPr="009E70A5" w14:paraId="1F0AF778" w14:textId="77777777" w:rsidTr="00E4748C">
        <w:trPr>
          <w:trHeight w:val="454"/>
          <w:jc w:val="center"/>
        </w:trPr>
        <w:tc>
          <w:tcPr>
            <w:tcW w:w="4819" w:type="dxa"/>
          </w:tcPr>
          <w:p w14:paraId="34C29961"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3969" w:type="dxa"/>
          </w:tcPr>
          <w:p w14:paraId="2882FA67"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0" w:type="dxa"/>
          </w:tcPr>
          <w:p w14:paraId="43CD04EE"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1" w:type="dxa"/>
          </w:tcPr>
          <w:p w14:paraId="2B42EB30"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2322" w:type="dxa"/>
          </w:tcPr>
          <w:p w14:paraId="41456A47"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r>
      <w:tr w:rsidR="00C4756A" w:rsidRPr="009E70A5" w14:paraId="6161AA88" w14:textId="77777777" w:rsidTr="00E4748C">
        <w:trPr>
          <w:trHeight w:val="454"/>
          <w:jc w:val="center"/>
        </w:trPr>
        <w:tc>
          <w:tcPr>
            <w:tcW w:w="4819" w:type="dxa"/>
          </w:tcPr>
          <w:p w14:paraId="02C469A0"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3969" w:type="dxa"/>
          </w:tcPr>
          <w:p w14:paraId="4414C6FD"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0" w:type="dxa"/>
          </w:tcPr>
          <w:p w14:paraId="6C22A3AA"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1391" w:type="dxa"/>
          </w:tcPr>
          <w:p w14:paraId="07ED93BE"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2322" w:type="dxa"/>
          </w:tcPr>
          <w:p w14:paraId="4049918D"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r>
    </w:tbl>
    <w:p w14:paraId="7AD81B37" w14:textId="77777777" w:rsidR="00C4756A" w:rsidRPr="009E70A5" w:rsidRDefault="00C4756A" w:rsidP="00C4756A">
      <w:pPr>
        <w:spacing w:after="120" w:line="276" w:lineRule="auto"/>
        <w:ind w:firstLine="720"/>
        <w:jc w:val="both"/>
        <w:rPr>
          <w:rFonts w:eastAsia="Aptos"/>
          <w:kern w:val="2"/>
          <w:sz w:val="26"/>
          <w:szCs w:val="24"/>
          <w:lang w:val="en-GB"/>
          <w14:ligatures w14:val="standardContextual"/>
        </w:rPr>
      </w:pPr>
    </w:p>
    <w:p w14:paraId="4F98F7D4" w14:textId="77777777" w:rsidR="00C4756A" w:rsidRPr="009E70A5" w:rsidRDefault="00C4756A" w:rsidP="00E4748C">
      <w:pPr>
        <w:keepNext/>
        <w:spacing w:before="120" w:after="120"/>
        <w:ind w:left="270"/>
        <w:jc w:val="both"/>
        <w:rPr>
          <w:rFonts w:eastAsia="Aptos"/>
          <w:b/>
          <w:bCs/>
          <w:kern w:val="2"/>
          <w:sz w:val="26"/>
          <w:lang w:val="en-GB"/>
          <w14:ligatures w14:val="standardContextual"/>
        </w:rPr>
      </w:pPr>
      <w:r w:rsidRPr="009E70A5">
        <w:rPr>
          <w:rFonts w:eastAsia="Aptos"/>
          <w:b/>
          <w:bCs/>
          <w:kern w:val="2"/>
          <w:sz w:val="26"/>
          <w:lang w:val="en-GB"/>
          <w14:ligatures w14:val="standardContextual"/>
        </w:rPr>
        <w:t>Mục 3. Thông tin giáo viên/ người giám sát</w:t>
      </w:r>
    </w:p>
    <w:p w14:paraId="3A685AC1" w14:textId="77777777" w:rsidR="00C4756A" w:rsidRPr="009E70A5" w:rsidRDefault="00C4756A" w:rsidP="00E4748C">
      <w:pPr>
        <w:keepNext/>
        <w:spacing w:after="120"/>
        <w:ind w:left="270"/>
        <w:jc w:val="both"/>
        <w:rPr>
          <w:rFonts w:eastAsia="Aptos"/>
          <w:kern w:val="2"/>
          <w:sz w:val="26"/>
          <w:lang w:val="en-GB"/>
          <w14:ligatures w14:val="standardContextual"/>
        </w:rPr>
      </w:pPr>
      <w:r w:rsidRPr="009E70A5">
        <w:rPr>
          <w:rFonts w:eastAsia="Aptos"/>
          <w:kern w:val="2"/>
          <w:sz w:val="26"/>
          <w:lang w:val="en-GB"/>
          <w14:ligatures w14:val="standardContextual"/>
        </w:rPr>
        <w:t>Section 3. Instructor/ supervisor details</w:t>
      </w:r>
    </w:p>
    <w:tbl>
      <w:tblPr>
        <w:tblW w:w="1416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850"/>
        <w:gridCol w:w="3119"/>
        <w:gridCol w:w="2693"/>
        <w:gridCol w:w="4812"/>
        <w:gridCol w:w="2693"/>
      </w:tblGrid>
      <w:tr w:rsidR="00C4756A" w:rsidRPr="009E70A5" w14:paraId="20C8A05C" w14:textId="77777777" w:rsidTr="00E4748C">
        <w:trPr>
          <w:trHeight w:hRule="exact" w:val="680"/>
          <w:tblHeader/>
          <w:jc w:val="center"/>
        </w:trPr>
        <w:tc>
          <w:tcPr>
            <w:tcW w:w="850" w:type="dxa"/>
            <w:vAlign w:val="center"/>
          </w:tcPr>
          <w:p w14:paraId="506E76AE" w14:textId="77777777" w:rsidR="00C4756A" w:rsidRPr="009E70A5" w:rsidRDefault="00C4756A" w:rsidP="00183138">
            <w:pPr>
              <w:spacing w:after="120" w:line="276" w:lineRule="auto"/>
              <w:jc w:val="center"/>
              <w:rPr>
                <w:rFonts w:eastAsia="Lucida Sans"/>
                <w:kern w:val="2"/>
                <w:sz w:val="26"/>
                <w:szCs w:val="24"/>
                <w:lang w:val="en-GB"/>
                <w14:ligatures w14:val="standardContextual"/>
              </w:rPr>
            </w:pPr>
            <w:r w:rsidRPr="009E70A5">
              <w:rPr>
                <w:rFonts w:eastAsia="Aptos"/>
                <w:kern w:val="2"/>
                <w:sz w:val="26"/>
                <w:szCs w:val="24"/>
                <w:lang w:val="en-GB"/>
                <w14:ligatures w14:val="standardContextual"/>
              </w:rPr>
              <w:t>Số TT/ Ind</w:t>
            </w:r>
          </w:p>
        </w:tc>
        <w:tc>
          <w:tcPr>
            <w:tcW w:w="3119" w:type="dxa"/>
            <w:vAlign w:val="center"/>
          </w:tcPr>
          <w:p w14:paraId="38CBBF83" w14:textId="77777777" w:rsidR="00C4756A" w:rsidRPr="009E70A5" w:rsidRDefault="00C4756A" w:rsidP="00183138">
            <w:pPr>
              <w:spacing w:after="120" w:line="276" w:lineRule="auto"/>
              <w:ind w:firstLine="720"/>
              <w:jc w:val="both"/>
              <w:rPr>
                <w:rFonts w:eastAsia="Lucida Sans"/>
                <w:kern w:val="2"/>
                <w:sz w:val="26"/>
                <w:szCs w:val="24"/>
                <w:lang w:val="en-GB"/>
                <w14:ligatures w14:val="standardContextual"/>
              </w:rPr>
            </w:pPr>
            <w:r w:rsidRPr="009E70A5">
              <w:rPr>
                <w:rFonts w:eastAsia="Lucida Sans"/>
                <w:kern w:val="2"/>
                <w:sz w:val="26"/>
                <w:szCs w:val="24"/>
                <w:lang w:val="en-GB"/>
                <w14:ligatures w14:val="standardContextual"/>
              </w:rPr>
              <w:t>Họ tên/ Full name</w:t>
            </w:r>
          </w:p>
        </w:tc>
        <w:tc>
          <w:tcPr>
            <w:tcW w:w="2693" w:type="dxa"/>
            <w:vAlign w:val="center"/>
          </w:tcPr>
          <w:p w14:paraId="7B7ED74F" w14:textId="77777777" w:rsidR="00C4756A" w:rsidRPr="009E70A5" w:rsidRDefault="00C4756A" w:rsidP="00183138">
            <w:pPr>
              <w:spacing w:after="120" w:line="276" w:lineRule="auto"/>
              <w:jc w:val="center"/>
              <w:rPr>
                <w:rFonts w:eastAsia="Lucida Sans"/>
                <w:kern w:val="2"/>
                <w:sz w:val="26"/>
                <w:szCs w:val="24"/>
                <w:lang w:val="en-GB"/>
                <w14:ligatures w14:val="standardContextual"/>
              </w:rPr>
            </w:pPr>
            <w:r w:rsidRPr="009E70A5">
              <w:rPr>
                <w:rFonts w:eastAsia="Lucida Sans"/>
                <w:kern w:val="2"/>
                <w:sz w:val="26"/>
                <w:szCs w:val="24"/>
                <w:lang w:val="en-GB"/>
                <w14:ligatures w14:val="standardContextual"/>
              </w:rPr>
              <w:t>Số Giấy phép nhân viên hàng không/ PEL No.</w:t>
            </w:r>
          </w:p>
        </w:tc>
        <w:tc>
          <w:tcPr>
            <w:tcW w:w="4812" w:type="dxa"/>
            <w:vAlign w:val="center"/>
          </w:tcPr>
          <w:p w14:paraId="4C16DFEB" w14:textId="77777777" w:rsidR="00C4756A" w:rsidRPr="009E70A5" w:rsidRDefault="00C4756A" w:rsidP="00183138">
            <w:pPr>
              <w:spacing w:after="120" w:line="276" w:lineRule="auto"/>
              <w:jc w:val="center"/>
              <w:rPr>
                <w:rFonts w:eastAsia="Lucida Sans"/>
                <w:kern w:val="2"/>
                <w:sz w:val="26"/>
                <w:szCs w:val="24"/>
                <w:lang w:val="en-GB"/>
                <w14:ligatures w14:val="standardContextual"/>
              </w:rPr>
            </w:pPr>
            <w:r w:rsidRPr="009E70A5">
              <w:rPr>
                <w:rFonts w:eastAsia="Lucida Sans"/>
                <w:kern w:val="2"/>
                <w:sz w:val="26"/>
                <w:szCs w:val="24"/>
                <w:lang w:val="en-GB"/>
                <w14:ligatures w14:val="standardContextual"/>
              </w:rPr>
              <w:t>Tổ chức/ Organization</w:t>
            </w:r>
          </w:p>
        </w:tc>
        <w:tc>
          <w:tcPr>
            <w:tcW w:w="2693" w:type="dxa"/>
            <w:vAlign w:val="center"/>
          </w:tcPr>
          <w:p w14:paraId="24991BB4" w14:textId="77777777" w:rsidR="00C4756A" w:rsidRPr="009E70A5" w:rsidRDefault="00C4756A" w:rsidP="00183138">
            <w:pPr>
              <w:spacing w:after="120" w:line="276" w:lineRule="auto"/>
              <w:jc w:val="center"/>
              <w:rPr>
                <w:rFonts w:eastAsia="Lucida Sans"/>
                <w:kern w:val="2"/>
                <w:sz w:val="26"/>
                <w:szCs w:val="24"/>
                <w:lang w:val="it-IT"/>
                <w14:ligatures w14:val="standardContextual"/>
              </w:rPr>
            </w:pPr>
            <w:r w:rsidRPr="009E70A5">
              <w:rPr>
                <w:rFonts w:eastAsia="Lucida Sans"/>
                <w:kern w:val="2"/>
                <w:sz w:val="26"/>
                <w:szCs w:val="24"/>
                <w:lang w:val="it-IT"/>
                <w14:ligatures w14:val="standardContextual"/>
              </w:rPr>
              <w:t>Chữ ký, con dấu/ Signature, Stamp</w:t>
            </w:r>
          </w:p>
        </w:tc>
      </w:tr>
      <w:tr w:rsidR="00C4756A" w:rsidRPr="009E70A5" w14:paraId="2ADB0C26" w14:textId="77777777" w:rsidTr="00E4748C">
        <w:trPr>
          <w:trHeight w:hRule="exact" w:val="851"/>
          <w:jc w:val="center"/>
        </w:trPr>
        <w:tc>
          <w:tcPr>
            <w:tcW w:w="850" w:type="dxa"/>
            <w:vAlign w:val="center"/>
          </w:tcPr>
          <w:p w14:paraId="4BBCA657" w14:textId="77777777" w:rsidR="00C4756A" w:rsidRPr="009E70A5" w:rsidRDefault="00C4756A" w:rsidP="00183138">
            <w:pPr>
              <w:spacing w:after="120" w:line="276" w:lineRule="auto"/>
              <w:jc w:val="center"/>
              <w:rPr>
                <w:rFonts w:eastAsia="Aptos"/>
                <w:bCs/>
                <w:kern w:val="2"/>
                <w:sz w:val="26"/>
                <w:szCs w:val="24"/>
                <w:lang w:val="en-GB"/>
                <w14:ligatures w14:val="standardContextual"/>
              </w:rPr>
            </w:pPr>
            <w:r w:rsidRPr="009E70A5">
              <w:rPr>
                <w:rFonts w:eastAsia="Aptos"/>
                <w:bCs/>
                <w:kern w:val="2"/>
                <w:sz w:val="26"/>
                <w:szCs w:val="24"/>
                <w:lang w:val="en-GB"/>
                <w14:ligatures w14:val="standardContextual"/>
              </w:rPr>
              <w:t>1</w:t>
            </w:r>
          </w:p>
        </w:tc>
        <w:tc>
          <w:tcPr>
            <w:tcW w:w="3119" w:type="dxa"/>
            <w:vAlign w:val="center"/>
          </w:tcPr>
          <w:p w14:paraId="1F4624EF" w14:textId="77777777" w:rsidR="00C4756A" w:rsidRPr="009E70A5" w:rsidRDefault="00C4756A" w:rsidP="00183138">
            <w:pPr>
              <w:widowControl w:val="0"/>
              <w:autoSpaceDE w:val="0"/>
              <w:autoSpaceDN w:val="0"/>
              <w:spacing w:after="120" w:line="276" w:lineRule="auto"/>
              <w:ind w:firstLine="720"/>
              <w:jc w:val="both"/>
              <w:rPr>
                <w:rFonts w:eastAsia="Arial"/>
                <w:bCs/>
                <w:sz w:val="26"/>
                <w:szCs w:val="24"/>
                <w:lang w:val="en-US"/>
              </w:rPr>
            </w:pPr>
          </w:p>
        </w:tc>
        <w:tc>
          <w:tcPr>
            <w:tcW w:w="2693" w:type="dxa"/>
            <w:vAlign w:val="center"/>
          </w:tcPr>
          <w:p w14:paraId="6103A9AE" w14:textId="77777777" w:rsidR="00C4756A" w:rsidRPr="009E70A5" w:rsidRDefault="00C4756A" w:rsidP="00183138">
            <w:pPr>
              <w:widowControl w:val="0"/>
              <w:autoSpaceDE w:val="0"/>
              <w:autoSpaceDN w:val="0"/>
              <w:spacing w:after="120" w:line="276" w:lineRule="auto"/>
              <w:ind w:firstLine="720"/>
              <w:jc w:val="both"/>
              <w:rPr>
                <w:rFonts w:eastAsia="Arial"/>
                <w:bCs/>
                <w:sz w:val="26"/>
                <w:szCs w:val="24"/>
                <w:lang w:val="en-US"/>
              </w:rPr>
            </w:pPr>
          </w:p>
        </w:tc>
        <w:tc>
          <w:tcPr>
            <w:tcW w:w="4812" w:type="dxa"/>
            <w:vAlign w:val="center"/>
          </w:tcPr>
          <w:p w14:paraId="649175A4"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2693" w:type="dxa"/>
            <w:vAlign w:val="center"/>
          </w:tcPr>
          <w:p w14:paraId="3B5AF0F7"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r>
      <w:tr w:rsidR="00C4756A" w:rsidRPr="009E70A5" w14:paraId="06D42277" w14:textId="77777777" w:rsidTr="00E4748C">
        <w:trPr>
          <w:trHeight w:hRule="exact" w:val="851"/>
          <w:jc w:val="center"/>
        </w:trPr>
        <w:tc>
          <w:tcPr>
            <w:tcW w:w="850" w:type="dxa"/>
            <w:vAlign w:val="center"/>
          </w:tcPr>
          <w:p w14:paraId="306DCE2B" w14:textId="77777777" w:rsidR="00C4756A" w:rsidRPr="009E70A5" w:rsidRDefault="00C4756A" w:rsidP="00183138">
            <w:pPr>
              <w:spacing w:after="120" w:line="276" w:lineRule="auto"/>
              <w:jc w:val="center"/>
              <w:rPr>
                <w:rFonts w:eastAsia="Aptos"/>
                <w:bCs/>
                <w:kern w:val="2"/>
                <w:sz w:val="26"/>
                <w:szCs w:val="24"/>
                <w:lang w:val="en-GB"/>
                <w14:ligatures w14:val="standardContextual"/>
              </w:rPr>
            </w:pPr>
            <w:r w:rsidRPr="009E70A5">
              <w:rPr>
                <w:rFonts w:eastAsia="Aptos"/>
                <w:bCs/>
                <w:kern w:val="2"/>
                <w:sz w:val="26"/>
                <w:szCs w:val="24"/>
                <w:lang w:val="en-GB"/>
                <w14:ligatures w14:val="standardContextual"/>
              </w:rPr>
              <w:t>2</w:t>
            </w:r>
          </w:p>
        </w:tc>
        <w:tc>
          <w:tcPr>
            <w:tcW w:w="3119" w:type="dxa"/>
            <w:vAlign w:val="center"/>
          </w:tcPr>
          <w:p w14:paraId="7F8B2295" w14:textId="77777777" w:rsidR="00C4756A" w:rsidRPr="009E70A5" w:rsidRDefault="00C4756A" w:rsidP="00E4748C">
            <w:pPr>
              <w:widowControl w:val="0"/>
              <w:autoSpaceDE w:val="0"/>
              <w:autoSpaceDN w:val="0"/>
              <w:spacing w:after="120" w:line="276" w:lineRule="auto"/>
              <w:ind w:firstLine="720"/>
              <w:jc w:val="center"/>
              <w:rPr>
                <w:rFonts w:eastAsia="Arial"/>
                <w:bCs/>
                <w:sz w:val="26"/>
                <w:szCs w:val="24"/>
                <w:lang w:val="en-US"/>
              </w:rPr>
            </w:pPr>
          </w:p>
        </w:tc>
        <w:tc>
          <w:tcPr>
            <w:tcW w:w="2693" w:type="dxa"/>
            <w:vAlign w:val="center"/>
          </w:tcPr>
          <w:p w14:paraId="17BA9B9A" w14:textId="77777777" w:rsidR="00C4756A" w:rsidRPr="009E70A5" w:rsidRDefault="00C4756A" w:rsidP="00183138">
            <w:pPr>
              <w:widowControl w:val="0"/>
              <w:autoSpaceDE w:val="0"/>
              <w:autoSpaceDN w:val="0"/>
              <w:spacing w:after="120" w:line="276" w:lineRule="auto"/>
              <w:ind w:firstLine="720"/>
              <w:jc w:val="both"/>
              <w:rPr>
                <w:rFonts w:eastAsia="Arial"/>
                <w:bCs/>
                <w:sz w:val="26"/>
                <w:szCs w:val="24"/>
                <w:lang w:val="en-US"/>
              </w:rPr>
            </w:pPr>
          </w:p>
        </w:tc>
        <w:tc>
          <w:tcPr>
            <w:tcW w:w="4812" w:type="dxa"/>
            <w:vAlign w:val="center"/>
          </w:tcPr>
          <w:p w14:paraId="6CF024F4"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2693" w:type="dxa"/>
            <w:vAlign w:val="center"/>
          </w:tcPr>
          <w:p w14:paraId="53C6A5D1"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r>
      <w:tr w:rsidR="00C4756A" w:rsidRPr="009E70A5" w14:paraId="59E62320" w14:textId="77777777" w:rsidTr="00E4748C">
        <w:trPr>
          <w:trHeight w:hRule="exact" w:val="851"/>
          <w:jc w:val="center"/>
        </w:trPr>
        <w:tc>
          <w:tcPr>
            <w:tcW w:w="850" w:type="dxa"/>
            <w:vAlign w:val="center"/>
          </w:tcPr>
          <w:p w14:paraId="133AD30D" w14:textId="77777777" w:rsidR="00C4756A" w:rsidRPr="009E70A5" w:rsidRDefault="00C4756A" w:rsidP="00183138">
            <w:pPr>
              <w:spacing w:after="120" w:line="276" w:lineRule="auto"/>
              <w:jc w:val="center"/>
              <w:rPr>
                <w:rFonts w:eastAsia="Aptos"/>
                <w:bCs/>
                <w:kern w:val="2"/>
                <w:sz w:val="26"/>
                <w:szCs w:val="24"/>
                <w:lang w:val="en-GB"/>
                <w14:ligatures w14:val="standardContextual"/>
              </w:rPr>
            </w:pPr>
            <w:r w:rsidRPr="009E70A5">
              <w:rPr>
                <w:rFonts w:eastAsia="Aptos"/>
                <w:bCs/>
                <w:kern w:val="2"/>
                <w:sz w:val="26"/>
                <w:szCs w:val="24"/>
                <w:lang w:val="en-GB"/>
                <w14:ligatures w14:val="standardContextual"/>
              </w:rPr>
              <w:t>3</w:t>
            </w:r>
          </w:p>
        </w:tc>
        <w:tc>
          <w:tcPr>
            <w:tcW w:w="3119" w:type="dxa"/>
            <w:vAlign w:val="center"/>
          </w:tcPr>
          <w:p w14:paraId="52BF4674" w14:textId="77777777" w:rsidR="00C4756A" w:rsidRPr="009E70A5" w:rsidRDefault="00C4756A" w:rsidP="00183138">
            <w:pPr>
              <w:widowControl w:val="0"/>
              <w:autoSpaceDE w:val="0"/>
              <w:autoSpaceDN w:val="0"/>
              <w:spacing w:after="120" w:line="276" w:lineRule="auto"/>
              <w:ind w:firstLine="720"/>
              <w:jc w:val="both"/>
              <w:rPr>
                <w:rFonts w:eastAsia="Lucida Sans"/>
                <w:bCs/>
                <w:sz w:val="26"/>
                <w:szCs w:val="24"/>
                <w:lang w:val="en-US"/>
              </w:rPr>
            </w:pPr>
          </w:p>
        </w:tc>
        <w:tc>
          <w:tcPr>
            <w:tcW w:w="2693" w:type="dxa"/>
            <w:vAlign w:val="center"/>
          </w:tcPr>
          <w:p w14:paraId="0EFEBAD8"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4812" w:type="dxa"/>
            <w:vAlign w:val="center"/>
          </w:tcPr>
          <w:p w14:paraId="5D5296C1"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c>
          <w:tcPr>
            <w:tcW w:w="2693" w:type="dxa"/>
            <w:vAlign w:val="center"/>
          </w:tcPr>
          <w:p w14:paraId="446E6359" w14:textId="77777777" w:rsidR="00C4756A" w:rsidRPr="009E70A5" w:rsidRDefault="00C4756A" w:rsidP="00183138">
            <w:pPr>
              <w:spacing w:after="120" w:line="276" w:lineRule="auto"/>
              <w:ind w:firstLine="720"/>
              <w:jc w:val="both"/>
              <w:rPr>
                <w:rFonts w:eastAsia="Aptos"/>
                <w:bCs/>
                <w:kern w:val="2"/>
                <w:sz w:val="26"/>
                <w:szCs w:val="24"/>
                <w:lang w:val="en-GB"/>
                <w14:ligatures w14:val="standardContextual"/>
              </w:rPr>
            </w:pPr>
          </w:p>
        </w:tc>
      </w:tr>
    </w:tbl>
    <w:p w14:paraId="6CDE5BA3" w14:textId="77777777" w:rsidR="00C4756A" w:rsidRPr="009E70A5" w:rsidRDefault="00C4756A" w:rsidP="00C4756A">
      <w:pPr>
        <w:spacing w:after="120" w:line="276" w:lineRule="auto"/>
        <w:ind w:firstLine="720"/>
        <w:jc w:val="both"/>
        <w:rPr>
          <w:rFonts w:eastAsia="Aptos"/>
          <w:kern w:val="2"/>
          <w:sz w:val="26"/>
          <w:szCs w:val="24"/>
          <w:lang w:val="en-GB"/>
          <w14:ligatures w14:val="standardContextual"/>
        </w:rPr>
      </w:pPr>
    </w:p>
    <w:p w14:paraId="296E7454" w14:textId="77777777" w:rsidR="00C4756A" w:rsidRPr="009E70A5" w:rsidRDefault="00C4756A" w:rsidP="00E4748C">
      <w:pPr>
        <w:spacing w:before="120" w:after="120"/>
        <w:ind w:firstLine="270"/>
        <w:jc w:val="both"/>
        <w:rPr>
          <w:rFonts w:eastAsia="Aptos"/>
          <w:b/>
          <w:bCs/>
          <w:kern w:val="2"/>
          <w:sz w:val="26"/>
          <w:lang w:val="en-GB"/>
          <w14:ligatures w14:val="standardContextual"/>
        </w:rPr>
      </w:pPr>
      <w:r w:rsidRPr="009E70A5">
        <w:rPr>
          <w:rFonts w:eastAsia="Aptos"/>
          <w:b/>
          <w:bCs/>
          <w:kern w:val="2"/>
          <w:sz w:val="26"/>
          <w:lang w:val="en-GB"/>
          <w14:ligatures w14:val="standardContextual"/>
        </w:rPr>
        <w:t>Mục 4. Kỹ năng cơ bản</w:t>
      </w:r>
    </w:p>
    <w:p w14:paraId="0D717497" w14:textId="77777777" w:rsidR="00C4756A" w:rsidRPr="009E70A5" w:rsidRDefault="00C4756A" w:rsidP="00E4748C">
      <w:pPr>
        <w:spacing w:after="120"/>
        <w:ind w:firstLine="270"/>
        <w:jc w:val="both"/>
        <w:rPr>
          <w:rFonts w:eastAsia="Aptos"/>
          <w:kern w:val="2"/>
          <w:sz w:val="26"/>
          <w:lang w:val="en-GB"/>
          <w14:ligatures w14:val="standardContextual"/>
        </w:rPr>
      </w:pPr>
      <w:r w:rsidRPr="009E70A5">
        <w:rPr>
          <w:rFonts w:eastAsia="Aptos"/>
          <w:kern w:val="2"/>
          <w:sz w:val="26"/>
          <w:lang w:val="en-GB"/>
          <w14:ligatures w14:val="standardContextual"/>
        </w:rPr>
        <w:t>Section 4. Basic skill</w:t>
      </w:r>
    </w:p>
    <w:tbl>
      <w:tblPr>
        <w:tblW w:w="1412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1E0" w:firstRow="1" w:lastRow="1" w:firstColumn="1" w:lastColumn="1" w:noHBand="0" w:noVBand="0"/>
      </w:tblPr>
      <w:tblGrid>
        <w:gridCol w:w="1276"/>
        <w:gridCol w:w="5520"/>
        <w:gridCol w:w="1885"/>
        <w:gridCol w:w="3643"/>
        <w:gridCol w:w="1801"/>
      </w:tblGrid>
      <w:tr w:rsidR="00C4756A" w:rsidRPr="009E70A5" w14:paraId="766C3F60" w14:textId="77777777" w:rsidTr="00E4748C">
        <w:trPr>
          <w:trHeight w:hRule="exact" w:val="1139"/>
          <w:jc w:val="center"/>
        </w:trPr>
        <w:tc>
          <w:tcPr>
            <w:tcW w:w="1276" w:type="dxa"/>
            <w:vAlign w:val="center"/>
          </w:tcPr>
          <w:p w14:paraId="54926F90" w14:textId="77777777" w:rsidR="00C4756A" w:rsidRPr="009E70A5" w:rsidRDefault="00C4756A" w:rsidP="00183138">
            <w:pPr>
              <w:widowControl w:val="0"/>
              <w:autoSpaceDE w:val="0"/>
              <w:autoSpaceDN w:val="0"/>
              <w:spacing w:before="60" w:after="60"/>
              <w:jc w:val="center"/>
              <w:rPr>
                <w:rFonts w:eastAsia="Lucida Sans"/>
                <w:sz w:val="26"/>
                <w:szCs w:val="26"/>
                <w:lang w:val="en-US"/>
              </w:rPr>
            </w:pPr>
            <w:r w:rsidRPr="009E70A5">
              <w:rPr>
                <w:rFonts w:eastAsia="Calibri"/>
                <w:sz w:val="26"/>
                <w:szCs w:val="26"/>
                <w:lang w:val="en-US"/>
              </w:rPr>
              <w:br w:type="page"/>
              <w:t>Ngày/ Date</w:t>
            </w:r>
          </w:p>
        </w:tc>
        <w:tc>
          <w:tcPr>
            <w:tcW w:w="5520" w:type="dxa"/>
            <w:vAlign w:val="center"/>
          </w:tcPr>
          <w:p w14:paraId="10CED5AF" w14:textId="77777777" w:rsidR="00C4756A" w:rsidRPr="009E70A5" w:rsidRDefault="00C4756A" w:rsidP="00183138">
            <w:pPr>
              <w:widowControl w:val="0"/>
              <w:autoSpaceDE w:val="0"/>
              <w:autoSpaceDN w:val="0"/>
              <w:spacing w:before="60" w:after="60"/>
              <w:ind w:firstLine="720"/>
              <w:jc w:val="center"/>
              <w:rPr>
                <w:rFonts w:eastAsia="Lucida Sans"/>
                <w:sz w:val="26"/>
                <w:szCs w:val="26"/>
                <w:lang w:val="en-US"/>
              </w:rPr>
            </w:pPr>
            <w:r w:rsidRPr="009E70A5">
              <w:rPr>
                <w:rFonts w:eastAsia="Calibri"/>
                <w:sz w:val="26"/>
                <w:szCs w:val="26"/>
                <w:lang w:val="en-US"/>
              </w:rPr>
              <w:t>Năng lực đạt được/ Competence obtained</w:t>
            </w:r>
          </w:p>
        </w:tc>
        <w:tc>
          <w:tcPr>
            <w:tcW w:w="1885" w:type="dxa"/>
            <w:vAlign w:val="center"/>
          </w:tcPr>
          <w:p w14:paraId="69E86367" w14:textId="77777777" w:rsidR="00C4756A" w:rsidRPr="009E70A5" w:rsidRDefault="00C4756A" w:rsidP="00183138">
            <w:pPr>
              <w:widowControl w:val="0"/>
              <w:autoSpaceDE w:val="0"/>
              <w:autoSpaceDN w:val="0"/>
              <w:spacing w:before="60" w:after="60"/>
              <w:jc w:val="center"/>
              <w:rPr>
                <w:rFonts w:eastAsia="Lucida Sans"/>
                <w:sz w:val="26"/>
                <w:szCs w:val="26"/>
                <w:lang w:val="en-US"/>
              </w:rPr>
            </w:pPr>
            <w:r w:rsidRPr="009E70A5">
              <w:rPr>
                <w:rFonts w:eastAsia="Calibri"/>
                <w:sz w:val="26"/>
                <w:szCs w:val="26"/>
                <w:lang w:val="en-US"/>
              </w:rPr>
              <w:t>Hạng năng định Category</w:t>
            </w:r>
          </w:p>
        </w:tc>
        <w:tc>
          <w:tcPr>
            <w:tcW w:w="3643" w:type="dxa"/>
            <w:vAlign w:val="center"/>
          </w:tcPr>
          <w:p w14:paraId="133A558A" w14:textId="77777777" w:rsidR="00C4756A" w:rsidRPr="009E70A5" w:rsidRDefault="00C4756A" w:rsidP="00183138">
            <w:pPr>
              <w:widowControl w:val="0"/>
              <w:autoSpaceDE w:val="0"/>
              <w:autoSpaceDN w:val="0"/>
              <w:spacing w:before="60" w:after="60"/>
              <w:jc w:val="center"/>
              <w:rPr>
                <w:rFonts w:eastAsia="Calibri"/>
                <w:sz w:val="26"/>
                <w:szCs w:val="26"/>
                <w:lang w:val="en-US"/>
              </w:rPr>
            </w:pPr>
            <w:r w:rsidRPr="009E70A5">
              <w:rPr>
                <w:rFonts w:eastAsia="Calibri"/>
                <w:sz w:val="26"/>
                <w:szCs w:val="26"/>
                <w:lang w:val="en-US"/>
              </w:rPr>
              <w:t>Giáo viên, người giám sát/</w:t>
            </w:r>
          </w:p>
          <w:p w14:paraId="3FF050EC" w14:textId="77777777" w:rsidR="00C4756A" w:rsidRPr="009E70A5" w:rsidRDefault="00C4756A" w:rsidP="00183138">
            <w:pPr>
              <w:widowControl w:val="0"/>
              <w:autoSpaceDE w:val="0"/>
              <w:autoSpaceDN w:val="0"/>
              <w:spacing w:before="60" w:after="60"/>
              <w:jc w:val="center"/>
              <w:rPr>
                <w:rFonts w:eastAsia="Calibri"/>
                <w:sz w:val="26"/>
                <w:szCs w:val="26"/>
                <w:lang w:val="en-US"/>
              </w:rPr>
            </w:pPr>
            <w:r w:rsidRPr="009E70A5">
              <w:rPr>
                <w:rFonts w:eastAsia="Calibri"/>
                <w:sz w:val="26"/>
                <w:szCs w:val="26"/>
                <w:lang w:val="en-US"/>
              </w:rPr>
              <w:t xml:space="preserve"> Instructor, supervisor </w:t>
            </w:r>
          </w:p>
          <w:p w14:paraId="015D33A6" w14:textId="77777777" w:rsidR="00C4756A" w:rsidRPr="009E70A5" w:rsidRDefault="00C4756A" w:rsidP="00183138">
            <w:pPr>
              <w:widowControl w:val="0"/>
              <w:autoSpaceDE w:val="0"/>
              <w:autoSpaceDN w:val="0"/>
              <w:spacing w:before="60" w:after="60"/>
              <w:jc w:val="center"/>
              <w:rPr>
                <w:rFonts w:eastAsia="Lucida Sans"/>
                <w:sz w:val="26"/>
                <w:szCs w:val="26"/>
                <w:lang w:val="en-US"/>
              </w:rPr>
            </w:pPr>
            <w:r w:rsidRPr="009E70A5">
              <w:rPr>
                <w:rFonts w:eastAsia="Calibri"/>
                <w:sz w:val="26"/>
                <w:szCs w:val="26"/>
                <w:lang w:val="en-US"/>
              </w:rPr>
              <w:t>(Ký, đóng dấu/sign or stamp)</w:t>
            </w:r>
          </w:p>
        </w:tc>
        <w:tc>
          <w:tcPr>
            <w:tcW w:w="1801" w:type="dxa"/>
            <w:vAlign w:val="center"/>
          </w:tcPr>
          <w:p w14:paraId="6F930679" w14:textId="77777777" w:rsidR="00C4756A" w:rsidRPr="009E70A5" w:rsidRDefault="00C4756A" w:rsidP="00183138">
            <w:pPr>
              <w:widowControl w:val="0"/>
              <w:autoSpaceDE w:val="0"/>
              <w:autoSpaceDN w:val="0"/>
              <w:spacing w:before="60" w:after="60"/>
              <w:jc w:val="center"/>
              <w:rPr>
                <w:rFonts w:eastAsia="Lucida Sans"/>
                <w:sz w:val="26"/>
                <w:szCs w:val="26"/>
                <w:lang w:val="en-US"/>
              </w:rPr>
            </w:pPr>
            <w:r w:rsidRPr="009E70A5">
              <w:rPr>
                <w:rFonts w:eastAsia="Lucida Sans"/>
                <w:sz w:val="26"/>
                <w:szCs w:val="26"/>
                <w:lang w:val="en-US"/>
              </w:rPr>
              <w:t>Ghi chú/ Note</w:t>
            </w:r>
          </w:p>
        </w:tc>
      </w:tr>
      <w:tr w:rsidR="00C4756A" w:rsidRPr="009E70A5" w14:paraId="393863AB" w14:textId="77777777" w:rsidTr="00E4748C">
        <w:trPr>
          <w:trHeight w:val="664"/>
          <w:jc w:val="center"/>
        </w:trPr>
        <w:tc>
          <w:tcPr>
            <w:tcW w:w="1276" w:type="dxa"/>
            <w:vAlign w:val="center"/>
          </w:tcPr>
          <w:p w14:paraId="31C82F27"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5520" w:type="dxa"/>
            <w:vAlign w:val="center"/>
          </w:tcPr>
          <w:p w14:paraId="67C5A696" w14:textId="77777777" w:rsidR="00C4756A" w:rsidRPr="009E70A5" w:rsidRDefault="00C4756A" w:rsidP="00183138">
            <w:pPr>
              <w:widowControl w:val="0"/>
              <w:autoSpaceDE w:val="0"/>
              <w:autoSpaceDN w:val="0"/>
              <w:spacing w:after="120" w:line="276" w:lineRule="auto"/>
              <w:ind w:firstLine="720"/>
              <w:jc w:val="both"/>
              <w:rPr>
                <w:rFonts w:eastAsia="Arial"/>
                <w:sz w:val="26"/>
                <w:szCs w:val="24"/>
                <w:lang w:val="en-US"/>
              </w:rPr>
            </w:pPr>
          </w:p>
        </w:tc>
        <w:tc>
          <w:tcPr>
            <w:tcW w:w="1885" w:type="dxa"/>
            <w:vAlign w:val="center"/>
          </w:tcPr>
          <w:p w14:paraId="2494A3E8" w14:textId="77777777" w:rsidR="00C4756A" w:rsidRPr="009E70A5" w:rsidRDefault="00C4756A" w:rsidP="00183138">
            <w:pPr>
              <w:widowControl w:val="0"/>
              <w:autoSpaceDE w:val="0"/>
              <w:autoSpaceDN w:val="0"/>
              <w:spacing w:after="120" w:line="276" w:lineRule="auto"/>
              <w:ind w:firstLine="720"/>
              <w:jc w:val="both"/>
              <w:rPr>
                <w:rFonts w:eastAsia="Arial"/>
                <w:sz w:val="26"/>
                <w:szCs w:val="24"/>
                <w:lang w:val="en-US"/>
              </w:rPr>
            </w:pPr>
          </w:p>
        </w:tc>
        <w:tc>
          <w:tcPr>
            <w:tcW w:w="3643" w:type="dxa"/>
            <w:vAlign w:val="center"/>
          </w:tcPr>
          <w:p w14:paraId="7560C5D5"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801" w:type="dxa"/>
            <w:vAlign w:val="center"/>
          </w:tcPr>
          <w:p w14:paraId="1C927252"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r w:rsidR="00C4756A" w:rsidRPr="009E70A5" w14:paraId="58AC5679" w14:textId="77777777" w:rsidTr="00E4748C">
        <w:trPr>
          <w:trHeight w:val="664"/>
          <w:jc w:val="center"/>
        </w:trPr>
        <w:tc>
          <w:tcPr>
            <w:tcW w:w="1276" w:type="dxa"/>
            <w:vAlign w:val="center"/>
          </w:tcPr>
          <w:p w14:paraId="43547395"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5520" w:type="dxa"/>
            <w:vAlign w:val="center"/>
          </w:tcPr>
          <w:p w14:paraId="19E2FA84" w14:textId="77777777" w:rsidR="00C4756A" w:rsidRPr="009E70A5" w:rsidRDefault="00C4756A" w:rsidP="00183138">
            <w:pPr>
              <w:widowControl w:val="0"/>
              <w:autoSpaceDE w:val="0"/>
              <w:autoSpaceDN w:val="0"/>
              <w:spacing w:after="120" w:line="276" w:lineRule="auto"/>
              <w:ind w:firstLine="720"/>
              <w:jc w:val="both"/>
              <w:rPr>
                <w:rFonts w:eastAsia="Arial"/>
                <w:sz w:val="26"/>
                <w:szCs w:val="24"/>
                <w:lang w:val="en-US"/>
              </w:rPr>
            </w:pPr>
          </w:p>
        </w:tc>
        <w:tc>
          <w:tcPr>
            <w:tcW w:w="1885" w:type="dxa"/>
            <w:vAlign w:val="center"/>
          </w:tcPr>
          <w:p w14:paraId="33B15632" w14:textId="77777777" w:rsidR="00C4756A" w:rsidRPr="009E70A5" w:rsidRDefault="00C4756A" w:rsidP="00183138">
            <w:pPr>
              <w:widowControl w:val="0"/>
              <w:autoSpaceDE w:val="0"/>
              <w:autoSpaceDN w:val="0"/>
              <w:spacing w:after="120" w:line="276" w:lineRule="auto"/>
              <w:ind w:firstLine="720"/>
              <w:jc w:val="both"/>
              <w:rPr>
                <w:rFonts w:eastAsia="Arial"/>
                <w:sz w:val="26"/>
                <w:szCs w:val="24"/>
                <w:lang w:val="en-US"/>
              </w:rPr>
            </w:pPr>
          </w:p>
        </w:tc>
        <w:tc>
          <w:tcPr>
            <w:tcW w:w="3643" w:type="dxa"/>
            <w:vAlign w:val="center"/>
          </w:tcPr>
          <w:p w14:paraId="35449781"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801" w:type="dxa"/>
            <w:vAlign w:val="center"/>
          </w:tcPr>
          <w:p w14:paraId="2374F373"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r w:rsidR="00C4756A" w:rsidRPr="009E70A5" w14:paraId="7958E702" w14:textId="77777777" w:rsidTr="00E4748C">
        <w:trPr>
          <w:trHeight w:val="664"/>
          <w:jc w:val="center"/>
        </w:trPr>
        <w:tc>
          <w:tcPr>
            <w:tcW w:w="1276" w:type="dxa"/>
            <w:vAlign w:val="center"/>
          </w:tcPr>
          <w:p w14:paraId="667E35AC"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5520" w:type="dxa"/>
            <w:vAlign w:val="center"/>
          </w:tcPr>
          <w:p w14:paraId="12DDFFE6" w14:textId="77777777" w:rsidR="00C4756A" w:rsidRPr="009E70A5" w:rsidRDefault="00C4756A" w:rsidP="00183138">
            <w:pPr>
              <w:widowControl w:val="0"/>
              <w:autoSpaceDE w:val="0"/>
              <w:autoSpaceDN w:val="0"/>
              <w:spacing w:after="120" w:line="276" w:lineRule="auto"/>
              <w:ind w:firstLine="720"/>
              <w:jc w:val="both"/>
              <w:rPr>
                <w:rFonts w:eastAsia="Arial"/>
                <w:sz w:val="26"/>
                <w:szCs w:val="24"/>
                <w:lang w:val="en-US"/>
              </w:rPr>
            </w:pPr>
          </w:p>
        </w:tc>
        <w:tc>
          <w:tcPr>
            <w:tcW w:w="1885" w:type="dxa"/>
            <w:vAlign w:val="center"/>
          </w:tcPr>
          <w:p w14:paraId="69AECA0F" w14:textId="77777777" w:rsidR="00C4756A" w:rsidRPr="009E70A5" w:rsidRDefault="00C4756A" w:rsidP="00183138">
            <w:pPr>
              <w:widowControl w:val="0"/>
              <w:autoSpaceDE w:val="0"/>
              <w:autoSpaceDN w:val="0"/>
              <w:spacing w:after="120" w:line="276" w:lineRule="auto"/>
              <w:ind w:firstLine="720"/>
              <w:jc w:val="both"/>
              <w:rPr>
                <w:rFonts w:eastAsia="Arial"/>
                <w:sz w:val="26"/>
                <w:szCs w:val="24"/>
                <w:lang w:val="en-US"/>
              </w:rPr>
            </w:pPr>
          </w:p>
        </w:tc>
        <w:tc>
          <w:tcPr>
            <w:tcW w:w="3643" w:type="dxa"/>
            <w:vAlign w:val="center"/>
          </w:tcPr>
          <w:p w14:paraId="718A816E"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801" w:type="dxa"/>
            <w:vAlign w:val="center"/>
          </w:tcPr>
          <w:p w14:paraId="69944CF3"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bl>
    <w:p w14:paraId="62A324AC" w14:textId="77777777" w:rsidR="00C4756A" w:rsidRPr="009E70A5" w:rsidRDefault="00C4756A" w:rsidP="00E4748C">
      <w:pPr>
        <w:keepNext/>
        <w:spacing w:before="120" w:after="120"/>
        <w:ind w:left="180"/>
        <w:jc w:val="both"/>
        <w:rPr>
          <w:rFonts w:eastAsia="Aptos"/>
          <w:b/>
          <w:bCs/>
          <w:kern w:val="2"/>
          <w:sz w:val="26"/>
          <w14:ligatures w14:val="standardContextual"/>
        </w:rPr>
      </w:pPr>
      <w:r w:rsidRPr="009E70A5">
        <w:rPr>
          <w:rFonts w:eastAsia="Aptos"/>
          <w:b/>
          <w:bCs/>
          <w:kern w:val="2"/>
          <w:sz w:val="26"/>
          <w14:ligatures w14:val="standardContextual"/>
        </w:rPr>
        <w:t xml:space="preserve">Mục 5. Huấn luyện thực hành tại nơi làm việc </w:t>
      </w:r>
    </w:p>
    <w:p w14:paraId="27C2B885" w14:textId="77777777" w:rsidR="00C4756A" w:rsidRPr="009E70A5" w:rsidRDefault="00C4756A" w:rsidP="00E4748C">
      <w:pPr>
        <w:keepNext/>
        <w:spacing w:after="120"/>
        <w:ind w:left="180"/>
        <w:jc w:val="both"/>
        <w:rPr>
          <w:rFonts w:eastAsia="Aptos"/>
          <w:kern w:val="2"/>
          <w:sz w:val="26"/>
          <w:lang w:val="en-GB"/>
          <w14:ligatures w14:val="standardContextual"/>
        </w:rPr>
      </w:pPr>
      <w:r w:rsidRPr="009E70A5">
        <w:rPr>
          <w:rFonts w:eastAsia="Aptos"/>
          <w:kern w:val="2"/>
          <w:sz w:val="26"/>
          <w:lang w:val="en-GB"/>
          <w14:ligatures w14:val="standardContextual"/>
        </w:rPr>
        <w:t>Section 5. On the Job Training (OJT)</w:t>
      </w:r>
    </w:p>
    <w:tbl>
      <w:tblPr>
        <w:tblW w:w="1416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28" w:type="dxa"/>
          <w:right w:w="28" w:type="dxa"/>
        </w:tblCellMar>
        <w:tblLook w:val="01E0" w:firstRow="1" w:lastRow="1" w:firstColumn="1" w:lastColumn="1" w:noHBand="0" w:noVBand="0"/>
      </w:tblPr>
      <w:tblGrid>
        <w:gridCol w:w="709"/>
        <w:gridCol w:w="2400"/>
        <w:gridCol w:w="992"/>
        <w:gridCol w:w="1276"/>
        <w:gridCol w:w="1417"/>
        <w:gridCol w:w="1134"/>
        <w:gridCol w:w="1418"/>
        <w:gridCol w:w="1276"/>
        <w:gridCol w:w="2409"/>
        <w:gridCol w:w="1134"/>
      </w:tblGrid>
      <w:tr w:rsidR="00C4756A" w:rsidRPr="009E70A5" w14:paraId="5D612AF1" w14:textId="77777777" w:rsidTr="00E4748C">
        <w:trPr>
          <w:tblHeader/>
          <w:jc w:val="center"/>
        </w:trPr>
        <w:tc>
          <w:tcPr>
            <w:tcW w:w="709" w:type="dxa"/>
            <w:tcBorders>
              <w:top w:val="single" w:sz="8" w:space="0" w:color="auto"/>
              <w:bottom w:val="single" w:sz="8" w:space="0" w:color="auto"/>
            </w:tcBorders>
            <w:shd w:val="clear" w:color="auto" w:fill="FFFFFF"/>
          </w:tcPr>
          <w:p w14:paraId="742D9E94"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Số TT/ Ind.</w:t>
            </w:r>
          </w:p>
        </w:tc>
        <w:tc>
          <w:tcPr>
            <w:tcW w:w="2400" w:type="dxa"/>
            <w:tcBorders>
              <w:top w:val="single" w:sz="8" w:space="0" w:color="auto"/>
              <w:bottom w:val="single" w:sz="8" w:space="0" w:color="auto"/>
            </w:tcBorders>
            <w:shd w:val="clear" w:color="auto" w:fill="FFFFFF"/>
          </w:tcPr>
          <w:p w14:paraId="152992EC"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 xml:space="preserve">Tên công việc/ </w:t>
            </w:r>
          </w:p>
          <w:p w14:paraId="76F624A6"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Task title</w:t>
            </w:r>
          </w:p>
          <w:p w14:paraId="5BE8E7FE" w14:textId="77777777" w:rsidR="00C4756A" w:rsidRPr="009E70A5" w:rsidRDefault="00C4756A" w:rsidP="00183138">
            <w:pPr>
              <w:keepNext/>
              <w:spacing w:before="40" w:after="40"/>
              <w:jc w:val="center"/>
              <w:rPr>
                <w:rFonts w:eastAsia="Aptos"/>
                <w:kern w:val="2"/>
                <w:sz w:val="26"/>
                <w:szCs w:val="22"/>
                <w:lang w:val="en-GB"/>
                <w14:ligatures w14:val="standardContextual"/>
              </w:rPr>
            </w:pPr>
          </w:p>
        </w:tc>
        <w:tc>
          <w:tcPr>
            <w:tcW w:w="992" w:type="dxa"/>
            <w:tcBorders>
              <w:top w:val="single" w:sz="8" w:space="0" w:color="auto"/>
              <w:bottom w:val="single" w:sz="8" w:space="0" w:color="auto"/>
            </w:tcBorders>
            <w:shd w:val="clear" w:color="auto" w:fill="FFFFFF"/>
          </w:tcPr>
          <w:p w14:paraId="1118E680"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 xml:space="preserve">Mã số công việc/ </w:t>
            </w:r>
          </w:p>
          <w:p w14:paraId="034F6D35"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Task ref.</w:t>
            </w:r>
          </w:p>
        </w:tc>
        <w:tc>
          <w:tcPr>
            <w:tcW w:w="1276" w:type="dxa"/>
            <w:tcBorders>
              <w:top w:val="single" w:sz="8" w:space="0" w:color="auto"/>
              <w:bottom w:val="single" w:sz="8" w:space="0" w:color="auto"/>
            </w:tcBorders>
            <w:shd w:val="clear" w:color="auto" w:fill="FFFFFF"/>
          </w:tcPr>
          <w:p w14:paraId="191D4048"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Hạng/ CAT.</w:t>
            </w:r>
          </w:p>
        </w:tc>
        <w:tc>
          <w:tcPr>
            <w:tcW w:w="1417" w:type="dxa"/>
            <w:tcBorders>
              <w:top w:val="single" w:sz="8" w:space="0" w:color="auto"/>
              <w:bottom w:val="single" w:sz="8" w:space="0" w:color="auto"/>
            </w:tcBorders>
          </w:tcPr>
          <w:p w14:paraId="1237BC37"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Số đăng ký/</w:t>
            </w:r>
          </w:p>
          <w:p w14:paraId="7F3C3AFB"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Aircraft Reg.</w:t>
            </w:r>
          </w:p>
        </w:tc>
        <w:tc>
          <w:tcPr>
            <w:tcW w:w="1134" w:type="dxa"/>
            <w:tcBorders>
              <w:top w:val="single" w:sz="8" w:space="0" w:color="auto"/>
              <w:bottom w:val="single" w:sz="8" w:space="0" w:color="auto"/>
            </w:tcBorders>
          </w:tcPr>
          <w:p w14:paraId="44AFA772"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Ngày/ Date</w:t>
            </w:r>
          </w:p>
        </w:tc>
        <w:tc>
          <w:tcPr>
            <w:tcW w:w="1418" w:type="dxa"/>
            <w:tcBorders>
              <w:top w:val="single" w:sz="8" w:space="0" w:color="auto"/>
              <w:bottom w:val="single" w:sz="8" w:space="0" w:color="auto"/>
            </w:tcBorders>
          </w:tcPr>
          <w:p w14:paraId="21B7886C"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Tham chiếu hồ sơ/ Maintenance record reference</w:t>
            </w:r>
          </w:p>
        </w:tc>
        <w:tc>
          <w:tcPr>
            <w:tcW w:w="1276" w:type="dxa"/>
            <w:tcBorders>
              <w:top w:val="single" w:sz="8" w:space="0" w:color="auto"/>
              <w:bottom w:val="single" w:sz="8" w:space="0" w:color="auto"/>
            </w:tcBorders>
          </w:tcPr>
          <w:p w14:paraId="18F96011"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Chữ ký học viên/ Trainee’s signature</w:t>
            </w:r>
          </w:p>
        </w:tc>
        <w:tc>
          <w:tcPr>
            <w:tcW w:w="2409" w:type="dxa"/>
            <w:tcBorders>
              <w:top w:val="single" w:sz="8" w:space="0" w:color="auto"/>
              <w:bottom w:val="single" w:sz="8" w:space="0" w:color="auto"/>
            </w:tcBorders>
          </w:tcPr>
          <w:p w14:paraId="31E734EF"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Chữ ký người giám sát và số giấy phép/ Supervisor’s signature and licence number</w:t>
            </w:r>
          </w:p>
        </w:tc>
        <w:tc>
          <w:tcPr>
            <w:tcW w:w="1134" w:type="dxa"/>
            <w:tcBorders>
              <w:top w:val="single" w:sz="8" w:space="0" w:color="auto"/>
              <w:bottom w:val="single" w:sz="8" w:space="0" w:color="auto"/>
            </w:tcBorders>
          </w:tcPr>
          <w:p w14:paraId="0DE6769D" w14:textId="77777777" w:rsidR="00C4756A" w:rsidRPr="009E70A5" w:rsidRDefault="00C4756A" w:rsidP="00183138">
            <w:pPr>
              <w:keepNext/>
              <w:spacing w:before="40" w:after="40"/>
              <w:jc w:val="center"/>
              <w:rPr>
                <w:rFonts w:eastAsia="Aptos"/>
                <w:kern w:val="2"/>
                <w:sz w:val="26"/>
                <w:szCs w:val="22"/>
                <w:lang w:val="en-GB"/>
                <w14:ligatures w14:val="standardContextual"/>
              </w:rPr>
            </w:pPr>
            <w:r w:rsidRPr="009E70A5">
              <w:rPr>
                <w:rFonts w:eastAsia="Aptos"/>
                <w:kern w:val="2"/>
                <w:sz w:val="26"/>
                <w:szCs w:val="22"/>
                <w:lang w:val="en-GB"/>
                <w14:ligatures w14:val="standardContextual"/>
              </w:rPr>
              <w:t>Ghi chú/ Remark</w:t>
            </w:r>
          </w:p>
        </w:tc>
      </w:tr>
      <w:tr w:rsidR="00C4756A" w:rsidRPr="009E70A5" w14:paraId="34297122" w14:textId="77777777" w:rsidTr="00E4748C">
        <w:tblPrEx>
          <w:tblCellMar>
            <w:top w:w="28" w:type="dxa"/>
            <w:bottom w:w="28" w:type="dxa"/>
          </w:tblCellMar>
        </w:tblPrEx>
        <w:trPr>
          <w:trHeight w:val="627"/>
          <w:jc w:val="center"/>
        </w:trPr>
        <w:tc>
          <w:tcPr>
            <w:tcW w:w="709" w:type="dxa"/>
            <w:tcBorders>
              <w:top w:val="single" w:sz="8" w:space="0" w:color="auto"/>
            </w:tcBorders>
          </w:tcPr>
          <w:p w14:paraId="73B94B72"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2400" w:type="dxa"/>
            <w:tcBorders>
              <w:top w:val="single" w:sz="8" w:space="0" w:color="auto"/>
            </w:tcBorders>
          </w:tcPr>
          <w:p w14:paraId="269043D6"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992" w:type="dxa"/>
            <w:tcBorders>
              <w:top w:val="single" w:sz="8" w:space="0" w:color="auto"/>
            </w:tcBorders>
          </w:tcPr>
          <w:p w14:paraId="0787201E"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1276" w:type="dxa"/>
            <w:tcBorders>
              <w:top w:val="single" w:sz="8" w:space="0" w:color="auto"/>
            </w:tcBorders>
          </w:tcPr>
          <w:p w14:paraId="65E7DB4A"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1417" w:type="dxa"/>
            <w:tcBorders>
              <w:top w:val="single" w:sz="8" w:space="0" w:color="auto"/>
            </w:tcBorders>
          </w:tcPr>
          <w:p w14:paraId="0AD48F29" w14:textId="77777777" w:rsidR="00C4756A" w:rsidRPr="009E70A5" w:rsidRDefault="00C4756A" w:rsidP="00183138">
            <w:pPr>
              <w:spacing w:before="40" w:after="40"/>
              <w:jc w:val="center"/>
              <w:rPr>
                <w:rFonts w:eastAsia="Aptos"/>
                <w:kern w:val="2"/>
                <w:sz w:val="26"/>
                <w:szCs w:val="22"/>
                <w:lang w:val="en-GB"/>
                <w14:ligatures w14:val="standardContextual"/>
              </w:rPr>
            </w:pPr>
          </w:p>
        </w:tc>
        <w:tc>
          <w:tcPr>
            <w:tcW w:w="1134" w:type="dxa"/>
            <w:tcBorders>
              <w:top w:val="single" w:sz="8" w:space="0" w:color="auto"/>
            </w:tcBorders>
          </w:tcPr>
          <w:p w14:paraId="1784D33E"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1418" w:type="dxa"/>
            <w:tcBorders>
              <w:top w:val="single" w:sz="8" w:space="0" w:color="auto"/>
            </w:tcBorders>
          </w:tcPr>
          <w:p w14:paraId="5DA89F9A"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1276" w:type="dxa"/>
            <w:tcBorders>
              <w:top w:val="single" w:sz="8" w:space="0" w:color="auto"/>
            </w:tcBorders>
          </w:tcPr>
          <w:p w14:paraId="28FFCBFC"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2409" w:type="dxa"/>
            <w:tcBorders>
              <w:top w:val="single" w:sz="8" w:space="0" w:color="auto"/>
            </w:tcBorders>
          </w:tcPr>
          <w:p w14:paraId="784151BE" w14:textId="77777777" w:rsidR="00C4756A" w:rsidRPr="009E70A5" w:rsidRDefault="00C4756A" w:rsidP="00183138">
            <w:pPr>
              <w:spacing w:before="40" w:after="40"/>
              <w:jc w:val="both"/>
              <w:rPr>
                <w:rFonts w:eastAsia="Aptos"/>
                <w:kern w:val="2"/>
                <w:sz w:val="26"/>
                <w:szCs w:val="22"/>
                <w:lang w:val="en-GB"/>
                <w14:ligatures w14:val="standardContextual"/>
              </w:rPr>
            </w:pPr>
          </w:p>
        </w:tc>
        <w:tc>
          <w:tcPr>
            <w:tcW w:w="1134" w:type="dxa"/>
            <w:tcBorders>
              <w:top w:val="single" w:sz="8" w:space="0" w:color="auto"/>
            </w:tcBorders>
          </w:tcPr>
          <w:p w14:paraId="7CE9E5FF" w14:textId="77777777" w:rsidR="00C4756A" w:rsidRPr="009E70A5" w:rsidRDefault="00C4756A" w:rsidP="00183138">
            <w:pPr>
              <w:spacing w:before="40" w:after="40"/>
              <w:jc w:val="both"/>
              <w:rPr>
                <w:rFonts w:eastAsia="Aptos"/>
                <w:kern w:val="2"/>
                <w:sz w:val="26"/>
                <w:szCs w:val="22"/>
                <w:lang w:val="en-GB"/>
                <w14:ligatures w14:val="standardContextual"/>
              </w:rPr>
            </w:pPr>
          </w:p>
        </w:tc>
      </w:tr>
      <w:tr w:rsidR="00C4756A" w:rsidRPr="009E70A5" w14:paraId="50C1C3B2" w14:textId="77777777" w:rsidTr="00E4748C">
        <w:tblPrEx>
          <w:tblCellMar>
            <w:top w:w="28" w:type="dxa"/>
            <w:bottom w:w="28" w:type="dxa"/>
          </w:tblCellMar>
        </w:tblPrEx>
        <w:trPr>
          <w:trHeight w:val="627"/>
          <w:jc w:val="center"/>
        </w:trPr>
        <w:tc>
          <w:tcPr>
            <w:tcW w:w="709" w:type="dxa"/>
          </w:tcPr>
          <w:p w14:paraId="34E5E4D1"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2400" w:type="dxa"/>
          </w:tcPr>
          <w:p w14:paraId="7287F9FE"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992" w:type="dxa"/>
          </w:tcPr>
          <w:p w14:paraId="658E7DD5"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276" w:type="dxa"/>
          </w:tcPr>
          <w:p w14:paraId="267E3843"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417" w:type="dxa"/>
          </w:tcPr>
          <w:p w14:paraId="53411AAF"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134" w:type="dxa"/>
          </w:tcPr>
          <w:p w14:paraId="03A99C32"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418" w:type="dxa"/>
          </w:tcPr>
          <w:p w14:paraId="1CD9DDDE"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276" w:type="dxa"/>
          </w:tcPr>
          <w:p w14:paraId="6D214DDC"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2409" w:type="dxa"/>
          </w:tcPr>
          <w:p w14:paraId="31B4E450"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134" w:type="dxa"/>
          </w:tcPr>
          <w:p w14:paraId="03A7A06A" w14:textId="77777777" w:rsidR="00C4756A" w:rsidRPr="009E70A5" w:rsidRDefault="00C4756A" w:rsidP="00183138">
            <w:pPr>
              <w:spacing w:before="40" w:after="40"/>
              <w:jc w:val="both"/>
              <w:rPr>
                <w:rFonts w:eastAsia="Aptos"/>
                <w:kern w:val="2"/>
                <w:sz w:val="26"/>
                <w:szCs w:val="24"/>
                <w:lang w:val="en-GB"/>
                <w14:ligatures w14:val="standardContextual"/>
              </w:rPr>
            </w:pPr>
          </w:p>
        </w:tc>
      </w:tr>
      <w:tr w:rsidR="00C4756A" w:rsidRPr="009E70A5" w14:paraId="4436F5D5" w14:textId="77777777" w:rsidTr="00E4748C">
        <w:tblPrEx>
          <w:tblCellMar>
            <w:top w:w="28" w:type="dxa"/>
            <w:bottom w:w="28" w:type="dxa"/>
          </w:tblCellMar>
        </w:tblPrEx>
        <w:trPr>
          <w:trHeight w:val="627"/>
          <w:jc w:val="center"/>
        </w:trPr>
        <w:tc>
          <w:tcPr>
            <w:tcW w:w="709" w:type="dxa"/>
          </w:tcPr>
          <w:p w14:paraId="347D5E8E"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2400" w:type="dxa"/>
          </w:tcPr>
          <w:p w14:paraId="48A12DB9"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992" w:type="dxa"/>
          </w:tcPr>
          <w:p w14:paraId="6A63FEA0"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276" w:type="dxa"/>
          </w:tcPr>
          <w:p w14:paraId="192C39F6"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417" w:type="dxa"/>
          </w:tcPr>
          <w:p w14:paraId="50B8532E"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134" w:type="dxa"/>
          </w:tcPr>
          <w:p w14:paraId="4A5BEA1F"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418" w:type="dxa"/>
          </w:tcPr>
          <w:p w14:paraId="43317C01"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276" w:type="dxa"/>
          </w:tcPr>
          <w:p w14:paraId="5C6F1CE9"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2409" w:type="dxa"/>
          </w:tcPr>
          <w:p w14:paraId="2DB4FBB9" w14:textId="77777777" w:rsidR="00C4756A" w:rsidRPr="009E70A5" w:rsidRDefault="00C4756A" w:rsidP="00183138">
            <w:pPr>
              <w:spacing w:before="40" w:after="40"/>
              <w:jc w:val="both"/>
              <w:rPr>
                <w:rFonts w:eastAsia="Aptos"/>
                <w:kern w:val="2"/>
                <w:sz w:val="26"/>
                <w:szCs w:val="24"/>
                <w:lang w:val="en-GB"/>
                <w14:ligatures w14:val="standardContextual"/>
              </w:rPr>
            </w:pPr>
          </w:p>
        </w:tc>
        <w:tc>
          <w:tcPr>
            <w:tcW w:w="1134" w:type="dxa"/>
          </w:tcPr>
          <w:p w14:paraId="1329C353" w14:textId="77777777" w:rsidR="00C4756A" w:rsidRPr="009E70A5" w:rsidRDefault="00C4756A" w:rsidP="00183138">
            <w:pPr>
              <w:spacing w:before="40" w:after="40"/>
              <w:jc w:val="both"/>
              <w:rPr>
                <w:rFonts w:eastAsia="Aptos"/>
                <w:kern w:val="2"/>
                <w:sz w:val="26"/>
                <w:szCs w:val="24"/>
                <w:lang w:val="en-GB"/>
                <w14:ligatures w14:val="standardContextual"/>
              </w:rPr>
            </w:pPr>
          </w:p>
        </w:tc>
      </w:tr>
    </w:tbl>
    <w:p w14:paraId="6034F7FE" w14:textId="77777777" w:rsidR="003B41CF" w:rsidRPr="003B41CF" w:rsidRDefault="003B41CF" w:rsidP="00004107">
      <w:pPr>
        <w:pStyle w:val="Phlc02072026"/>
        <w:pageBreakBefore/>
        <w:spacing w:before="0" w:after="0"/>
        <w:rPr>
          <w:rFonts w:asciiTheme="majorHAnsi" w:hAnsiTheme="majorHAnsi" w:cstheme="majorHAnsi"/>
          <w:sz w:val="16"/>
          <w:szCs w:val="16"/>
          <w:lang w:val="en-US"/>
        </w:rPr>
      </w:pPr>
    </w:p>
    <w:sectPr w:rsidR="003B41CF" w:rsidRPr="003B41CF" w:rsidSect="00004107">
      <w:headerReference w:type="even" r:id="rId9"/>
      <w:headerReference w:type="default" r:id="rId10"/>
      <w:footerReference w:type="default" r:id="rId11"/>
      <w:pgSz w:w="16840" w:h="11907" w:orient="landscape" w:code="9"/>
      <w:pgMar w:top="1701" w:right="1134" w:bottom="1134" w:left="1134" w:header="584"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60CC4" w14:textId="77777777" w:rsidR="00310DEF" w:rsidRDefault="00310DEF">
      <w:r>
        <w:separator/>
      </w:r>
    </w:p>
  </w:endnote>
  <w:endnote w:type="continuationSeparator" w:id="0">
    <w:p w14:paraId="4CA843B7" w14:textId="77777777" w:rsidR="00310DEF" w:rsidRDefault="00310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001F" w14:textId="77777777" w:rsidR="00310DEF" w:rsidRDefault="00310DEF">
      <w:r>
        <w:separator/>
      </w:r>
    </w:p>
  </w:footnote>
  <w:footnote w:type="continuationSeparator" w:id="0">
    <w:p w14:paraId="66B640B6" w14:textId="77777777" w:rsidR="00310DEF" w:rsidRDefault="00310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0DEF"/>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1501</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