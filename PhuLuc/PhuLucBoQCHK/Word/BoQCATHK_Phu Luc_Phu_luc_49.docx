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20DD6" w14:textId="3723FBBE" w:rsidR="00C4756A" w:rsidRPr="009E70A5" w:rsidRDefault="00C4756A" w:rsidP="00946C89">
      <w:pPr>
        <w:pStyle w:val="Phlc02072026"/>
      </w:pPr>
      <w:r w:rsidRPr="009E70A5">
        <w:t xml:space="preserve">Phụ lục XLIX </w:t>
      </w:r>
      <w:r w:rsidRPr="009E70A5">
        <w:br/>
        <w:t>MẪU ĐƠN ĐỀ NGHỊ CẤP GIẤY CHỨNG NHẬN PHÊ CHUẨN THIẾT BỊ HUẤN LUYỆN GIẢ ĐỊNH</w:t>
      </w:r>
    </w:p>
    <w:p w14:paraId="5770F6F2" w14:textId="77777777" w:rsidR="00946C89" w:rsidRPr="009E70A5" w:rsidRDefault="00946C89" w:rsidP="00946C89">
      <w:pPr>
        <w:spacing w:before="120" w:after="120"/>
        <w:jc w:val="center"/>
        <w:rPr>
          <w:bCs/>
          <w:i/>
          <w:iCs/>
          <w:color w:val="000000"/>
          <w:sz w:val="24"/>
          <w:szCs w:val="24"/>
        </w:rPr>
      </w:pPr>
      <w:r w:rsidRPr="009E70A5">
        <w:rPr>
          <w:bCs/>
          <w:i/>
          <w:iCs/>
          <w:color w:val="000000"/>
          <w:sz w:val="24"/>
          <w:szCs w:val="24"/>
        </w:rPr>
        <w:t>(Kèm theo Bộ Quy chế an toàn hàng không dân dụng lĩnh vực tàu bay và khai thác tàu bay)</w:t>
      </w:r>
    </w:p>
    <w:p w14:paraId="1BE42DE8" w14:textId="77777777" w:rsidR="00C4756A" w:rsidRPr="009E70A5" w:rsidRDefault="00C4756A" w:rsidP="00C4756A">
      <w:pPr>
        <w:tabs>
          <w:tab w:val="center" w:pos="4320"/>
          <w:tab w:val="right" w:pos="8640"/>
          <w:tab w:val="left" w:pos="9498"/>
        </w:tabs>
        <w:spacing w:line="276" w:lineRule="auto"/>
        <w:ind w:right="567"/>
        <w:jc w:val="center"/>
        <w:rPr>
          <w:b/>
          <w:lang w:val="pt-BR"/>
        </w:rPr>
      </w:pPr>
      <w:r w:rsidRPr="009E70A5">
        <w:rPr>
          <w:b/>
          <w:lang w:val="pt-BR"/>
        </w:rPr>
        <w:t>CỘNG HOÀ XÃ HỘI CHỦ NGHĨA VIỆT NAM</w:t>
      </w:r>
    </w:p>
    <w:p w14:paraId="1BC1D4CE" w14:textId="77777777" w:rsidR="00C4756A" w:rsidRPr="009E70A5" w:rsidRDefault="00C4756A" w:rsidP="00C4756A">
      <w:pPr>
        <w:tabs>
          <w:tab w:val="center" w:pos="4320"/>
          <w:tab w:val="right" w:pos="8640"/>
          <w:tab w:val="left" w:pos="9498"/>
        </w:tabs>
        <w:spacing w:line="276" w:lineRule="auto"/>
        <w:ind w:right="567"/>
        <w:jc w:val="center"/>
        <w:rPr>
          <w:b/>
          <w:u w:val="single"/>
        </w:rPr>
      </w:pPr>
      <w:r w:rsidRPr="009E70A5">
        <w:rPr>
          <w:b/>
          <w:u w:val="single"/>
        </w:rPr>
        <w:t>Độc lập - Tự do - Hạnh phúc</w:t>
      </w:r>
    </w:p>
    <w:p w14:paraId="760DAD29" w14:textId="77777777" w:rsidR="00C4756A" w:rsidRPr="009E70A5" w:rsidRDefault="00C4756A" w:rsidP="00C4756A">
      <w:pPr>
        <w:spacing w:line="276" w:lineRule="auto"/>
        <w:ind w:right="567"/>
        <w:jc w:val="center"/>
      </w:pPr>
      <w:r w:rsidRPr="009E70A5">
        <w:rPr>
          <w:i/>
        </w:rPr>
        <w:t xml:space="preserve">Ngày      tháng           năm   </w:t>
      </w:r>
    </w:p>
    <w:p w14:paraId="05B9054B" w14:textId="77777777" w:rsidR="00C4756A" w:rsidRPr="009E70A5" w:rsidRDefault="00C4756A" w:rsidP="00C4756A">
      <w:pPr>
        <w:tabs>
          <w:tab w:val="left" w:pos="2893"/>
        </w:tabs>
        <w:spacing w:after="240" w:line="276" w:lineRule="auto"/>
        <w:ind w:right="567"/>
        <w:jc w:val="center"/>
        <w:rPr>
          <w:b/>
          <w:szCs w:val="24"/>
        </w:rPr>
      </w:pPr>
      <w:r w:rsidRPr="009E70A5">
        <w:rPr>
          <w:b/>
          <w:szCs w:val="24"/>
        </w:rPr>
        <w:t>ĐƠN ĐỀ NGHỊ CẤP GIẤY CHỨNG NHẬN PHÊ CHUẨN THIẾT BỊ HUẤN LUYỆN GIẢ ĐỊNH (SYNTHETIC TRAINING DEVICE)</w:t>
      </w:r>
    </w:p>
    <w:p w14:paraId="260CCA6A" w14:textId="77777777" w:rsidR="00C4756A" w:rsidRPr="009E70A5" w:rsidRDefault="00C4756A" w:rsidP="00C4756A">
      <w:pPr>
        <w:spacing w:line="276" w:lineRule="auto"/>
        <w:ind w:left="426" w:right="567"/>
        <w:jc w:val="both"/>
        <w:rPr>
          <w:b/>
          <w:bCs/>
          <w:sz w:val="24"/>
          <w:szCs w:val="24"/>
        </w:rPr>
      </w:pPr>
      <w:bookmarkStart w:id="0" w:name="_Toc272182738"/>
      <w:r w:rsidRPr="009E70A5">
        <w:rPr>
          <w:b/>
          <w:bCs/>
          <w:sz w:val="24"/>
          <w:szCs w:val="24"/>
        </w:rPr>
        <w:t>Phần  I/ Part I - THÔNG TIN CƠ BẢN</w:t>
      </w:r>
      <w:bookmarkEnd w:id="0"/>
      <w:r w:rsidRPr="009E70A5">
        <w:rPr>
          <w:b/>
          <w:bCs/>
          <w:sz w:val="24"/>
          <w:szCs w:val="24"/>
        </w:rPr>
        <w:t>/ GENERAL INFORMATION</w:t>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32"/>
        <w:gridCol w:w="5032"/>
      </w:tblGrid>
      <w:tr w:rsidR="00C4756A" w:rsidRPr="009E70A5" w14:paraId="3ECD3772" w14:textId="77777777" w:rsidTr="00183138">
        <w:trPr>
          <w:jc w:val="center"/>
        </w:trPr>
        <w:tc>
          <w:tcPr>
            <w:tcW w:w="10064" w:type="dxa"/>
            <w:gridSpan w:val="2"/>
            <w:shd w:val="clear" w:color="auto" w:fill="E8E8E8"/>
            <w:vAlign w:val="center"/>
          </w:tcPr>
          <w:p w14:paraId="53BE18E0" w14:textId="77777777" w:rsidR="00C4756A" w:rsidRPr="009E70A5" w:rsidRDefault="00C4756A" w:rsidP="00183138">
            <w:pPr>
              <w:spacing w:before="120" w:after="120"/>
              <w:ind w:right="567"/>
              <w:rPr>
                <w:b/>
                <w:bCs/>
                <w:sz w:val="24"/>
                <w:szCs w:val="24"/>
              </w:rPr>
            </w:pPr>
            <w:r w:rsidRPr="009E70A5">
              <w:rPr>
                <w:b/>
                <w:bCs/>
                <w:sz w:val="24"/>
                <w:szCs w:val="24"/>
              </w:rPr>
              <w:t>I. THÔNG TIN CHUNG/GENERAL INFOMATION</w:t>
            </w:r>
          </w:p>
        </w:tc>
      </w:tr>
      <w:tr w:rsidR="00C4756A" w:rsidRPr="009E70A5" w14:paraId="3F317C89" w14:textId="77777777" w:rsidTr="00183138">
        <w:trPr>
          <w:jc w:val="center"/>
        </w:trPr>
        <w:tc>
          <w:tcPr>
            <w:tcW w:w="10064" w:type="dxa"/>
            <w:gridSpan w:val="2"/>
            <w:vAlign w:val="center"/>
          </w:tcPr>
          <w:p w14:paraId="61D4E3BC" w14:textId="77777777" w:rsidR="00C4756A" w:rsidRPr="009E70A5" w:rsidRDefault="00C4756A" w:rsidP="00183138">
            <w:pPr>
              <w:spacing w:before="120" w:after="120"/>
              <w:ind w:right="567"/>
              <w:jc w:val="both"/>
              <w:rPr>
                <w:b/>
                <w:bCs/>
                <w:sz w:val="24"/>
                <w:szCs w:val="24"/>
              </w:rPr>
            </w:pPr>
            <w:r w:rsidRPr="009E70A5">
              <w:rPr>
                <w:b/>
                <w:bCs/>
                <w:sz w:val="24"/>
                <w:szCs w:val="24"/>
              </w:rPr>
              <w:t>1. Loại hình thiết bị huấn luyện mô phỏng/</w:t>
            </w:r>
            <w:r w:rsidRPr="009E70A5">
              <w:rPr>
                <w:sz w:val="24"/>
                <w:szCs w:val="24"/>
              </w:rPr>
              <w:t xml:space="preserve"> </w:t>
            </w:r>
            <w:r w:rsidRPr="009E70A5">
              <w:rPr>
                <w:b/>
                <w:bCs/>
                <w:sz w:val="24"/>
                <w:szCs w:val="24"/>
              </w:rPr>
              <w:t>Type of simulated training device</w:t>
            </w:r>
          </w:p>
        </w:tc>
      </w:tr>
      <w:tr w:rsidR="00C4756A" w:rsidRPr="009E70A5" w14:paraId="695E83A9" w14:textId="77777777" w:rsidTr="00183138">
        <w:trPr>
          <w:jc w:val="center"/>
        </w:trPr>
        <w:tc>
          <w:tcPr>
            <w:tcW w:w="5032" w:type="dxa"/>
            <w:vAlign w:val="center"/>
          </w:tcPr>
          <w:p w14:paraId="68837A6B"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Full Flight Simulator (FFS)</w:t>
            </w:r>
          </w:p>
        </w:tc>
        <w:tc>
          <w:tcPr>
            <w:tcW w:w="5032" w:type="dxa"/>
            <w:vAlign w:val="center"/>
          </w:tcPr>
          <w:p w14:paraId="16FC553B"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w:t>
            </w:r>
            <w:r w:rsidRPr="009E70A5">
              <w:rPr>
                <w:sz w:val="24"/>
                <w:szCs w:val="24"/>
                <w:lang w:val="en-US"/>
              </w:rPr>
              <w:t xml:space="preserve">Basic Instrument </w:t>
            </w:r>
            <w:r w:rsidRPr="009E70A5">
              <w:rPr>
                <w:sz w:val="24"/>
                <w:szCs w:val="24"/>
              </w:rPr>
              <w:t>Training Device (</w:t>
            </w:r>
            <w:r w:rsidRPr="009E70A5">
              <w:rPr>
                <w:sz w:val="24"/>
                <w:szCs w:val="24"/>
                <w:lang w:val="en-US"/>
              </w:rPr>
              <w:t>BI</w:t>
            </w:r>
            <w:r w:rsidRPr="009E70A5">
              <w:rPr>
                <w:sz w:val="24"/>
                <w:szCs w:val="24"/>
              </w:rPr>
              <w:t>TD)</w:t>
            </w:r>
          </w:p>
        </w:tc>
      </w:tr>
      <w:tr w:rsidR="00C4756A" w:rsidRPr="009E70A5" w14:paraId="1BDDAF6E" w14:textId="77777777" w:rsidTr="00183138">
        <w:trPr>
          <w:jc w:val="center"/>
        </w:trPr>
        <w:tc>
          <w:tcPr>
            <w:tcW w:w="5032" w:type="dxa"/>
            <w:vAlign w:val="center"/>
          </w:tcPr>
          <w:p w14:paraId="69EDD251"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Flight Navigation Procedure Trainer (FNPT)</w:t>
            </w:r>
          </w:p>
        </w:tc>
        <w:tc>
          <w:tcPr>
            <w:tcW w:w="5032" w:type="dxa"/>
            <w:vAlign w:val="center"/>
          </w:tcPr>
          <w:p w14:paraId="63AA6B27"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Integrated Procedure Trainer (IPT)</w:t>
            </w:r>
          </w:p>
        </w:tc>
      </w:tr>
      <w:tr w:rsidR="00C4756A" w:rsidRPr="009E70A5" w14:paraId="5277D2F6" w14:textId="77777777" w:rsidTr="00183138">
        <w:trPr>
          <w:jc w:val="center"/>
        </w:trPr>
        <w:tc>
          <w:tcPr>
            <w:tcW w:w="5032" w:type="dxa"/>
            <w:vAlign w:val="center"/>
          </w:tcPr>
          <w:p w14:paraId="229FD6E5"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Cabin Crew Training Device (CCT)</w:t>
            </w:r>
          </w:p>
        </w:tc>
        <w:tc>
          <w:tcPr>
            <w:tcW w:w="5032" w:type="dxa"/>
            <w:vAlign w:val="center"/>
          </w:tcPr>
          <w:p w14:paraId="6903D10D"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Emergency Evacuation Trainer</w:t>
            </w:r>
          </w:p>
        </w:tc>
      </w:tr>
      <w:tr w:rsidR="00C4756A" w:rsidRPr="009E70A5" w14:paraId="0B3A9027" w14:textId="77777777" w:rsidTr="00183138">
        <w:trPr>
          <w:jc w:val="center"/>
        </w:trPr>
        <w:tc>
          <w:tcPr>
            <w:tcW w:w="5032" w:type="dxa"/>
            <w:vAlign w:val="center"/>
          </w:tcPr>
          <w:p w14:paraId="59E50F24"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Fire Fighting Trainer</w:t>
            </w:r>
          </w:p>
        </w:tc>
        <w:tc>
          <w:tcPr>
            <w:tcW w:w="5032" w:type="dxa"/>
            <w:vAlign w:val="center"/>
          </w:tcPr>
          <w:p w14:paraId="4382C7DF"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Door Trainer</w:t>
            </w:r>
          </w:p>
        </w:tc>
      </w:tr>
      <w:tr w:rsidR="00C4756A" w:rsidRPr="009E70A5" w14:paraId="24939BAC" w14:textId="77777777" w:rsidTr="00183138">
        <w:trPr>
          <w:jc w:val="center"/>
        </w:trPr>
        <w:tc>
          <w:tcPr>
            <w:tcW w:w="5032" w:type="dxa"/>
            <w:tcBorders>
              <w:bottom w:val="single" w:sz="4" w:space="0" w:color="auto"/>
            </w:tcBorders>
            <w:vAlign w:val="center"/>
          </w:tcPr>
          <w:p w14:paraId="60B8EF59" w14:textId="77777777" w:rsidR="00C4756A" w:rsidRPr="009E70A5" w:rsidRDefault="00C4756A" w:rsidP="00183138">
            <w:pPr>
              <w:spacing w:before="120" w:after="120"/>
              <w:ind w:right="567"/>
              <w:jc w:val="both"/>
              <w:rPr>
                <w:sz w:val="24"/>
                <w:szCs w:val="24"/>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Slide Trainer</w:t>
            </w:r>
          </w:p>
        </w:tc>
        <w:tc>
          <w:tcPr>
            <w:tcW w:w="5032" w:type="dxa"/>
            <w:tcBorders>
              <w:bottom w:val="single" w:sz="4" w:space="0" w:color="auto"/>
            </w:tcBorders>
            <w:vAlign w:val="center"/>
          </w:tcPr>
          <w:p w14:paraId="31C3189A" w14:textId="77777777" w:rsidR="00C4756A" w:rsidRPr="009E70A5" w:rsidRDefault="00C4756A" w:rsidP="00183138">
            <w:pPr>
              <w:spacing w:before="120" w:after="120"/>
              <w:ind w:right="567"/>
              <w:jc w:val="both"/>
              <w:rPr>
                <w:sz w:val="24"/>
                <w:szCs w:val="24"/>
                <w:lang w:val="en-US"/>
              </w:rPr>
            </w:pPr>
            <w:r w:rsidRPr="009E70A5">
              <w:rPr>
                <w:sz w:val="24"/>
                <w:szCs w:val="24"/>
              </w:rPr>
              <w:fldChar w:fldCharType="begin">
                <w:ffData>
                  <w:name w:val="Check3"/>
                  <w:enabled/>
                  <w:calcOnExit w:val="0"/>
                  <w:checkBox>
                    <w:sizeAuto/>
                    <w:default w:val="0"/>
                  </w:checkBox>
                </w:ffData>
              </w:fldChar>
            </w:r>
            <w:r w:rsidRPr="009E70A5">
              <w:rPr>
                <w:sz w:val="24"/>
                <w:szCs w:val="24"/>
              </w:rPr>
              <w:instrText xml:space="preserve"> FORMCHECKBOX </w:instrText>
            </w:r>
            <w:r w:rsidRPr="009E70A5">
              <w:rPr>
                <w:sz w:val="24"/>
                <w:szCs w:val="24"/>
              </w:rPr>
            </w:r>
            <w:r w:rsidRPr="009E70A5">
              <w:rPr>
                <w:sz w:val="24"/>
                <w:szCs w:val="24"/>
              </w:rPr>
              <w:fldChar w:fldCharType="separate"/>
            </w:r>
            <w:r w:rsidRPr="009E70A5">
              <w:rPr>
                <w:sz w:val="24"/>
                <w:szCs w:val="24"/>
              </w:rPr>
              <w:fldChar w:fldCharType="end"/>
            </w:r>
            <w:r w:rsidRPr="009E70A5">
              <w:rPr>
                <w:sz w:val="24"/>
                <w:szCs w:val="24"/>
              </w:rPr>
              <w:t xml:space="preserve"> Khác</w:t>
            </w:r>
            <w:r w:rsidRPr="009E70A5">
              <w:rPr>
                <w:sz w:val="24"/>
                <w:szCs w:val="24"/>
                <w:lang w:val="en-US"/>
              </w:rPr>
              <w:t>/ Other</w:t>
            </w:r>
          </w:p>
        </w:tc>
      </w:tr>
      <w:tr w:rsidR="00C4756A" w:rsidRPr="009E70A5" w14:paraId="05FC4574" w14:textId="77777777" w:rsidTr="00183138">
        <w:trPr>
          <w:jc w:val="center"/>
        </w:trPr>
        <w:tc>
          <w:tcPr>
            <w:tcW w:w="10064" w:type="dxa"/>
            <w:gridSpan w:val="2"/>
            <w:shd w:val="clear" w:color="auto" w:fill="FFFFFF"/>
            <w:vAlign w:val="center"/>
          </w:tcPr>
          <w:p w14:paraId="4DC7D326" w14:textId="77777777" w:rsidR="00C4756A" w:rsidRPr="009E70A5" w:rsidRDefault="00C4756A" w:rsidP="00183138">
            <w:pPr>
              <w:spacing w:before="120" w:after="120"/>
              <w:ind w:right="567"/>
              <w:jc w:val="both"/>
              <w:rPr>
                <w:b/>
                <w:bCs/>
                <w:sz w:val="24"/>
                <w:szCs w:val="24"/>
              </w:rPr>
            </w:pPr>
            <w:r w:rsidRPr="009E70A5">
              <w:rPr>
                <w:b/>
                <w:bCs/>
                <w:sz w:val="24"/>
                <w:szCs w:val="24"/>
              </w:rPr>
              <w:t>2. Thông tin chung của thiết bị/</w:t>
            </w:r>
            <w:r w:rsidRPr="009E70A5">
              <w:rPr>
                <w:sz w:val="24"/>
                <w:szCs w:val="24"/>
              </w:rPr>
              <w:t xml:space="preserve"> </w:t>
            </w:r>
            <w:r w:rsidRPr="009E70A5">
              <w:rPr>
                <w:b/>
                <w:bCs/>
                <w:sz w:val="24"/>
                <w:szCs w:val="24"/>
              </w:rPr>
              <w:t>General information of the device</w:t>
            </w:r>
          </w:p>
        </w:tc>
      </w:tr>
      <w:tr w:rsidR="00C4756A" w:rsidRPr="009E70A5" w14:paraId="317CC3B8" w14:textId="77777777" w:rsidTr="00183138">
        <w:trPr>
          <w:jc w:val="center"/>
        </w:trPr>
        <w:tc>
          <w:tcPr>
            <w:tcW w:w="5032" w:type="dxa"/>
            <w:vAlign w:val="center"/>
          </w:tcPr>
          <w:p w14:paraId="3A013527" w14:textId="77777777" w:rsidR="00C4756A" w:rsidRPr="009E70A5" w:rsidRDefault="00C4756A" w:rsidP="00183138">
            <w:pPr>
              <w:spacing w:before="120" w:after="120"/>
              <w:ind w:right="567"/>
              <w:jc w:val="both"/>
              <w:rPr>
                <w:sz w:val="24"/>
                <w:szCs w:val="24"/>
              </w:rPr>
            </w:pPr>
            <w:r w:rsidRPr="009E70A5">
              <w:rPr>
                <w:sz w:val="24"/>
                <w:szCs w:val="24"/>
              </w:rPr>
              <w:t>Người khai thác thiết bị huấn luyện giả định/</w:t>
            </w:r>
            <w:r w:rsidRPr="009E70A5">
              <w:rPr>
                <w:sz w:val="24"/>
                <w:szCs w:val="24"/>
                <w:lang w:val="en-US"/>
              </w:rPr>
              <w:t xml:space="preserve"> </w:t>
            </w:r>
            <w:r w:rsidRPr="009E70A5">
              <w:rPr>
                <w:sz w:val="24"/>
                <w:szCs w:val="24"/>
              </w:rPr>
              <w:t>Operator of the synthetic training device:</w:t>
            </w:r>
          </w:p>
        </w:tc>
        <w:tc>
          <w:tcPr>
            <w:tcW w:w="5032" w:type="dxa"/>
            <w:vAlign w:val="center"/>
          </w:tcPr>
          <w:p w14:paraId="5B60F3FB" w14:textId="77777777" w:rsidR="00C4756A" w:rsidRPr="009E70A5" w:rsidRDefault="00C4756A" w:rsidP="00183138">
            <w:pPr>
              <w:spacing w:before="120" w:after="120"/>
              <w:ind w:right="567"/>
              <w:rPr>
                <w:sz w:val="24"/>
                <w:szCs w:val="24"/>
              </w:rPr>
            </w:pPr>
          </w:p>
        </w:tc>
      </w:tr>
      <w:tr w:rsidR="00C4756A" w:rsidRPr="009E70A5" w14:paraId="23AB7121" w14:textId="77777777" w:rsidTr="00183138">
        <w:trPr>
          <w:jc w:val="center"/>
        </w:trPr>
        <w:tc>
          <w:tcPr>
            <w:tcW w:w="5032" w:type="dxa"/>
            <w:vAlign w:val="center"/>
          </w:tcPr>
          <w:p w14:paraId="1A6D3406" w14:textId="77777777" w:rsidR="00C4756A" w:rsidRPr="009E70A5" w:rsidRDefault="00C4756A" w:rsidP="00183138">
            <w:pPr>
              <w:spacing w:before="120" w:after="120"/>
              <w:ind w:right="567"/>
              <w:jc w:val="both"/>
              <w:rPr>
                <w:sz w:val="24"/>
                <w:szCs w:val="24"/>
              </w:rPr>
            </w:pPr>
            <w:r w:rsidRPr="009E70A5">
              <w:rPr>
                <w:sz w:val="24"/>
                <w:szCs w:val="24"/>
              </w:rPr>
              <w:t>Địa chỉ/ Address:</w:t>
            </w:r>
          </w:p>
        </w:tc>
        <w:tc>
          <w:tcPr>
            <w:tcW w:w="5032" w:type="dxa"/>
            <w:vAlign w:val="center"/>
          </w:tcPr>
          <w:p w14:paraId="6A719D46" w14:textId="77777777" w:rsidR="00C4756A" w:rsidRPr="009E70A5" w:rsidRDefault="00C4756A" w:rsidP="00183138">
            <w:pPr>
              <w:spacing w:before="120" w:after="120"/>
              <w:ind w:right="567"/>
              <w:rPr>
                <w:sz w:val="24"/>
                <w:szCs w:val="24"/>
              </w:rPr>
            </w:pPr>
          </w:p>
        </w:tc>
      </w:tr>
      <w:tr w:rsidR="00C4756A" w:rsidRPr="009E70A5" w14:paraId="66AD8292" w14:textId="77777777" w:rsidTr="00183138">
        <w:trPr>
          <w:trHeight w:val="701"/>
          <w:jc w:val="center"/>
        </w:trPr>
        <w:tc>
          <w:tcPr>
            <w:tcW w:w="5032" w:type="dxa"/>
            <w:vAlign w:val="center"/>
          </w:tcPr>
          <w:p w14:paraId="031FCBA5" w14:textId="77777777" w:rsidR="00C4756A" w:rsidRPr="009E70A5" w:rsidRDefault="00C4756A" w:rsidP="00183138">
            <w:pPr>
              <w:spacing w:before="120" w:after="120"/>
              <w:ind w:right="567"/>
              <w:jc w:val="both"/>
              <w:rPr>
                <w:sz w:val="24"/>
                <w:szCs w:val="24"/>
              </w:rPr>
            </w:pPr>
            <w:r w:rsidRPr="009E70A5">
              <w:rPr>
                <w:sz w:val="24"/>
                <w:szCs w:val="24"/>
              </w:rPr>
              <w:t>Người sử dụng thiết bị huấn luyện giả định/</w:t>
            </w:r>
            <w:r w:rsidRPr="009E70A5">
              <w:rPr>
                <w:sz w:val="24"/>
                <w:szCs w:val="24"/>
                <w:lang w:val="en-US"/>
              </w:rPr>
              <w:t xml:space="preserve"> </w:t>
            </w:r>
            <w:r w:rsidRPr="009E70A5">
              <w:rPr>
                <w:sz w:val="24"/>
                <w:szCs w:val="24"/>
              </w:rPr>
              <w:t xml:space="preserve">User of the synthetic training device: </w:t>
            </w:r>
          </w:p>
        </w:tc>
        <w:tc>
          <w:tcPr>
            <w:tcW w:w="5032" w:type="dxa"/>
            <w:vAlign w:val="center"/>
          </w:tcPr>
          <w:p w14:paraId="75D42572" w14:textId="77777777" w:rsidR="00C4756A" w:rsidRPr="009E70A5" w:rsidRDefault="00C4756A" w:rsidP="00183138">
            <w:pPr>
              <w:spacing w:before="120" w:after="120"/>
              <w:ind w:right="567"/>
              <w:rPr>
                <w:sz w:val="24"/>
                <w:szCs w:val="24"/>
              </w:rPr>
            </w:pPr>
          </w:p>
        </w:tc>
      </w:tr>
      <w:tr w:rsidR="00C4756A" w:rsidRPr="009E70A5" w14:paraId="514E5E2B" w14:textId="77777777" w:rsidTr="00183138">
        <w:trPr>
          <w:jc w:val="center"/>
        </w:trPr>
        <w:tc>
          <w:tcPr>
            <w:tcW w:w="5032" w:type="dxa"/>
            <w:vAlign w:val="center"/>
          </w:tcPr>
          <w:p w14:paraId="29770B0F" w14:textId="77777777" w:rsidR="00C4756A" w:rsidRPr="009E70A5" w:rsidRDefault="00C4756A" w:rsidP="00183138">
            <w:pPr>
              <w:spacing w:before="120" w:after="120"/>
              <w:ind w:right="567"/>
              <w:jc w:val="both"/>
              <w:rPr>
                <w:sz w:val="24"/>
                <w:szCs w:val="24"/>
              </w:rPr>
            </w:pPr>
            <w:r w:rsidRPr="009E70A5">
              <w:rPr>
                <w:sz w:val="24"/>
                <w:szCs w:val="24"/>
              </w:rPr>
              <w:t>Tên và địa chỉ tổ chức đề nghị đánh giá phê chuẩn thiết bị huấn luyện giả định/</w:t>
            </w:r>
            <w:r w:rsidRPr="009E70A5">
              <w:rPr>
                <w:sz w:val="24"/>
                <w:szCs w:val="24"/>
                <w:lang w:val="en-US"/>
              </w:rPr>
              <w:t xml:space="preserve"> </w:t>
            </w:r>
            <w:r w:rsidRPr="009E70A5">
              <w:rPr>
                <w:sz w:val="24"/>
                <w:szCs w:val="24"/>
              </w:rPr>
              <w:t>Name and address of the organization applying for qualification evaluation of the synthetic training device:</w:t>
            </w:r>
          </w:p>
        </w:tc>
        <w:tc>
          <w:tcPr>
            <w:tcW w:w="5032" w:type="dxa"/>
            <w:vAlign w:val="center"/>
          </w:tcPr>
          <w:p w14:paraId="56F00721" w14:textId="77777777" w:rsidR="00C4756A" w:rsidRPr="009E70A5" w:rsidRDefault="00C4756A" w:rsidP="00183138">
            <w:pPr>
              <w:spacing w:before="120" w:after="120"/>
              <w:ind w:right="567"/>
              <w:rPr>
                <w:sz w:val="24"/>
                <w:szCs w:val="24"/>
              </w:rPr>
            </w:pPr>
          </w:p>
        </w:tc>
      </w:tr>
      <w:tr w:rsidR="00C4756A" w:rsidRPr="009E70A5" w14:paraId="647D419C" w14:textId="77777777" w:rsidTr="00183138">
        <w:trPr>
          <w:jc w:val="center"/>
        </w:trPr>
        <w:tc>
          <w:tcPr>
            <w:tcW w:w="5032" w:type="dxa"/>
            <w:vAlign w:val="center"/>
          </w:tcPr>
          <w:p w14:paraId="467F8803" w14:textId="77777777" w:rsidR="00C4756A" w:rsidRPr="009E70A5" w:rsidRDefault="00C4756A" w:rsidP="00183138">
            <w:pPr>
              <w:spacing w:before="120" w:after="120"/>
              <w:ind w:right="567"/>
              <w:jc w:val="both"/>
              <w:rPr>
                <w:sz w:val="24"/>
                <w:szCs w:val="24"/>
              </w:rPr>
            </w:pPr>
            <w:r w:rsidRPr="009E70A5">
              <w:rPr>
                <w:sz w:val="24"/>
                <w:szCs w:val="24"/>
              </w:rPr>
              <w:t>Tên và địa chỉ nhà chế tạo thiết bị huấn luyện giả định/</w:t>
            </w:r>
            <w:r w:rsidRPr="009E70A5">
              <w:rPr>
                <w:sz w:val="24"/>
                <w:szCs w:val="24"/>
                <w:lang w:val="en-US"/>
              </w:rPr>
              <w:t xml:space="preserve"> </w:t>
            </w:r>
            <w:r w:rsidRPr="009E70A5">
              <w:rPr>
                <w:sz w:val="24"/>
                <w:szCs w:val="24"/>
              </w:rPr>
              <w:t>Name and address of the manufacturer of the synthetic training device:</w:t>
            </w:r>
          </w:p>
        </w:tc>
        <w:tc>
          <w:tcPr>
            <w:tcW w:w="5032" w:type="dxa"/>
            <w:vAlign w:val="center"/>
          </w:tcPr>
          <w:p w14:paraId="2591C69D" w14:textId="77777777" w:rsidR="00C4756A" w:rsidRPr="009E70A5" w:rsidRDefault="00C4756A" w:rsidP="00183138">
            <w:pPr>
              <w:spacing w:before="120" w:after="120"/>
              <w:ind w:right="567"/>
              <w:rPr>
                <w:sz w:val="24"/>
                <w:szCs w:val="24"/>
              </w:rPr>
            </w:pPr>
          </w:p>
        </w:tc>
      </w:tr>
      <w:tr w:rsidR="00C4756A" w:rsidRPr="009E70A5" w14:paraId="6D1B5215" w14:textId="77777777" w:rsidTr="00183138">
        <w:trPr>
          <w:jc w:val="center"/>
        </w:trPr>
        <w:tc>
          <w:tcPr>
            <w:tcW w:w="5032" w:type="dxa"/>
            <w:vAlign w:val="center"/>
          </w:tcPr>
          <w:p w14:paraId="344AEFF0" w14:textId="77777777" w:rsidR="00C4756A" w:rsidRPr="009E70A5" w:rsidRDefault="00C4756A" w:rsidP="00183138">
            <w:pPr>
              <w:spacing w:before="120" w:after="120"/>
              <w:ind w:right="567"/>
              <w:jc w:val="both"/>
              <w:rPr>
                <w:sz w:val="24"/>
                <w:szCs w:val="24"/>
              </w:rPr>
            </w:pPr>
            <w:r w:rsidRPr="009E70A5">
              <w:rPr>
                <w:sz w:val="24"/>
                <w:szCs w:val="24"/>
              </w:rPr>
              <w:t>Địa điểm đặt thiết bị huấn luyện giả định/</w:t>
            </w:r>
            <w:r w:rsidRPr="009E70A5">
              <w:rPr>
                <w:sz w:val="24"/>
                <w:szCs w:val="24"/>
                <w:lang w:val="en-US"/>
              </w:rPr>
              <w:t xml:space="preserve"> </w:t>
            </w:r>
            <w:r w:rsidRPr="009E70A5">
              <w:rPr>
                <w:sz w:val="24"/>
                <w:szCs w:val="24"/>
              </w:rPr>
              <w:t>Location of the synthetic training device:</w:t>
            </w:r>
          </w:p>
        </w:tc>
        <w:tc>
          <w:tcPr>
            <w:tcW w:w="5032" w:type="dxa"/>
            <w:vAlign w:val="center"/>
          </w:tcPr>
          <w:p w14:paraId="39E3A41A" w14:textId="77777777" w:rsidR="00C4756A" w:rsidRPr="009E70A5" w:rsidRDefault="00C4756A" w:rsidP="00183138">
            <w:pPr>
              <w:spacing w:before="120" w:after="120"/>
              <w:ind w:right="567"/>
              <w:rPr>
                <w:sz w:val="24"/>
                <w:szCs w:val="24"/>
              </w:rPr>
            </w:pPr>
          </w:p>
        </w:tc>
      </w:tr>
      <w:tr w:rsidR="00C4756A" w:rsidRPr="009E70A5" w14:paraId="58D63817" w14:textId="77777777" w:rsidTr="00183138">
        <w:trPr>
          <w:jc w:val="center"/>
        </w:trPr>
        <w:tc>
          <w:tcPr>
            <w:tcW w:w="10064" w:type="dxa"/>
            <w:gridSpan w:val="2"/>
            <w:shd w:val="clear" w:color="auto" w:fill="E8E8E8"/>
            <w:vAlign w:val="center"/>
          </w:tcPr>
          <w:p w14:paraId="4C28EB43" w14:textId="77777777" w:rsidR="00C4756A" w:rsidRPr="009E70A5" w:rsidRDefault="00C4756A" w:rsidP="00183138">
            <w:pPr>
              <w:spacing w:before="120" w:after="120"/>
              <w:ind w:right="567"/>
              <w:rPr>
                <w:b/>
                <w:bCs/>
                <w:sz w:val="24"/>
                <w:szCs w:val="24"/>
              </w:rPr>
            </w:pPr>
            <w:r w:rsidRPr="009E70A5">
              <w:rPr>
                <w:b/>
                <w:bCs/>
                <w:sz w:val="24"/>
                <w:szCs w:val="24"/>
              </w:rPr>
              <w:t>II. THÔNG TIN CHI TIẾT/ DETAILED INFORMATION</w:t>
            </w:r>
          </w:p>
        </w:tc>
      </w:tr>
      <w:tr w:rsidR="00C4756A" w:rsidRPr="009E70A5" w14:paraId="540C26A4" w14:textId="77777777" w:rsidTr="00183138">
        <w:trPr>
          <w:jc w:val="center"/>
        </w:trPr>
        <w:tc>
          <w:tcPr>
            <w:tcW w:w="5032" w:type="dxa"/>
            <w:vAlign w:val="center"/>
          </w:tcPr>
          <w:p w14:paraId="2D32A086" w14:textId="77777777" w:rsidR="00C4756A" w:rsidRPr="009E70A5" w:rsidRDefault="00C4756A" w:rsidP="00183138">
            <w:pPr>
              <w:spacing w:before="120" w:after="120"/>
              <w:ind w:right="567"/>
              <w:jc w:val="both"/>
              <w:rPr>
                <w:sz w:val="24"/>
                <w:szCs w:val="24"/>
              </w:rPr>
            </w:pPr>
            <w:r w:rsidRPr="009E70A5">
              <w:rPr>
                <w:sz w:val="24"/>
                <w:szCs w:val="24"/>
              </w:rPr>
              <w:t>Kiểu thiết bị huấn luyện giả định/</w:t>
            </w:r>
            <w:r w:rsidRPr="009E70A5">
              <w:rPr>
                <w:sz w:val="24"/>
                <w:szCs w:val="24"/>
                <w:lang w:val="en-US"/>
              </w:rPr>
              <w:t xml:space="preserve"> </w:t>
            </w:r>
            <w:r w:rsidRPr="009E70A5">
              <w:rPr>
                <w:sz w:val="24"/>
                <w:szCs w:val="24"/>
              </w:rPr>
              <w:t>Device qualification configuration</w:t>
            </w:r>
          </w:p>
        </w:tc>
        <w:tc>
          <w:tcPr>
            <w:tcW w:w="5032" w:type="dxa"/>
            <w:vAlign w:val="center"/>
          </w:tcPr>
          <w:p w14:paraId="0A450A2D" w14:textId="77777777" w:rsidR="00C4756A" w:rsidRPr="009E70A5" w:rsidRDefault="00C4756A" w:rsidP="00183138">
            <w:pPr>
              <w:spacing w:before="120" w:after="120"/>
              <w:ind w:right="567"/>
              <w:jc w:val="both"/>
              <w:rPr>
                <w:sz w:val="24"/>
                <w:szCs w:val="24"/>
              </w:rPr>
            </w:pPr>
            <w:r w:rsidRPr="009E70A5">
              <w:rPr>
                <w:sz w:val="24"/>
                <w:szCs w:val="24"/>
              </w:rPr>
              <w:t>Kiểu loại động cơ/</w:t>
            </w:r>
            <w:r w:rsidRPr="009E70A5">
              <w:rPr>
                <w:sz w:val="24"/>
                <w:szCs w:val="24"/>
                <w:lang w:val="en-US"/>
              </w:rPr>
              <w:t xml:space="preserve"> </w:t>
            </w:r>
            <w:r w:rsidRPr="009E70A5">
              <w:rPr>
                <w:sz w:val="24"/>
                <w:szCs w:val="24"/>
              </w:rPr>
              <w:t xml:space="preserve">Engine type </w:t>
            </w:r>
            <w:r w:rsidRPr="009E70A5">
              <w:rPr>
                <w:i/>
                <w:iCs/>
                <w:sz w:val="24"/>
                <w:szCs w:val="24"/>
              </w:rPr>
              <w:t>(nếu có/</w:t>
            </w:r>
            <w:r w:rsidRPr="009E70A5">
              <w:rPr>
                <w:i/>
                <w:iCs/>
                <w:sz w:val="24"/>
                <w:szCs w:val="24"/>
                <w:lang w:val="en-US"/>
              </w:rPr>
              <w:t xml:space="preserve"> </w:t>
            </w:r>
            <w:r w:rsidRPr="009E70A5">
              <w:rPr>
                <w:i/>
                <w:iCs/>
                <w:sz w:val="24"/>
                <w:szCs w:val="24"/>
              </w:rPr>
              <w:t>if applicable):</w:t>
            </w:r>
          </w:p>
          <w:p w14:paraId="15A41D7E" w14:textId="77777777" w:rsidR="00C4756A" w:rsidRPr="009E70A5" w:rsidRDefault="00C4756A" w:rsidP="00183138">
            <w:pPr>
              <w:spacing w:before="120" w:after="120"/>
              <w:ind w:right="567"/>
              <w:rPr>
                <w:sz w:val="24"/>
                <w:szCs w:val="24"/>
              </w:rPr>
            </w:pPr>
          </w:p>
        </w:tc>
      </w:tr>
      <w:tr w:rsidR="00C4756A" w:rsidRPr="009E70A5" w14:paraId="6CC5DA25" w14:textId="77777777" w:rsidTr="00183138">
        <w:trPr>
          <w:jc w:val="center"/>
        </w:trPr>
        <w:tc>
          <w:tcPr>
            <w:tcW w:w="5032" w:type="dxa"/>
            <w:vAlign w:val="center"/>
          </w:tcPr>
          <w:p w14:paraId="7133406F" w14:textId="77777777" w:rsidR="00C4756A" w:rsidRPr="009E70A5" w:rsidRDefault="00C4756A" w:rsidP="00183138">
            <w:pPr>
              <w:spacing w:before="120" w:after="120"/>
              <w:ind w:right="567"/>
              <w:jc w:val="both"/>
              <w:rPr>
                <w:sz w:val="24"/>
                <w:szCs w:val="24"/>
              </w:rPr>
            </w:pPr>
            <w:r w:rsidRPr="009E70A5">
              <w:rPr>
                <w:sz w:val="24"/>
                <w:szCs w:val="24"/>
              </w:rPr>
              <w:t xml:space="preserve">ID Thiết bị huấn luyện giả định/ ID Synthetic training device:  </w:t>
            </w:r>
          </w:p>
        </w:tc>
        <w:tc>
          <w:tcPr>
            <w:tcW w:w="5032" w:type="dxa"/>
            <w:vAlign w:val="center"/>
          </w:tcPr>
          <w:p w14:paraId="563BE0E1" w14:textId="77777777" w:rsidR="00C4756A" w:rsidRPr="009E70A5" w:rsidRDefault="00C4756A" w:rsidP="00183138">
            <w:pPr>
              <w:spacing w:before="120" w:after="120"/>
              <w:ind w:right="567"/>
              <w:rPr>
                <w:sz w:val="24"/>
                <w:szCs w:val="24"/>
              </w:rPr>
            </w:pPr>
            <w:r w:rsidRPr="009E70A5">
              <w:rPr>
                <w:sz w:val="24"/>
                <w:szCs w:val="24"/>
              </w:rPr>
              <w:t>ID Màn hình/</w:t>
            </w:r>
            <w:r w:rsidRPr="009E70A5">
              <w:rPr>
                <w:sz w:val="24"/>
                <w:szCs w:val="24"/>
                <w:lang w:val="en-US"/>
              </w:rPr>
              <w:t xml:space="preserve"> </w:t>
            </w:r>
            <w:r w:rsidRPr="009E70A5">
              <w:rPr>
                <w:sz w:val="24"/>
                <w:szCs w:val="24"/>
              </w:rPr>
              <w:t xml:space="preserve">ID Screen </w:t>
            </w:r>
            <w:r w:rsidRPr="009E70A5">
              <w:rPr>
                <w:i/>
                <w:iCs/>
                <w:sz w:val="24"/>
                <w:szCs w:val="24"/>
              </w:rPr>
              <w:t>(nếu có / if applicable)</w:t>
            </w:r>
            <w:r w:rsidRPr="009E70A5">
              <w:rPr>
                <w:sz w:val="24"/>
                <w:szCs w:val="24"/>
              </w:rPr>
              <w:t xml:space="preserve">: </w:t>
            </w:r>
          </w:p>
          <w:p w14:paraId="522EE9A2" w14:textId="77777777" w:rsidR="00C4756A" w:rsidRPr="009E70A5" w:rsidRDefault="00C4756A" w:rsidP="00183138">
            <w:pPr>
              <w:spacing w:before="120" w:after="120"/>
              <w:ind w:right="567"/>
              <w:rPr>
                <w:sz w:val="24"/>
                <w:szCs w:val="24"/>
              </w:rPr>
            </w:pPr>
          </w:p>
        </w:tc>
      </w:tr>
      <w:tr w:rsidR="00C4756A" w:rsidRPr="009E70A5" w14:paraId="39C3C75C" w14:textId="77777777" w:rsidTr="00183138">
        <w:trPr>
          <w:jc w:val="center"/>
        </w:trPr>
        <w:tc>
          <w:tcPr>
            <w:tcW w:w="5032" w:type="dxa"/>
            <w:vAlign w:val="center"/>
          </w:tcPr>
          <w:p w14:paraId="7D4EA5AA" w14:textId="77777777" w:rsidR="00C4756A" w:rsidRPr="009E70A5" w:rsidRDefault="00C4756A" w:rsidP="00183138">
            <w:pPr>
              <w:spacing w:before="120" w:after="120"/>
              <w:ind w:right="567"/>
              <w:jc w:val="both"/>
              <w:rPr>
                <w:sz w:val="24"/>
                <w:szCs w:val="24"/>
              </w:rPr>
            </w:pPr>
            <w:r w:rsidRPr="009E70A5">
              <w:rPr>
                <w:sz w:val="24"/>
                <w:szCs w:val="24"/>
              </w:rPr>
              <w:t>Hệ thống hình ảnh/</w:t>
            </w:r>
            <w:r w:rsidRPr="009E70A5">
              <w:rPr>
                <w:sz w:val="24"/>
                <w:szCs w:val="24"/>
                <w:lang w:val="en-US"/>
              </w:rPr>
              <w:t xml:space="preserve"> </w:t>
            </w:r>
            <w:r w:rsidRPr="009E70A5">
              <w:rPr>
                <w:sz w:val="24"/>
                <w:szCs w:val="24"/>
              </w:rPr>
              <w:t xml:space="preserve">Visual system (if applicable) </w:t>
            </w:r>
            <w:r w:rsidRPr="009E70A5">
              <w:rPr>
                <w:i/>
                <w:iCs/>
                <w:sz w:val="24"/>
                <w:szCs w:val="24"/>
              </w:rPr>
              <w:t>(nếu có/ if applicable)</w:t>
            </w:r>
            <w:r w:rsidRPr="009E70A5">
              <w:rPr>
                <w:sz w:val="24"/>
                <w:szCs w:val="24"/>
              </w:rPr>
              <w:t xml:space="preserve">: </w:t>
            </w:r>
          </w:p>
        </w:tc>
        <w:tc>
          <w:tcPr>
            <w:tcW w:w="5032" w:type="dxa"/>
            <w:vAlign w:val="center"/>
          </w:tcPr>
          <w:p w14:paraId="4D365E12" w14:textId="77777777" w:rsidR="00C4756A" w:rsidRPr="009E70A5" w:rsidRDefault="00C4756A" w:rsidP="00183138">
            <w:pPr>
              <w:spacing w:before="120" w:after="120"/>
              <w:ind w:right="567"/>
              <w:rPr>
                <w:sz w:val="24"/>
                <w:szCs w:val="24"/>
              </w:rPr>
            </w:pPr>
            <w:r w:rsidRPr="009E70A5">
              <w:rPr>
                <w:sz w:val="24"/>
                <w:szCs w:val="24"/>
              </w:rPr>
              <w:t>Hệ thống tạo chuyển động/</w:t>
            </w:r>
            <w:r w:rsidRPr="009E70A5">
              <w:rPr>
                <w:sz w:val="24"/>
                <w:szCs w:val="24"/>
                <w:lang w:val="en-US"/>
              </w:rPr>
              <w:t xml:space="preserve"> </w:t>
            </w:r>
            <w:r w:rsidRPr="009E70A5">
              <w:rPr>
                <w:sz w:val="24"/>
                <w:szCs w:val="24"/>
              </w:rPr>
              <w:t xml:space="preserve">Motion system </w:t>
            </w:r>
            <w:r w:rsidRPr="009E70A5">
              <w:rPr>
                <w:i/>
                <w:iCs/>
                <w:sz w:val="24"/>
                <w:szCs w:val="24"/>
              </w:rPr>
              <w:t>(nếu có/ if applicable)</w:t>
            </w:r>
            <w:r w:rsidRPr="009E70A5">
              <w:rPr>
                <w:sz w:val="24"/>
                <w:szCs w:val="24"/>
              </w:rPr>
              <w:t xml:space="preserve">: </w:t>
            </w:r>
          </w:p>
        </w:tc>
      </w:tr>
      <w:tr w:rsidR="00C4756A" w:rsidRPr="009E70A5" w14:paraId="07C63846" w14:textId="77777777" w:rsidTr="00183138">
        <w:trPr>
          <w:jc w:val="center"/>
        </w:trPr>
        <w:tc>
          <w:tcPr>
            <w:tcW w:w="5032" w:type="dxa"/>
          </w:tcPr>
          <w:p w14:paraId="26C3E0B3" w14:textId="77777777" w:rsidR="00C4756A" w:rsidRPr="009E70A5" w:rsidRDefault="00C4756A" w:rsidP="00183138">
            <w:pPr>
              <w:spacing w:before="120" w:after="120"/>
              <w:ind w:right="567"/>
              <w:jc w:val="both"/>
              <w:rPr>
                <w:sz w:val="24"/>
                <w:szCs w:val="24"/>
              </w:rPr>
            </w:pPr>
            <w:r w:rsidRPr="009E70A5">
              <w:rPr>
                <w:sz w:val="24"/>
                <w:szCs w:val="24"/>
              </w:rPr>
              <w:t>Mức thiết bị giả định/</w:t>
            </w:r>
            <w:r w:rsidRPr="009E70A5">
              <w:rPr>
                <w:sz w:val="24"/>
                <w:szCs w:val="24"/>
                <w:lang w:val="en-US"/>
              </w:rPr>
              <w:t xml:space="preserve"> </w:t>
            </w:r>
            <w:r w:rsidRPr="009E70A5">
              <w:rPr>
                <w:sz w:val="24"/>
                <w:szCs w:val="24"/>
              </w:rPr>
              <w:t>Qualification level of the device:</w:t>
            </w:r>
          </w:p>
        </w:tc>
        <w:tc>
          <w:tcPr>
            <w:tcW w:w="5032" w:type="dxa"/>
            <w:vAlign w:val="center"/>
          </w:tcPr>
          <w:p w14:paraId="4390096B" w14:textId="77777777" w:rsidR="00C4756A" w:rsidRPr="009E70A5" w:rsidRDefault="00C4756A" w:rsidP="00183138">
            <w:pPr>
              <w:spacing w:before="120" w:after="120"/>
              <w:ind w:right="567"/>
              <w:rPr>
                <w:b/>
                <w:bCs/>
                <w:lang w:eastAsia="ru-RU"/>
              </w:rPr>
            </w:pPr>
          </w:p>
        </w:tc>
      </w:tr>
    </w:tbl>
    <w:p w14:paraId="5A698635" w14:textId="77777777" w:rsidR="00C4756A" w:rsidRPr="009E70A5" w:rsidRDefault="00C4756A" w:rsidP="00C4756A">
      <w:pPr>
        <w:spacing w:before="120" w:after="120" w:line="276" w:lineRule="auto"/>
        <w:ind w:left="426" w:right="567"/>
        <w:jc w:val="both"/>
        <w:rPr>
          <w:b/>
          <w:bCs/>
          <w:sz w:val="24"/>
          <w:szCs w:val="24"/>
        </w:rPr>
      </w:pPr>
      <w:r w:rsidRPr="009E70A5">
        <w:rPr>
          <w:b/>
          <w:bCs/>
          <w:sz w:val="24"/>
          <w:szCs w:val="24"/>
        </w:rPr>
        <w:t>Phần II/ Part II– CAM ĐOAN / DECLARATION</w:t>
      </w:r>
      <w:r w:rsidRPr="009E70A5">
        <w:rPr>
          <w:b/>
          <w:bCs/>
          <w:sz w:val="24"/>
          <w:szCs w:val="24"/>
        </w:rPr>
        <w:tab/>
      </w:r>
    </w:p>
    <w:tbl>
      <w:tblPr>
        <w:tblW w:w="100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03"/>
        <w:gridCol w:w="4961"/>
      </w:tblGrid>
      <w:tr w:rsidR="00C4756A" w:rsidRPr="009E70A5" w14:paraId="7BD8B31C" w14:textId="77777777" w:rsidTr="00183138">
        <w:trPr>
          <w:jc w:val="center"/>
        </w:trPr>
        <w:tc>
          <w:tcPr>
            <w:tcW w:w="5103" w:type="dxa"/>
          </w:tcPr>
          <w:p w14:paraId="1D4E829C" w14:textId="77777777" w:rsidR="00C4756A" w:rsidRPr="009E70A5" w:rsidRDefault="00C4756A" w:rsidP="00183138">
            <w:pPr>
              <w:ind w:right="567"/>
              <w:jc w:val="both"/>
              <w:rPr>
                <w:sz w:val="24"/>
                <w:szCs w:val="24"/>
              </w:rPr>
            </w:pPr>
            <w:r w:rsidRPr="009E70A5">
              <w:rPr>
                <w:sz w:val="24"/>
                <w:szCs w:val="24"/>
              </w:rPr>
              <w:t>Tôi xin cam đoan các thông tin trên đây là đúng sự thật. Nếu sai tôi xin hoàn toàn chịu trách nhiệm trước pháp luật.</w:t>
            </w:r>
          </w:p>
          <w:p w14:paraId="67F56EF7" w14:textId="77777777" w:rsidR="00C4756A" w:rsidRPr="009E70A5" w:rsidRDefault="00C4756A" w:rsidP="00183138">
            <w:pPr>
              <w:ind w:right="567"/>
              <w:jc w:val="both"/>
              <w:rPr>
                <w:sz w:val="24"/>
                <w:szCs w:val="24"/>
              </w:rPr>
            </w:pPr>
          </w:p>
          <w:p w14:paraId="4DAEE0D5" w14:textId="77777777" w:rsidR="00C4756A" w:rsidRPr="009E70A5" w:rsidRDefault="00C4756A" w:rsidP="00183138">
            <w:pPr>
              <w:ind w:right="567"/>
              <w:jc w:val="both"/>
              <w:rPr>
                <w:sz w:val="24"/>
                <w:szCs w:val="24"/>
              </w:rPr>
            </w:pPr>
            <w:r w:rsidRPr="009E70A5">
              <w:rPr>
                <w:sz w:val="24"/>
                <w:szCs w:val="24"/>
              </w:rPr>
              <w:t>I hereby declare that the information provided above</w:t>
            </w:r>
            <w:r w:rsidRPr="009E70A5">
              <w:rPr>
                <w:sz w:val="24"/>
                <w:szCs w:val="24"/>
              </w:rPr>
              <w:lastRenderedPageBreak/>
              <w:t xml:space="preserve"> is true and correct. I shall take full legal responsibility for any incorrect information.</w:t>
            </w:r>
          </w:p>
        </w:tc>
        <w:tc>
          <w:tcPr>
            <w:tcW w:w="4961" w:type="dxa"/>
          </w:tcPr>
          <w:p w14:paraId="48F422D2" w14:textId="77777777" w:rsidR="00C4756A" w:rsidRPr="009E70A5" w:rsidRDefault="00C4756A" w:rsidP="00183138">
            <w:pPr>
              <w:ind w:right="567"/>
              <w:jc w:val="center"/>
              <w:rPr>
                <w:sz w:val="24"/>
                <w:szCs w:val="24"/>
              </w:rPr>
            </w:pPr>
            <w:bookmarkStart w:id="1" w:name="_Toc272182739"/>
            <w:r w:rsidRPr="009E70A5">
              <w:rPr>
                <w:sz w:val="24"/>
                <w:szCs w:val="24"/>
              </w:rPr>
              <w:t>Người đề nghị / Applicant</w:t>
            </w:r>
          </w:p>
          <w:p w14:paraId="58E8AB27" w14:textId="77777777" w:rsidR="00C4756A" w:rsidRPr="009E70A5" w:rsidRDefault="00C4756A" w:rsidP="00183138">
            <w:pPr>
              <w:ind w:right="567"/>
              <w:jc w:val="center"/>
              <w:rPr>
                <w:sz w:val="24"/>
                <w:szCs w:val="24"/>
              </w:rPr>
            </w:pPr>
          </w:p>
          <w:p w14:paraId="70FAE157" w14:textId="77777777" w:rsidR="00C4756A" w:rsidRPr="009E70A5" w:rsidRDefault="00C4756A" w:rsidP="00183138">
            <w:pPr>
              <w:ind w:right="567"/>
              <w:jc w:val="center"/>
              <w:rPr>
                <w:sz w:val="24"/>
                <w:szCs w:val="24"/>
              </w:rPr>
            </w:pPr>
          </w:p>
          <w:p w14:paraId="63A3AF34" w14:textId="77777777" w:rsidR="00C4756A" w:rsidRPr="009E70A5" w:rsidRDefault="00C4756A" w:rsidP="00183138">
            <w:pPr>
              <w:ind w:right="567"/>
              <w:jc w:val="center"/>
              <w:rPr>
                <w:sz w:val="24"/>
                <w:szCs w:val="24"/>
              </w:rPr>
            </w:pPr>
          </w:p>
          <w:p w14:paraId="19854D9D" w14:textId="77777777" w:rsidR="00C4756A" w:rsidRPr="009E70A5" w:rsidRDefault="00C4756A" w:rsidP="00183138">
            <w:pPr>
              <w:ind w:right="567"/>
              <w:jc w:val="center"/>
              <w:rPr>
                <w:sz w:val="24"/>
                <w:szCs w:val="24"/>
              </w:rPr>
            </w:pPr>
          </w:p>
          <w:p w14:paraId="29FF2CD8" w14:textId="77777777" w:rsidR="00C4756A" w:rsidRPr="009E70A5" w:rsidRDefault="00C4756A" w:rsidP="00183138">
            <w:pPr>
              <w:ind w:right="567"/>
              <w:jc w:val="center"/>
              <w:rPr>
                <w:sz w:val="24"/>
                <w:szCs w:val="24"/>
              </w:rPr>
            </w:pPr>
          </w:p>
          <w:p w14:paraId="3D6825C6" w14:textId="77777777" w:rsidR="00C4756A" w:rsidRPr="009E70A5" w:rsidRDefault="00C4756A" w:rsidP="00183138">
            <w:pPr>
              <w:ind w:right="567"/>
              <w:jc w:val="center"/>
              <w:rPr>
                <w:sz w:val="24"/>
                <w:szCs w:val="24"/>
              </w:rPr>
            </w:pPr>
          </w:p>
          <w:p w14:paraId="5F7DE575" w14:textId="77777777" w:rsidR="00C4756A" w:rsidRPr="009E70A5" w:rsidRDefault="00C4756A" w:rsidP="00183138">
            <w:pPr>
              <w:ind w:right="567"/>
              <w:jc w:val="center"/>
              <w:rPr>
                <w:sz w:val="24"/>
                <w:szCs w:val="24"/>
              </w:rPr>
            </w:pPr>
            <w:r w:rsidRPr="009E70A5">
              <w:rPr>
                <w:sz w:val="24"/>
                <w:szCs w:val="24"/>
              </w:rPr>
              <w:t>(Chữ ký</w:t>
            </w:r>
            <w:bookmarkEnd w:id="1"/>
            <w:r w:rsidRPr="009E70A5">
              <w:rPr>
                <w:sz w:val="24"/>
                <w:szCs w:val="24"/>
              </w:rPr>
              <w:t xml:space="preserve"> / (Signature))</w:t>
            </w:r>
          </w:p>
        </w:tc>
      </w:tr>
      <w:tr w:rsidR="00C4756A" w:rsidRPr="009E70A5" w14:paraId="7ED86E48" w14:textId="77777777" w:rsidTr="00183138">
        <w:trPr>
          <w:jc w:val="center"/>
        </w:trPr>
        <w:tc>
          <w:tcPr>
            <w:tcW w:w="10064" w:type="dxa"/>
            <w:gridSpan w:val="2"/>
          </w:tcPr>
          <w:p w14:paraId="435C31CE" w14:textId="77777777" w:rsidR="00C4756A" w:rsidRPr="009E70A5" w:rsidRDefault="00C4756A" w:rsidP="00183138">
            <w:pPr>
              <w:pStyle w:val="isselectedend"/>
              <w:spacing w:before="0" w:beforeAutospacing="0" w:after="0" w:afterAutospacing="0"/>
              <w:ind w:left="-116"/>
              <w:jc w:val="both"/>
              <w:rPr>
                <w:color w:val="000000" w:themeColor="text1"/>
                <w:sz w:val="22"/>
                <w:szCs w:val="22"/>
              </w:rPr>
            </w:pPr>
            <w:r w:rsidRPr="009E70A5">
              <w:rPr>
                <w:color w:val="000000" w:themeColor="text1"/>
                <w:sz w:val="22"/>
                <w:szCs w:val="22"/>
              </w:rPr>
              <w:t>Hình thức nhận kết quả/ Method of receiving results:</w:t>
            </w:r>
          </w:p>
          <w:p w14:paraId="42EF96C2" w14:textId="77777777" w:rsidR="00C4756A" w:rsidRPr="009E70A5" w:rsidRDefault="00C4756A" w:rsidP="00183138">
            <w:pPr>
              <w:pStyle w:val="isselectedend"/>
              <w:spacing w:before="0" w:beforeAutospacing="0" w:after="0" w:afterAutospacing="0"/>
              <w:ind w:left="-116"/>
              <w:jc w:val="both"/>
              <w:rPr>
                <w:color w:val="000000" w:themeColor="text1"/>
                <w:sz w:val="22"/>
                <w:szCs w:val="22"/>
                <w:lang w:val="en-US"/>
              </w:rPr>
            </w:pPr>
            <w:r w:rsidRPr="009E70A5">
              <w:rPr>
                <w:color w:val="000000" w:themeColor="text1"/>
                <w:sz w:val="22"/>
                <w:szCs w:val="22"/>
              </w:rPr>
              <w:fldChar w:fldCharType="begin">
                <w:ffData>
                  <w:name w:val="Check107"/>
                  <w:enabled/>
                  <w:calcOnExit w:val="0"/>
                  <w:checkBox>
                    <w:sizeAuto/>
                    <w:default w:val="0"/>
                  </w:checkBox>
                </w:ffData>
              </w:fldChar>
            </w:r>
            <w:r w:rsidRPr="009E70A5">
              <w:rPr>
                <w:color w:val="000000" w:themeColor="text1"/>
                <w:sz w:val="22"/>
                <w:szCs w:val="22"/>
              </w:rPr>
              <w:instrText xml:space="preserve"> FORMCHECKBOX </w:instrText>
            </w:r>
            <w:r w:rsidRPr="009E70A5">
              <w:rPr>
                <w:color w:val="000000" w:themeColor="text1"/>
                <w:sz w:val="22"/>
                <w:szCs w:val="22"/>
              </w:rPr>
            </w:r>
            <w:r w:rsidRPr="009E70A5">
              <w:rPr>
                <w:color w:val="000000" w:themeColor="text1"/>
                <w:sz w:val="22"/>
                <w:szCs w:val="22"/>
              </w:rPr>
              <w:fldChar w:fldCharType="separate"/>
            </w:r>
            <w:r w:rsidRPr="009E70A5">
              <w:rPr>
                <w:color w:val="000000" w:themeColor="text1"/>
                <w:sz w:val="22"/>
                <w:szCs w:val="22"/>
              </w:rPr>
              <w:fldChar w:fldCharType="end"/>
            </w:r>
            <w:r w:rsidRPr="009E70A5">
              <w:rPr>
                <w:color w:val="000000" w:themeColor="text1"/>
                <w:sz w:val="22"/>
                <w:szCs w:val="22"/>
              </w:rPr>
              <w:t xml:space="preserve"> Bản giấy/Hard copy </w:t>
            </w:r>
            <w:r w:rsidRPr="009E70A5">
              <w:rPr>
                <w:color w:val="000000" w:themeColor="text1"/>
                <w:sz w:val="22"/>
                <w:szCs w:val="22"/>
              </w:rPr>
              <w:fldChar w:fldCharType="begin">
                <w:ffData>
                  <w:name w:val="Check107"/>
                  <w:enabled/>
                  <w:calcOnExit w:val="0"/>
                  <w:checkBox>
                    <w:sizeAuto/>
                    <w:default w:val="0"/>
                  </w:checkBox>
                </w:ffData>
              </w:fldChar>
            </w:r>
            <w:r w:rsidRPr="009E70A5">
              <w:rPr>
                <w:color w:val="000000" w:themeColor="text1"/>
                <w:sz w:val="22"/>
                <w:szCs w:val="22"/>
              </w:rPr>
              <w:instrText xml:space="preserve"> FORMCHECKBOX </w:instrText>
            </w:r>
            <w:r w:rsidRPr="009E70A5">
              <w:rPr>
                <w:color w:val="000000" w:themeColor="text1"/>
                <w:sz w:val="22"/>
                <w:szCs w:val="22"/>
              </w:rPr>
            </w:r>
            <w:r w:rsidRPr="009E70A5">
              <w:rPr>
                <w:color w:val="000000" w:themeColor="text1"/>
                <w:sz w:val="22"/>
                <w:szCs w:val="22"/>
              </w:rPr>
              <w:fldChar w:fldCharType="separate"/>
            </w:r>
            <w:r w:rsidRPr="009E70A5">
              <w:rPr>
                <w:color w:val="000000" w:themeColor="text1"/>
                <w:sz w:val="22"/>
                <w:szCs w:val="22"/>
              </w:rPr>
              <w:fldChar w:fldCharType="end"/>
            </w:r>
            <w:r w:rsidRPr="009E70A5">
              <w:rPr>
                <w:color w:val="000000" w:themeColor="text1"/>
                <w:sz w:val="22"/>
                <w:szCs w:val="22"/>
              </w:rPr>
              <w:t xml:space="preserve"> Nhận trực tiếp/</w:t>
            </w:r>
            <w:r w:rsidRPr="009E70A5">
              <w:rPr>
                <w:rFonts w:ascii="-webkit-standard" w:hAnsi="-webkit-standard"/>
                <w:color w:val="000000"/>
                <w:sz w:val="27"/>
                <w:szCs w:val="27"/>
              </w:rPr>
              <w:t xml:space="preserve"> </w:t>
            </w:r>
            <w:r w:rsidRPr="009E70A5">
              <w:rPr>
                <w:color w:val="000000" w:themeColor="text1"/>
                <w:sz w:val="22"/>
                <w:szCs w:val="22"/>
              </w:rPr>
              <w:t xml:space="preserve">Direct submission </w:t>
            </w:r>
          </w:p>
          <w:p w14:paraId="7C777208" w14:textId="616E4CB6" w:rsidR="00C4756A" w:rsidRPr="009E70A5" w:rsidRDefault="00C4756A" w:rsidP="00183138">
            <w:pPr>
              <w:pStyle w:val="isselectedend"/>
              <w:spacing w:before="0" w:beforeAutospacing="0" w:after="0" w:afterAutospacing="0"/>
              <w:ind w:left="-116"/>
              <w:jc w:val="both"/>
              <w:rPr>
                <w:color w:val="000000" w:themeColor="text1"/>
                <w:sz w:val="22"/>
                <w:szCs w:val="22"/>
              </w:rPr>
            </w:pPr>
            <w:r w:rsidRPr="009E70A5">
              <w:rPr>
                <w:color w:val="000000" w:themeColor="text1"/>
                <w:sz w:val="22"/>
                <w:szCs w:val="22"/>
              </w:rPr>
              <w:fldChar w:fldCharType="begin">
                <w:ffData>
                  <w:name w:val="Check107"/>
                  <w:enabled/>
                  <w:calcOnExit w:val="0"/>
                  <w:checkBox>
                    <w:sizeAuto/>
                    <w:default w:val="0"/>
                  </w:checkBox>
                </w:ffData>
              </w:fldChar>
            </w:r>
            <w:r w:rsidRPr="009E70A5">
              <w:rPr>
                <w:color w:val="000000" w:themeColor="text1"/>
                <w:sz w:val="22"/>
                <w:szCs w:val="22"/>
              </w:rPr>
              <w:instrText xml:space="preserve"> FORMCHECKBOX </w:instrText>
            </w:r>
            <w:r w:rsidRPr="009E70A5">
              <w:rPr>
                <w:color w:val="000000" w:themeColor="text1"/>
                <w:sz w:val="22"/>
                <w:szCs w:val="22"/>
              </w:rPr>
            </w:r>
            <w:r w:rsidRPr="009E70A5">
              <w:rPr>
                <w:color w:val="000000" w:themeColor="text1"/>
                <w:sz w:val="22"/>
                <w:szCs w:val="22"/>
              </w:rPr>
              <w:fldChar w:fldCharType="separate"/>
            </w:r>
            <w:r w:rsidRPr="009E70A5">
              <w:rPr>
                <w:color w:val="000000" w:themeColor="text1"/>
                <w:sz w:val="22"/>
                <w:szCs w:val="22"/>
              </w:rPr>
              <w:fldChar w:fldCharType="end"/>
            </w:r>
            <w:r w:rsidR="00773235">
              <w:rPr>
                <w:color w:val="000000" w:themeColor="text1"/>
                <w:sz w:val="22"/>
                <w:szCs w:val="22"/>
              </w:rPr>
              <w:t xml:space="preserve"> </w:t>
            </w:r>
            <w:r w:rsidRPr="009E70A5">
              <w:rPr>
                <w:color w:val="000000" w:themeColor="text1"/>
                <w:sz w:val="22"/>
                <w:szCs w:val="22"/>
              </w:rPr>
              <w:t>Qua dịch vụ bưu chính/ by postal service</w:t>
            </w:r>
          </w:p>
          <w:p w14:paraId="0D5E89C8" w14:textId="77777777" w:rsidR="00C4756A" w:rsidRPr="009E70A5" w:rsidRDefault="00C4756A" w:rsidP="00183138">
            <w:pPr>
              <w:pStyle w:val="Footer"/>
              <w:ind w:left="-116"/>
              <w:rPr>
                <w:color w:val="000000" w:themeColor="text1"/>
              </w:rPr>
            </w:pPr>
            <w:r w:rsidRPr="009E70A5">
              <w:rPr>
                <w:color w:val="000000" w:themeColor="text1"/>
                <w:sz w:val="22"/>
                <w:szCs w:val="22"/>
              </w:rPr>
              <w:fldChar w:fldCharType="begin">
                <w:ffData>
                  <w:name w:val="Check107"/>
                  <w:enabled/>
                  <w:calcOnExit w:val="0"/>
                  <w:checkBox>
                    <w:sizeAuto/>
                    <w:default w:val="0"/>
                  </w:checkBox>
                </w:ffData>
              </w:fldChar>
            </w:r>
            <w:r w:rsidRPr="009E70A5">
              <w:rPr>
                <w:color w:val="000000" w:themeColor="text1"/>
                <w:sz w:val="22"/>
                <w:szCs w:val="22"/>
              </w:rPr>
              <w:instrText xml:space="preserve"> FORMCHECKBOX </w:instrText>
            </w:r>
            <w:r w:rsidRPr="009E70A5">
              <w:rPr>
                <w:color w:val="000000" w:themeColor="text1"/>
                <w:sz w:val="22"/>
                <w:szCs w:val="22"/>
              </w:rPr>
            </w:r>
            <w:r w:rsidRPr="009E70A5">
              <w:rPr>
                <w:color w:val="000000" w:themeColor="text1"/>
                <w:sz w:val="22"/>
                <w:szCs w:val="22"/>
              </w:rPr>
              <w:fldChar w:fldCharType="separate"/>
            </w:r>
            <w:r w:rsidRPr="009E70A5">
              <w:rPr>
                <w:color w:val="000000" w:themeColor="text1"/>
                <w:sz w:val="22"/>
                <w:szCs w:val="22"/>
              </w:rPr>
              <w:fldChar w:fldCharType="end"/>
            </w:r>
            <w:r w:rsidRPr="009E70A5">
              <w:rPr>
                <w:color w:val="000000" w:themeColor="text1"/>
                <w:sz w:val="22"/>
                <w:szCs w:val="22"/>
              </w:rPr>
              <w:t xml:space="preserve"> Bản điện tử/Electronic copy</w:t>
            </w:r>
          </w:p>
        </w:tc>
      </w:tr>
    </w:tbl>
    <w:p w14:paraId="6034F7FE" w14:textId="77777777" w:rsidR="003B41CF" w:rsidRPr="003B41CF" w:rsidRDefault="003B41CF" w:rsidP="00B56C73">
      <w:pPr>
        <w:pStyle w:val="Phlc02072026"/>
        <w:pageBreakBefore/>
        <w:spacing w:before="0" w:after="0"/>
        <w:rPr>
          <w:rFonts w:asciiTheme="majorHAnsi" w:hAnsiTheme="majorHAnsi" w:cstheme="majorHAnsi"/>
          <w:sz w:val="16"/>
          <w:szCs w:val="16"/>
          <w:lang w:val="en-US"/>
        </w:rPr>
      </w:pPr>
    </w:p>
    <w:sectPr w:rsidR="003B41CF" w:rsidRPr="003B41CF" w:rsidSect="00E03E4E">
      <w:headerReference w:type="even" r:id="rId8"/>
      <w:headerReference w:type="default" r:id="rId9"/>
      <w:footerReference w:type="default" r:id="rId10"/>
      <w:pgSz w:w="11907" w:h="16840" w:code="9"/>
      <w:pgMar w:top="1134" w:right="1134" w:bottom="1134" w:left="1701" w:header="582" w:footer="22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9A80CA" w14:textId="77777777" w:rsidR="00171F75" w:rsidRDefault="00171F75">
      <w:r>
        <w:separator/>
      </w:r>
    </w:p>
  </w:endnote>
  <w:endnote w:type="continuationSeparator" w:id="0">
    <w:p w14:paraId="2B7612E9" w14:textId="77777777" w:rsidR="00171F75" w:rsidRDefault="00171F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Liberation Serif">
    <w:altName w:val="Times New Roman"/>
    <w:charset w:val="00"/>
    <w:family w:val="roman"/>
    <w:pitch w:val="variable"/>
    <w:sig w:usb0="00000003" w:usb1="00000000" w:usb2="00000000" w:usb3="00000000" w:csb0="00000001"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Mincho">
    <w:charset w:val="80"/>
    <w:family w:val="roman"/>
    <w:pitch w:val="variable"/>
    <w:sig w:usb0="800002E7" w:usb1="2AC7FCFF" w:usb2="00000012" w:usb3="00000000" w:csb0="0002009F" w:csb1="00000000"/>
  </w:font>
  <w:font w:name="Courier">
    <w:panose1 w:val="02070409020205020404"/>
    <w:charset w:val="00"/>
    <w:family w:val="auto"/>
    <w:pitch w:val="variable"/>
    <w:sig w:usb0="00000003" w:usb1="00000000" w:usb2="00000000" w:usb3="00000000" w:csb0="00000003"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nTime">
    <w:altName w:val="Courier New"/>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Times New Roman"/>
    <w:charset w:val="00"/>
    <w:family w:val="roman"/>
    <w:pitch w:val="default"/>
  </w:font>
  <w:font w:name="Arial Unicode MS">
    <w:panose1 w:val="020B0604020202020204"/>
    <w:charset w:val="80"/>
    <w:family w:val="swiss"/>
    <w:pitch w:val="variable"/>
    <w:sig w:usb0="00000000" w:usb1="E9DFFFFF" w:usb2="0000003F" w:usb3="00000000" w:csb0="003F01FF" w:csb1="00000000"/>
  </w:font>
  <w:font w:name="Garmond (W1)">
    <w:altName w:val="Cambria"/>
    <w:charset w:val="00"/>
    <w:family w:val="roman"/>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New Roman (Body CS)">
    <w:altName w:val="Times New Roman"/>
    <w:charset w:val="00"/>
    <w:family w:val="roman"/>
    <w:pitch w:val="default"/>
  </w:font>
  <w:font w:name="Times New Roman Bold">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DBB13" w14:textId="46EED0D9" w:rsidR="000D7B0B" w:rsidRDefault="000D7B0B">
    <w:pPr>
      <w:pStyle w:val="Footer"/>
      <w:jc w:val="center"/>
    </w:pPr>
  </w:p>
  <w:p w14:paraId="5FB3D190" w14:textId="77777777" w:rsidR="000D7B0B" w:rsidRDefault="000D7B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F15CA" w14:textId="77777777" w:rsidR="00171F75" w:rsidRDefault="00171F75">
      <w:r>
        <w:separator/>
      </w:r>
    </w:p>
  </w:footnote>
  <w:footnote w:type="continuationSeparator" w:id="0">
    <w:p w14:paraId="14BE3773" w14:textId="77777777" w:rsidR="00171F75" w:rsidRDefault="00171F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85786275"/>
      <w:docPartObj>
        <w:docPartGallery w:val="Page Numbers (Top of Page)"/>
        <w:docPartUnique/>
      </w:docPartObj>
    </w:sdtPr>
    <w:sdtEndPr>
      <w:rPr>
        <w:rStyle w:val="PageNumber"/>
      </w:rPr>
    </w:sdtEndPr>
    <w:sdtContent>
      <w:p w14:paraId="31368A21" w14:textId="6E82FD56" w:rsidR="000D7B0B" w:rsidRDefault="000D7B0B" w:rsidP="00183138">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415C7C7" w14:textId="77777777" w:rsidR="000D7B0B" w:rsidRDefault="000D7B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4"/>
        <w:szCs w:val="24"/>
      </w:rPr>
      <w:id w:val="-1092854445"/>
      <w:docPartObj>
        <w:docPartGallery w:val="Page Numbers (Top of Page)"/>
        <w:docPartUnique/>
      </w:docPartObj>
    </w:sdtPr>
    <w:sdtEndPr>
      <w:rPr>
        <w:rStyle w:val="PageNumber"/>
      </w:rPr>
    </w:sdtEndPr>
    <w:sdtContent>
      <w:p w14:paraId="6C6ACB85" w14:textId="7E9F89B0" w:rsidR="000D7B0B" w:rsidRPr="008F7476" w:rsidRDefault="000D7B0B" w:rsidP="00183138">
        <w:pPr>
          <w:pStyle w:val="Header"/>
          <w:framePr w:wrap="none" w:vAnchor="text" w:hAnchor="margin" w:xAlign="center" w:y="1"/>
          <w:rPr>
            <w:rStyle w:val="PageNumber"/>
            <w:sz w:val="24"/>
            <w:szCs w:val="24"/>
          </w:rPr>
        </w:pPr>
        <w:r w:rsidRPr="008F7476">
          <w:rPr>
            <w:rStyle w:val="PageNumber"/>
            <w:sz w:val="24"/>
            <w:szCs w:val="24"/>
          </w:rPr>
          <w:fldChar w:fldCharType="begin"/>
        </w:r>
        <w:r w:rsidRPr="008F7476">
          <w:rPr>
            <w:rStyle w:val="PageNumber"/>
            <w:sz w:val="24"/>
            <w:szCs w:val="24"/>
          </w:rPr>
          <w:instrText xml:space="preserve"> PAGE </w:instrText>
        </w:r>
        <w:r w:rsidRPr="008F7476">
          <w:rPr>
            <w:rStyle w:val="PageNumber"/>
            <w:sz w:val="24"/>
            <w:szCs w:val="24"/>
          </w:rPr>
          <w:fldChar w:fldCharType="separate"/>
        </w:r>
        <w:r w:rsidR="00E73DB5">
          <w:rPr>
            <w:rStyle w:val="PageNumber"/>
            <w:noProof/>
            <w:sz w:val="24"/>
            <w:szCs w:val="24"/>
          </w:rPr>
          <w:t>1159</w:t>
        </w:r>
        <w:r w:rsidRPr="008F7476">
          <w:rPr>
            <w:rStyle w:val="PageNumber"/>
            <w:sz w:val="24"/>
            <w:szCs w:val="24"/>
          </w:rPr>
          <w:fldChar w:fldCharType="end"/>
        </w:r>
      </w:p>
    </w:sdtContent>
  </w:sdt>
  <w:p w14:paraId="0357CB7F" w14:textId="77777777" w:rsidR="000D7B0B" w:rsidRDefault="000D7B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1"/>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1"/>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1"/>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1"/>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1"/>
      <w:lvlText w:val="%1."/>
      <w:lvlJc w:val="left"/>
      <w:pPr>
        <w:tabs>
          <w:tab w:val="num" w:pos="360"/>
        </w:tabs>
        <w:ind w:left="360" w:hanging="360"/>
      </w:pPr>
    </w:lvl>
  </w:abstractNum>
  <w:abstractNum w:abstractNumId="5" w15:restartNumberingAfterBreak="0">
    <w:nsid w:val="00E371EC"/>
    <w:multiLevelType w:val="hybridMultilevel"/>
    <w:tmpl w:val="EC1CA1EA"/>
    <w:lvl w:ilvl="0" w:tplc="24E4ACE0">
      <w:start w:val="1"/>
      <w:numFmt w:val="upperLetter"/>
      <w:lvlText w:val="%1)"/>
      <w:lvlJc w:val="left"/>
      <w:pPr>
        <w:ind w:left="5342" w:hanging="315"/>
        <w:jc w:val="right"/>
      </w:pPr>
      <w:rPr>
        <w:rFonts w:hint="default"/>
        <w:b/>
        <w:bCs/>
        <w:spacing w:val="0"/>
        <w:w w:val="99"/>
        <w:u w:val="thick" w:color="000000"/>
        <w:lang w:val="en-US" w:eastAsia="en-US" w:bidi="ar-SA"/>
      </w:rPr>
    </w:lvl>
    <w:lvl w:ilvl="1" w:tplc="8E3879A0">
      <w:numFmt w:val="bullet"/>
      <w:lvlText w:val="•"/>
      <w:lvlJc w:val="left"/>
      <w:pPr>
        <w:ind w:left="5922" w:hanging="315"/>
      </w:pPr>
      <w:rPr>
        <w:rFonts w:hint="default"/>
        <w:lang w:val="en-US" w:eastAsia="en-US" w:bidi="ar-SA"/>
      </w:rPr>
    </w:lvl>
    <w:lvl w:ilvl="2" w:tplc="8E46BACE">
      <w:numFmt w:val="bullet"/>
      <w:lvlText w:val="•"/>
      <w:lvlJc w:val="left"/>
      <w:pPr>
        <w:ind w:left="6504" w:hanging="315"/>
      </w:pPr>
      <w:rPr>
        <w:rFonts w:hint="default"/>
        <w:lang w:val="en-US" w:eastAsia="en-US" w:bidi="ar-SA"/>
      </w:rPr>
    </w:lvl>
    <w:lvl w:ilvl="3" w:tplc="F9E80250">
      <w:numFmt w:val="bullet"/>
      <w:lvlText w:val="•"/>
      <w:lvlJc w:val="left"/>
      <w:pPr>
        <w:ind w:left="7086" w:hanging="315"/>
      </w:pPr>
      <w:rPr>
        <w:rFonts w:hint="default"/>
        <w:lang w:val="en-US" w:eastAsia="en-US" w:bidi="ar-SA"/>
      </w:rPr>
    </w:lvl>
    <w:lvl w:ilvl="4" w:tplc="25BABA3A">
      <w:numFmt w:val="bullet"/>
      <w:lvlText w:val="•"/>
      <w:lvlJc w:val="left"/>
      <w:pPr>
        <w:ind w:left="7668" w:hanging="315"/>
      </w:pPr>
      <w:rPr>
        <w:rFonts w:hint="default"/>
        <w:lang w:val="en-US" w:eastAsia="en-US" w:bidi="ar-SA"/>
      </w:rPr>
    </w:lvl>
    <w:lvl w:ilvl="5" w:tplc="D8D4D5E8">
      <w:numFmt w:val="bullet"/>
      <w:lvlText w:val="•"/>
      <w:lvlJc w:val="left"/>
      <w:pPr>
        <w:ind w:left="8250" w:hanging="315"/>
      </w:pPr>
      <w:rPr>
        <w:rFonts w:hint="default"/>
        <w:lang w:val="en-US" w:eastAsia="en-US" w:bidi="ar-SA"/>
      </w:rPr>
    </w:lvl>
    <w:lvl w:ilvl="6" w:tplc="C436C834">
      <w:numFmt w:val="bullet"/>
      <w:lvlText w:val="•"/>
      <w:lvlJc w:val="left"/>
      <w:pPr>
        <w:ind w:left="8832" w:hanging="315"/>
      </w:pPr>
      <w:rPr>
        <w:rFonts w:hint="default"/>
        <w:lang w:val="en-US" w:eastAsia="en-US" w:bidi="ar-SA"/>
      </w:rPr>
    </w:lvl>
    <w:lvl w:ilvl="7" w:tplc="257426A6">
      <w:numFmt w:val="bullet"/>
      <w:lvlText w:val="•"/>
      <w:lvlJc w:val="left"/>
      <w:pPr>
        <w:ind w:left="9414" w:hanging="315"/>
      </w:pPr>
      <w:rPr>
        <w:rFonts w:hint="default"/>
        <w:lang w:val="en-US" w:eastAsia="en-US" w:bidi="ar-SA"/>
      </w:rPr>
    </w:lvl>
    <w:lvl w:ilvl="8" w:tplc="F730AC28">
      <w:numFmt w:val="bullet"/>
      <w:lvlText w:val="•"/>
      <w:lvlJc w:val="left"/>
      <w:pPr>
        <w:ind w:left="9996" w:hanging="315"/>
      </w:pPr>
      <w:rPr>
        <w:rFonts w:hint="default"/>
        <w:lang w:val="en-US" w:eastAsia="en-US" w:bidi="ar-SA"/>
      </w:rPr>
    </w:lvl>
  </w:abstractNum>
  <w:abstractNum w:abstractNumId="6" w15:restartNumberingAfterBreak="0">
    <w:nsid w:val="00EB6F19"/>
    <w:multiLevelType w:val="hybridMultilevel"/>
    <w:tmpl w:val="ABC42B2E"/>
    <w:lvl w:ilvl="0" w:tplc="D69002E0">
      <w:start w:val="1"/>
      <w:numFmt w:val="decimal"/>
      <w:lvlText w:val="%1."/>
      <w:lvlJc w:val="left"/>
      <w:pPr>
        <w:ind w:left="360" w:hanging="240"/>
      </w:pPr>
      <w:rPr>
        <w:rFonts w:ascii="Times New Roman" w:eastAsia="Times New Roman" w:hAnsi="Times New Roman" w:cs="Times New Roman" w:hint="default"/>
        <w:w w:val="100"/>
        <w:sz w:val="24"/>
        <w:szCs w:val="24"/>
        <w:lang w:val="en-US" w:eastAsia="en-US" w:bidi="ar-SA"/>
      </w:rPr>
    </w:lvl>
    <w:lvl w:ilvl="1" w:tplc="B6CEAAC6">
      <w:start w:val="1"/>
      <w:numFmt w:val="lowerLetter"/>
      <w:lvlText w:val="%2)"/>
      <w:lvlJc w:val="left"/>
      <w:pPr>
        <w:ind w:left="1146" w:hanging="306"/>
      </w:pPr>
      <w:rPr>
        <w:rFonts w:ascii="Times New Roman" w:eastAsia="Times New Roman" w:hAnsi="Times New Roman" w:cs="Times New Roman" w:hint="default"/>
        <w:spacing w:val="-2"/>
        <w:w w:val="100"/>
        <w:sz w:val="24"/>
        <w:szCs w:val="24"/>
        <w:lang w:val="en-US" w:eastAsia="en-US" w:bidi="ar-SA"/>
      </w:rPr>
    </w:lvl>
    <w:lvl w:ilvl="2" w:tplc="05B2B718">
      <w:numFmt w:val="bullet"/>
      <w:lvlText w:val="•"/>
      <w:lvlJc w:val="left"/>
      <w:pPr>
        <w:ind w:left="1140" w:hanging="306"/>
      </w:pPr>
      <w:rPr>
        <w:rFonts w:hint="default"/>
        <w:lang w:val="en-US" w:eastAsia="en-US" w:bidi="ar-SA"/>
      </w:rPr>
    </w:lvl>
    <w:lvl w:ilvl="3" w:tplc="BC8AA3EE">
      <w:numFmt w:val="bullet"/>
      <w:lvlText w:val="•"/>
      <w:lvlJc w:val="left"/>
      <w:pPr>
        <w:ind w:left="2392" w:hanging="306"/>
      </w:pPr>
      <w:rPr>
        <w:rFonts w:hint="default"/>
        <w:lang w:val="en-US" w:eastAsia="en-US" w:bidi="ar-SA"/>
      </w:rPr>
    </w:lvl>
    <w:lvl w:ilvl="4" w:tplc="61322FEC">
      <w:numFmt w:val="bullet"/>
      <w:lvlText w:val="•"/>
      <w:lvlJc w:val="left"/>
      <w:pPr>
        <w:ind w:left="3645" w:hanging="306"/>
      </w:pPr>
      <w:rPr>
        <w:rFonts w:hint="default"/>
        <w:lang w:val="en-US" w:eastAsia="en-US" w:bidi="ar-SA"/>
      </w:rPr>
    </w:lvl>
    <w:lvl w:ilvl="5" w:tplc="EF843A30">
      <w:numFmt w:val="bullet"/>
      <w:lvlText w:val="•"/>
      <w:lvlJc w:val="left"/>
      <w:pPr>
        <w:ind w:left="4897" w:hanging="306"/>
      </w:pPr>
      <w:rPr>
        <w:rFonts w:hint="default"/>
        <w:lang w:val="en-US" w:eastAsia="en-US" w:bidi="ar-SA"/>
      </w:rPr>
    </w:lvl>
    <w:lvl w:ilvl="6" w:tplc="91945BF2">
      <w:numFmt w:val="bullet"/>
      <w:lvlText w:val="•"/>
      <w:lvlJc w:val="left"/>
      <w:pPr>
        <w:ind w:left="6150" w:hanging="306"/>
      </w:pPr>
      <w:rPr>
        <w:rFonts w:hint="default"/>
        <w:lang w:val="en-US" w:eastAsia="en-US" w:bidi="ar-SA"/>
      </w:rPr>
    </w:lvl>
    <w:lvl w:ilvl="7" w:tplc="B2282B24">
      <w:numFmt w:val="bullet"/>
      <w:lvlText w:val="•"/>
      <w:lvlJc w:val="left"/>
      <w:pPr>
        <w:ind w:left="7402" w:hanging="306"/>
      </w:pPr>
      <w:rPr>
        <w:rFonts w:hint="default"/>
        <w:lang w:val="en-US" w:eastAsia="en-US" w:bidi="ar-SA"/>
      </w:rPr>
    </w:lvl>
    <w:lvl w:ilvl="8" w:tplc="8AC2B786">
      <w:numFmt w:val="bullet"/>
      <w:lvlText w:val="•"/>
      <w:lvlJc w:val="left"/>
      <w:pPr>
        <w:ind w:left="8655" w:hanging="306"/>
      </w:pPr>
      <w:rPr>
        <w:rFonts w:hint="default"/>
        <w:lang w:val="en-US" w:eastAsia="en-US" w:bidi="ar-SA"/>
      </w:rPr>
    </w:lvl>
  </w:abstractNum>
  <w:abstractNum w:abstractNumId="7" w15:restartNumberingAfterBreak="0">
    <w:nsid w:val="017C2901"/>
    <w:multiLevelType w:val="hybridMultilevel"/>
    <w:tmpl w:val="D0E45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A8818B"/>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 w15:restartNumberingAfterBreak="0">
    <w:nsid w:val="02E8238E"/>
    <w:multiLevelType w:val="hybridMultilevel"/>
    <w:tmpl w:val="660A223E"/>
    <w:lvl w:ilvl="0" w:tplc="0DF60D1C">
      <w:start w:val="1"/>
      <w:numFmt w:val="lowerLetter"/>
      <w:lvlText w:val="%1)"/>
      <w:lvlJc w:val="left"/>
      <w:pPr>
        <w:ind w:left="643" w:hanging="360"/>
      </w:pPr>
      <w:rPr>
        <w:rFonts w:hint="default"/>
        <w:b/>
        <w:i w:val="0"/>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10" w15:restartNumberingAfterBreak="0">
    <w:nsid w:val="0366F8E4"/>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1" w15:restartNumberingAfterBreak="0">
    <w:nsid w:val="041AAAEB"/>
    <w:multiLevelType w:val="hybridMultilevel"/>
    <w:tmpl w:val="56B280EC"/>
    <w:lvl w:ilvl="0" w:tplc="3B7A473C">
      <w:start w:val="1"/>
      <w:numFmt w:val="decimal"/>
      <w:lvlText w:val="%1."/>
      <w:lvlJc w:val="left"/>
      <w:pPr>
        <w:ind w:left="545" w:hanging="245"/>
      </w:pPr>
      <w:rPr>
        <w:rFonts w:ascii="Times New Roman" w:eastAsia="Times New Roman" w:hAnsi="Times New Roman" w:cs="Times New Roman" w:hint="default"/>
        <w:w w:val="100"/>
        <w:sz w:val="24"/>
        <w:szCs w:val="24"/>
        <w:lang w:val="en-US" w:eastAsia="en-US" w:bidi="ar-SA"/>
      </w:rPr>
    </w:lvl>
    <w:lvl w:ilvl="1" w:tplc="269452B4">
      <w:start w:val="1"/>
      <w:numFmt w:val="lowerLetter"/>
      <w:lvlText w:val="%2)"/>
      <w:lvlJc w:val="left"/>
      <w:pPr>
        <w:ind w:left="1266" w:hanging="361"/>
      </w:pPr>
      <w:rPr>
        <w:rFonts w:ascii="Times New Roman" w:eastAsia="Times New Roman" w:hAnsi="Times New Roman" w:cs="Times New Roman" w:hint="default"/>
        <w:spacing w:val="-2"/>
        <w:w w:val="99"/>
        <w:sz w:val="24"/>
        <w:szCs w:val="24"/>
        <w:lang w:val="en-US" w:eastAsia="en-US" w:bidi="ar-SA"/>
      </w:rPr>
    </w:lvl>
    <w:lvl w:ilvl="2" w:tplc="3FFC364E">
      <w:numFmt w:val="bullet"/>
      <w:lvlText w:val="•"/>
      <w:lvlJc w:val="left"/>
      <w:pPr>
        <w:ind w:left="2360" w:hanging="361"/>
      </w:pPr>
      <w:rPr>
        <w:rFonts w:hint="default"/>
        <w:lang w:val="en-US" w:eastAsia="en-US" w:bidi="ar-SA"/>
      </w:rPr>
    </w:lvl>
    <w:lvl w:ilvl="3" w:tplc="D626192A">
      <w:numFmt w:val="bullet"/>
      <w:lvlText w:val="•"/>
      <w:lvlJc w:val="left"/>
      <w:pPr>
        <w:ind w:left="3460" w:hanging="361"/>
      </w:pPr>
      <w:rPr>
        <w:rFonts w:hint="default"/>
        <w:lang w:val="en-US" w:eastAsia="en-US" w:bidi="ar-SA"/>
      </w:rPr>
    </w:lvl>
    <w:lvl w:ilvl="4" w:tplc="CCD252DE">
      <w:numFmt w:val="bullet"/>
      <w:lvlText w:val="•"/>
      <w:lvlJc w:val="left"/>
      <w:pPr>
        <w:ind w:left="4560" w:hanging="361"/>
      </w:pPr>
      <w:rPr>
        <w:rFonts w:hint="default"/>
        <w:lang w:val="en-US" w:eastAsia="en-US" w:bidi="ar-SA"/>
      </w:rPr>
    </w:lvl>
    <w:lvl w:ilvl="5" w:tplc="9B629E52">
      <w:numFmt w:val="bullet"/>
      <w:lvlText w:val="•"/>
      <w:lvlJc w:val="left"/>
      <w:pPr>
        <w:ind w:left="5660" w:hanging="361"/>
      </w:pPr>
      <w:rPr>
        <w:rFonts w:hint="default"/>
        <w:lang w:val="en-US" w:eastAsia="en-US" w:bidi="ar-SA"/>
      </w:rPr>
    </w:lvl>
    <w:lvl w:ilvl="6" w:tplc="2CD69CEC">
      <w:numFmt w:val="bullet"/>
      <w:lvlText w:val="•"/>
      <w:lvlJc w:val="left"/>
      <w:pPr>
        <w:ind w:left="6760" w:hanging="361"/>
      </w:pPr>
      <w:rPr>
        <w:rFonts w:hint="default"/>
        <w:lang w:val="en-US" w:eastAsia="en-US" w:bidi="ar-SA"/>
      </w:rPr>
    </w:lvl>
    <w:lvl w:ilvl="7" w:tplc="80B2ADF4">
      <w:numFmt w:val="bullet"/>
      <w:lvlText w:val="•"/>
      <w:lvlJc w:val="left"/>
      <w:pPr>
        <w:ind w:left="7860" w:hanging="361"/>
      </w:pPr>
      <w:rPr>
        <w:rFonts w:hint="default"/>
        <w:lang w:val="en-US" w:eastAsia="en-US" w:bidi="ar-SA"/>
      </w:rPr>
    </w:lvl>
    <w:lvl w:ilvl="8" w:tplc="0F9E7C42">
      <w:numFmt w:val="bullet"/>
      <w:lvlText w:val="•"/>
      <w:lvlJc w:val="left"/>
      <w:pPr>
        <w:ind w:left="8960" w:hanging="361"/>
      </w:pPr>
      <w:rPr>
        <w:rFonts w:hint="default"/>
        <w:lang w:val="en-US" w:eastAsia="en-US" w:bidi="ar-SA"/>
      </w:rPr>
    </w:lvl>
  </w:abstractNum>
  <w:abstractNum w:abstractNumId="12" w15:restartNumberingAfterBreak="0">
    <w:nsid w:val="047520B9"/>
    <w:multiLevelType w:val="hybridMultilevel"/>
    <w:tmpl w:val="0F26768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4F93526"/>
    <w:multiLevelType w:val="multilevel"/>
    <w:tmpl w:val="34D10267"/>
    <w:styleLink w:val="CurrentList1111"/>
    <w:lvl w:ilvl="0">
      <w:start w:val="4"/>
      <w:numFmt w:val="decimal"/>
      <w:lvlText w:val="%1."/>
      <w:lvlJc w:val="left"/>
      <w:pPr>
        <w:ind w:left="333" w:hanging="223"/>
      </w:pPr>
      <w:rPr>
        <w:rFonts w:ascii="Arial" w:eastAsia="Arial" w:hAnsi="Arial" w:cs="Arial" w:hint="default"/>
        <w:b w:val="0"/>
        <w:bCs w:val="0"/>
        <w:i w:val="0"/>
        <w:iCs w:val="0"/>
        <w:w w:val="99"/>
        <w:sz w:val="16"/>
        <w:szCs w:val="16"/>
      </w:rPr>
    </w:lvl>
    <w:lvl w:ilvl="1">
      <w:start w:val="1"/>
      <w:numFmt w:val="lowerLetter"/>
      <w:lvlText w:val="(%2)"/>
      <w:lvlJc w:val="left"/>
      <w:pPr>
        <w:ind w:left="726" w:hanging="504"/>
      </w:pPr>
      <w:rPr>
        <w:rFonts w:ascii="Arial" w:eastAsia="Arial" w:hAnsi="Arial" w:cs="Arial" w:hint="default"/>
        <w:b w:val="0"/>
        <w:bCs w:val="0"/>
        <w:i w:val="0"/>
        <w:iCs w:val="0"/>
        <w:spacing w:val="-1"/>
        <w:w w:val="100"/>
        <w:sz w:val="14"/>
        <w:szCs w:val="14"/>
      </w:rPr>
    </w:lvl>
    <w:lvl w:ilvl="2">
      <w:numFmt w:val="bullet"/>
      <w:lvlText w:val="•"/>
      <w:lvlJc w:val="left"/>
      <w:pPr>
        <w:ind w:left="811" w:hanging="504"/>
      </w:pPr>
      <w:rPr>
        <w:rFonts w:hint="default"/>
      </w:rPr>
    </w:lvl>
    <w:lvl w:ilvl="3">
      <w:numFmt w:val="bullet"/>
      <w:lvlText w:val="•"/>
      <w:lvlJc w:val="left"/>
      <w:pPr>
        <w:ind w:left="903" w:hanging="504"/>
      </w:pPr>
      <w:rPr>
        <w:rFonts w:hint="default"/>
      </w:rPr>
    </w:lvl>
    <w:lvl w:ilvl="4">
      <w:numFmt w:val="bullet"/>
      <w:lvlText w:val="•"/>
      <w:lvlJc w:val="left"/>
      <w:pPr>
        <w:ind w:left="995" w:hanging="504"/>
      </w:pPr>
      <w:rPr>
        <w:rFonts w:hint="default"/>
      </w:rPr>
    </w:lvl>
    <w:lvl w:ilvl="5">
      <w:numFmt w:val="bullet"/>
      <w:lvlText w:val="•"/>
      <w:lvlJc w:val="left"/>
      <w:pPr>
        <w:ind w:left="1086" w:hanging="504"/>
      </w:pPr>
      <w:rPr>
        <w:rFonts w:hint="default"/>
      </w:rPr>
    </w:lvl>
    <w:lvl w:ilvl="6">
      <w:numFmt w:val="bullet"/>
      <w:lvlText w:val="•"/>
      <w:lvlJc w:val="left"/>
      <w:pPr>
        <w:ind w:left="1178" w:hanging="504"/>
      </w:pPr>
      <w:rPr>
        <w:rFonts w:hint="default"/>
      </w:rPr>
    </w:lvl>
    <w:lvl w:ilvl="7">
      <w:numFmt w:val="bullet"/>
      <w:lvlText w:val="•"/>
      <w:lvlJc w:val="left"/>
      <w:pPr>
        <w:ind w:left="1270" w:hanging="504"/>
      </w:pPr>
      <w:rPr>
        <w:rFonts w:hint="default"/>
      </w:rPr>
    </w:lvl>
    <w:lvl w:ilvl="8">
      <w:numFmt w:val="bullet"/>
      <w:lvlText w:val="•"/>
      <w:lvlJc w:val="left"/>
      <w:pPr>
        <w:ind w:left="1361" w:hanging="504"/>
      </w:pPr>
      <w:rPr>
        <w:rFonts w:hint="default"/>
      </w:rPr>
    </w:lvl>
  </w:abstractNum>
  <w:abstractNum w:abstractNumId="14" w15:restartNumberingAfterBreak="0">
    <w:nsid w:val="054E58EE"/>
    <w:multiLevelType w:val="hybridMultilevel"/>
    <w:tmpl w:val="576C5F8A"/>
    <w:styleLink w:val="CurrentList1101"/>
    <w:lvl w:ilvl="0" w:tplc="790AFB0E">
      <w:start w:val="1"/>
      <w:numFmt w:val="bullet"/>
      <w:lvlText w:val="-"/>
      <w:lvlJc w:val="left"/>
      <w:pPr>
        <w:ind w:left="720" w:hanging="360"/>
      </w:pPr>
      <w:rPr>
        <w:rFonts w:ascii="Calibri" w:hAnsi="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F86480E"/>
    <w:multiLevelType w:val="hybridMultilevel"/>
    <w:tmpl w:val="FFFFFFFF"/>
    <w:lvl w:ilvl="0" w:tplc="75805020">
      <w:start w:val="3"/>
      <w:numFmt w:val="bullet"/>
      <w:lvlText w:val="-"/>
      <w:lvlJc w:val="left"/>
      <w:rPr>
        <w:rFonts w:ascii="Times New Roman" w:eastAsia="Times New Roman" w:hAnsi="Times New Roman" w:hint="default"/>
      </w:rPr>
    </w:lvl>
    <w:lvl w:ilvl="1" w:tplc="04090003" w:tentative="1">
      <w:start w:val="1"/>
      <w:numFmt w:val="bullet"/>
      <w:lvlText w:val="o"/>
      <w:lvlJc w:val="left"/>
      <w:pPr>
        <w:ind w:left="1440"/>
      </w:pPr>
      <w:rPr>
        <w:rFonts w:ascii="Courier New" w:hAnsi="Courier New" w:hint="default"/>
      </w:rPr>
    </w:lvl>
    <w:lvl w:ilvl="2" w:tplc="04090005" w:tentative="1">
      <w:start w:val="1"/>
      <w:numFmt w:val="bullet"/>
      <w:lvlText w:val=""/>
      <w:lvlJc w:val="left"/>
      <w:pPr>
        <w:ind w:left="2160"/>
      </w:pPr>
      <w:rPr>
        <w:rFonts w:ascii="Wingdings" w:hAnsi="Wingdings" w:hint="default"/>
      </w:rPr>
    </w:lvl>
    <w:lvl w:ilvl="3" w:tplc="04090001" w:tentative="1">
      <w:start w:val="1"/>
      <w:numFmt w:val="bullet"/>
      <w:lvlText w:val=""/>
      <w:lvlJc w:val="left"/>
      <w:pPr>
        <w:ind w:left="2880"/>
      </w:pPr>
      <w:rPr>
        <w:rFonts w:ascii="Symbol" w:hAnsi="Symbol" w:hint="default"/>
      </w:rPr>
    </w:lvl>
    <w:lvl w:ilvl="4" w:tplc="04090003" w:tentative="1">
      <w:start w:val="1"/>
      <w:numFmt w:val="bullet"/>
      <w:lvlText w:val="o"/>
      <w:lvlJc w:val="left"/>
      <w:pPr>
        <w:ind w:left="3600"/>
      </w:pPr>
      <w:rPr>
        <w:rFonts w:ascii="Courier New" w:hAnsi="Courier New" w:hint="default"/>
      </w:rPr>
    </w:lvl>
    <w:lvl w:ilvl="5" w:tplc="04090005" w:tentative="1">
      <w:start w:val="1"/>
      <w:numFmt w:val="bullet"/>
      <w:lvlText w:val=""/>
      <w:lvlJc w:val="left"/>
      <w:pPr>
        <w:ind w:left="4320"/>
      </w:pPr>
      <w:rPr>
        <w:rFonts w:ascii="Wingdings" w:hAnsi="Wingdings" w:hint="default"/>
      </w:rPr>
    </w:lvl>
    <w:lvl w:ilvl="6" w:tplc="04090001" w:tentative="1">
      <w:start w:val="1"/>
      <w:numFmt w:val="bullet"/>
      <w:lvlText w:val=""/>
      <w:lvlJc w:val="left"/>
      <w:pPr>
        <w:ind w:left="5040"/>
      </w:pPr>
      <w:rPr>
        <w:rFonts w:ascii="Symbol" w:hAnsi="Symbol" w:hint="default"/>
      </w:rPr>
    </w:lvl>
    <w:lvl w:ilvl="7" w:tplc="04090003" w:tentative="1">
      <w:start w:val="1"/>
      <w:numFmt w:val="bullet"/>
      <w:lvlText w:val="o"/>
      <w:lvlJc w:val="left"/>
      <w:pPr>
        <w:ind w:left="5760"/>
      </w:pPr>
      <w:rPr>
        <w:rFonts w:ascii="Courier New" w:hAnsi="Courier New" w:hint="default"/>
      </w:rPr>
    </w:lvl>
    <w:lvl w:ilvl="8" w:tplc="04090005" w:tentative="1">
      <w:start w:val="1"/>
      <w:numFmt w:val="bullet"/>
      <w:lvlText w:val=""/>
      <w:lvlJc w:val="left"/>
      <w:pPr>
        <w:ind w:left="6480"/>
      </w:pPr>
      <w:rPr>
        <w:rFonts w:ascii="Wingdings" w:hAnsi="Wingdings" w:hint="default"/>
      </w:rPr>
    </w:lvl>
  </w:abstractNum>
  <w:abstractNum w:abstractNumId="16" w15:restartNumberingAfterBreak="0">
    <w:nsid w:val="11C90C62"/>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7" w15:restartNumberingAfterBreak="0">
    <w:nsid w:val="14A832B8"/>
    <w:multiLevelType w:val="hybridMultilevel"/>
    <w:tmpl w:val="B4083018"/>
    <w:lvl w:ilvl="0" w:tplc="66927EE6">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18" w15:restartNumberingAfterBreak="0">
    <w:nsid w:val="16A86F51"/>
    <w:multiLevelType w:val="multilevel"/>
    <w:tmpl w:val="99C49844"/>
    <w:styleLink w:val="CurrentList11"/>
    <w:lvl w:ilvl="0">
      <w:start w:val="1"/>
      <w:numFmt w:val="lowerRoman"/>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decimal"/>
      <w:lvlText w:val="b%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1A305087"/>
    <w:multiLevelType w:val="hybridMultilevel"/>
    <w:tmpl w:val="3F445F70"/>
    <w:lvl w:ilvl="0" w:tplc="C85ACE78">
      <w:start w:val="1"/>
      <w:numFmt w:val="lowerLetter"/>
      <w:suff w:val="space"/>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1A822D84"/>
    <w:multiLevelType w:val="hybridMultilevel"/>
    <w:tmpl w:val="A8C4F1E2"/>
    <w:lvl w:ilvl="0" w:tplc="32D6BB98">
      <w:start w:val="3"/>
      <w:numFmt w:val="decimal"/>
      <w:lvlText w:val="%1."/>
      <w:lvlJc w:val="left"/>
      <w:pPr>
        <w:ind w:left="269" w:hanging="178"/>
      </w:pPr>
      <w:rPr>
        <w:rFonts w:ascii="Arial" w:eastAsia="Arial" w:hAnsi="Arial" w:cs="Arial" w:hint="default"/>
        <w:b w:val="0"/>
        <w:bCs w:val="0"/>
        <w:i w:val="0"/>
        <w:iCs w:val="0"/>
        <w:w w:val="99"/>
        <w:sz w:val="16"/>
        <w:szCs w:val="16"/>
        <w:lang w:val="en-US" w:eastAsia="en-US" w:bidi="ar-SA"/>
      </w:rPr>
    </w:lvl>
    <w:lvl w:ilvl="1" w:tplc="633C547A">
      <w:numFmt w:val="bullet"/>
      <w:lvlText w:val="•"/>
      <w:lvlJc w:val="left"/>
      <w:pPr>
        <w:ind w:left="941" w:hanging="178"/>
      </w:pPr>
      <w:rPr>
        <w:rFonts w:hint="default"/>
        <w:lang w:val="en-US" w:eastAsia="en-US" w:bidi="ar-SA"/>
      </w:rPr>
    </w:lvl>
    <w:lvl w:ilvl="2" w:tplc="4998D028">
      <w:numFmt w:val="bullet"/>
      <w:lvlText w:val="•"/>
      <w:lvlJc w:val="left"/>
      <w:pPr>
        <w:ind w:left="1622" w:hanging="178"/>
      </w:pPr>
      <w:rPr>
        <w:rFonts w:hint="default"/>
        <w:lang w:val="en-US" w:eastAsia="en-US" w:bidi="ar-SA"/>
      </w:rPr>
    </w:lvl>
    <w:lvl w:ilvl="3" w:tplc="3188905E">
      <w:numFmt w:val="bullet"/>
      <w:lvlText w:val="•"/>
      <w:lvlJc w:val="left"/>
      <w:pPr>
        <w:ind w:left="2303" w:hanging="178"/>
      </w:pPr>
      <w:rPr>
        <w:rFonts w:hint="default"/>
        <w:lang w:val="en-US" w:eastAsia="en-US" w:bidi="ar-SA"/>
      </w:rPr>
    </w:lvl>
    <w:lvl w:ilvl="4" w:tplc="F0D23C30">
      <w:numFmt w:val="bullet"/>
      <w:lvlText w:val="•"/>
      <w:lvlJc w:val="left"/>
      <w:pPr>
        <w:ind w:left="2984" w:hanging="178"/>
      </w:pPr>
      <w:rPr>
        <w:rFonts w:hint="default"/>
        <w:lang w:val="en-US" w:eastAsia="en-US" w:bidi="ar-SA"/>
      </w:rPr>
    </w:lvl>
    <w:lvl w:ilvl="5" w:tplc="5840EABE">
      <w:numFmt w:val="bullet"/>
      <w:lvlText w:val="•"/>
      <w:lvlJc w:val="left"/>
      <w:pPr>
        <w:ind w:left="3665" w:hanging="178"/>
      </w:pPr>
      <w:rPr>
        <w:rFonts w:hint="default"/>
        <w:lang w:val="en-US" w:eastAsia="en-US" w:bidi="ar-SA"/>
      </w:rPr>
    </w:lvl>
    <w:lvl w:ilvl="6" w:tplc="3CB8E06E">
      <w:numFmt w:val="bullet"/>
      <w:lvlText w:val="•"/>
      <w:lvlJc w:val="left"/>
      <w:pPr>
        <w:ind w:left="4346" w:hanging="178"/>
      </w:pPr>
      <w:rPr>
        <w:rFonts w:hint="default"/>
        <w:lang w:val="en-US" w:eastAsia="en-US" w:bidi="ar-SA"/>
      </w:rPr>
    </w:lvl>
    <w:lvl w:ilvl="7" w:tplc="64F8FB9E">
      <w:numFmt w:val="bullet"/>
      <w:lvlText w:val="•"/>
      <w:lvlJc w:val="left"/>
      <w:pPr>
        <w:ind w:left="5027" w:hanging="178"/>
      </w:pPr>
      <w:rPr>
        <w:rFonts w:hint="default"/>
        <w:lang w:val="en-US" w:eastAsia="en-US" w:bidi="ar-SA"/>
      </w:rPr>
    </w:lvl>
    <w:lvl w:ilvl="8" w:tplc="6854EB86">
      <w:numFmt w:val="bullet"/>
      <w:lvlText w:val="•"/>
      <w:lvlJc w:val="left"/>
      <w:pPr>
        <w:ind w:left="5708" w:hanging="178"/>
      </w:pPr>
      <w:rPr>
        <w:rFonts w:hint="default"/>
        <w:lang w:val="en-US" w:eastAsia="en-US" w:bidi="ar-SA"/>
      </w:rPr>
    </w:lvl>
  </w:abstractNum>
  <w:abstractNum w:abstractNumId="21" w15:restartNumberingAfterBreak="0">
    <w:nsid w:val="1B5B2386"/>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20D37314"/>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3" w15:restartNumberingAfterBreak="0">
    <w:nsid w:val="210A361A"/>
    <w:multiLevelType w:val="hybridMultilevel"/>
    <w:tmpl w:val="F23230B4"/>
    <w:lvl w:ilvl="0" w:tplc="F9A4AA5C">
      <w:start w:val="1"/>
      <w:numFmt w:val="lowerLetter"/>
      <w:lvlText w:val="%1."/>
      <w:lvlJc w:val="left"/>
      <w:pPr>
        <w:ind w:left="570" w:hanging="360"/>
      </w:pPr>
      <w:rPr>
        <w:rFonts w:hint="default"/>
        <w:i w:val="0"/>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4" w15:restartNumberingAfterBreak="0">
    <w:nsid w:val="25626673"/>
    <w:multiLevelType w:val="hybridMultilevel"/>
    <w:tmpl w:val="D8F25D50"/>
    <w:lvl w:ilvl="0" w:tplc="80666D5C">
      <w:start w:val="1"/>
      <w:numFmt w:val="lowerLetter"/>
      <w:lvlText w:val="%1."/>
      <w:lvlJc w:val="left"/>
      <w:pPr>
        <w:ind w:left="690" w:hanging="360"/>
      </w:pPr>
      <w:rPr>
        <w:rFonts w:hint="default"/>
        <w:i w:val="0"/>
      </w:rPr>
    </w:lvl>
    <w:lvl w:ilvl="1" w:tplc="04090019" w:tentative="1">
      <w:start w:val="1"/>
      <w:numFmt w:val="lowerLetter"/>
      <w:lvlText w:val="%2."/>
      <w:lvlJc w:val="left"/>
      <w:pPr>
        <w:ind w:left="1410" w:hanging="360"/>
      </w:pPr>
    </w:lvl>
    <w:lvl w:ilvl="2" w:tplc="0409001B" w:tentative="1">
      <w:start w:val="1"/>
      <w:numFmt w:val="lowerRoman"/>
      <w:lvlText w:val="%3."/>
      <w:lvlJc w:val="right"/>
      <w:pPr>
        <w:ind w:left="2130" w:hanging="180"/>
      </w:pPr>
    </w:lvl>
    <w:lvl w:ilvl="3" w:tplc="0409000F" w:tentative="1">
      <w:start w:val="1"/>
      <w:numFmt w:val="decimal"/>
      <w:lvlText w:val="%4."/>
      <w:lvlJc w:val="left"/>
      <w:pPr>
        <w:ind w:left="2850" w:hanging="360"/>
      </w:pPr>
    </w:lvl>
    <w:lvl w:ilvl="4" w:tplc="04090019" w:tentative="1">
      <w:start w:val="1"/>
      <w:numFmt w:val="lowerLetter"/>
      <w:lvlText w:val="%5."/>
      <w:lvlJc w:val="left"/>
      <w:pPr>
        <w:ind w:left="3570" w:hanging="360"/>
      </w:pPr>
    </w:lvl>
    <w:lvl w:ilvl="5" w:tplc="0409001B" w:tentative="1">
      <w:start w:val="1"/>
      <w:numFmt w:val="lowerRoman"/>
      <w:lvlText w:val="%6."/>
      <w:lvlJc w:val="right"/>
      <w:pPr>
        <w:ind w:left="4290" w:hanging="180"/>
      </w:pPr>
    </w:lvl>
    <w:lvl w:ilvl="6" w:tplc="0409000F" w:tentative="1">
      <w:start w:val="1"/>
      <w:numFmt w:val="decimal"/>
      <w:lvlText w:val="%7."/>
      <w:lvlJc w:val="left"/>
      <w:pPr>
        <w:ind w:left="5010" w:hanging="360"/>
      </w:pPr>
    </w:lvl>
    <w:lvl w:ilvl="7" w:tplc="04090019" w:tentative="1">
      <w:start w:val="1"/>
      <w:numFmt w:val="lowerLetter"/>
      <w:lvlText w:val="%8."/>
      <w:lvlJc w:val="left"/>
      <w:pPr>
        <w:ind w:left="5730" w:hanging="360"/>
      </w:pPr>
    </w:lvl>
    <w:lvl w:ilvl="8" w:tplc="0409001B" w:tentative="1">
      <w:start w:val="1"/>
      <w:numFmt w:val="lowerRoman"/>
      <w:lvlText w:val="%9."/>
      <w:lvlJc w:val="right"/>
      <w:pPr>
        <w:ind w:left="6450" w:hanging="180"/>
      </w:pPr>
    </w:lvl>
  </w:abstractNum>
  <w:abstractNum w:abstractNumId="25" w15:restartNumberingAfterBreak="0">
    <w:nsid w:val="28B431F6"/>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6" w15:restartNumberingAfterBreak="0">
    <w:nsid w:val="31A07C81"/>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27" w15:restartNumberingAfterBreak="0">
    <w:nsid w:val="33EA457F"/>
    <w:multiLevelType w:val="hybridMultilevel"/>
    <w:tmpl w:val="96D6FD0E"/>
    <w:lvl w:ilvl="0" w:tplc="340C020A">
      <w:start w:val="1"/>
      <w:numFmt w:val="upperLetter"/>
      <w:lvlText w:val="%1."/>
      <w:lvlJc w:val="left"/>
      <w:pPr>
        <w:ind w:left="468" w:hanging="360"/>
      </w:pPr>
      <w:rPr>
        <w:rFonts w:hint="default"/>
      </w:rPr>
    </w:lvl>
    <w:lvl w:ilvl="1" w:tplc="04090019" w:tentative="1">
      <w:start w:val="1"/>
      <w:numFmt w:val="lowerLetter"/>
      <w:lvlText w:val="%2."/>
      <w:lvlJc w:val="left"/>
      <w:pPr>
        <w:ind w:left="1188" w:hanging="360"/>
      </w:pPr>
    </w:lvl>
    <w:lvl w:ilvl="2" w:tplc="0409001B" w:tentative="1">
      <w:start w:val="1"/>
      <w:numFmt w:val="lowerRoman"/>
      <w:lvlText w:val="%3."/>
      <w:lvlJc w:val="right"/>
      <w:pPr>
        <w:ind w:left="1908" w:hanging="180"/>
      </w:pPr>
    </w:lvl>
    <w:lvl w:ilvl="3" w:tplc="0409000F" w:tentative="1">
      <w:start w:val="1"/>
      <w:numFmt w:val="decimal"/>
      <w:lvlText w:val="%4."/>
      <w:lvlJc w:val="left"/>
      <w:pPr>
        <w:ind w:left="2628" w:hanging="360"/>
      </w:pPr>
    </w:lvl>
    <w:lvl w:ilvl="4" w:tplc="04090019" w:tentative="1">
      <w:start w:val="1"/>
      <w:numFmt w:val="lowerLetter"/>
      <w:lvlText w:val="%5."/>
      <w:lvlJc w:val="left"/>
      <w:pPr>
        <w:ind w:left="3348" w:hanging="360"/>
      </w:pPr>
    </w:lvl>
    <w:lvl w:ilvl="5" w:tplc="0409001B" w:tentative="1">
      <w:start w:val="1"/>
      <w:numFmt w:val="lowerRoman"/>
      <w:lvlText w:val="%6."/>
      <w:lvlJc w:val="right"/>
      <w:pPr>
        <w:ind w:left="4068" w:hanging="180"/>
      </w:pPr>
    </w:lvl>
    <w:lvl w:ilvl="6" w:tplc="0409000F" w:tentative="1">
      <w:start w:val="1"/>
      <w:numFmt w:val="decimal"/>
      <w:lvlText w:val="%7."/>
      <w:lvlJc w:val="left"/>
      <w:pPr>
        <w:ind w:left="4788" w:hanging="360"/>
      </w:pPr>
    </w:lvl>
    <w:lvl w:ilvl="7" w:tplc="04090019" w:tentative="1">
      <w:start w:val="1"/>
      <w:numFmt w:val="lowerLetter"/>
      <w:lvlText w:val="%8."/>
      <w:lvlJc w:val="left"/>
      <w:pPr>
        <w:ind w:left="5508" w:hanging="360"/>
      </w:pPr>
    </w:lvl>
    <w:lvl w:ilvl="8" w:tplc="0409001B" w:tentative="1">
      <w:start w:val="1"/>
      <w:numFmt w:val="lowerRoman"/>
      <w:lvlText w:val="%9."/>
      <w:lvlJc w:val="right"/>
      <w:pPr>
        <w:ind w:left="6228" w:hanging="180"/>
      </w:pPr>
    </w:lvl>
  </w:abstractNum>
  <w:abstractNum w:abstractNumId="28" w15:restartNumberingAfterBreak="0">
    <w:nsid w:val="343B6CA0"/>
    <w:multiLevelType w:val="hybridMultilevel"/>
    <w:tmpl w:val="89F4ECD4"/>
    <w:lvl w:ilvl="0" w:tplc="5956CDCC">
      <w:start w:val="1"/>
      <w:numFmt w:val="lowerLetter"/>
      <w:lvlText w:val="%1."/>
      <w:lvlJc w:val="left"/>
      <w:pPr>
        <w:ind w:left="570" w:hanging="360"/>
      </w:pPr>
      <w:rPr>
        <w:rFonts w:hint="default"/>
      </w:rPr>
    </w:lvl>
    <w:lvl w:ilvl="1" w:tplc="04090019" w:tentative="1">
      <w:start w:val="1"/>
      <w:numFmt w:val="lowerLetter"/>
      <w:lvlText w:val="%2."/>
      <w:lvlJc w:val="left"/>
      <w:pPr>
        <w:ind w:left="1290" w:hanging="360"/>
      </w:pPr>
    </w:lvl>
    <w:lvl w:ilvl="2" w:tplc="0409001B" w:tentative="1">
      <w:start w:val="1"/>
      <w:numFmt w:val="lowerRoman"/>
      <w:lvlText w:val="%3."/>
      <w:lvlJc w:val="right"/>
      <w:pPr>
        <w:ind w:left="2010" w:hanging="180"/>
      </w:pPr>
    </w:lvl>
    <w:lvl w:ilvl="3" w:tplc="0409000F" w:tentative="1">
      <w:start w:val="1"/>
      <w:numFmt w:val="decimal"/>
      <w:lvlText w:val="%4."/>
      <w:lvlJc w:val="left"/>
      <w:pPr>
        <w:ind w:left="2730" w:hanging="360"/>
      </w:pPr>
    </w:lvl>
    <w:lvl w:ilvl="4" w:tplc="04090019" w:tentative="1">
      <w:start w:val="1"/>
      <w:numFmt w:val="lowerLetter"/>
      <w:lvlText w:val="%5."/>
      <w:lvlJc w:val="left"/>
      <w:pPr>
        <w:ind w:left="3450" w:hanging="360"/>
      </w:pPr>
    </w:lvl>
    <w:lvl w:ilvl="5" w:tplc="0409001B" w:tentative="1">
      <w:start w:val="1"/>
      <w:numFmt w:val="lowerRoman"/>
      <w:lvlText w:val="%6."/>
      <w:lvlJc w:val="right"/>
      <w:pPr>
        <w:ind w:left="4170" w:hanging="180"/>
      </w:pPr>
    </w:lvl>
    <w:lvl w:ilvl="6" w:tplc="0409000F" w:tentative="1">
      <w:start w:val="1"/>
      <w:numFmt w:val="decimal"/>
      <w:lvlText w:val="%7."/>
      <w:lvlJc w:val="left"/>
      <w:pPr>
        <w:ind w:left="4890" w:hanging="360"/>
      </w:pPr>
    </w:lvl>
    <w:lvl w:ilvl="7" w:tplc="04090019" w:tentative="1">
      <w:start w:val="1"/>
      <w:numFmt w:val="lowerLetter"/>
      <w:lvlText w:val="%8."/>
      <w:lvlJc w:val="left"/>
      <w:pPr>
        <w:ind w:left="5610" w:hanging="360"/>
      </w:pPr>
    </w:lvl>
    <w:lvl w:ilvl="8" w:tplc="0409001B" w:tentative="1">
      <w:start w:val="1"/>
      <w:numFmt w:val="lowerRoman"/>
      <w:lvlText w:val="%9."/>
      <w:lvlJc w:val="right"/>
      <w:pPr>
        <w:ind w:left="6330" w:hanging="180"/>
      </w:pPr>
    </w:lvl>
  </w:abstractNum>
  <w:abstractNum w:abstractNumId="29" w15:restartNumberingAfterBreak="0">
    <w:nsid w:val="391E7C81"/>
    <w:multiLevelType w:val="hybridMultilevel"/>
    <w:tmpl w:val="3F445F70"/>
    <w:lvl w:ilvl="0" w:tplc="FFFFFFFF">
      <w:start w:val="1"/>
      <w:numFmt w:val="lowerLetter"/>
      <w:suff w:val="space"/>
      <w:lvlText w:val="%1)"/>
      <w:lvlJc w:val="left"/>
      <w:pPr>
        <w:ind w:left="502"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0" w15:restartNumberingAfterBreak="0">
    <w:nsid w:val="3B0142AF"/>
    <w:multiLevelType w:val="hybridMultilevel"/>
    <w:tmpl w:val="B78E693C"/>
    <w:lvl w:ilvl="0" w:tplc="04090019">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BA43235"/>
    <w:multiLevelType w:val="hybridMultilevel"/>
    <w:tmpl w:val="A94E8B0A"/>
    <w:lvl w:ilvl="0" w:tplc="8ED4E80C">
      <w:start w:val="1"/>
      <w:numFmt w:val="decimal"/>
      <w:lvlText w:val="%1."/>
      <w:lvlJc w:val="left"/>
      <w:pPr>
        <w:ind w:left="267" w:hanging="178"/>
      </w:pPr>
      <w:rPr>
        <w:rFonts w:ascii="Arial" w:eastAsia="Arial" w:hAnsi="Arial" w:cs="Arial" w:hint="default"/>
        <w:b w:val="0"/>
        <w:bCs w:val="0"/>
        <w:i w:val="0"/>
        <w:iCs w:val="0"/>
        <w:w w:val="99"/>
        <w:sz w:val="16"/>
        <w:szCs w:val="16"/>
        <w:lang w:val="en-US" w:eastAsia="en-US" w:bidi="ar-SA"/>
      </w:rPr>
    </w:lvl>
    <w:lvl w:ilvl="1" w:tplc="BBF09210">
      <w:numFmt w:val="bullet"/>
      <w:lvlText w:val="•"/>
      <w:lvlJc w:val="left"/>
      <w:pPr>
        <w:ind w:left="670" w:hanging="178"/>
      </w:pPr>
      <w:rPr>
        <w:rFonts w:hint="default"/>
        <w:lang w:val="en-US" w:eastAsia="en-US" w:bidi="ar-SA"/>
      </w:rPr>
    </w:lvl>
    <w:lvl w:ilvl="2" w:tplc="D660C1DA">
      <w:numFmt w:val="bullet"/>
      <w:lvlText w:val="•"/>
      <w:lvlJc w:val="left"/>
      <w:pPr>
        <w:ind w:left="1080" w:hanging="178"/>
      </w:pPr>
      <w:rPr>
        <w:rFonts w:hint="default"/>
        <w:lang w:val="en-US" w:eastAsia="en-US" w:bidi="ar-SA"/>
      </w:rPr>
    </w:lvl>
    <w:lvl w:ilvl="3" w:tplc="835E3040">
      <w:numFmt w:val="bullet"/>
      <w:lvlText w:val="•"/>
      <w:lvlJc w:val="left"/>
      <w:pPr>
        <w:ind w:left="1490" w:hanging="178"/>
      </w:pPr>
      <w:rPr>
        <w:rFonts w:hint="default"/>
        <w:lang w:val="en-US" w:eastAsia="en-US" w:bidi="ar-SA"/>
      </w:rPr>
    </w:lvl>
    <w:lvl w:ilvl="4" w:tplc="63E6C802">
      <w:numFmt w:val="bullet"/>
      <w:lvlText w:val="•"/>
      <w:lvlJc w:val="left"/>
      <w:pPr>
        <w:ind w:left="1900" w:hanging="178"/>
      </w:pPr>
      <w:rPr>
        <w:rFonts w:hint="default"/>
        <w:lang w:val="en-US" w:eastAsia="en-US" w:bidi="ar-SA"/>
      </w:rPr>
    </w:lvl>
    <w:lvl w:ilvl="5" w:tplc="780E16E2">
      <w:numFmt w:val="bullet"/>
      <w:lvlText w:val="•"/>
      <w:lvlJc w:val="left"/>
      <w:pPr>
        <w:ind w:left="2311" w:hanging="178"/>
      </w:pPr>
      <w:rPr>
        <w:rFonts w:hint="default"/>
        <w:lang w:val="en-US" w:eastAsia="en-US" w:bidi="ar-SA"/>
      </w:rPr>
    </w:lvl>
    <w:lvl w:ilvl="6" w:tplc="64C2F70A">
      <w:numFmt w:val="bullet"/>
      <w:lvlText w:val="•"/>
      <w:lvlJc w:val="left"/>
      <w:pPr>
        <w:ind w:left="2721" w:hanging="178"/>
      </w:pPr>
      <w:rPr>
        <w:rFonts w:hint="default"/>
        <w:lang w:val="en-US" w:eastAsia="en-US" w:bidi="ar-SA"/>
      </w:rPr>
    </w:lvl>
    <w:lvl w:ilvl="7" w:tplc="F5DA6436">
      <w:numFmt w:val="bullet"/>
      <w:lvlText w:val="•"/>
      <w:lvlJc w:val="left"/>
      <w:pPr>
        <w:ind w:left="3131" w:hanging="178"/>
      </w:pPr>
      <w:rPr>
        <w:rFonts w:hint="default"/>
        <w:lang w:val="en-US" w:eastAsia="en-US" w:bidi="ar-SA"/>
      </w:rPr>
    </w:lvl>
    <w:lvl w:ilvl="8" w:tplc="EB164B76">
      <w:numFmt w:val="bullet"/>
      <w:lvlText w:val="•"/>
      <w:lvlJc w:val="left"/>
      <w:pPr>
        <w:ind w:left="3541" w:hanging="178"/>
      </w:pPr>
      <w:rPr>
        <w:rFonts w:hint="default"/>
        <w:lang w:val="en-US" w:eastAsia="en-US" w:bidi="ar-SA"/>
      </w:rPr>
    </w:lvl>
  </w:abstractNum>
  <w:abstractNum w:abstractNumId="32" w15:restartNumberingAfterBreak="0">
    <w:nsid w:val="3DAA6233"/>
    <w:multiLevelType w:val="multilevel"/>
    <w:tmpl w:val="3DAA6233"/>
    <w:lvl w:ilvl="0">
      <w:start w:val="1"/>
      <w:numFmt w:val="decimal"/>
      <w:lvlText w:val="%1."/>
      <w:lvlJc w:val="left"/>
      <w:pPr>
        <w:ind w:left="431" w:hanging="360"/>
      </w:pPr>
      <w:rPr>
        <w:rFonts w:hint="default"/>
      </w:rPr>
    </w:lvl>
    <w:lvl w:ilvl="1">
      <w:start w:val="1"/>
      <w:numFmt w:val="lowerLetter"/>
      <w:lvlText w:val="%2."/>
      <w:lvlJc w:val="left"/>
      <w:pPr>
        <w:ind w:left="1151" w:hanging="360"/>
      </w:pPr>
    </w:lvl>
    <w:lvl w:ilvl="2">
      <w:start w:val="1"/>
      <w:numFmt w:val="lowerRoman"/>
      <w:lvlText w:val="%3."/>
      <w:lvlJc w:val="right"/>
      <w:pPr>
        <w:ind w:left="1871" w:hanging="180"/>
      </w:pPr>
    </w:lvl>
    <w:lvl w:ilvl="3">
      <w:start w:val="1"/>
      <w:numFmt w:val="decimal"/>
      <w:lvlText w:val="%4."/>
      <w:lvlJc w:val="left"/>
      <w:pPr>
        <w:ind w:left="2591" w:hanging="360"/>
      </w:pPr>
    </w:lvl>
    <w:lvl w:ilvl="4">
      <w:start w:val="1"/>
      <w:numFmt w:val="lowerLetter"/>
      <w:lvlText w:val="%5."/>
      <w:lvlJc w:val="left"/>
      <w:pPr>
        <w:ind w:left="3311" w:hanging="360"/>
      </w:pPr>
    </w:lvl>
    <w:lvl w:ilvl="5">
      <w:start w:val="1"/>
      <w:numFmt w:val="lowerRoman"/>
      <w:lvlText w:val="%6."/>
      <w:lvlJc w:val="right"/>
      <w:pPr>
        <w:ind w:left="4031" w:hanging="180"/>
      </w:pPr>
    </w:lvl>
    <w:lvl w:ilvl="6">
      <w:start w:val="1"/>
      <w:numFmt w:val="decimal"/>
      <w:lvlText w:val="%7."/>
      <w:lvlJc w:val="left"/>
      <w:pPr>
        <w:ind w:left="4751" w:hanging="360"/>
      </w:pPr>
    </w:lvl>
    <w:lvl w:ilvl="7">
      <w:start w:val="1"/>
      <w:numFmt w:val="lowerLetter"/>
      <w:lvlText w:val="%8."/>
      <w:lvlJc w:val="left"/>
      <w:pPr>
        <w:ind w:left="5471" w:hanging="360"/>
      </w:pPr>
    </w:lvl>
    <w:lvl w:ilvl="8">
      <w:start w:val="1"/>
      <w:numFmt w:val="lowerRoman"/>
      <w:lvlText w:val="%9."/>
      <w:lvlJc w:val="right"/>
      <w:pPr>
        <w:ind w:left="6191" w:hanging="180"/>
      </w:pPr>
    </w:lvl>
  </w:abstractNum>
  <w:abstractNum w:abstractNumId="33" w15:restartNumberingAfterBreak="0">
    <w:nsid w:val="40C20FE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4" w15:restartNumberingAfterBreak="0">
    <w:nsid w:val="40D02DC8"/>
    <w:multiLevelType w:val="hybridMultilevel"/>
    <w:tmpl w:val="FC7A5F40"/>
    <w:lvl w:ilvl="0" w:tplc="D7603C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1AB0153"/>
    <w:multiLevelType w:val="hybridMultilevel"/>
    <w:tmpl w:val="6F7EA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291057A"/>
    <w:multiLevelType w:val="hybridMultilevel"/>
    <w:tmpl w:val="67DCECB0"/>
    <w:lvl w:ilvl="0" w:tplc="DD06EF8C">
      <w:start w:val="1"/>
      <w:numFmt w:val="lowerLetter"/>
      <w:lvlText w:val="%1."/>
      <w:lvlJc w:val="left"/>
      <w:pPr>
        <w:ind w:left="502" w:hanging="360"/>
      </w:pPr>
      <w:rPr>
        <w:rFonts w:hint="default"/>
        <w:b w:val="0"/>
        <w:i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7" w15:restartNumberingAfterBreak="0">
    <w:nsid w:val="44C45D21"/>
    <w:multiLevelType w:val="multilevel"/>
    <w:tmpl w:val="218654D2"/>
    <w:styleLink w:val="CurrentList4"/>
    <w:lvl w:ilvl="0">
      <w:start w:val="1"/>
      <w:numFmt w:val="lowerLetter"/>
      <w:lvlText w:val="%1)"/>
      <w:lvlJc w:val="left"/>
      <w:pPr>
        <w:ind w:left="720" w:hanging="360"/>
      </w:pPr>
      <w:rPr>
        <w:rFonts w:hint="default"/>
        <w:sz w:val="24"/>
        <w:szCs w:val="24"/>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7679C"/>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39" w15:restartNumberingAfterBreak="0">
    <w:nsid w:val="516A0B75"/>
    <w:multiLevelType w:val="hybridMultilevel"/>
    <w:tmpl w:val="F5E8870C"/>
    <w:lvl w:ilvl="0" w:tplc="AAACF3BC">
      <w:start w:val="1"/>
      <w:numFmt w:val="lowerLetter"/>
      <w:lvlText w:val="%1."/>
      <w:lvlJc w:val="left"/>
      <w:pPr>
        <w:ind w:left="585" w:hanging="360"/>
      </w:pPr>
      <w:rPr>
        <w:rFonts w:hint="default"/>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40" w15:restartNumberingAfterBreak="0">
    <w:nsid w:val="52DB6D4E"/>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52E42F77"/>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4D35E9A"/>
    <w:multiLevelType w:val="hybridMultilevel"/>
    <w:tmpl w:val="0DA6D75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985BBB"/>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4" w15:restartNumberingAfterBreak="0">
    <w:nsid w:val="5B91201B"/>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45" w15:restartNumberingAfterBreak="0">
    <w:nsid w:val="5F9F21BD"/>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6" w15:restartNumberingAfterBreak="0">
    <w:nsid w:val="5FFE4DAA"/>
    <w:multiLevelType w:val="multilevel"/>
    <w:tmpl w:val="703C3A0C"/>
    <w:lvl w:ilvl="0">
      <w:start w:val="1"/>
      <w:numFmt w:val="lowerLetter"/>
      <w:lvlText w:val="%1."/>
      <w:lvlJc w:val="left"/>
      <w:pPr>
        <w:ind w:left="720" w:hanging="360"/>
      </w:pPr>
      <w:rPr>
        <w:rFonts w:ascii="Times New Roman" w:eastAsia="Arial" w:hAnsi="Times New Roman" w:cs="Times New Roman"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62AF1DA4"/>
    <w:multiLevelType w:val="hybridMultilevel"/>
    <w:tmpl w:val="A7469E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4AF6105"/>
    <w:multiLevelType w:val="multilevel"/>
    <w:tmpl w:val="26C25B5A"/>
    <w:styleLink w:val="CurrentList3"/>
    <w:lvl w:ilvl="0">
      <w:start w:val="1"/>
      <w:numFmt w:val="decimal"/>
      <w:lvlText w:val="%1)"/>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652D4047"/>
    <w:multiLevelType w:val="hybridMultilevel"/>
    <w:tmpl w:val="5270F3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23C1"/>
    <w:multiLevelType w:val="multilevel"/>
    <w:tmpl w:val="689C875E"/>
    <w:lvl w:ilvl="0">
      <w:start w:val="1"/>
      <w:numFmt w:val="lowerLetter"/>
      <w:lvlText w:val="%1."/>
      <w:lvlJc w:val="left"/>
      <w:pPr>
        <w:ind w:left="609" w:hanging="360"/>
      </w:pPr>
      <w:rPr>
        <w:b w:val="0"/>
        <w:bCs/>
        <w:i w:val="0"/>
        <w:iCs/>
      </w:rPr>
    </w:lvl>
    <w:lvl w:ilvl="1">
      <w:start w:val="1"/>
      <w:numFmt w:val="lowerLetter"/>
      <w:lvlText w:val="%2."/>
      <w:lvlJc w:val="left"/>
      <w:pPr>
        <w:ind w:left="1329" w:hanging="360"/>
      </w:pPr>
    </w:lvl>
    <w:lvl w:ilvl="2">
      <w:start w:val="1"/>
      <w:numFmt w:val="lowerRoman"/>
      <w:lvlText w:val="%3."/>
      <w:lvlJc w:val="right"/>
      <w:pPr>
        <w:ind w:left="2049" w:hanging="180"/>
      </w:pPr>
    </w:lvl>
    <w:lvl w:ilvl="3">
      <w:start w:val="1"/>
      <w:numFmt w:val="decimal"/>
      <w:lvlText w:val="%4."/>
      <w:lvlJc w:val="left"/>
      <w:pPr>
        <w:ind w:left="2769" w:hanging="360"/>
      </w:pPr>
    </w:lvl>
    <w:lvl w:ilvl="4">
      <w:start w:val="1"/>
      <w:numFmt w:val="lowerLetter"/>
      <w:lvlText w:val="%5."/>
      <w:lvlJc w:val="left"/>
      <w:pPr>
        <w:ind w:left="3489" w:hanging="360"/>
      </w:pPr>
    </w:lvl>
    <w:lvl w:ilvl="5">
      <w:start w:val="1"/>
      <w:numFmt w:val="lowerRoman"/>
      <w:lvlText w:val="%6."/>
      <w:lvlJc w:val="right"/>
      <w:pPr>
        <w:ind w:left="4209" w:hanging="180"/>
      </w:pPr>
    </w:lvl>
    <w:lvl w:ilvl="6">
      <w:start w:val="1"/>
      <w:numFmt w:val="decimal"/>
      <w:lvlText w:val="%7."/>
      <w:lvlJc w:val="left"/>
      <w:pPr>
        <w:ind w:left="4929" w:hanging="360"/>
      </w:pPr>
    </w:lvl>
    <w:lvl w:ilvl="7">
      <w:start w:val="1"/>
      <w:numFmt w:val="lowerLetter"/>
      <w:lvlText w:val="%8."/>
      <w:lvlJc w:val="left"/>
      <w:pPr>
        <w:ind w:left="5649" w:hanging="360"/>
      </w:pPr>
    </w:lvl>
    <w:lvl w:ilvl="8">
      <w:start w:val="1"/>
      <w:numFmt w:val="lowerRoman"/>
      <w:lvlText w:val="%9."/>
      <w:lvlJc w:val="right"/>
      <w:pPr>
        <w:ind w:left="6369" w:hanging="180"/>
      </w:pPr>
    </w:lvl>
  </w:abstractNum>
  <w:abstractNum w:abstractNumId="51" w15:restartNumberingAfterBreak="0">
    <w:nsid w:val="66B57B32"/>
    <w:multiLevelType w:val="hybridMultilevel"/>
    <w:tmpl w:val="6FA44104"/>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2" w15:restartNumberingAfterBreak="0">
    <w:nsid w:val="6ABA2AD9"/>
    <w:multiLevelType w:val="multilevel"/>
    <w:tmpl w:val="D69826A4"/>
    <w:styleLink w:val="CurrentList5"/>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6B863FB4"/>
    <w:multiLevelType w:val="hybridMultilevel"/>
    <w:tmpl w:val="A19A370E"/>
    <w:lvl w:ilvl="0" w:tplc="A2F64EF8">
      <w:start w:val="1"/>
      <w:numFmt w:val="lowerLetter"/>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54" w15:restartNumberingAfterBreak="0">
    <w:nsid w:val="6C84481F"/>
    <w:multiLevelType w:val="hybridMultilevel"/>
    <w:tmpl w:val="469E8B8E"/>
    <w:lvl w:ilvl="0" w:tplc="64382ADE">
      <w:start w:val="1"/>
      <w:numFmt w:val="decimal"/>
      <w:lvlText w:val="%1."/>
      <w:lvlJc w:val="left"/>
      <w:pPr>
        <w:ind w:left="618" w:hanging="178"/>
      </w:pPr>
      <w:rPr>
        <w:rFonts w:ascii="Arial" w:eastAsia="Arial" w:hAnsi="Arial" w:cs="Arial" w:hint="default"/>
        <w:b w:val="0"/>
        <w:bCs w:val="0"/>
        <w:i w:val="0"/>
        <w:iCs w:val="0"/>
        <w:w w:val="99"/>
        <w:sz w:val="16"/>
        <w:szCs w:val="16"/>
        <w:lang w:val="en-US" w:eastAsia="en-US" w:bidi="ar-SA"/>
      </w:rPr>
    </w:lvl>
    <w:lvl w:ilvl="1" w:tplc="FF00447A">
      <w:start w:val="1"/>
      <w:numFmt w:val="lowerLetter"/>
      <w:lvlText w:val="(%2)"/>
      <w:lvlJc w:val="left"/>
      <w:pPr>
        <w:ind w:left="791" w:hanging="239"/>
      </w:pPr>
      <w:rPr>
        <w:rFonts w:ascii="Arial" w:eastAsia="Arial" w:hAnsi="Arial" w:cs="Arial" w:hint="default"/>
        <w:b w:val="0"/>
        <w:bCs w:val="0"/>
        <w:i w:val="0"/>
        <w:iCs w:val="0"/>
        <w:w w:val="99"/>
        <w:sz w:val="16"/>
        <w:szCs w:val="16"/>
        <w:lang w:val="en-US" w:eastAsia="en-US" w:bidi="ar-SA"/>
      </w:rPr>
    </w:lvl>
    <w:lvl w:ilvl="2" w:tplc="7FAE9FBA">
      <w:numFmt w:val="bullet"/>
      <w:lvlText w:val="•"/>
      <w:lvlJc w:val="left"/>
      <w:pPr>
        <w:ind w:left="1997" w:hanging="239"/>
      </w:pPr>
      <w:rPr>
        <w:rFonts w:hint="default"/>
        <w:lang w:val="en-US" w:eastAsia="en-US" w:bidi="ar-SA"/>
      </w:rPr>
    </w:lvl>
    <w:lvl w:ilvl="3" w:tplc="2C2E439E">
      <w:numFmt w:val="bullet"/>
      <w:lvlText w:val="•"/>
      <w:lvlJc w:val="left"/>
      <w:pPr>
        <w:ind w:left="3195" w:hanging="239"/>
      </w:pPr>
      <w:rPr>
        <w:rFonts w:hint="default"/>
        <w:lang w:val="en-US" w:eastAsia="en-US" w:bidi="ar-SA"/>
      </w:rPr>
    </w:lvl>
    <w:lvl w:ilvl="4" w:tplc="95DCB68C">
      <w:numFmt w:val="bullet"/>
      <w:lvlText w:val="•"/>
      <w:lvlJc w:val="left"/>
      <w:pPr>
        <w:ind w:left="4393" w:hanging="239"/>
      </w:pPr>
      <w:rPr>
        <w:rFonts w:hint="default"/>
        <w:lang w:val="en-US" w:eastAsia="en-US" w:bidi="ar-SA"/>
      </w:rPr>
    </w:lvl>
    <w:lvl w:ilvl="5" w:tplc="9B46444A">
      <w:numFmt w:val="bullet"/>
      <w:lvlText w:val="•"/>
      <w:lvlJc w:val="left"/>
      <w:pPr>
        <w:ind w:left="5590" w:hanging="239"/>
      </w:pPr>
      <w:rPr>
        <w:rFonts w:hint="default"/>
        <w:lang w:val="en-US" w:eastAsia="en-US" w:bidi="ar-SA"/>
      </w:rPr>
    </w:lvl>
    <w:lvl w:ilvl="6" w:tplc="431009D6">
      <w:numFmt w:val="bullet"/>
      <w:lvlText w:val="•"/>
      <w:lvlJc w:val="left"/>
      <w:pPr>
        <w:ind w:left="6788" w:hanging="239"/>
      </w:pPr>
      <w:rPr>
        <w:rFonts w:hint="default"/>
        <w:lang w:val="en-US" w:eastAsia="en-US" w:bidi="ar-SA"/>
      </w:rPr>
    </w:lvl>
    <w:lvl w:ilvl="7" w:tplc="BD14316A">
      <w:numFmt w:val="bullet"/>
      <w:lvlText w:val="•"/>
      <w:lvlJc w:val="left"/>
      <w:pPr>
        <w:ind w:left="7986" w:hanging="239"/>
      </w:pPr>
      <w:rPr>
        <w:rFonts w:hint="default"/>
        <w:lang w:val="en-US" w:eastAsia="en-US" w:bidi="ar-SA"/>
      </w:rPr>
    </w:lvl>
    <w:lvl w:ilvl="8" w:tplc="F4EA4FDC">
      <w:numFmt w:val="bullet"/>
      <w:lvlText w:val="•"/>
      <w:lvlJc w:val="left"/>
      <w:pPr>
        <w:ind w:left="9183" w:hanging="239"/>
      </w:pPr>
      <w:rPr>
        <w:rFonts w:hint="default"/>
        <w:lang w:val="en-US" w:eastAsia="en-US" w:bidi="ar-SA"/>
      </w:rPr>
    </w:lvl>
  </w:abstractNum>
  <w:abstractNum w:abstractNumId="55" w15:restartNumberingAfterBreak="0">
    <w:nsid w:val="6DCF6FBC"/>
    <w:multiLevelType w:val="hybridMultilevel"/>
    <w:tmpl w:val="090A0A22"/>
    <w:lvl w:ilvl="0" w:tplc="2D2EA85C">
      <w:start w:val="1"/>
      <w:numFmt w:val="lowerRoman"/>
      <w:lvlText w:val="(%1)"/>
      <w:lvlJc w:val="left"/>
      <w:pPr>
        <w:ind w:left="1440" w:hanging="360"/>
      </w:pPr>
      <w:rPr>
        <w:rFonts w:ascii="Times New Roman" w:eastAsia="Arial MT" w:hAnsi="Times New Roman" w:cs="Times New Roman" w:hint="default"/>
        <w:b w:val="0"/>
        <w:bCs w:val="0"/>
        <w:i w:val="0"/>
        <w:iCs w:val="0"/>
        <w:spacing w:val="-1"/>
        <w:w w:val="99"/>
        <w:sz w:val="24"/>
        <w:szCs w:val="24"/>
        <w:lang w:val="en-US" w:eastAsia="en-US" w:bidi="ar-SA"/>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6DF81148"/>
    <w:multiLevelType w:val="multilevel"/>
    <w:tmpl w:val="911A1446"/>
    <w:styleLink w:val="CurrentList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73722A4E"/>
    <w:multiLevelType w:val="hybridMultilevel"/>
    <w:tmpl w:val="B4083018"/>
    <w:lvl w:ilvl="0" w:tplc="FFFFFFFF">
      <w:start w:val="1"/>
      <w:numFmt w:val="lowerLetter"/>
      <w:lvlText w:val="%1."/>
      <w:lvlJc w:val="left"/>
      <w:pPr>
        <w:ind w:left="609" w:hanging="360"/>
      </w:pPr>
      <w:rPr>
        <w:rFonts w:hint="default"/>
        <w:b w:val="0"/>
        <w:bCs/>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8" w15:restartNumberingAfterBreak="0">
    <w:nsid w:val="78594A1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59" w15:restartNumberingAfterBreak="0">
    <w:nsid w:val="78BB5E1D"/>
    <w:multiLevelType w:val="multilevel"/>
    <w:tmpl w:val="7952A952"/>
    <w:styleLink w:val="CurrentList2"/>
    <w:lvl w:ilvl="0">
      <w:start w:val="1"/>
      <w:numFmt w:val="decimal"/>
      <w:lvlText w:val="%1."/>
      <w:lvlJc w:val="left"/>
      <w:pPr>
        <w:tabs>
          <w:tab w:val="num" w:pos="927"/>
        </w:tabs>
        <w:ind w:left="927" w:hanging="360"/>
      </w:pPr>
      <w:rPr>
        <w:rFonts w:hint="default"/>
      </w:rPr>
    </w:lvl>
    <w:lvl w:ilvl="1">
      <w:start w:val="1"/>
      <w:numFmt w:val="decimal"/>
      <w:lvlText w:val="%2."/>
      <w:lvlJc w:val="left"/>
      <w:pPr>
        <w:tabs>
          <w:tab w:val="num" w:pos="1647"/>
        </w:tabs>
        <w:ind w:left="1647" w:hanging="360"/>
      </w:pPr>
      <w:rPr>
        <w:rFonts w:hint="default"/>
      </w:rPr>
    </w:lvl>
    <w:lvl w:ilvl="2">
      <w:start w:val="1"/>
      <w:numFmt w:val="decimal"/>
      <w:lvlText w:val="%3."/>
      <w:lvlJc w:val="left"/>
      <w:pPr>
        <w:tabs>
          <w:tab w:val="num" w:pos="2367"/>
        </w:tabs>
        <w:ind w:left="2367" w:hanging="360"/>
      </w:pPr>
      <w:rPr>
        <w:rFonts w:hint="default"/>
      </w:rPr>
    </w:lvl>
    <w:lvl w:ilvl="3">
      <w:start w:val="1"/>
      <w:numFmt w:val="decimal"/>
      <w:lvlText w:val="%4."/>
      <w:lvlJc w:val="left"/>
      <w:pPr>
        <w:tabs>
          <w:tab w:val="num" w:pos="3087"/>
        </w:tabs>
        <w:ind w:left="3087" w:hanging="360"/>
      </w:pPr>
      <w:rPr>
        <w:rFonts w:hint="default"/>
      </w:rPr>
    </w:lvl>
    <w:lvl w:ilvl="4">
      <w:start w:val="1"/>
      <w:numFmt w:val="decimal"/>
      <w:lvlText w:val="%5."/>
      <w:lvlJc w:val="left"/>
      <w:pPr>
        <w:ind w:left="3807" w:hanging="360"/>
      </w:pPr>
      <w:rPr>
        <w:rFonts w:hint="default"/>
      </w:rPr>
    </w:lvl>
    <w:lvl w:ilvl="5">
      <w:start w:val="1"/>
      <w:numFmt w:val="decimal"/>
      <w:lvlText w:val="%6."/>
      <w:lvlJc w:val="left"/>
      <w:pPr>
        <w:tabs>
          <w:tab w:val="num" w:pos="4527"/>
        </w:tabs>
        <w:ind w:left="4527" w:hanging="360"/>
      </w:pPr>
      <w:rPr>
        <w:rFonts w:hint="default"/>
      </w:rPr>
    </w:lvl>
    <w:lvl w:ilvl="6">
      <w:start w:val="1"/>
      <w:numFmt w:val="decimal"/>
      <w:lvlText w:val="%7."/>
      <w:lvlJc w:val="left"/>
      <w:pPr>
        <w:tabs>
          <w:tab w:val="num" w:pos="5247"/>
        </w:tabs>
        <w:ind w:left="5247" w:hanging="360"/>
      </w:pPr>
      <w:rPr>
        <w:rFonts w:hint="default"/>
      </w:rPr>
    </w:lvl>
    <w:lvl w:ilvl="7">
      <w:start w:val="1"/>
      <w:numFmt w:val="decimal"/>
      <w:lvlText w:val="%8."/>
      <w:lvlJc w:val="left"/>
      <w:pPr>
        <w:tabs>
          <w:tab w:val="num" w:pos="5967"/>
        </w:tabs>
        <w:ind w:left="5967" w:hanging="360"/>
      </w:pPr>
      <w:rPr>
        <w:rFonts w:hint="default"/>
      </w:rPr>
    </w:lvl>
    <w:lvl w:ilvl="8">
      <w:start w:val="1"/>
      <w:numFmt w:val="decimal"/>
      <w:lvlText w:val="%9."/>
      <w:lvlJc w:val="left"/>
      <w:pPr>
        <w:tabs>
          <w:tab w:val="num" w:pos="6687"/>
        </w:tabs>
        <w:ind w:left="6687" w:hanging="360"/>
      </w:pPr>
      <w:rPr>
        <w:rFonts w:hint="default"/>
      </w:rPr>
    </w:lvl>
  </w:abstractNum>
  <w:abstractNum w:abstractNumId="60" w15:restartNumberingAfterBreak="0">
    <w:nsid w:val="797D02AA"/>
    <w:multiLevelType w:val="hybridMultilevel"/>
    <w:tmpl w:val="AA9A60F8"/>
    <w:lvl w:ilvl="0" w:tplc="9C366130">
      <w:start w:val="1"/>
      <w:numFmt w:val="lowerLetter"/>
      <w:lvlText w:val="%1."/>
      <w:lvlJc w:val="left"/>
      <w:pPr>
        <w:ind w:left="585" w:hanging="360"/>
      </w:pPr>
      <w:rPr>
        <w:rFonts w:hint="default"/>
        <w:b w:val="0"/>
        <w:i w:val="0"/>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61" w15:restartNumberingAfterBreak="0">
    <w:nsid w:val="7C1B6FDE"/>
    <w:multiLevelType w:val="hybridMultilevel"/>
    <w:tmpl w:val="ECFABBEA"/>
    <w:lvl w:ilvl="0" w:tplc="FFFFFFFF">
      <w:start w:val="1"/>
      <w:numFmt w:val="lowerLetter"/>
      <w:lvlText w:val="%1."/>
      <w:lvlJc w:val="left"/>
      <w:pPr>
        <w:ind w:left="609" w:hanging="360"/>
      </w:pPr>
      <w:rPr>
        <w:rFonts w:hint="default"/>
        <w:w w:val="95"/>
      </w:rPr>
    </w:lvl>
    <w:lvl w:ilvl="1" w:tplc="FFFFFFFF" w:tentative="1">
      <w:start w:val="1"/>
      <w:numFmt w:val="lowerLetter"/>
      <w:lvlText w:val="%2."/>
      <w:lvlJc w:val="left"/>
      <w:pPr>
        <w:ind w:left="1329" w:hanging="360"/>
      </w:pPr>
    </w:lvl>
    <w:lvl w:ilvl="2" w:tplc="FFFFFFFF" w:tentative="1">
      <w:start w:val="1"/>
      <w:numFmt w:val="lowerRoman"/>
      <w:lvlText w:val="%3."/>
      <w:lvlJc w:val="right"/>
      <w:pPr>
        <w:ind w:left="2049" w:hanging="180"/>
      </w:pPr>
    </w:lvl>
    <w:lvl w:ilvl="3" w:tplc="FFFFFFFF" w:tentative="1">
      <w:start w:val="1"/>
      <w:numFmt w:val="decimal"/>
      <w:lvlText w:val="%4."/>
      <w:lvlJc w:val="left"/>
      <w:pPr>
        <w:ind w:left="2769" w:hanging="360"/>
      </w:pPr>
    </w:lvl>
    <w:lvl w:ilvl="4" w:tplc="FFFFFFFF" w:tentative="1">
      <w:start w:val="1"/>
      <w:numFmt w:val="lowerLetter"/>
      <w:lvlText w:val="%5."/>
      <w:lvlJc w:val="left"/>
      <w:pPr>
        <w:ind w:left="3489" w:hanging="360"/>
      </w:pPr>
    </w:lvl>
    <w:lvl w:ilvl="5" w:tplc="FFFFFFFF" w:tentative="1">
      <w:start w:val="1"/>
      <w:numFmt w:val="lowerRoman"/>
      <w:lvlText w:val="%6."/>
      <w:lvlJc w:val="right"/>
      <w:pPr>
        <w:ind w:left="4209" w:hanging="180"/>
      </w:pPr>
    </w:lvl>
    <w:lvl w:ilvl="6" w:tplc="FFFFFFFF" w:tentative="1">
      <w:start w:val="1"/>
      <w:numFmt w:val="decimal"/>
      <w:lvlText w:val="%7."/>
      <w:lvlJc w:val="left"/>
      <w:pPr>
        <w:ind w:left="4929" w:hanging="360"/>
      </w:pPr>
    </w:lvl>
    <w:lvl w:ilvl="7" w:tplc="FFFFFFFF" w:tentative="1">
      <w:start w:val="1"/>
      <w:numFmt w:val="lowerLetter"/>
      <w:lvlText w:val="%8."/>
      <w:lvlJc w:val="left"/>
      <w:pPr>
        <w:ind w:left="5649" w:hanging="360"/>
      </w:pPr>
    </w:lvl>
    <w:lvl w:ilvl="8" w:tplc="FFFFFFFF" w:tentative="1">
      <w:start w:val="1"/>
      <w:numFmt w:val="lowerRoman"/>
      <w:lvlText w:val="%9."/>
      <w:lvlJc w:val="right"/>
      <w:pPr>
        <w:ind w:left="6369" w:hanging="180"/>
      </w:pPr>
    </w:lvl>
  </w:abstractNum>
  <w:abstractNum w:abstractNumId="62" w15:restartNumberingAfterBreak="0">
    <w:nsid w:val="7C691572"/>
    <w:multiLevelType w:val="hybridMultilevel"/>
    <w:tmpl w:val="ECFABBEA"/>
    <w:lvl w:ilvl="0" w:tplc="FA2861F8">
      <w:start w:val="1"/>
      <w:numFmt w:val="lowerLetter"/>
      <w:lvlText w:val="%1."/>
      <w:lvlJc w:val="left"/>
      <w:pPr>
        <w:ind w:left="609" w:hanging="360"/>
      </w:pPr>
      <w:rPr>
        <w:rFonts w:hint="default"/>
        <w:w w:val="95"/>
      </w:rPr>
    </w:lvl>
    <w:lvl w:ilvl="1" w:tplc="04090019" w:tentative="1">
      <w:start w:val="1"/>
      <w:numFmt w:val="lowerLetter"/>
      <w:lvlText w:val="%2."/>
      <w:lvlJc w:val="left"/>
      <w:pPr>
        <w:ind w:left="1329" w:hanging="360"/>
      </w:pPr>
    </w:lvl>
    <w:lvl w:ilvl="2" w:tplc="0409001B" w:tentative="1">
      <w:start w:val="1"/>
      <w:numFmt w:val="lowerRoman"/>
      <w:lvlText w:val="%3."/>
      <w:lvlJc w:val="right"/>
      <w:pPr>
        <w:ind w:left="2049" w:hanging="180"/>
      </w:pPr>
    </w:lvl>
    <w:lvl w:ilvl="3" w:tplc="0409000F" w:tentative="1">
      <w:start w:val="1"/>
      <w:numFmt w:val="decimal"/>
      <w:lvlText w:val="%4."/>
      <w:lvlJc w:val="left"/>
      <w:pPr>
        <w:ind w:left="2769" w:hanging="360"/>
      </w:pPr>
    </w:lvl>
    <w:lvl w:ilvl="4" w:tplc="04090019" w:tentative="1">
      <w:start w:val="1"/>
      <w:numFmt w:val="lowerLetter"/>
      <w:lvlText w:val="%5."/>
      <w:lvlJc w:val="left"/>
      <w:pPr>
        <w:ind w:left="3489" w:hanging="360"/>
      </w:pPr>
    </w:lvl>
    <w:lvl w:ilvl="5" w:tplc="0409001B" w:tentative="1">
      <w:start w:val="1"/>
      <w:numFmt w:val="lowerRoman"/>
      <w:lvlText w:val="%6."/>
      <w:lvlJc w:val="right"/>
      <w:pPr>
        <w:ind w:left="4209" w:hanging="180"/>
      </w:pPr>
    </w:lvl>
    <w:lvl w:ilvl="6" w:tplc="0409000F" w:tentative="1">
      <w:start w:val="1"/>
      <w:numFmt w:val="decimal"/>
      <w:lvlText w:val="%7."/>
      <w:lvlJc w:val="left"/>
      <w:pPr>
        <w:ind w:left="4929" w:hanging="360"/>
      </w:pPr>
    </w:lvl>
    <w:lvl w:ilvl="7" w:tplc="04090019" w:tentative="1">
      <w:start w:val="1"/>
      <w:numFmt w:val="lowerLetter"/>
      <w:lvlText w:val="%8."/>
      <w:lvlJc w:val="left"/>
      <w:pPr>
        <w:ind w:left="5649" w:hanging="360"/>
      </w:pPr>
    </w:lvl>
    <w:lvl w:ilvl="8" w:tplc="0409001B" w:tentative="1">
      <w:start w:val="1"/>
      <w:numFmt w:val="lowerRoman"/>
      <w:lvlText w:val="%9."/>
      <w:lvlJc w:val="right"/>
      <w:pPr>
        <w:ind w:left="6369" w:hanging="180"/>
      </w:pPr>
    </w:lvl>
  </w:abstractNum>
  <w:abstractNum w:abstractNumId="63" w15:restartNumberingAfterBreak="0">
    <w:nsid w:val="7FF82680"/>
    <w:multiLevelType w:val="multilevel"/>
    <w:tmpl w:val="5DF63C4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65007215">
    <w:abstractNumId w:val="36"/>
  </w:num>
  <w:num w:numId="2" w16cid:durableId="274487648">
    <w:abstractNumId w:val="53"/>
  </w:num>
  <w:num w:numId="3" w16cid:durableId="910189972">
    <w:abstractNumId w:val="49"/>
  </w:num>
  <w:num w:numId="4" w16cid:durableId="1609852269">
    <w:abstractNumId w:val="14"/>
  </w:num>
  <w:num w:numId="5" w16cid:durableId="1955480992">
    <w:abstractNumId w:val="13"/>
  </w:num>
  <w:num w:numId="6" w16cid:durableId="2139495622">
    <w:abstractNumId w:val="15"/>
  </w:num>
  <w:num w:numId="7" w16cid:durableId="218439051">
    <w:abstractNumId w:val="28"/>
  </w:num>
  <w:num w:numId="8" w16cid:durableId="1625424139">
    <w:abstractNumId w:val="23"/>
  </w:num>
  <w:num w:numId="9" w16cid:durableId="1908615264">
    <w:abstractNumId w:val="30"/>
  </w:num>
  <w:num w:numId="10" w16cid:durableId="656882752">
    <w:abstractNumId w:val="42"/>
  </w:num>
  <w:num w:numId="11" w16cid:durableId="1350595238">
    <w:abstractNumId w:val="60"/>
  </w:num>
  <w:num w:numId="12" w16cid:durableId="2025672724">
    <w:abstractNumId w:val="12"/>
  </w:num>
  <w:num w:numId="13" w16cid:durableId="566036873">
    <w:abstractNumId w:val="34"/>
  </w:num>
  <w:num w:numId="14" w16cid:durableId="1772815921">
    <w:abstractNumId w:val="25"/>
  </w:num>
  <w:num w:numId="15" w16cid:durableId="1814634290">
    <w:abstractNumId w:val="17"/>
  </w:num>
  <w:num w:numId="16" w16cid:durableId="386607224">
    <w:abstractNumId w:val="46"/>
  </w:num>
  <w:num w:numId="17" w16cid:durableId="2140026991">
    <w:abstractNumId w:val="50"/>
  </w:num>
  <w:num w:numId="18" w16cid:durableId="1594438648">
    <w:abstractNumId w:val="58"/>
  </w:num>
  <w:num w:numId="19" w16cid:durableId="554776635">
    <w:abstractNumId w:val="61"/>
  </w:num>
  <w:num w:numId="20" w16cid:durableId="743721067">
    <w:abstractNumId w:val="43"/>
  </w:num>
  <w:num w:numId="21" w16cid:durableId="153449586">
    <w:abstractNumId w:val="33"/>
  </w:num>
  <w:num w:numId="22" w16cid:durableId="2084251705">
    <w:abstractNumId w:val="38"/>
  </w:num>
  <w:num w:numId="23" w16cid:durableId="1026760728">
    <w:abstractNumId w:val="44"/>
  </w:num>
  <w:num w:numId="24" w16cid:durableId="766852411">
    <w:abstractNumId w:val="57"/>
  </w:num>
  <w:num w:numId="25" w16cid:durableId="983389679">
    <w:abstractNumId w:val="16"/>
  </w:num>
  <w:num w:numId="26" w16cid:durableId="1100683882">
    <w:abstractNumId w:val="26"/>
  </w:num>
  <w:num w:numId="27" w16cid:durableId="1766732344">
    <w:abstractNumId w:val="32"/>
  </w:num>
  <w:num w:numId="28" w16cid:durableId="1606498115">
    <w:abstractNumId w:val="9"/>
  </w:num>
  <w:num w:numId="29" w16cid:durableId="2146241407">
    <w:abstractNumId w:val="8"/>
  </w:num>
  <w:num w:numId="30" w16cid:durableId="1358584332">
    <w:abstractNumId w:val="7"/>
  </w:num>
  <w:num w:numId="31" w16cid:durableId="1720015432">
    <w:abstractNumId w:val="10"/>
  </w:num>
  <w:num w:numId="32" w16cid:durableId="1803772446">
    <w:abstractNumId w:val="56"/>
  </w:num>
  <w:num w:numId="33" w16cid:durableId="1056397943">
    <w:abstractNumId w:val="59"/>
  </w:num>
  <w:num w:numId="34" w16cid:durableId="268464278">
    <w:abstractNumId w:val="48"/>
  </w:num>
  <w:num w:numId="35" w16cid:durableId="926420615">
    <w:abstractNumId w:val="37"/>
  </w:num>
  <w:num w:numId="36" w16cid:durableId="1286698084">
    <w:abstractNumId w:val="52"/>
  </w:num>
  <w:num w:numId="37" w16cid:durableId="478618781">
    <w:abstractNumId w:val="62"/>
  </w:num>
  <w:num w:numId="38" w16cid:durableId="373585037">
    <w:abstractNumId w:val="39"/>
  </w:num>
  <w:num w:numId="39" w16cid:durableId="801120703">
    <w:abstractNumId w:val="24"/>
  </w:num>
  <w:num w:numId="40" w16cid:durableId="1134327242">
    <w:abstractNumId w:val="41"/>
  </w:num>
  <w:num w:numId="41" w16cid:durableId="1919749303">
    <w:abstractNumId w:val="18"/>
  </w:num>
  <w:num w:numId="42" w16cid:durableId="1844397298">
    <w:abstractNumId w:val="20"/>
  </w:num>
  <w:num w:numId="43" w16cid:durableId="1861044997">
    <w:abstractNumId w:val="31"/>
  </w:num>
  <w:num w:numId="44" w16cid:durableId="840924199">
    <w:abstractNumId w:val="54"/>
  </w:num>
  <w:num w:numId="45" w16cid:durableId="1780564824">
    <w:abstractNumId w:val="27"/>
  </w:num>
  <w:num w:numId="46" w16cid:durableId="1711345083">
    <w:abstractNumId w:val="40"/>
  </w:num>
  <w:num w:numId="47" w16cid:durableId="990327688">
    <w:abstractNumId w:val="51"/>
  </w:num>
  <w:num w:numId="48" w16cid:durableId="1650791564">
    <w:abstractNumId w:val="19"/>
  </w:num>
  <w:num w:numId="49" w16cid:durableId="1069840559">
    <w:abstractNumId w:val="35"/>
  </w:num>
  <w:num w:numId="50" w16cid:durableId="1637906319">
    <w:abstractNumId w:val="21"/>
  </w:num>
  <w:num w:numId="51" w16cid:durableId="154422814">
    <w:abstractNumId w:val="55"/>
  </w:num>
  <w:num w:numId="52" w16cid:durableId="80835883">
    <w:abstractNumId w:val="29"/>
  </w:num>
  <w:num w:numId="53" w16cid:durableId="710614797">
    <w:abstractNumId w:val="47"/>
  </w:num>
  <w:num w:numId="54" w16cid:durableId="2135557633">
    <w:abstractNumId w:val="22"/>
  </w:num>
  <w:num w:numId="55" w16cid:durableId="1078527255">
    <w:abstractNumId w:val="3"/>
  </w:num>
  <w:num w:numId="56" w16cid:durableId="44105775">
    <w:abstractNumId w:val="2"/>
  </w:num>
  <w:num w:numId="57" w16cid:durableId="1743526434">
    <w:abstractNumId w:val="4"/>
  </w:num>
  <w:num w:numId="58" w16cid:durableId="6367845">
    <w:abstractNumId w:val="1"/>
  </w:num>
  <w:num w:numId="59" w16cid:durableId="2003894552">
    <w:abstractNumId w:val="0"/>
  </w:num>
  <w:num w:numId="60" w16cid:durableId="32275377">
    <w:abstractNumId w:val="63"/>
  </w:num>
  <w:num w:numId="61" w16cid:durableId="1405908555">
    <w:abstractNumId w:val="5"/>
  </w:num>
  <w:num w:numId="62" w16cid:durableId="367753891">
    <w:abstractNumId w:val="6"/>
  </w:num>
  <w:num w:numId="63" w16cid:durableId="52431542">
    <w:abstractNumId w:val="11"/>
  </w:num>
  <w:num w:numId="64" w16cid:durableId="287274636">
    <w:abstractNumId w:val="4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236"/>
    <w:rsid w:val="000001DE"/>
    <w:rsid w:val="000003F3"/>
    <w:rsid w:val="000004C1"/>
    <w:rsid w:val="000006E4"/>
    <w:rsid w:val="00000726"/>
    <w:rsid w:val="00000915"/>
    <w:rsid w:val="00000AA8"/>
    <w:rsid w:val="00000DA8"/>
    <w:rsid w:val="000010BF"/>
    <w:rsid w:val="000010E8"/>
    <w:rsid w:val="00001350"/>
    <w:rsid w:val="000015DD"/>
    <w:rsid w:val="00001BDE"/>
    <w:rsid w:val="00001CE9"/>
    <w:rsid w:val="00002063"/>
    <w:rsid w:val="000020BD"/>
    <w:rsid w:val="0000244A"/>
    <w:rsid w:val="000025F4"/>
    <w:rsid w:val="000025FF"/>
    <w:rsid w:val="00003036"/>
    <w:rsid w:val="000033FF"/>
    <w:rsid w:val="0000340A"/>
    <w:rsid w:val="00003571"/>
    <w:rsid w:val="00003660"/>
    <w:rsid w:val="00003797"/>
    <w:rsid w:val="00003AD8"/>
    <w:rsid w:val="00003B6E"/>
    <w:rsid w:val="00003BA8"/>
    <w:rsid w:val="00004107"/>
    <w:rsid w:val="000041B2"/>
    <w:rsid w:val="000046EA"/>
    <w:rsid w:val="000047AA"/>
    <w:rsid w:val="0000485B"/>
    <w:rsid w:val="000048D4"/>
    <w:rsid w:val="000053E3"/>
    <w:rsid w:val="00005446"/>
    <w:rsid w:val="000058A4"/>
    <w:rsid w:val="00005A9A"/>
    <w:rsid w:val="00005CBF"/>
    <w:rsid w:val="00005F72"/>
    <w:rsid w:val="000061C8"/>
    <w:rsid w:val="000062F2"/>
    <w:rsid w:val="00006324"/>
    <w:rsid w:val="000068B1"/>
    <w:rsid w:val="000072EE"/>
    <w:rsid w:val="00007491"/>
    <w:rsid w:val="000075AB"/>
    <w:rsid w:val="000077E7"/>
    <w:rsid w:val="00007845"/>
    <w:rsid w:val="000078BE"/>
    <w:rsid w:val="00007BB1"/>
    <w:rsid w:val="00007DA5"/>
    <w:rsid w:val="00010493"/>
    <w:rsid w:val="00010507"/>
    <w:rsid w:val="00010940"/>
    <w:rsid w:val="00010BD9"/>
    <w:rsid w:val="00010C1A"/>
    <w:rsid w:val="00011442"/>
    <w:rsid w:val="000116C7"/>
    <w:rsid w:val="0001194A"/>
    <w:rsid w:val="000120BF"/>
    <w:rsid w:val="00012117"/>
    <w:rsid w:val="00012354"/>
    <w:rsid w:val="0001238B"/>
    <w:rsid w:val="000123B3"/>
    <w:rsid w:val="0001263A"/>
    <w:rsid w:val="00012A4A"/>
    <w:rsid w:val="00012A93"/>
    <w:rsid w:val="00012C73"/>
    <w:rsid w:val="000132B8"/>
    <w:rsid w:val="000137DD"/>
    <w:rsid w:val="00013CF5"/>
    <w:rsid w:val="00014291"/>
    <w:rsid w:val="00014371"/>
    <w:rsid w:val="000143E5"/>
    <w:rsid w:val="000143FA"/>
    <w:rsid w:val="0001441C"/>
    <w:rsid w:val="000147CA"/>
    <w:rsid w:val="00014C9A"/>
    <w:rsid w:val="00014EA9"/>
    <w:rsid w:val="00014F36"/>
    <w:rsid w:val="0001504B"/>
    <w:rsid w:val="00015367"/>
    <w:rsid w:val="00015C66"/>
    <w:rsid w:val="00015EFC"/>
    <w:rsid w:val="0001625B"/>
    <w:rsid w:val="0001638B"/>
    <w:rsid w:val="0001699C"/>
    <w:rsid w:val="00016B2C"/>
    <w:rsid w:val="00016D60"/>
    <w:rsid w:val="0001704C"/>
    <w:rsid w:val="000172C2"/>
    <w:rsid w:val="000179E3"/>
    <w:rsid w:val="000202EA"/>
    <w:rsid w:val="000205BA"/>
    <w:rsid w:val="000205D1"/>
    <w:rsid w:val="000206C3"/>
    <w:rsid w:val="00020A70"/>
    <w:rsid w:val="00020E38"/>
    <w:rsid w:val="00020F74"/>
    <w:rsid w:val="00021CDB"/>
    <w:rsid w:val="00021D89"/>
    <w:rsid w:val="00021E47"/>
    <w:rsid w:val="00021FF0"/>
    <w:rsid w:val="00022018"/>
    <w:rsid w:val="00022498"/>
    <w:rsid w:val="00022503"/>
    <w:rsid w:val="0002282A"/>
    <w:rsid w:val="00022C14"/>
    <w:rsid w:val="00022C47"/>
    <w:rsid w:val="00022CC0"/>
    <w:rsid w:val="00022DA5"/>
    <w:rsid w:val="0002325C"/>
    <w:rsid w:val="000233BA"/>
    <w:rsid w:val="00023A6D"/>
    <w:rsid w:val="00023DD0"/>
    <w:rsid w:val="00023FF8"/>
    <w:rsid w:val="000241E6"/>
    <w:rsid w:val="0002434E"/>
    <w:rsid w:val="000244B3"/>
    <w:rsid w:val="000248A3"/>
    <w:rsid w:val="00024ACC"/>
    <w:rsid w:val="00024B8C"/>
    <w:rsid w:val="00024C53"/>
    <w:rsid w:val="00024CFF"/>
    <w:rsid w:val="00024D60"/>
    <w:rsid w:val="00024F14"/>
    <w:rsid w:val="000250C4"/>
    <w:rsid w:val="000252E6"/>
    <w:rsid w:val="000255B2"/>
    <w:rsid w:val="00025824"/>
    <w:rsid w:val="00025C05"/>
    <w:rsid w:val="00025E37"/>
    <w:rsid w:val="00025EEF"/>
    <w:rsid w:val="0002610C"/>
    <w:rsid w:val="00026319"/>
    <w:rsid w:val="00026513"/>
    <w:rsid w:val="000267B8"/>
    <w:rsid w:val="000269CD"/>
    <w:rsid w:val="00026CF7"/>
    <w:rsid w:val="00027170"/>
    <w:rsid w:val="000273CC"/>
    <w:rsid w:val="000275EB"/>
    <w:rsid w:val="0002787B"/>
    <w:rsid w:val="00027E1A"/>
    <w:rsid w:val="00027E90"/>
    <w:rsid w:val="00027F41"/>
    <w:rsid w:val="00027F77"/>
    <w:rsid w:val="000301FC"/>
    <w:rsid w:val="00030665"/>
    <w:rsid w:val="00030857"/>
    <w:rsid w:val="00030AB9"/>
    <w:rsid w:val="00030C8B"/>
    <w:rsid w:val="00030E4A"/>
    <w:rsid w:val="00031101"/>
    <w:rsid w:val="00031653"/>
    <w:rsid w:val="000319E3"/>
    <w:rsid w:val="00031F84"/>
    <w:rsid w:val="00031FA6"/>
    <w:rsid w:val="00032815"/>
    <w:rsid w:val="00032862"/>
    <w:rsid w:val="00033954"/>
    <w:rsid w:val="00033ABC"/>
    <w:rsid w:val="00033BDA"/>
    <w:rsid w:val="000342A3"/>
    <w:rsid w:val="000349B2"/>
    <w:rsid w:val="00035258"/>
    <w:rsid w:val="0003554D"/>
    <w:rsid w:val="00035878"/>
    <w:rsid w:val="000359A7"/>
    <w:rsid w:val="00035A31"/>
    <w:rsid w:val="00035A81"/>
    <w:rsid w:val="00035E25"/>
    <w:rsid w:val="000361D0"/>
    <w:rsid w:val="0003631B"/>
    <w:rsid w:val="000363A9"/>
    <w:rsid w:val="0003669D"/>
    <w:rsid w:val="00036A70"/>
    <w:rsid w:val="00036B83"/>
    <w:rsid w:val="00036F03"/>
    <w:rsid w:val="00036F8F"/>
    <w:rsid w:val="0003706B"/>
    <w:rsid w:val="0003711F"/>
    <w:rsid w:val="000374D3"/>
    <w:rsid w:val="00037880"/>
    <w:rsid w:val="00037A1A"/>
    <w:rsid w:val="00037A96"/>
    <w:rsid w:val="00037F1A"/>
    <w:rsid w:val="0004040C"/>
    <w:rsid w:val="000406A2"/>
    <w:rsid w:val="00040711"/>
    <w:rsid w:val="00040A90"/>
    <w:rsid w:val="00040DEA"/>
    <w:rsid w:val="000412F1"/>
    <w:rsid w:val="00041658"/>
    <w:rsid w:val="00041B6A"/>
    <w:rsid w:val="00041F54"/>
    <w:rsid w:val="00041FCD"/>
    <w:rsid w:val="00041FD8"/>
    <w:rsid w:val="000420FB"/>
    <w:rsid w:val="000424F3"/>
    <w:rsid w:val="00042C7D"/>
    <w:rsid w:val="00042C89"/>
    <w:rsid w:val="00042D80"/>
    <w:rsid w:val="00042F38"/>
    <w:rsid w:val="000431F5"/>
    <w:rsid w:val="00043794"/>
    <w:rsid w:val="00043E20"/>
    <w:rsid w:val="000441F6"/>
    <w:rsid w:val="00044208"/>
    <w:rsid w:val="0004439B"/>
    <w:rsid w:val="00044499"/>
    <w:rsid w:val="000444D7"/>
    <w:rsid w:val="00044DE5"/>
    <w:rsid w:val="00044EB6"/>
    <w:rsid w:val="000451E1"/>
    <w:rsid w:val="00045329"/>
    <w:rsid w:val="00045BCE"/>
    <w:rsid w:val="00045EE9"/>
    <w:rsid w:val="00046841"/>
    <w:rsid w:val="00046EFB"/>
    <w:rsid w:val="00046F31"/>
    <w:rsid w:val="0004760E"/>
    <w:rsid w:val="00047A49"/>
    <w:rsid w:val="00047B62"/>
    <w:rsid w:val="00047B99"/>
    <w:rsid w:val="00047D76"/>
    <w:rsid w:val="00047DD7"/>
    <w:rsid w:val="0005027F"/>
    <w:rsid w:val="000506CF"/>
    <w:rsid w:val="00050B31"/>
    <w:rsid w:val="00050B56"/>
    <w:rsid w:val="00050EB4"/>
    <w:rsid w:val="00050ECD"/>
    <w:rsid w:val="0005189C"/>
    <w:rsid w:val="00051AE9"/>
    <w:rsid w:val="00051B6C"/>
    <w:rsid w:val="00051C77"/>
    <w:rsid w:val="00051FCA"/>
    <w:rsid w:val="000528B5"/>
    <w:rsid w:val="000528FB"/>
    <w:rsid w:val="00052AAB"/>
    <w:rsid w:val="00052C59"/>
    <w:rsid w:val="00052DE6"/>
    <w:rsid w:val="0005301D"/>
    <w:rsid w:val="00053024"/>
    <w:rsid w:val="00053127"/>
    <w:rsid w:val="00053254"/>
    <w:rsid w:val="00053290"/>
    <w:rsid w:val="000532B5"/>
    <w:rsid w:val="0005336F"/>
    <w:rsid w:val="000537CD"/>
    <w:rsid w:val="00053C94"/>
    <w:rsid w:val="00053CE2"/>
    <w:rsid w:val="00053EE3"/>
    <w:rsid w:val="00054564"/>
    <w:rsid w:val="0005492C"/>
    <w:rsid w:val="00054967"/>
    <w:rsid w:val="00054AE2"/>
    <w:rsid w:val="00054EF9"/>
    <w:rsid w:val="000550DB"/>
    <w:rsid w:val="0005578B"/>
    <w:rsid w:val="00055917"/>
    <w:rsid w:val="00055A4D"/>
    <w:rsid w:val="00055C3F"/>
    <w:rsid w:val="00055E3A"/>
    <w:rsid w:val="00056562"/>
    <w:rsid w:val="0005661D"/>
    <w:rsid w:val="000567EB"/>
    <w:rsid w:val="00056CB8"/>
    <w:rsid w:val="000570DB"/>
    <w:rsid w:val="00057233"/>
    <w:rsid w:val="00057869"/>
    <w:rsid w:val="00057A76"/>
    <w:rsid w:val="000600A8"/>
    <w:rsid w:val="000608ED"/>
    <w:rsid w:val="00060918"/>
    <w:rsid w:val="00060B06"/>
    <w:rsid w:val="00060B1B"/>
    <w:rsid w:val="00060C76"/>
    <w:rsid w:val="00060C98"/>
    <w:rsid w:val="00061470"/>
    <w:rsid w:val="000614C8"/>
    <w:rsid w:val="000618FA"/>
    <w:rsid w:val="0006198F"/>
    <w:rsid w:val="00061CC7"/>
    <w:rsid w:val="00061FE4"/>
    <w:rsid w:val="0006243B"/>
    <w:rsid w:val="00062480"/>
    <w:rsid w:val="00062864"/>
    <w:rsid w:val="00062BCA"/>
    <w:rsid w:val="00062D2C"/>
    <w:rsid w:val="00062F1C"/>
    <w:rsid w:val="0006323B"/>
    <w:rsid w:val="00063255"/>
    <w:rsid w:val="0006347B"/>
    <w:rsid w:val="00063858"/>
    <w:rsid w:val="00063E61"/>
    <w:rsid w:val="00063EC2"/>
    <w:rsid w:val="0006440D"/>
    <w:rsid w:val="0006446C"/>
    <w:rsid w:val="00064613"/>
    <w:rsid w:val="000647B4"/>
    <w:rsid w:val="000649E6"/>
    <w:rsid w:val="00064A9C"/>
    <w:rsid w:val="00064AC5"/>
    <w:rsid w:val="00064B17"/>
    <w:rsid w:val="00064D2B"/>
    <w:rsid w:val="00064F21"/>
    <w:rsid w:val="000656B9"/>
    <w:rsid w:val="000656EB"/>
    <w:rsid w:val="00065872"/>
    <w:rsid w:val="00065FF9"/>
    <w:rsid w:val="000662CD"/>
    <w:rsid w:val="0006656A"/>
    <w:rsid w:val="000665BF"/>
    <w:rsid w:val="00066634"/>
    <w:rsid w:val="00066635"/>
    <w:rsid w:val="00066A1D"/>
    <w:rsid w:val="000670BE"/>
    <w:rsid w:val="000672F8"/>
    <w:rsid w:val="00067F70"/>
    <w:rsid w:val="0007010E"/>
    <w:rsid w:val="000704E3"/>
    <w:rsid w:val="00070C14"/>
    <w:rsid w:val="00070CDA"/>
    <w:rsid w:val="00070E7C"/>
    <w:rsid w:val="00070EDC"/>
    <w:rsid w:val="00070F65"/>
    <w:rsid w:val="000712BA"/>
    <w:rsid w:val="000713C4"/>
    <w:rsid w:val="0007161B"/>
    <w:rsid w:val="00071F0A"/>
    <w:rsid w:val="00072134"/>
    <w:rsid w:val="00072243"/>
    <w:rsid w:val="00072423"/>
    <w:rsid w:val="000727C1"/>
    <w:rsid w:val="00072B4E"/>
    <w:rsid w:val="00072C8A"/>
    <w:rsid w:val="0007341D"/>
    <w:rsid w:val="000735E1"/>
    <w:rsid w:val="0007426F"/>
    <w:rsid w:val="0007485A"/>
    <w:rsid w:val="00074958"/>
    <w:rsid w:val="00074968"/>
    <w:rsid w:val="00074A1B"/>
    <w:rsid w:val="00074D2B"/>
    <w:rsid w:val="00074E4E"/>
    <w:rsid w:val="00075072"/>
    <w:rsid w:val="0007516C"/>
    <w:rsid w:val="000752C5"/>
    <w:rsid w:val="00075502"/>
    <w:rsid w:val="000756FB"/>
    <w:rsid w:val="00075B75"/>
    <w:rsid w:val="00075EA8"/>
    <w:rsid w:val="00075EE4"/>
    <w:rsid w:val="000761DB"/>
    <w:rsid w:val="000761E4"/>
    <w:rsid w:val="0007628D"/>
    <w:rsid w:val="0007656A"/>
    <w:rsid w:val="0007690B"/>
    <w:rsid w:val="00076CAA"/>
    <w:rsid w:val="00076CCF"/>
    <w:rsid w:val="00077077"/>
    <w:rsid w:val="000770DE"/>
    <w:rsid w:val="000770E0"/>
    <w:rsid w:val="000772BE"/>
    <w:rsid w:val="00077438"/>
    <w:rsid w:val="00077646"/>
    <w:rsid w:val="0007768D"/>
    <w:rsid w:val="000776EE"/>
    <w:rsid w:val="00077F0E"/>
    <w:rsid w:val="000800C4"/>
    <w:rsid w:val="0008029F"/>
    <w:rsid w:val="0008045F"/>
    <w:rsid w:val="000804C6"/>
    <w:rsid w:val="000804D2"/>
    <w:rsid w:val="00080722"/>
    <w:rsid w:val="000808BD"/>
    <w:rsid w:val="00080C5E"/>
    <w:rsid w:val="00080FC2"/>
    <w:rsid w:val="00081010"/>
    <w:rsid w:val="00081869"/>
    <w:rsid w:val="00081AC2"/>
    <w:rsid w:val="00081B72"/>
    <w:rsid w:val="00081D4A"/>
    <w:rsid w:val="00081F56"/>
    <w:rsid w:val="000821B5"/>
    <w:rsid w:val="00082430"/>
    <w:rsid w:val="000826F7"/>
    <w:rsid w:val="0008278F"/>
    <w:rsid w:val="000827B5"/>
    <w:rsid w:val="00082971"/>
    <w:rsid w:val="00082F8F"/>
    <w:rsid w:val="0008348A"/>
    <w:rsid w:val="0008365F"/>
    <w:rsid w:val="0008367F"/>
    <w:rsid w:val="00083BA7"/>
    <w:rsid w:val="00083BC8"/>
    <w:rsid w:val="00083BDF"/>
    <w:rsid w:val="0008419C"/>
    <w:rsid w:val="0008444F"/>
    <w:rsid w:val="00084B0F"/>
    <w:rsid w:val="00084D54"/>
    <w:rsid w:val="00084DEE"/>
    <w:rsid w:val="000850DB"/>
    <w:rsid w:val="000853A8"/>
    <w:rsid w:val="000856F4"/>
    <w:rsid w:val="00085AF1"/>
    <w:rsid w:val="00085E96"/>
    <w:rsid w:val="0008637F"/>
    <w:rsid w:val="0008679E"/>
    <w:rsid w:val="00086A7B"/>
    <w:rsid w:val="000870B9"/>
    <w:rsid w:val="0008767A"/>
    <w:rsid w:val="0009042E"/>
    <w:rsid w:val="000904C6"/>
    <w:rsid w:val="00090A2E"/>
    <w:rsid w:val="00090CEF"/>
    <w:rsid w:val="00091113"/>
    <w:rsid w:val="00091887"/>
    <w:rsid w:val="00091B13"/>
    <w:rsid w:val="00091EEE"/>
    <w:rsid w:val="0009215A"/>
    <w:rsid w:val="00092315"/>
    <w:rsid w:val="00092A45"/>
    <w:rsid w:val="00092B68"/>
    <w:rsid w:val="00092F04"/>
    <w:rsid w:val="00092F88"/>
    <w:rsid w:val="0009349F"/>
    <w:rsid w:val="000935A7"/>
    <w:rsid w:val="00093661"/>
    <w:rsid w:val="000936FF"/>
    <w:rsid w:val="00093950"/>
    <w:rsid w:val="00093AE9"/>
    <w:rsid w:val="00093D97"/>
    <w:rsid w:val="00093DB6"/>
    <w:rsid w:val="00093F13"/>
    <w:rsid w:val="00093F1C"/>
    <w:rsid w:val="0009402E"/>
    <w:rsid w:val="0009435D"/>
    <w:rsid w:val="0009447E"/>
    <w:rsid w:val="0009450A"/>
    <w:rsid w:val="00094639"/>
    <w:rsid w:val="00094642"/>
    <w:rsid w:val="000950C8"/>
    <w:rsid w:val="0009551E"/>
    <w:rsid w:val="000957C3"/>
    <w:rsid w:val="00095B01"/>
    <w:rsid w:val="00095B60"/>
    <w:rsid w:val="00095FD6"/>
    <w:rsid w:val="000967B4"/>
    <w:rsid w:val="00096842"/>
    <w:rsid w:val="00096B80"/>
    <w:rsid w:val="0009723D"/>
    <w:rsid w:val="000976D2"/>
    <w:rsid w:val="00097737"/>
    <w:rsid w:val="00097C2D"/>
    <w:rsid w:val="00097E4F"/>
    <w:rsid w:val="000A0817"/>
    <w:rsid w:val="000A0FF7"/>
    <w:rsid w:val="000A12B8"/>
    <w:rsid w:val="000A13C5"/>
    <w:rsid w:val="000A1509"/>
    <w:rsid w:val="000A1540"/>
    <w:rsid w:val="000A17FE"/>
    <w:rsid w:val="000A1831"/>
    <w:rsid w:val="000A1A64"/>
    <w:rsid w:val="000A1E1D"/>
    <w:rsid w:val="000A23B2"/>
    <w:rsid w:val="000A255D"/>
    <w:rsid w:val="000A2632"/>
    <w:rsid w:val="000A26B8"/>
    <w:rsid w:val="000A3007"/>
    <w:rsid w:val="000A348E"/>
    <w:rsid w:val="000A355D"/>
    <w:rsid w:val="000A39BB"/>
    <w:rsid w:val="000A43D3"/>
    <w:rsid w:val="000A4468"/>
    <w:rsid w:val="000A44B8"/>
    <w:rsid w:val="000A45E2"/>
    <w:rsid w:val="000A46B0"/>
    <w:rsid w:val="000A47D5"/>
    <w:rsid w:val="000A47FF"/>
    <w:rsid w:val="000A4950"/>
    <w:rsid w:val="000A4AE8"/>
    <w:rsid w:val="000A4C4C"/>
    <w:rsid w:val="000A4CB7"/>
    <w:rsid w:val="000A4DB8"/>
    <w:rsid w:val="000A4F24"/>
    <w:rsid w:val="000A50A5"/>
    <w:rsid w:val="000A5174"/>
    <w:rsid w:val="000A52AE"/>
    <w:rsid w:val="000A5498"/>
    <w:rsid w:val="000A54B1"/>
    <w:rsid w:val="000A593E"/>
    <w:rsid w:val="000A5968"/>
    <w:rsid w:val="000A5DE5"/>
    <w:rsid w:val="000A5F7F"/>
    <w:rsid w:val="000A6092"/>
    <w:rsid w:val="000A6110"/>
    <w:rsid w:val="000A6583"/>
    <w:rsid w:val="000A6AD2"/>
    <w:rsid w:val="000A6CC0"/>
    <w:rsid w:val="000A6F6C"/>
    <w:rsid w:val="000A6FFE"/>
    <w:rsid w:val="000A7022"/>
    <w:rsid w:val="000A72A5"/>
    <w:rsid w:val="000A738C"/>
    <w:rsid w:val="000A75A8"/>
    <w:rsid w:val="000A773B"/>
    <w:rsid w:val="000A77D6"/>
    <w:rsid w:val="000A7ECB"/>
    <w:rsid w:val="000B0718"/>
    <w:rsid w:val="000B0A90"/>
    <w:rsid w:val="000B0E2F"/>
    <w:rsid w:val="000B1185"/>
    <w:rsid w:val="000B1687"/>
    <w:rsid w:val="000B1802"/>
    <w:rsid w:val="000B1AC8"/>
    <w:rsid w:val="000B1E58"/>
    <w:rsid w:val="000B20F0"/>
    <w:rsid w:val="000B2476"/>
    <w:rsid w:val="000B2FDE"/>
    <w:rsid w:val="000B2FFA"/>
    <w:rsid w:val="000B35C1"/>
    <w:rsid w:val="000B3633"/>
    <w:rsid w:val="000B38E1"/>
    <w:rsid w:val="000B397E"/>
    <w:rsid w:val="000B3D00"/>
    <w:rsid w:val="000B41FE"/>
    <w:rsid w:val="000B4A7B"/>
    <w:rsid w:val="000B4AA7"/>
    <w:rsid w:val="000B4D86"/>
    <w:rsid w:val="000B4DA1"/>
    <w:rsid w:val="000B4F62"/>
    <w:rsid w:val="000B50A2"/>
    <w:rsid w:val="000B529D"/>
    <w:rsid w:val="000B5439"/>
    <w:rsid w:val="000B5722"/>
    <w:rsid w:val="000B57FE"/>
    <w:rsid w:val="000B5AD4"/>
    <w:rsid w:val="000B5BEE"/>
    <w:rsid w:val="000B5F65"/>
    <w:rsid w:val="000B63DE"/>
    <w:rsid w:val="000B645D"/>
    <w:rsid w:val="000B6829"/>
    <w:rsid w:val="000B688A"/>
    <w:rsid w:val="000B6E58"/>
    <w:rsid w:val="000B703C"/>
    <w:rsid w:val="000B706E"/>
    <w:rsid w:val="000B72B1"/>
    <w:rsid w:val="000B7468"/>
    <w:rsid w:val="000B7640"/>
    <w:rsid w:val="000B7B14"/>
    <w:rsid w:val="000B7EE1"/>
    <w:rsid w:val="000C0686"/>
    <w:rsid w:val="000C06A9"/>
    <w:rsid w:val="000C07D7"/>
    <w:rsid w:val="000C0A0B"/>
    <w:rsid w:val="000C0F0F"/>
    <w:rsid w:val="000C1137"/>
    <w:rsid w:val="000C11D7"/>
    <w:rsid w:val="000C16E8"/>
    <w:rsid w:val="000C17CB"/>
    <w:rsid w:val="000C1923"/>
    <w:rsid w:val="000C1B71"/>
    <w:rsid w:val="000C1B9E"/>
    <w:rsid w:val="000C1D33"/>
    <w:rsid w:val="000C1EF2"/>
    <w:rsid w:val="000C20C9"/>
    <w:rsid w:val="000C21FD"/>
    <w:rsid w:val="000C2443"/>
    <w:rsid w:val="000C2527"/>
    <w:rsid w:val="000C25D1"/>
    <w:rsid w:val="000C2682"/>
    <w:rsid w:val="000C2BA2"/>
    <w:rsid w:val="000C3070"/>
    <w:rsid w:val="000C356F"/>
    <w:rsid w:val="000C3591"/>
    <w:rsid w:val="000C360C"/>
    <w:rsid w:val="000C3827"/>
    <w:rsid w:val="000C38C9"/>
    <w:rsid w:val="000C4431"/>
    <w:rsid w:val="000C4579"/>
    <w:rsid w:val="000C46C9"/>
    <w:rsid w:val="000C4780"/>
    <w:rsid w:val="000C4DC0"/>
    <w:rsid w:val="000C4ED0"/>
    <w:rsid w:val="000C5F70"/>
    <w:rsid w:val="000C6316"/>
    <w:rsid w:val="000C654B"/>
    <w:rsid w:val="000C6795"/>
    <w:rsid w:val="000C6A19"/>
    <w:rsid w:val="000C6C27"/>
    <w:rsid w:val="000C7007"/>
    <w:rsid w:val="000C7329"/>
    <w:rsid w:val="000C76A3"/>
    <w:rsid w:val="000C7742"/>
    <w:rsid w:val="000C777B"/>
    <w:rsid w:val="000C787F"/>
    <w:rsid w:val="000C7A2D"/>
    <w:rsid w:val="000C7E6A"/>
    <w:rsid w:val="000D030C"/>
    <w:rsid w:val="000D0669"/>
    <w:rsid w:val="000D076E"/>
    <w:rsid w:val="000D09D6"/>
    <w:rsid w:val="000D0AA4"/>
    <w:rsid w:val="000D0C19"/>
    <w:rsid w:val="000D0C3C"/>
    <w:rsid w:val="000D0DCA"/>
    <w:rsid w:val="000D191A"/>
    <w:rsid w:val="000D1AAE"/>
    <w:rsid w:val="000D1F59"/>
    <w:rsid w:val="000D2138"/>
    <w:rsid w:val="000D21AD"/>
    <w:rsid w:val="000D234F"/>
    <w:rsid w:val="000D2402"/>
    <w:rsid w:val="000D25D8"/>
    <w:rsid w:val="000D2A80"/>
    <w:rsid w:val="000D34D1"/>
    <w:rsid w:val="000D35A5"/>
    <w:rsid w:val="000D3728"/>
    <w:rsid w:val="000D3AFF"/>
    <w:rsid w:val="000D3BCC"/>
    <w:rsid w:val="000D3EC1"/>
    <w:rsid w:val="000D406E"/>
    <w:rsid w:val="000D428A"/>
    <w:rsid w:val="000D4499"/>
    <w:rsid w:val="000D4675"/>
    <w:rsid w:val="000D4761"/>
    <w:rsid w:val="000D4791"/>
    <w:rsid w:val="000D4CD1"/>
    <w:rsid w:val="000D4ED3"/>
    <w:rsid w:val="000D59E0"/>
    <w:rsid w:val="000D5ECC"/>
    <w:rsid w:val="000D5ED6"/>
    <w:rsid w:val="000D5ED9"/>
    <w:rsid w:val="000D671F"/>
    <w:rsid w:val="000D6965"/>
    <w:rsid w:val="000D6BFA"/>
    <w:rsid w:val="000D7491"/>
    <w:rsid w:val="000D7893"/>
    <w:rsid w:val="000D7B0B"/>
    <w:rsid w:val="000E0271"/>
    <w:rsid w:val="000E0301"/>
    <w:rsid w:val="000E064F"/>
    <w:rsid w:val="000E0715"/>
    <w:rsid w:val="000E074E"/>
    <w:rsid w:val="000E0808"/>
    <w:rsid w:val="000E0E65"/>
    <w:rsid w:val="000E1509"/>
    <w:rsid w:val="000E1660"/>
    <w:rsid w:val="000E1AC0"/>
    <w:rsid w:val="000E22FF"/>
    <w:rsid w:val="000E235B"/>
    <w:rsid w:val="000E245D"/>
    <w:rsid w:val="000E2792"/>
    <w:rsid w:val="000E2B4E"/>
    <w:rsid w:val="000E2FFC"/>
    <w:rsid w:val="000E35AD"/>
    <w:rsid w:val="000E38CF"/>
    <w:rsid w:val="000E38F5"/>
    <w:rsid w:val="000E39E1"/>
    <w:rsid w:val="000E3CD3"/>
    <w:rsid w:val="000E3E89"/>
    <w:rsid w:val="000E3EE7"/>
    <w:rsid w:val="000E406F"/>
    <w:rsid w:val="000E4272"/>
    <w:rsid w:val="000E4373"/>
    <w:rsid w:val="000E4DAD"/>
    <w:rsid w:val="000E5416"/>
    <w:rsid w:val="000E54D4"/>
    <w:rsid w:val="000E578E"/>
    <w:rsid w:val="000E585E"/>
    <w:rsid w:val="000E5B21"/>
    <w:rsid w:val="000E5C39"/>
    <w:rsid w:val="000E5D71"/>
    <w:rsid w:val="000E5E98"/>
    <w:rsid w:val="000E6235"/>
    <w:rsid w:val="000E6647"/>
    <w:rsid w:val="000E670F"/>
    <w:rsid w:val="000E6A3A"/>
    <w:rsid w:val="000E6B02"/>
    <w:rsid w:val="000E6CAA"/>
    <w:rsid w:val="000E78DE"/>
    <w:rsid w:val="000E7BF5"/>
    <w:rsid w:val="000F100B"/>
    <w:rsid w:val="000F116B"/>
    <w:rsid w:val="000F12BB"/>
    <w:rsid w:val="000F1305"/>
    <w:rsid w:val="000F1840"/>
    <w:rsid w:val="000F1CD4"/>
    <w:rsid w:val="000F1E16"/>
    <w:rsid w:val="000F1F51"/>
    <w:rsid w:val="000F24F3"/>
    <w:rsid w:val="000F3421"/>
    <w:rsid w:val="000F3801"/>
    <w:rsid w:val="000F3A72"/>
    <w:rsid w:val="000F3ADA"/>
    <w:rsid w:val="000F4910"/>
    <w:rsid w:val="000F4A58"/>
    <w:rsid w:val="000F4D81"/>
    <w:rsid w:val="000F51BC"/>
    <w:rsid w:val="000F529D"/>
    <w:rsid w:val="000F54A9"/>
    <w:rsid w:val="000F5881"/>
    <w:rsid w:val="000F5BA8"/>
    <w:rsid w:val="000F5E02"/>
    <w:rsid w:val="000F5F81"/>
    <w:rsid w:val="000F61D1"/>
    <w:rsid w:val="000F661B"/>
    <w:rsid w:val="000F6D65"/>
    <w:rsid w:val="000F7060"/>
    <w:rsid w:val="000F76A2"/>
    <w:rsid w:val="000F79F2"/>
    <w:rsid w:val="000F7EE9"/>
    <w:rsid w:val="00100336"/>
    <w:rsid w:val="0010051F"/>
    <w:rsid w:val="00100997"/>
    <w:rsid w:val="001009F6"/>
    <w:rsid w:val="00100CAA"/>
    <w:rsid w:val="00100EA3"/>
    <w:rsid w:val="00101019"/>
    <w:rsid w:val="0010172E"/>
    <w:rsid w:val="00101DDB"/>
    <w:rsid w:val="00101EDB"/>
    <w:rsid w:val="00102947"/>
    <w:rsid w:val="00102A1C"/>
    <w:rsid w:val="00102B7F"/>
    <w:rsid w:val="00102CB6"/>
    <w:rsid w:val="00102E65"/>
    <w:rsid w:val="00103303"/>
    <w:rsid w:val="001039E1"/>
    <w:rsid w:val="00103A20"/>
    <w:rsid w:val="00103FB6"/>
    <w:rsid w:val="0010425B"/>
    <w:rsid w:val="00104675"/>
    <w:rsid w:val="00104840"/>
    <w:rsid w:val="001049C8"/>
    <w:rsid w:val="00104B21"/>
    <w:rsid w:val="0010518D"/>
    <w:rsid w:val="001054BF"/>
    <w:rsid w:val="00105589"/>
    <w:rsid w:val="00105761"/>
    <w:rsid w:val="001066A5"/>
    <w:rsid w:val="00106717"/>
    <w:rsid w:val="001067E5"/>
    <w:rsid w:val="00106B59"/>
    <w:rsid w:val="00106E79"/>
    <w:rsid w:val="00106F4F"/>
    <w:rsid w:val="00107162"/>
    <w:rsid w:val="001071CD"/>
    <w:rsid w:val="001075D2"/>
    <w:rsid w:val="00107910"/>
    <w:rsid w:val="00107B55"/>
    <w:rsid w:val="0011011E"/>
    <w:rsid w:val="0011021D"/>
    <w:rsid w:val="00110BE7"/>
    <w:rsid w:val="0011114A"/>
    <w:rsid w:val="0011148F"/>
    <w:rsid w:val="001116DA"/>
    <w:rsid w:val="00111772"/>
    <w:rsid w:val="00111784"/>
    <w:rsid w:val="001119C7"/>
    <w:rsid w:val="001119DA"/>
    <w:rsid w:val="00111DBD"/>
    <w:rsid w:val="00111DE8"/>
    <w:rsid w:val="00111DF4"/>
    <w:rsid w:val="0011211F"/>
    <w:rsid w:val="0011224D"/>
    <w:rsid w:val="0011225F"/>
    <w:rsid w:val="001124BD"/>
    <w:rsid w:val="00112542"/>
    <w:rsid w:val="00112D85"/>
    <w:rsid w:val="00112F12"/>
    <w:rsid w:val="0011355F"/>
    <w:rsid w:val="001139BF"/>
    <w:rsid w:val="00113AE6"/>
    <w:rsid w:val="00113F19"/>
    <w:rsid w:val="00113FB6"/>
    <w:rsid w:val="001143E3"/>
    <w:rsid w:val="00114703"/>
    <w:rsid w:val="001148D4"/>
    <w:rsid w:val="00114BF2"/>
    <w:rsid w:val="00114D1D"/>
    <w:rsid w:val="00114EB9"/>
    <w:rsid w:val="00114F7C"/>
    <w:rsid w:val="00115238"/>
    <w:rsid w:val="00115447"/>
    <w:rsid w:val="00115647"/>
    <w:rsid w:val="00115982"/>
    <w:rsid w:val="00115C4A"/>
    <w:rsid w:val="00116066"/>
    <w:rsid w:val="00116346"/>
    <w:rsid w:val="0011635B"/>
    <w:rsid w:val="00116432"/>
    <w:rsid w:val="001166D7"/>
    <w:rsid w:val="001166E6"/>
    <w:rsid w:val="0011689F"/>
    <w:rsid w:val="001168A5"/>
    <w:rsid w:val="00116C83"/>
    <w:rsid w:val="00116EBD"/>
    <w:rsid w:val="0011755C"/>
    <w:rsid w:val="00117581"/>
    <w:rsid w:val="0011790B"/>
    <w:rsid w:val="00117BB8"/>
    <w:rsid w:val="00117DFC"/>
    <w:rsid w:val="00117E8A"/>
    <w:rsid w:val="001200C3"/>
    <w:rsid w:val="0012020D"/>
    <w:rsid w:val="00120293"/>
    <w:rsid w:val="0012086A"/>
    <w:rsid w:val="0012097B"/>
    <w:rsid w:val="00120A93"/>
    <w:rsid w:val="0012107D"/>
    <w:rsid w:val="00121373"/>
    <w:rsid w:val="00121413"/>
    <w:rsid w:val="001215AE"/>
    <w:rsid w:val="0012193B"/>
    <w:rsid w:val="00121951"/>
    <w:rsid w:val="00121F14"/>
    <w:rsid w:val="00122071"/>
    <w:rsid w:val="001221D9"/>
    <w:rsid w:val="00122224"/>
    <w:rsid w:val="001228D6"/>
    <w:rsid w:val="001229DF"/>
    <w:rsid w:val="00122E3B"/>
    <w:rsid w:val="00122F97"/>
    <w:rsid w:val="0012301F"/>
    <w:rsid w:val="001234AB"/>
    <w:rsid w:val="00123782"/>
    <w:rsid w:val="00123DD7"/>
    <w:rsid w:val="00123F29"/>
    <w:rsid w:val="001247EF"/>
    <w:rsid w:val="001247FA"/>
    <w:rsid w:val="00124A67"/>
    <w:rsid w:val="00124CFE"/>
    <w:rsid w:val="00124F4E"/>
    <w:rsid w:val="00125251"/>
    <w:rsid w:val="0012556F"/>
    <w:rsid w:val="00125935"/>
    <w:rsid w:val="00125D74"/>
    <w:rsid w:val="0012682C"/>
    <w:rsid w:val="00126E35"/>
    <w:rsid w:val="00126EDC"/>
    <w:rsid w:val="001273ED"/>
    <w:rsid w:val="001276DA"/>
    <w:rsid w:val="00130629"/>
    <w:rsid w:val="001306CC"/>
    <w:rsid w:val="0013081E"/>
    <w:rsid w:val="00130B56"/>
    <w:rsid w:val="00130DAD"/>
    <w:rsid w:val="00130FA7"/>
    <w:rsid w:val="001311F8"/>
    <w:rsid w:val="001313A3"/>
    <w:rsid w:val="001314DF"/>
    <w:rsid w:val="001315D9"/>
    <w:rsid w:val="0013195F"/>
    <w:rsid w:val="00131F31"/>
    <w:rsid w:val="0013205E"/>
    <w:rsid w:val="00132081"/>
    <w:rsid w:val="001323E9"/>
    <w:rsid w:val="001325B8"/>
    <w:rsid w:val="001327F5"/>
    <w:rsid w:val="00132AE1"/>
    <w:rsid w:val="00132B01"/>
    <w:rsid w:val="00132C75"/>
    <w:rsid w:val="00132D7E"/>
    <w:rsid w:val="00133234"/>
    <w:rsid w:val="001333A0"/>
    <w:rsid w:val="00133527"/>
    <w:rsid w:val="00133DA4"/>
    <w:rsid w:val="00133F16"/>
    <w:rsid w:val="0013400B"/>
    <w:rsid w:val="00134121"/>
    <w:rsid w:val="0013421A"/>
    <w:rsid w:val="0013480F"/>
    <w:rsid w:val="001349B9"/>
    <w:rsid w:val="00135225"/>
    <w:rsid w:val="001354A5"/>
    <w:rsid w:val="001354C1"/>
    <w:rsid w:val="001355C9"/>
    <w:rsid w:val="00135D75"/>
    <w:rsid w:val="00135DF9"/>
    <w:rsid w:val="001360B8"/>
    <w:rsid w:val="00136103"/>
    <w:rsid w:val="00136561"/>
    <w:rsid w:val="001365C0"/>
    <w:rsid w:val="00136619"/>
    <w:rsid w:val="001367F1"/>
    <w:rsid w:val="00136976"/>
    <w:rsid w:val="00136C8C"/>
    <w:rsid w:val="00136D63"/>
    <w:rsid w:val="001374CD"/>
    <w:rsid w:val="00137BFF"/>
    <w:rsid w:val="00137C84"/>
    <w:rsid w:val="00137D01"/>
    <w:rsid w:val="00140115"/>
    <w:rsid w:val="00140379"/>
    <w:rsid w:val="001403C5"/>
    <w:rsid w:val="00140511"/>
    <w:rsid w:val="00140585"/>
    <w:rsid w:val="00140771"/>
    <w:rsid w:val="001407F4"/>
    <w:rsid w:val="00140CF6"/>
    <w:rsid w:val="00140F42"/>
    <w:rsid w:val="00141257"/>
    <w:rsid w:val="001412EE"/>
    <w:rsid w:val="0014169A"/>
    <w:rsid w:val="001418BE"/>
    <w:rsid w:val="001419EB"/>
    <w:rsid w:val="00141F3D"/>
    <w:rsid w:val="00141FFB"/>
    <w:rsid w:val="0014200F"/>
    <w:rsid w:val="001424B8"/>
    <w:rsid w:val="0014263E"/>
    <w:rsid w:val="00142910"/>
    <w:rsid w:val="00142C36"/>
    <w:rsid w:val="00142D39"/>
    <w:rsid w:val="00142D53"/>
    <w:rsid w:val="0014321E"/>
    <w:rsid w:val="00143365"/>
    <w:rsid w:val="001439F8"/>
    <w:rsid w:val="00143B8A"/>
    <w:rsid w:val="00143C36"/>
    <w:rsid w:val="00143EF2"/>
    <w:rsid w:val="00144033"/>
    <w:rsid w:val="0014467E"/>
    <w:rsid w:val="00144B97"/>
    <w:rsid w:val="00144E2E"/>
    <w:rsid w:val="00144EAD"/>
    <w:rsid w:val="00145918"/>
    <w:rsid w:val="00145A9A"/>
    <w:rsid w:val="00145B78"/>
    <w:rsid w:val="00145C29"/>
    <w:rsid w:val="00145E10"/>
    <w:rsid w:val="0014625D"/>
    <w:rsid w:val="00146586"/>
    <w:rsid w:val="00146798"/>
    <w:rsid w:val="001471F4"/>
    <w:rsid w:val="001473AA"/>
    <w:rsid w:val="0014745F"/>
    <w:rsid w:val="0014747C"/>
    <w:rsid w:val="001474D4"/>
    <w:rsid w:val="00147622"/>
    <w:rsid w:val="00147ADC"/>
    <w:rsid w:val="00147CF7"/>
    <w:rsid w:val="00147ED8"/>
    <w:rsid w:val="00150EAB"/>
    <w:rsid w:val="00150F81"/>
    <w:rsid w:val="00151070"/>
    <w:rsid w:val="0015122F"/>
    <w:rsid w:val="0015135D"/>
    <w:rsid w:val="001513D5"/>
    <w:rsid w:val="001515CD"/>
    <w:rsid w:val="00151B66"/>
    <w:rsid w:val="00151F22"/>
    <w:rsid w:val="00152189"/>
    <w:rsid w:val="001525B1"/>
    <w:rsid w:val="00152782"/>
    <w:rsid w:val="00152829"/>
    <w:rsid w:val="001528BE"/>
    <w:rsid w:val="0015315F"/>
    <w:rsid w:val="00153420"/>
    <w:rsid w:val="00153BD4"/>
    <w:rsid w:val="00153D21"/>
    <w:rsid w:val="001542F9"/>
    <w:rsid w:val="00154482"/>
    <w:rsid w:val="00154850"/>
    <w:rsid w:val="001549A0"/>
    <w:rsid w:val="00154FA7"/>
    <w:rsid w:val="00154FD9"/>
    <w:rsid w:val="00154FED"/>
    <w:rsid w:val="00155399"/>
    <w:rsid w:val="0015574C"/>
    <w:rsid w:val="001557CD"/>
    <w:rsid w:val="00155DB8"/>
    <w:rsid w:val="001566B6"/>
    <w:rsid w:val="0015683A"/>
    <w:rsid w:val="00156C17"/>
    <w:rsid w:val="00156D91"/>
    <w:rsid w:val="0015735B"/>
    <w:rsid w:val="0015789C"/>
    <w:rsid w:val="001603B9"/>
    <w:rsid w:val="001609A9"/>
    <w:rsid w:val="00160AC9"/>
    <w:rsid w:val="00160E2A"/>
    <w:rsid w:val="001613F3"/>
    <w:rsid w:val="0016168F"/>
    <w:rsid w:val="00161B9C"/>
    <w:rsid w:val="00161BCB"/>
    <w:rsid w:val="00161DAB"/>
    <w:rsid w:val="00162399"/>
    <w:rsid w:val="00162436"/>
    <w:rsid w:val="00162E07"/>
    <w:rsid w:val="001630DA"/>
    <w:rsid w:val="001638F7"/>
    <w:rsid w:val="001639D5"/>
    <w:rsid w:val="00163E0B"/>
    <w:rsid w:val="0016402E"/>
    <w:rsid w:val="00164088"/>
    <w:rsid w:val="00164496"/>
    <w:rsid w:val="001649B6"/>
    <w:rsid w:val="00164B5D"/>
    <w:rsid w:val="00164D41"/>
    <w:rsid w:val="00165050"/>
    <w:rsid w:val="00165299"/>
    <w:rsid w:val="0016566D"/>
    <w:rsid w:val="001657E0"/>
    <w:rsid w:val="00165964"/>
    <w:rsid w:val="00165AED"/>
    <w:rsid w:val="00165CB8"/>
    <w:rsid w:val="001662E3"/>
    <w:rsid w:val="0016637E"/>
    <w:rsid w:val="0016666C"/>
    <w:rsid w:val="00166C3E"/>
    <w:rsid w:val="00166EB1"/>
    <w:rsid w:val="00167526"/>
    <w:rsid w:val="00167699"/>
    <w:rsid w:val="00167780"/>
    <w:rsid w:val="0016785C"/>
    <w:rsid w:val="0016796A"/>
    <w:rsid w:val="00167BE5"/>
    <w:rsid w:val="00170430"/>
    <w:rsid w:val="00170964"/>
    <w:rsid w:val="001709D4"/>
    <w:rsid w:val="00170A64"/>
    <w:rsid w:val="00170EA4"/>
    <w:rsid w:val="00170F4A"/>
    <w:rsid w:val="00171038"/>
    <w:rsid w:val="001711A0"/>
    <w:rsid w:val="00171459"/>
    <w:rsid w:val="0017147B"/>
    <w:rsid w:val="0017159B"/>
    <w:rsid w:val="00171D88"/>
    <w:rsid w:val="00171E35"/>
    <w:rsid w:val="00171F75"/>
    <w:rsid w:val="00171F77"/>
    <w:rsid w:val="0017202D"/>
    <w:rsid w:val="001723C6"/>
    <w:rsid w:val="00172AAE"/>
    <w:rsid w:val="00172B3B"/>
    <w:rsid w:val="00172CD7"/>
    <w:rsid w:val="001734B0"/>
    <w:rsid w:val="00173567"/>
    <w:rsid w:val="0017374A"/>
    <w:rsid w:val="001737D2"/>
    <w:rsid w:val="00173924"/>
    <w:rsid w:val="001741A6"/>
    <w:rsid w:val="001743B7"/>
    <w:rsid w:val="0017452E"/>
    <w:rsid w:val="00174B72"/>
    <w:rsid w:val="00174CBE"/>
    <w:rsid w:val="00174E5E"/>
    <w:rsid w:val="00175605"/>
    <w:rsid w:val="00176054"/>
    <w:rsid w:val="001760FA"/>
    <w:rsid w:val="00176166"/>
    <w:rsid w:val="0017629B"/>
    <w:rsid w:val="00176BA2"/>
    <w:rsid w:val="00176C29"/>
    <w:rsid w:val="00177053"/>
    <w:rsid w:val="00177216"/>
    <w:rsid w:val="001772CD"/>
    <w:rsid w:val="001777D8"/>
    <w:rsid w:val="00180EBF"/>
    <w:rsid w:val="00181070"/>
    <w:rsid w:val="001810A9"/>
    <w:rsid w:val="001810FF"/>
    <w:rsid w:val="00181685"/>
    <w:rsid w:val="00181697"/>
    <w:rsid w:val="0018173D"/>
    <w:rsid w:val="00181746"/>
    <w:rsid w:val="0018191D"/>
    <w:rsid w:val="00181AE1"/>
    <w:rsid w:val="00181AE2"/>
    <w:rsid w:val="00181B83"/>
    <w:rsid w:val="00182990"/>
    <w:rsid w:val="00182CAA"/>
    <w:rsid w:val="00182FBF"/>
    <w:rsid w:val="00183138"/>
    <w:rsid w:val="001836D2"/>
    <w:rsid w:val="0018371C"/>
    <w:rsid w:val="001838A7"/>
    <w:rsid w:val="0018394E"/>
    <w:rsid w:val="00183A43"/>
    <w:rsid w:val="00183C4E"/>
    <w:rsid w:val="00183CB0"/>
    <w:rsid w:val="00183EE5"/>
    <w:rsid w:val="00183FB1"/>
    <w:rsid w:val="00184298"/>
    <w:rsid w:val="001845F1"/>
    <w:rsid w:val="00184BFB"/>
    <w:rsid w:val="00184CD2"/>
    <w:rsid w:val="00184CD9"/>
    <w:rsid w:val="00185219"/>
    <w:rsid w:val="00185593"/>
    <w:rsid w:val="00185B38"/>
    <w:rsid w:val="00185C56"/>
    <w:rsid w:val="00185D8D"/>
    <w:rsid w:val="00185F12"/>
    <w:rsid w:val="00186599"/>
    <w:rsid w:val="0018666F"/>
    <w:rsid w:val="00186835"/>
    <w:rsid w:val="00186936"/>
    <w:rsid w:val="00187224"/>
    <w:rsid w:val="0018734B"/>
    <w:rsid w:val="00187530"/>
    <w:rsid w:val="001875E9"/>
    <w:rsid w:val="00187AC7"/>
    <w:rsid w:val="00187D18"/>
    <w:rsid w:val="001900B9"/>
    <w:rsid w:val="001902FA"/>
    <w:rsid w:val="00190313"/>
    <w:rsid w:val="00190518"/>
    <w:rsid w:val="001906F5"/>
    <w:rsid w:val="001908C7"/>
    <w:rsid w:val="00190A00"/>
    <w:rsid w:val="00191046"/>
    <w:rsid w:val="001918F3"/>
    <w:rsid w:val="00191BF2"/>
    <w:rsid w:val="00191BF9"/>
    <w:rsid w:val="00192299"/>
    <w:rsid w:val="00192598"/>
    <w:rsid w:val="00192789"/>
    <w:rsid w:val="00192816"/>
    <w:rsid w:val="00192AC3"/>
    <w:rsid w:val="00192C5E"/>
    <w:rsid w:val="00192D8A"/>
    <w:rsid w:val="00192D9B"/>
    <w:rsid w:val="001934D0"/>
    <w:rsid w:val="00193736"/>
    <w:rsid w:val="00193B4B"/>
    <w:rsid w:val="00193D9F"/>
    <w:rsid w:val="00193EB4"/>
    <w:rsid w:val="00193F56"/>
    <w:rsid w:val="0019400C"/>
    <w:rsid w:val="0019433F"/>
    <w:rsid w:val="001944CB"/>
    <w:rsid w:val="0019454B"/>
    <w:rsid w:val="00194651"/>
    <w:rsid w:val="001946F3"/>
    <w:rsid w:val="00194811"/>
    <w:rsid w:val="00194C30"/>
    <w:rsid w:val="001950A6"/>
    <w:rsid w:val="001952CE"/>
    <w:rsid w:val="00195352"/>
    <w:rsid w:val="0019551A"/>
    <w:rsid w:val="00195D4F"/>
    <w:rsid w:val="00195D53"/>
    <w:rsid w:val="0019640B"/>
    <w:rsid w:val="00196635"/>
    <w:rsid w:val="00196959"/>
    <w:rsid w:val="00196CFB"/>
    <w:rsid w:val="00196D27"/>
    <w:rsid w:val="00196D2F"/>
    <w:rsid w:val="00197032"/>
    <w:rsid w:val="00197189"/>
    <w:rsid w:val="001973DB"/>
    <w:rsid w:val="0019755E"/>
    <w:rsid w:val="00197ACE"/>
    <w:rsid w:val="001A0E9A"/>
    <w:rsid w:val="001A1427"/>
    <w:rsid w:val="001A1444"/>
    <w:rsid w:val="001A272C"/>
    <w:rsid w:val="001A2C24"/>
    <w:rsid w:val="001A36C2"/>
    <w:rsid w:val="001A3781"/>
    <w:rsid w:val="001A3CA4"/>
    <w:rsid w:val="001A3FB8"/>
    <w:rsid w:val="001A3FE1"/>
    <w:rsid w:val="001A459D"/>
    <w:rsid w:val="001A46B5"/>
    <w:rsid w:val="001A494A"/>
    <w:rsid w:val="001A4973"/>
    <w:rsid w:val="001A4CD3"/>
    <w:rsid w:val="001A4D92"/>
    <w:rsid w:val="001A5091"/>
    <w:rsid w:val="001A5146"/>
    <w:rsid w:val="001A555A"/>
    <w:rsid w:val="001A5C91"/>
    <w:rsid w:val="001A5D89"/>
    <w:rsid w:val="001A5E46"/>
    <w:rsid w:val="001A6047"/>
    <w:rsid w:val="001A6140"/>
    <w:rsid w:val="001A615D"/>
    <w:rsid w:val="001A6181"/>
    <w:rsid w:val="001A6393"/>
    <w:rsid w:val="001A65B3"/>
    <w:rsid w:val="001A65FC"/>
    <w:rsid w:val="001A67EF"/>
    <w:rsid w:val="001A6A99"/>
    <w:rsid w:val="001A7446"/>
    <w:rsid w:val="001A746D"/>
    <w:rsid w:val="001A7CA0"/>
    <w:rsid w:val="001B03BF"/>
    <w:rsid w:val="001B0519"/>
    <w:rsid w:val="001B0536"/>
    <w:rsid w:val="001B09E4"/>
    <w:rsid w:val="001B0B82"/>
    <w:rsid w:val="001B0BF6"/>
    <w:rsid w:val="001B0EEA"/>
    <w:rsid w:val="001B1144"/>
    <w:rsid w:val="001B129D"/>
    <w:rsid w:val="001B1534"/>
    <w:rsid w:val="001B1721"/>
    <w:rsid w:val="001B18E8"/>
    <w:rsid w:val="001B18FC"/>
    <w:rsid w:val="001B1941"/>
    <w:rsid w:val="001B1B8E"/>
    <w:rsid w:val="001B28FB"/>
    <w:rsid w:val="001B2953"/>
    <w:rsid w:val="001B2BD3"/>
    <w:rsid w:val="001B2E45"/>
    <w:rsid w:val="001B33AC"/>
    <w:rsid w:val="001B35B4"/>
    <w:rsid w:val="001B3629"/>
    <w:rsid w:val="001B3B20"/>
    <w:rsid w:val="001B3E8D"/>
    <w:rsid w:val="001B3F0F"/>
    <w:rsid w:val="001B4A28"/>
    <w:rsid w:val="001B4B09"/>
    <w:rsid w:val="001B4DBA"/>
    <w:rsid w:val="001B5181"/>
    <w:rsid w:val="001B51B4"/>
    <w:rsid w:val="001B51F4"/>
    <w:rsid w:val="001B536C"/>
    <w:rsid w:val="001B57A4"/>
    <w:rsid w:val="001B57FF"/>
    <w:rsid w:val="001B5C6A"/>
    <w:rsid w:val="001B5CAA"/>
    <w:rsid w:val="001B5ED8"/>
    <w:rsid w:val="001B5EE0"/>
    <w:rsid w:val="001B638E"/>
    <w:rsid w:val="001B63D5"/>
    <w:rsid w:val="001B6486"/>
    <w:rsid w:val="001B6547"/>
    <w:rsid w:val="001B67CE"/>
    <w:rsid w:val="001B6E5C"/>
    <w:rsid w:val="001B6E72"/>
    <w:rsid w:val="001B70DA"/>
    <w:rsid w:val="001B7202"/>
    <w:rsid w:val="001B7795"/>
    <w:rsid w:val="001B78AB"/>
    <w:rsid w:val="001B7A32"/>
    <w:rsid w:val="001C0977"/>
    <w:rsid w:val="001C0BD1"/>
    <w:rsid w:val="001C136F"/>
    <w:rsid w:val="001C137A"/>
    <w:rsid w:val="001C1AC1"/>
    <w:rsid w:val="001C1CFF"/>
    <w:rsid w:val="001C225F"/>
    <w:rsid w:val="001C236C"/>
    <w:rsid w:val="001C26DA"/>
    <w:rsid w:val="001C2880"/>
    <w:rsid w:val="001C2A49"/>
    <w:rsid w:val="001C2BCC"/>
    <w:rsid w:val="001C3201"/>
    <w:rsid w:val="001C34D8"/>
    <w:rsid w:val="001C36B2"/>
    <w:rsid w:val="001C3AD2"/>
    <w:rsid w:val="001C3F79"/>
    <w:rsid w:val="001C3FF2"/>
    <w:rsid w:val="001C4292"/>
    <w:rsid w:val="001C4653"/>
    <w:rsid w:val="001C46A0"/>
    <w:rsid w:val="001C47DB"/>
    <w:rsid w:val="001C4AE8"/>
    <w:rsid w:val="001C4E0D"/>
    <w:rsid w:val="001C4FBF"/>
    <w:rsid w:val="001C529B"/>
    <w:rsid w:val="001C53DD"/>
    <w:rsid w:val="001C557D"/>
    <w:rsid w:val="001C5BD5"/>
    <w:rsid w:val="001C5D19"/>
    <w:rsid w:val="001C64AB"/>
    <w:rsid w:val="001C6520"/>
    <w:rsid w:val="001C65F5"/>
    <w:rsid w:val="001C6672"/>
    <w:rsid w:val="001C675A"/>
    <w:rsid w:val="001C6F88"/>
    <w:rsid w:val="001C78D6"/>
    <w:rsid w:val="001C7A28"/>
    <w:rsid w:val="001C7C9F"/>
    <w:rsid w:val="001D059F"/>
    <w:rsid w:val="001D1887"/>
    <w:rsid w:val="001D19B2"/>
    <w:rsid w:val="001D1D6D"/>
    <w:rsid w:val="001D1EA6"/>
    <w:rsid w:val="001D2280"/>
    <w:rsid w:val="001D2884"/>
    <w:rsid w:val="001D2AEC"/>
    <w:rsid w:val="001D31AD"/>
    <w:rsid w:val="001D342A"/>
    <w:rsid w:val="001D37D5"/>
    <w:rsid w:val="001D3DB2"/>
    <w:rsid w:val="001D4404"/>
    <w:rsid w:val="001D4724"/>
    <w:rsid w:val="001D4D62"/>
    <w:rsid w:val="001D4EF7"/>
    <w:rsid w:val="001D5126"/>
    <w:rsid w:val="001D522E"/>
    <w:rsid w:val="001D5491"/>
    <w:rsid w:val="001D588E"/>
    <w:rsid w:val="001D5A68"/>
    <w:rsid w:val="001D5AAE"/>
    <w:rsid w:val="001D5C6D"/>
    <w:rsid w:val="001D5DFA"/>
    <w:rsid w:val="001D5E25"/>
    <w:rsid w:val="001D5E7B"/>
    <w:rsid w:val="001D6312"/>
    <w:rsid w:val="001D6D35"/>
    <w:rsid w:val="001D6DEF"/>
    <w:rsid w:val="001D6EFF"/>
    <w:rsid w:val="001D7467"/>
    <w:rsid w:val="001D77D9"/>
    <w:rsid w:val="001D780C"/>
    <w:rsid w:val="001D7B70"/>
    <w:rsid w:val="001D7E6D"/>
    <w:rsid w:val="001E011D"/>
    <w:rsid w:val="001E01CB"/>
    <w:rsid w:val="001E0356"/>
    <w:rsid w:val="001E06B0"/>
    <w:rsid w:val="001E08E0"/>
    <w:rsid w:val="001E0A2F"/>
    <w:rsid w:val="001E0CDC"/>
    <w:rsid w:val="001E0ECA"/>
    <w:rsid w:val="001E1918"/>
    <w:rsid w:val="001E1C9E"/>
    <w:rsid w:val="001E22DD"/>
    <w:rsid w:val="001E2573"/>
    <w:rsid w:val="001E27F6"/>
    <w:rsid w:val="001E2CA4"/>
    <w:rsid w:val="001E31F8"/>
    <w:rsid w:val="001E3217"/>
    <w:rsid w:val="001E3580"/>
    <w:rsid w:val="001E37CB"/>
    <w:rsid w:val="001E3915"/>
    <w:rsid w:val="001E3DDA"/>
    <w:rsid w:val="001E3F6D"/>
    <w:rsid w:val="001E44EA"/>
    <w:rsid w:val="001E5101"/>
    <w:rsid w:val="001E5220"/>
    <w:rsid w:val="001E5291"/>
    <w:rsid w:val="001E53E2"/>
    <w:rsid w:val="001E5499"/>
    <w:rsid w:val="001E582B"/>
    <w:rsid w:val="001E5B15"/>
    <w:rsid w:val="001E5BF3"/>
    <w:rsid w:val="001E5D5C"/>
    <w:rsid w:val="001E5E71"/>
    <w:rsid w:val="001E5F08"/>
    <w:rsid w:val="001E5FBE"/>
    <w:rsid w:val="001E614B"/>
    <w:rsid w:val="001E618E"/>
    <w:rsid w:val="001E62FA"/>
    <w:rsid w:val="001E6B8F"/>
    <w:rsid w:val="001E6CFD"/>
    <w:rsid w:val="001E7038"/>
    <w:rsid w:val="001E7087"/>
    <w:rsid w:val="001E7236"/>
    <w:rsid w:val="001E7569"/>
    <w:rsid w:val="001E789A"/>
    <w:rsid w:val="001E7E3F"/>
    <w:rsid w:val="001E7E64"/>
    <w:rsid w:val="001F011E"/>
    <w:rsid w:val="001F0227"/>
    <w:rsid w:val="001F0C73"/>
    <w:rsid w:val="001F1278"/>
    <w:rsid w:val="001F1318"/>
    <w:rsid w:val="001F16CE"/>
    <w:rsid w:val="001F18AC"/>
    <w:rsid w:val="001F1C37"/>
    <w:rsid w:val="001F1CBD"/>
    <w:rsid w:val="001F1EC6"/>
    <w:rsid w:val="001F1F19"/>
    <w:rsid w:val="001F1F55"/>
    <w:rsid w:val="001F1F69"/>
    <w:rsid w:val="001F20F6"/>
    <w:rsid w:val="001F24FE"/>
    <w:rsid w:val="001F2586"/>
    <w:rsid w:val="001F2A42"/>
    <w:rsid w:val="001F3085"/>
    <w:rsid w:val="001F33D9"/>
    <w:rsid w:val="001F36A4"/>
    <w:rsid w:val="001F3CD0"/>
    <w:rsid w:val="001F3F94"/>
    <w:rsid w:val="001F4031"/>
    <w:rsid w:val="001F40DB"/>
    <w:rsid w:val="001F5A45"/>
    <w:rsid w:val="001F5C96"/>
    <w:rsid w:val="001F5E97"/>
    <w:rsid w:val="001F6018"/>
    <w:rsid w:val="001F6A3B"/>
    <w:rsid w:val="001F6D43"/>
    <w:rsid w:val="001F6D6E"/>
    <w:rsid w:val="001F6D97"/>
    <w:rsid w:val="001F6EF3"/>
    <w:rsid w:val="001F72A2"/>
    <w:rsid w:val="001F7868"/>
    <w:rsid w:val="001F78C4"/>
    <w:rsid w:val="001F7C9B"/>
    <w:rsid w:val="001F7CD1"/>
    <w:rsid w:val="0020007A"/>
    <w:rsid w:val="0020027A"/>
    <w:rsid w:val="002009E4"/>
    <w:rsid w:val="00201035"/>
    <w:rsid w:val="002012DD"/>
    <w:rsid w:val="00202270"/>
    <w:rsid w:val="00202394"/>
    <w:rsid w:val="002027BC"/>
    <w:rsid w:val="00202A25"/>
    <w:rsid w:val="002031D0"/>
    <w:rsid w:val="00203225"/>
    <w:rsid w:val="002033D0"/>
    <w:rsid w:val="00203412"/>
    <w:rsid w:val="0020375F"/>
    <w:rsid w:val="002038CE"/>
    <w:rsid w:val="002038DF"/>
    <w:rsid w:val="00203C09"/>
    <w:rsid w:val="0020409B"/>
    <w:rsid w:val="002044E9"/>
    <w:rsid w:val="002052B4"/>
    <w:rsid w:val="002052D4"/>
    <w:rsid w:val="002057B4"/>
    <w:rsid w:val="00205873"/>
    <w:rsid w:val="00205F69"/>
    <w:rsid w:val="002063E6"/>
    <w:rsid w:val="0020670F"/>
    <w:rsid w:val="00206831"/>
    <w:rsid w:val="00206A95"/>
    <w:rsid w:val="00206F37"/>
    <w:rsid w:val="002070EE"/>
    <w:rsid w:val="00207B31"/>
    <w:rsid w:val="00207C04"/>
    <w:rsid w:val="00207C19"/>
    <w:rsid w:val="00210341"/>
    <w:rsid w:val="002105FA"/>
    <w:rsid w:val="002107DE"/>
    <w:rsid w:val="00210E4A"/>
    <w:rsid w:val="00211467"/>
    <w:rsid w:val="002117CD"/>
    <w:rsid w:val="002118BD"/>
    <w:rsid w:val="00212734"/>
    <w:rsid w:val="002129BE"/>
    <w:rsid w:val="00212D42"/>
    <w:rsid w:val="00212D60"/>
    <w:rsid w:val="00212FFC"/>
    <w:rsid w:val="00213A99"/>
    <w:rsid w:val="00213C36"/>
    <w:rsid w:val="00213E3C"/>
    <w:rsid w:val="002146C9"/>
    <w:rsid w:val="00214AD0"/>
    <w:rsid w:val="00215033"/>
    <w:rsid w:val="00215185"/>
    <w:rsid w:val="00215B5E"/>
    <w:rsid w:val="002160A4"/>
    <w:rsid w:val="0021625B"/>
    <w:rsid w:val="00216460"/>
    <w:rsid w:val="00216D03"/>
    <w:rsid w:val="00217053"/>
    <w:rsid w:val="00217571"/>
    <w:rsid w:val="00217E81"/>
    <w:rsid w:val="00217F6F"/>
    <w:rsid w:val="00220325"/>
    <w:rsid w:val="002203A3"/>
    <w:rsid w:val="0022040F"/>
    <w:rsid w:val="0022071E"/>
    <w:rsid w:val="00220C40"/>
    <w:rsid w:val="00221347"/>
    <w:rsid w:val="002214B3"/>
    <w:rsid w:val="00221A17"/>
    <w:rsid w:val="00221F3C"/>
    <w:rsid w:val="00222567"/>
    <w:rsid w:val="002226F0"/>
    <w:rsid w:val="00222754"/>
    <w:rsid w:val="00222A3C"/>
    <w:rsid w:val="00222AE7"/>
    <w:rsid w:val="00222C7E"/>
    <w:rsid w:val="00222DC1"/>
    <w:rsid w:val="00223047"/>
    <w:rsid w:val="00223149"/>
    <w:rsid w:val="0022348C"/>
    <w:rsid w:val="00223913"/>
    <w:rsid w:val="002242E7"/>
    <w:rsid w:val="00224B1D"/>
    <w:rsid w:val="00224E5B"/>
    <w:rsid w:val="0022503C"/>
    <w:rsid w:val="0022550A"/>
    <w:rsid w:val="002259BD"/>
    <w:rsid w:val="00225A62"/>
    <w:rsid w:val="00225D99"/>
    <w:rsid w:val="002261D2"/>
    <w:rsid w:val="0022671A"/>
    <w:rsid w:val="002267B0"/>
    <w:rsid w:val="00226995"/>
    <w:rsid w:val="00226B9E"/>
    <w:rsid w:val="00226C11"/>
    <w:rsid w:val="00226C2C"/>
    <w:rsid w:val="00226D09"/>
    <w:rsid w:val="00226D13"/>
    <w:rsid w:val="00226E44"/>
    <w:rsid w:val="00226E5A"/>
    <w:rsid w:val="00226E9E"/>
    <w:rsid w:val="002272D1"/>
    <w:rsid w:val="002273B9"/>
    <w:rsid w:val="00227747"/>
    <w:rsid w:val="00227DF6"/>
    <w:rsid w:val="00230072"/>
    <w:rsid w:val="00230499"/>
    <w:rsid w:val="0023064E"/>
    <w:rsid w:val="00230C0B"/>
    <w:rsid w:val="00230D6C"/>
    <w:rsid w:val="00230DF5"/>
    <w:rsid w:val="00230FF3"/>
    <w:rsid w:val="00231360"/>
    <w:rsid w:val="0023147C"/>
    <w:rsid w:val="00231719"/>
    <w:rsid w:val="002319B0"/>
    <w:rsid w:val="00231AC5"/>
    <w:rsid w:val="00232261"/>
    <w:rsid w:val="002325A6"/>
    <w:rsid w:val="00232732"/>
    <w:rsid w:val="0023291C"/>
    <w:rsid w:val="002329D8"/>
    <w:rsid w:val="00232B2A"/>
    <w:rsid w:val="002331EC"/>
    <w:rsid w:val="002332E8"/>
    <w:rsid w:val="00233406"/>
    <w:rsid w:val="0023341C"/>
    <w:rsid w:val="002334ED"/>
    <w:rsid w:val="0023356C"/>
    <w:rsid w:val="00233741"/>
    <w:rsid w:val="00233AC6"/>
    <w:rsid w:val="00233E22"/>
    <w:rsid w:val="00233FA9"/>
    <w:rsid w:val="00234413"/>
    <w:rsid w:val="00234B7D"/>
    <w:rsid w:val="00235091"/>
    <w:rsid w:val="002351C6"/>
    <w:rsid w:val="00235BCA"/>
    <w:rsid w:val="00235D5E"/>
    <w:rsid w:val="00235E38"/>
    <w:rsid w:val="00236263"/>
    <w:rsid w:val="00236426"/>
    <w:rsid w:val="00236568"/>
    <w:rsid w:val="002369CA"/>
    <w:rsid w:val="00236A20"/>
    <w:rsid w:val="00236D64"/>
    <w:rsid w:val="002371B1"/>
    <w:rsid w:val="0023722C"/>
    <w:rsid w:val="00237280"/>
    <w:rsid w:val="0023746C"/>
    <w:rsid w:val="00237562"/>
    <w:rsid w:val="002376E5"/>
    <w:rsid w:val="00237B20"/>
    <w:rsid w:val="00237C13"/>
    <w:rsid w:val="00237ED6"/>
    <w:rsid w:val="002400F5"/>
    <w:rsid w:val="00240245"/>
    <w:rsid w:val="0024026F"/>
    <w:rsid w:val="002404FB"/>
    <w:rsid w:val="0024076F"/>
    <w:rsid w:val="00240787"/>
    <w:rsid w:val="002407B5"/>
    <w:rsid w:val="00240B61"/>
    <w:rsid w:val="00240E6E"/>
    <w:rsid w:val="002411F0"/>
    <w:rsid w:val="00241413"/>
    <w:rsid w:val="00241B8A"/>
    <w:rsid w:val="00241F61"/>
    <w:rsid w:val="002421B1"/>
    <w:rsid w:val="002421F9"/>
    <w:rsid w:val="00242247"/>
    <w:rsid w:val="00242405"/>
    <w:rsid w:val="00242511"/>
    <w:rsid w:val="00242777"/>
    <w:rsid w:val="00242946"/>
    <w:rsid w:val="00242985"/>
    <w:rsid w:val="00242AD8"/>
    <w:rsid w:val="00242D10"/>
    <w:rsid w:val="00243305"/>
    <w:rsid w:val="00243313"/>
    <w:rsid w:val="0024378D"/>
    <w:rsid w:val="0024387B"/>
    <w:rsid w:val="002439E2"/>
    <w:rsid w:val="002439E7"/>
    <w:rsid w:val="00243A50"/>
    <w:rsid w:val="00243D40"/>
    <w:rsid w:val="00243DAA"/>
    <w:rsid w:val="00243E82"/>
    <w:rsid w:val="002440BE"/>
    <w:rsid w:val="002440D9"/>
    <w:rsid w:val="00244780"/>
    <w:rsid w:val="00244A1D"/>
    <w:rsid w:val="00244A34"/>
    <w:rsid w:val="00244F57"/>
    <w:rsid w:val="0024515B"/>
    <w:rsid w:val="00245753"/>
    <w:rsid w:val="0024598B"/>
    <w:rsid w:val="0024599F"/>
    <w:rsid w:val="00245B0E"/>
    <w:rsid w:val="00245C1A"/>
    <w:rsid w:val="00245DED"/>
    <w:rsid w:val="00245F93"/>
    <w:rsid w:val="002462A9"/>
    <w:rsid w:val="00246748"/>
    <w:rsid w:val="002468AE"/>
    <w:rsid w:val="00246DF8"/>
    <w:rsid w:val="00246E09"/>
    <w:rsid w:val="0024728B"/>
    <w:rsid w:val="00247413"/>
    <w:rsid w:val="002474A3"/>
    <w:rsid w:val="0024761A"/>
    <w:rsid w:val="002476D2"/>
    <w:rsid w:val="00247A17"/>
    <w:rsid w:val="00247A1A"/>
    <w:rsid w:val="0025009D"/>
    <w:rsid w:val="002502A9"/>
    <w:rsid w:val="0025040A"/>
    <w:rsid w:val="002509B1"/>
    <w:rsid w:val="00250D84"/>
    <w:rsid w:val="00250FD0"/>
    <w:rsid w:val="0025140C"/>
    <w:rsid w:val="002516AA"/>
    <w:rsid w:val="0025172A"/>
    <w:rsid w:val="00251A90"/>
    <w:rsid w:val="00251B65"/>
    <w:rsid w:val="00251F47"/>
    <w:rsid w:val="00251FFE"/>
    <w:rsid w:val="002522B5"/>
    <w:rsid w:val="0025237D"/>
    <w:rsid w:val="00252991"/>
    <w:rsid w:val="00252EDF"/>
    <w:rsid w:val="0025308F"/>
    <w:rsid w:val="00253651"/>
    <w:rsid w:val="00253687"/>
    <w:rsid w:val="00253B8F"/>
    <w:rsid w:val="00253BFF"/>
    <w:rsid w:val="00253D3D"/>
    <w:rsid w:val="00253DD4"/>
    <w:rsid w:val="002549A4"/>
    <w:rsid w:val="00254A80"/>
    <w:rsid w:val="00254B18"/>
    <w:rsid w:val="00254BDF"/>
    <w:rsid w:val="00254E0F"/>
    <w:rsid w:val="00254FE2"/>
    <w:rsid w:val="00255431"/>
    <w:rsid w:val="00255506"/>
    <w:rsid w:val="002558D8"/>
    <w:rsid w:val="00255CD2"/>
    <w:rsid w:val="00255EDB"/>
    <w:rsid w:val="00255FFE"/>
    <w:rsid w:val="0025600A"/>
    <w:rsid w:val="00256770"/>
    <w:rsid w:val="002567DA"/>
    <w:rsid w:val="0025699C"/>
    <w:rsid w:val="002569EF"/>
    <w:rsid w:val="00256CBC"/>
    <w:rsid w:val="00256DD6"/>
    <w:rsid w:val="0025756A"/>
    <w:rsid w:val="0025764C"/>
    <w:rsid w:val="00257A06"/>
    <w:rsid w:val="00257B89"/>
    <w:rsid w:val="00257D17"/>
    <w:rsid w:val="00260321"/>
    <w:rsid w:val="0026087E"/>
    <w:rsid w:val="00260C0F"/>
    <w:rsid w:val="0026199D"/>
    <w:rsid w:val="00261CB6"/>
    <w:rsid w:val="00261D44"/>
    <w:rsid w:val="00261F6B"/>
    <w:rsid w:val="00261F6C"/>
    <w:rsid w:val="00262244"/>
    <w:rsid w:val="00262674"/>
    <w:rsid w:val="002635E1"/>
    <w:rsid w:val="0026376E"/>
    <w:rsid w:val="0026382B"/>
    <w:rsid w:val="00263854"/>
    <w:rsid w:val="00263D44"/>
    <w:rsid w:val="0026457B"/>
    <w:rsid w:val="00264976"/>
    <w:rsid w:val="00264A39"/>
    <w:rsid w:val="00264C65"/>
    <w:rsid w:val="00264FCC"/>
    <w:rsid w:val="002652ED"/>
    <w:rsid w:val="002654A1"/>
    <w:rsid w:val="00265764"/>
    <w:rsid w:val="00265A9A"/>
    <w:rsid w:val="00265D37"/>
    <w:rsid w:val="002662A1"/>
    <w:rsid w:val="002668AE"/>
    <w:rsid w:val="00266A23"/>
    <w:rsid w:val="00266BF9"/>
    <w:rsid w:val="00266CFC"/>
    <w:rsid w:val="00267108"/>
    <w:rsid w:val="002671E3"/>
    <w:rsid w:val="002671EC"/>
    <w:rsid w:val="00267532"/>
    <w:rsid w:val="00267BAF"/>
    <w:rsid w:val="00267BFE"/>
    <w:rsid w:val="00267D44"/>
    <w:rsid w:val="00270478"/>
    <w:rsid w:val="00270853"/>
    <w:rsid w:val="0027115A"/>
    <w:rsid w:val="002711D6"/>
    <w:rsid w:val="002711FA"/>
    <w:rsid w:val="0027140B"/>
    <w:rsid w:val="00271667"/>
    <w:rsid w:val="00271C21"/>
    <w:rsid w:val="002720D7"/>
    <w:rsid w:val="0027251D"/>
    <w:rsid w:val="0027263D"/>
    <w:rsid w:val="00272687"/>
    <w:rsid w:val="002726A8"/>
    <w:rsid w:val="002727C2"/>
    <w:rsid w:val="0027312B"/>
    <w:rsid w:val="00273166"/>
    <w:rsid w:val="00273372"/>
    <w:rsid w:val="002733E4"/>
    <w:rsid w:val="002736F6"/>
    <w:rsid w:val="00273915"/>
    <w:rsid w:val="0027391A"/>
    <w:rsid w:val="00273FDD"/>
    <w:rsid w:val="00274B39"/>
    <w:rsid w:val="00274F60"/>
    <w:rsid w:val="0027513D"/>
    <w:rsid w:val="002758F3"/>
    <w:rsid w:val="00275C91"/>
    <w:rsid w:val="00275EE6"/>
    <w:rsid w:val="00276439"/>
    <w:rsid w:val="00276621"/>
    <w:rsid w:val="00276712"/>
    <w:rsid w:val="0027682E"/>
    <w:rsid w:val="002768DF"/>
    <w:rsid w:val="00276EDA"/>
    <w:rsid w:val="00277292"/>
    <w:rsid w:val="00277B2C"/>
    <w:rsid w:val="00277D35"/>
    <w:rsid w:val="0028002B"/>
    <w:rsid w:val="002801BD"/>
    <w:rsid w:val="0028073F"/>
    <w:rsid w:val="00280BB1"/>
    <w:rsid w:val="002814B8"/>
    <w:rsid w:val="002816D2"/>
    <w:rsid w:val="00282305"/>
    <w:rsid w:val="00282450"/>
    <w:rsid w:val="002825D4"/>
    <w:rsid w:val="00282971"/>
    <w:rsid w:val="00282D2D"/>
    <w:rsid w:val="0028320B"/>
    <w:rsid w:val="00283666"/>
    <w:rsid w:val="0028443F"/>
    <w:rsid w:val="0028474F"/>
    <w:rsid w:val="00285503"/>
    <w:rsid w:val="0028559E"/>
    <w:rsid w:val="00285630"/>
    <w:rsid w:val="00285F72"/>
    <w:rsid w:val="002860BF"/>
    <w:rsid w:val="00286192"/>
    <w:rsid w:val="00286653"/>
    <w:rsid w:val="00286A51"/>
    <w:rsid w:val="00286BDA"/>
    <w:rsid w:val="00286D4E"/>
    <w:rsid w:val="00286E33"/>
    <w:rsid w:val="0028702F"/>
    <w:rsid w:val="002871D2"/>
    <w:rsid w:val="002875A2"/>
    <w:rsid w:val="0028782D"/>
    <w:rsid w:val="00287CD3"/>
    <w:rsid w:val="00287D69"/>
    <w:rsid w:val="00287DA6"/>
    <w:rsid w:val="00290154"/>
    <w:rsid w:val="0029015F"/>
    <w:rsid w:val="00290279"/>
    <w:rsid w:val="00290442"/>
    <w:rsid w:val="002904E2"/>
    <w:rsid w:val="002908F3"/>
    <w:rsid w:val="00290BBD"/>
    <w:rsid w:val="00290D00"/>
    <w:rsid w:val="00290F6E"/>
    <w:rsid w:val="0029102D"/>
    <w:rsid w:val="00291038"/>
    <w:rsid w:val="00291266"/>
    <w:rsid w:val="00291333"/>
    <w:rsid w:val="002915D5"/>
    <w:rsid w:val="0029174D"/>
    <w:rsid w:val="0029183F"/>
    <w:rsid w:val="002919E0"/>
    <w:rsid w:val="00292398"/>
    <w:rsid w:val="00292798"/>
    <w:rsid w:val="002927ED"/>
    <w:rsid w:val="002929BD"/>
    <w:rsid w:val="00293153"/>
    <w:rsid w:val="00293344"/>
    <w:rsid w:val="002935E8"/>
    <w:rsid w:val="00293669"/>
    <w:rsid w:val="0029409A"/>
    <w:rsid w:val="00294568"/>
    <w:rsid w:val="00294AE2"/>
    <w:rsid w:val="00294B5D"/>
    <w:rsid w:val="00294B6E"/>
    <w:rsid w:val="00294FE4"/>
    <w:rsid w:val="00296291"/>
    <w:rsid w:val="0029669E"/>
    <w:rsid w:val="00296B86"/>
    <w:rsid w:val="002972DA"/>
    <w:rsid w:val="0029731C"/>
    <w:rsid w:val="0029747B"/>
    <w:rsid w:val="00297EE0"/>
    <w:rsid w:val="002A0176"/>
    <w:rsid w:val="002A0521"/>
    <w:rsid w:val="002A05D2"/>
    <w:rsid w:val="002A0B54"/>
    <w:rsid w:val="002A0B82"/>
    <w:rsid w:val="002A0D90"/>
    <w:rsid w:val="002A0F5E"/>
    <w:rsid w:val="002A0FB5"/>
    <w:rsid w:val="002A1693"/>
    <w:rsid w:val="002A1931"/>
    <w:rsid w:val="002A1BC8"/>
    <w:rsid w:val="002A1E71"/>
    <w:rsid w:val="002A21F0"/>
    <w:rsid w:val="002A2823"/>
    <w:rsid w:val="002A2F2E"/>
    <w:rsid w:val="002A3372"/>
    <w:rsid w:val="002A3522"/>
    <w:rsid w:val="002A371C"/>
    <w:rsid w:val="002A371E"/>
    <w:rsid w:val="002A373D"/>
    <w:rsid w:val="002A394D"/>
    <w:rsid w:val="002A39BC"/>
    <w:rsid w:val="002A3C16"/>
    <w:rsid w:val="002A3D5A"/>
    <w:rsid w:val="002A403B"/>
    <w:rsid w:val="002A43AE"/>
    <w:rsid w:val="002A4C78"/>
    <w:rsid w:val="002A4D9B"/>
    <w:rsid w:val="002A502D"/>
    <w:rsid w:val="002A54F6"/>
    <w:rsid w:val="002A572F"/>
    <w:rsid w:val="002A593E"/>
    <w:rsid w:val="002A5AEA"/>
    <w:rsid w:val="002A5D63"/>
    <w:rsid w:val="002A5FCA"/>
    <w:rsid w:val="002A6016"/>
    <w:rsid w:val="002A699C"/>
    <w:rsid w:val="002A6AB3"/>
    <w:rsid w:val="002A6CE5"/>
    <w:rsid w:val="002A6EAB"/>
    <w:rsid w:val="002A71F3"/>
    <w:rsid w:val="002A76A7"/>
    <w:rsid w:val="002B0410"/>
    <w:rsid w:val="002B0485"/>
    <w:rsid w:val="002B0AC7"/>
    <w:rsid w:val="002B0E07"/>
    <w:rsid w:val="002B11C0"/>
    <w:rsid w:val="002B1529"/>
    <w:rsid w:val="002B1654"/>
    <w:rsid w:val="002B16DF"/>
    <w:rsid w:val="002B1A86"/>
    <w:rsid w:val="002B1A90"/>
    <w:rsid w:val="002B1C62"/>
    <w:rsid w:val="002B21C2"/>
    <w:rsid w:val="002B2230"/>
    <w:rsid w:val="002B2344"/>
    <w:rsid w:val="002B24D8"/>
    <w:rsid w:val="002B24FB"/>
    <w:rsid w:val="002B28FB"/>
    <w:rsid w:val="002B2EEF"/>
    <w:rsid w:val="002B2FC2"/>
    <w:rsid w:val="002B3227"/>
    <w:rsid w:val="002B32D7"/>
    <w:rsid w:val="002B337E"/>
    <w:rsid w:val="002B3422"/>
    <w:rsid w:val="002B3496"/>
    <w:rsid w:val="002B360D"/>
    <w:rsid w:val="002B398D"/>
    <w:rsid w:val="002B3ABD"/>
    <w:rsid w:val="002B3CCA"/>
    <w:rsid w:val="002B4278"/>
    <w:rsid w:val="002B4289"/>
    <w:rsid w:val="002B4903"/>
    <w:rsid w:val="002B4A36"/>
    <w:rsid w:val="002B53A8"/>
    <w:rsid w:val="002B57CE"/>
    <w:rsid w:val="002B5AF7"/>
    <w:rsid w:val="002B5C61"/>
    <w:rsid w:val="002B5D63"/>
    <w:rsid w:val="002B5FBB"/>
    <w:rsid w:val="002B6658"/>
    <w:rsid w:val="002B705C"/>
    <w:rsid w:val="002B735D"/>
    <w:rsid w:val="002B7DC3"/>
    <w:rsid w:val="002B7F07"/>
    <w:rsid w:val="002C01ED"/>
    <w:rsid w:val="002C071D"/>
    <w:rsid w:val="002C0817"/>
    <w:rsid w:val="002C0A66"/>
    <w:rsid w:val="002C0C97"/>
    <w:rsid w:val="002C0F06"/>
    <w:rsid w:val="002C109B"/>
    <w:rsid w:val="002C1520"/>
    <w:rsid w:val="002C1677"/>
    <w:rsid w:val="002C1896"/>
    <w:rsid w:val="002C192E"/>
    <w:rsid w:val="002C193E"/>
    <w:rsid w:val="002C1C00"/>
    <w:rsid w:val="002C2371"/>
    <w:rsid w:val="002C246F"/>
    <w:rsid w:val="002C2828"/>
    <w:rsid w:val="002C29D7"/>
    <w:rsid w:val="002C2AD8"/>
    <w:rsid w:val="002C2BD3"/>
    <w:rsid w:val="002C2C8F"/>
    <w:rsid w:val="002C3273"/>
    <w:rsid w:val="002C33C1"/>
    <w:rsid w:val="002C345D"/>
    <w:rsid w:val="002C3A93"/>
    <w:rsid w:val="002C3EA0"/>
    <w:rsid w:val="002C426C"/>
    <w:rsid w:val="002C4301"/>
    <w:rsid w:val="002C4348"/>
    <w:rsid w:val="002C43BE"/>
    <w:rsid w:val="002C43F4"/>
    <w:rsid w:val="002C4534"/>
    <w:rsid w:val="002C4899"/>
    <w:rsid w:val="002C48C5"/>
    <w:rsid w:val="002C4B91"/>
    <w:rsid w:val="002C4CBD"/>
    <w:rsid w:val="002C4FB8"/>
    <w:rsid w:val="002C51FC"/>
    <w:rsid w:val="002C5C1A"/>
    <w:rsid w:val="002C5DC5"/>
    <w:rsid w:val="002C6E6B"/>
    <w:rsid w:val="002C6F44"/>
    <w:rsid w:val="002C71DC"/>
    <w:rsid w:val="002C7E2C"/>
    <w:rsid w:val="002D0AA1"/>
    <w:rsid w:val="002D0BD6"/>
    <w:rsid w:val="002D0C19"/>
    <w:rsid w:val="002D0C96"/>
    <w:rsid w:val="002D18A3"/>
    <w:rsid w:val="002D1A87"/>
    <w:rsid w:val="002D20C9"/>
    <w:rsid w:val="002D230F"/>
    <w:rsid w:val="002D23CB"/>
    <w:rsid w:val="002D2B50"/>
    <w:rsid w:val="002D3231"/>
    <w:rsid w:val="002D347B"/>
    <w:rsid w:val="002D3634"/>
    <w:rsid w:val="002D3D85"/>
    <w:rsid w:val="002D3FE8"/>
    <w:rsid w:val="002D45BC"/>
    <w:rsid w:val="002D469E"/>
    <w:rsid w:val="002D4AE5"/>
    <w:rsid w:val="002D5137"/>
    <w:rsid w:val="002D586C"/>
    <w:rsid w:val="002D5A19"/>
    <w:rsid w:val="002D5D1F"/>
    <w:rsid w:val="002D5EB1"/>
    <w:rsid w:val="002D5F83"/>
    <w:rsid w:val="002D5F96"/>
    <w:rsid w:val="002D62BB"/>
    <w:rsid w:val="002D635B"/>
    <w:rsid w:val="002D70AB"/>
    <w:rsid w:val="002D7250"/>
    <w:rsid w:val="002D7ECF"/>
    <w:rsid w:val="002E0181"/>
    <w:rsid w:val="002E0321"/>
    <w:rsid w:val="002E04A1"/>
    <w:rsid w:val="002E04F2"/>
    <w:rsid w:val="002E05F0"/>
    <w:rsid w:val="002E0903"/>
    <w:rsid w:val="002E0FCE"/>
    <w:rsid w:val="002E1002"/>
    <w:rsid w:val="002E1644"/>
    <w:rsid w:val="002E16D9"/>
    <w:rsid w:val="002E1809"/>
    <w:rsid w:val="002E181B"/>
    <w:rsid w:val="002E1879"/>
    <w:rsid w:val="002E1B21"/>
    <w:rsid w:val="002E1D4B"/>
    <w:rsid w:val="002E20AE"/>
    <w:rsid w:val="002E2927"/>
    <w:rsid w:val="002E2B46"/>
    <w:rsid w:val="002E33EC"/>
    <w:rsid w:val="002E35E8"/>
    <w:rsid w:val="002E370E"/>
    <w:rsid w:val="002E387D"/>
    <w:rsid w:val="002E491F"/>
    <w:rsid w:val="002E4976"/>
    <w:rsid w:val="002E4CCC"/>
    <w:rsid w:val="002E4CDC"/>
    <w:rsid w:val="002E500C"/>
    <w:rsid w:val="002E57B1"/>
    <w:rsid w:val="002E601A"/>
    <w:rsid w:val="002E60B1"/>
    <w:rsid w:val="002E681C"/>
    <w:rsid w:val="002E6958"/>
    <w:rsid w:val="002E71C0"/>
    <w:rsid w:val="002E72EA"/>
    <w:rsid w:val="002E7856"/>
    <w:rsid w:val="002E78DE"/>
    <w:rsid w:val="002E7CE2"/>
    <w:rsid w:val="002F0370"/>
    <w:rsid w:val="002F05D6"/>
    <w:rsid w:val="002F0AA9"/>
    <w:rsid w:val="002F0EED"/>
    <w:rsid w:val="002F0FC7"/>
    <w:rsid w:val="002F13B5"/>
    <w:rsid w:val="002F13E1"/>
    <w:rsid w:val="002F1641"/>
    <w:rsid w:val="002F2158"/>
    <w:rsid w:val="002F23D0"/>
    <w:rsid w:val="002F2814"/>
    <w:rsid w:val="002F28C9"/>
    <w:rsid w:val="002F2ACF"/>
    <w:rsid w:val="002F2F2E"/>
    <w:rsid w:val="002F37B1"/>
    <w:rsid w:val="002F3953"/>
    <w:rsid w:val="002F3E9D"/>
    <w:rsid w:val="002F4058"/>
    <w:rsid w:val="002F4111"/>
    <w:rsid w:val="002F43F4"/>
    <w:rsid w:val="002F4C23"/>
    <w:rsid w:val="002F4D47"/>
    <w:rsid w:val="002F4DF6"/>
    <w:rsid w:val="002F56E3"/>
    <w:rsid w:val="002F59F9"/>
    <w:rsid w:val="002F5A72"/>
    <w:rsid w:val="002F5AA9"/>
    <w:rsid w:val="002F60FE"/>
    <w:rsid w:val="002F6254"/>
    <w:rsid w:val="002F6455"/>
    <w:rsid w:val="002F6476"/>
    <w:rsid w:val="002F6523"/>
    <w:rsid w:val="002F66A9"/>
    <w:rsid w:val="002F6F56"/>
    <w:rsid w:val="002F70A5"/>
    <w:rsid w:val="002F7193"/>
    <w:rsid w:val="002F7334"/>
    <w:rsid w:val="002F76F0"/>
    <w:rsid w:val="002F7908"/>
    <w:rsid w:val="002F7997"/>
    <w:rsid w:val="002F7CFE"/>
    <w:rsid w:val="002F7E72"/>
    <w:rsid w:val="003001A5"/>
    <w:rsid w:val="00300589"/>
    <w:rsid w:val="00300BB6"/>
    <w:rsid w:val="00301009"/>
    <w:rsid w:val="003013FB"/>
    <w:rsid w:val="00301511"/>
    <w:rsid w:val="00301771"/>
    <w:rsid w:val="00301F15"/>
    <w:rsid w:val="003020B2"/>
    <w:rsid w:val="00302221"/>
    <w:rsid w:val="00302294"/>
    <w:rsid w:val="003023C3"/>
    <w:rsid w:val="00302562"/>
    <w:rsid w:val="003026A5"/>
    <w:rsid w:val="00302F1D"/>
    <w:rsid w:val="003030C5"/>
    <w:rsid w:val="00303117"/>
    <w:rsid w:val="003032B3"/>
    <w:rsid w:val="00303380"/>
    <w:rsid w:val="003033BD"/>
    <w:rsid w:val="003034F2"/>
    <w:rsid w:val="003037FE"/>
    <w:rsid w:val="00303818"/>
    <w:rsid w:val="003038E8"/>
    <w:rsid w:val="003039FE"/>
    <w:rsid w:val="00303BD8"/>
    <w:rsid w:val="00303C72"/>
    <w:rsid w:val="00303EB2"/>
    <w:rsid w:val="00304451"/>
    <w:rsid w:val="00304CE1"/>
    <w:rsid w:val="00304D52"/>
    <w:rsid w:val="00305129"/>
    <w:rsid w:val="003051D2"/>
    <w:rsid w:val="003053A9"/>
    <w:rsid w:val="0030563A"/>
    <w:rsid w:val="003056A8"/>
    <w:rsid w:val="0030590B"/>
    <w:rsid w:val="0030596D"/>
    <w:rsid w:val="00305D06"/>
    <w:rsid w:val="00305EA8"/>
    <w:rsid w:val="00305F81"/>
    <w:rsid w:val="003067AC"/>
    <w:rsid w:val="003069E5"/>
    <w:rsid w:val="00306B5B"/>
    <w:rsid w:val="00306BA6"/>
    <w:rsid w:val="00306CA2"/>
    <w:rsid w:val="00307152"/>
    <w:rsid w:val="003071D2"/>
    <w:rsid w:val="00307259"/>
    <w:rsid w:val="003073CB"/>
    <w:rsid w:val="0030740A"/>
    <w:rsid w:val="003077A0"/>
    <w:rsid w:val="00307AE3"/>
    <w:rsid w:val="003106CC"/>
    <w:rsid w:val="0031077C"/>
    <w:rsid w:val="0031123F"/>
    <w:rsid w:val="003112D2"/>
    <w:rsid w:val="00311584"/>
    <w:rsid w:val="00311997"/>
    <w:rsid w:val="00311CDE"/>
    <w:rsid w:val="00311CFC"/>
    <w:rsid w:val="00311DBD"/>
    <w:rsid w:val="00311F35"/>
    <w:rsid w:val="003120AA"/>
    <w:rsid w:val="00312217"/>
    <w:rsid w:val="00312325"/>
    <w:rsid w:val="00312329"/>
    <w:rsid w:val="003125AA"/>
    <w:rsid w:val="003126FB"/>
    <w:rsid w:val="003131D1"/>
    <w:rsid w:val="00313C25"/>
    <w:rsid w:val="0031406B"/>
    <w:rsid w:val="003144FC"/>
    <w:rsid w:val="00314973"/>
    <w:rsid w:val="00314994"/>
    <w:rsid w:val="00314A31"/>
    <w:rsid w:val="0031525D"/>
    <w:rsid w:val="00315996"/>
    <w:rsid w:val="00315EE0"/>
    <w:rsid w:val="003166DC"/>
    <w:rsid w:val="00316775"/>
    <w:rsid w:val="003169D8"/>
    <w:rsid w:val="00316C78"/>
    <w:rsid w:val="00316E27"/>
    <w:rsid w:val="00316EC0"/>
    <w:rsid w:val="00316F29"/>
    <w:rsid w:val="00317018"/>
    <w:rsid w:val="0031709E"/>
    <w:rsid w:val="003171FE"/>
    <w:rsid w:val="00317375"/>
    <w:rsid w:val="003174A9"/>
    <w:rsid w:val="003175F2"/>
    <w:rsid w:val="00317C5E"/>
    <w:rsid w:val="00317C83"/>
    <w:rsid w:val="00317F21"/>
    <w:rsid w:val="00320146"/>
    <w:rsid w:val="00320276"/>
    <w:rsid w:val="00320281"/>
    <w:rsid w:val="003203E1"/>
    <w:rsid w:val="003205C7"/>
    <w:rsid w:val="00320882"/>
    <w:rsid w:val="00320960"/>
    <w:rsid w:val="00320A44"/>
    <w:rsid w:val="003212B5"/>
    <w:rsid w:val="0032182F"/>
    <w:rsid w:val="00321853"/>
    <w:rsid w:val="00321B7F"/>
    <w:rsid w:val="00321BB5"/>
    <w:rsid w:val="00321E3F"/>
    <w:rsid w:val="00321ECD"/>
    <w:rsid w:val="00322080"/>
    <w:rsid w:val="00322599"/>
    <w:rsid w:val="003227C6"/>
    <w:rsid w:val="0032291E"/>
    <w:rsid w:val="00322929"/>
    <w:rsid w:val="00322E73"/>
    <w:rsid w:val="00323A5D"/>
    <w:rsid w:val="00323C9E"/>
    <w:rsid w:val="003246C9"/>
    <w:rsid w:val="00324783"/>
    <w:rsid w:val="00325012"/>
    <w:rsid w:val="0032540C"/>
    <w:rsid w:val="00325431"/>
    <w:rsid w:val="003254F7"/>
    <w:rsid w:val="003255B5"/>
    <w:rsid w:val="003255CB"/>
    <w:rsid w:val="0032590C"/>
    <w:rsid w:val="00326399"/>
    <w:rsid w:val="0032671B"/>
    <w:rsid w:val="00326973"/>
    <w:rsid w:val="00326A12"/>
    <w:rsid w:val="00326E74"/>
    <w:rsid w:val="0032704A"/>
    <w:rsid w:val="00327272"/>
    <w:rsid w:val="00327457"/>
    <w:rsid w:val="003276EB"/>
    <w:rsid w:val="00327794"/>
    <w:rsid w:val="00327E4E"/>
    <w:rsid w:val="00327EFC"/>
    <w:rsid w:val="00327F99"/>
    <w:rsid w:val="00330262"/>
    <w:rsid w:val="003306F3"/>
    <w:rsid w:val="00330906"/>
    <w:rsid w:val="00330F80"/>
    <w:rsid w:val="00331258"/>
    <w:rsid w:val="003312C4"/>
    <w:rsid w:val="00331651"/>
    <w:rsid w:val="0033193E"/>
    <w:rsid w:val="00331DD8"/>
    <w:rsid w:val="00331FDC"/>
    <w:rsid w:val="0033245A"/>
    <w:rsid w:val="00332590"/>
    <w:rsid w:val="003325A2"/>
    <w:rsid w:val="0033277D"/>
    <w:rsid w:val="003329D2"/>
    <w:rsid w:val="00332B0C"/>
    <w:rsid w:val="00332B6B"/>
    <w:rsid w:val="00332BBE"/>
    <w:rsid w:val="003335B9"/>
    <w:rsid w:val="003335F5"/>
    <w:rsid w:val="003338C4"/>
    <w:rsid w:val="00333A70"/>
    <w:rsid w:val="00333AF4"/>
    <w:rsid w:val="00333B47"/>
    <w:rsid w:val="00333C87"/>
    <w:rsid w:val="00333F86"/>
    <w:rsid w:val="0033415E"/>
    <w:rsid w:val="0033423E"/>
    <w:rsid w:val="00334A32"/>
    <w:rsid w:val="00334AFD"/>
    <w:rsid w:val="00334B42"/>
    <w:rsid w:val="00334B8C"/>
    <w:rsid w:val="00334E40"/>
    <w:rsid w:val="00334F1F"/>
    <w:rsid w:val="0033506E"/>
    <w:rsid w:val="0033538D"/>
    <w:rsid w:val="003353D7"/>
    <w:rsid w:val="00335501"/>
    <w:rsid w:val="003355CB"/>
    <w:rsid w:val="00335A6C"/>
    <w:rsid w:val="00335E52"/>
    <w:rsid w:val="00336223"/>
    <w:rsid w:val="003363FD"/>
    <w:rsid w:val="00336616"/>
    <w:rsid w:val="003366E6"/>
    <w:rsid w:val="0033670E"/>
    <w:rsid w:val="00336A81"/>
    <w:rsid w:val="003378DA"/>
    <w:rsid w:val="003379AA"/>
    <w:rsid w:val="00337EE4"/>
    <w:rsid w:val="0034015F"/>
    <w:rsid w:val="0034050E"/>
    <w:rsid w:val="00340937"/>
    <w:rsid w:val="00340997"/>
    <w:rsid w:val="00340DE5"/>
    <w:rsid w:val="00340F66"/>
    <w:rsid w:val="00340F67"/>
    <w:rsid w:val="00341126"/>
    <w:rsid w:val="0034130E"/>
    <w:rsid w:val="00341498"/>
    <w:rsid w:val="00341889"/>
    <w:rsid w:val="0034189E"/>
    <w:rsid w:val="00341A03"/>
    <w:rsid w:val="00341A97"/>
    <w:rsid w:val="00341C89"/>
    <w:rsid w:val="00341DDF"/>
    <w:rsid w:val="00342304"/>
    <w:rsid w:val="00342328"/>
    <w:rsid w:val="00342547"/>
    <w:rsid w:val="003426A5"/>
    <w:rsid w:val="0034279F"/>
    <w:rsid w:val="00342879"/>
    <w:rsid w:val="00342D0A"/>
    <w:rsid w:val="003434EA"/>
    <w:rsid w:val="003437FC"/>
    <w:rsid w:val="00343CA5"/>
    <w:rsid w:val="00343DA8"/>
    <w:rsid w:val="00343E87"/>
    <w:rsid w:val="0034430B"/>
    <w:rsid w:val="0034436B"/>
    <w:rsid w:val="00344485"/>
    <w:rsid w:val="003444A5"/>
    <w:rsid w:val="0034454F"/>
    <w:rsid w:val="003448C7"/>
    <w:rsid w:val="003449F0"/>
    <w:rsid w:val="00344B02"/>
    <w:rsid w:val="00344C9A"/>
    <w:rsid w:val="00345771"/>
    <w:rsid w:val="0034615F"/>
    <w:rsid w:val="0034618D"/>
    <w:rsid w:val="00346340"/>
    <w:rsid w:val="0034689B"/>
    <w:rsid w:val="00347332"/>
    <w:rsid w:val="003474ED"/>
    <w:rsid w:val="00347619"/>
    <w:rsid w:val="0034762C"/>
    <w:rsid w:val="0034768D"/>
    <w:rsid w:val="00347A5F"/>
    <w:rsid w:val="00347CF1"/>
    <w:rsid w:val="00347D7C"/>
    <w:rsid w:val="00347D7F"/>
    <w:rsid w:val="00347FB9"/>
    <w:rsid w:val="00350237"/>
    <w:rsid w:val="003502A8"/>
    <w:rsid w:val="00350397"/>
    <w:rsid w:val="00350446"/>
    <w:rsid w:val="003505EE"/>
    <w:rsid w:val="0035072F"/>
    <w:rsid w:val="00350806"/>
    <w:rsid w:val="00350833"/>
    <w:rsid w:val="00350DA5"/>
    <w:rsid w:val="00350E4D"/>
    <w:rsid w:val="00350EFA"/>
    <w:rsid w:val="00350F2C"/>
    <w:rsid w:val="00351473"/>
    <w:rsid w:val="003516AD"/>
    <w:rsid w:val="00351918"/>
    <w:rsid w:val="00351FEC"/>
    <w:rsid w:val="0035254B"/>
    <w:rsid w:val="00352551"/>
    <w:rsid w:val="00352660"/>
    <w:rsid w:val="00352694"/>
    <w:rsid w:val="0035283B"/>
    <w:rsid w:val="00352E7D"/>
    <w:rsid w:val="0035300C"/>
    <w:rsid w:val="003530B3"/>
    <w:rsid w:val="0035383D"/>
    <w:rsid w:val="00353A5C"/>
    <w:rsid w:val="00353D19"/>
    <w:rsid w:val="00353E20"/>
    <w:rsid w:val="003542C3"/>
    <w:rsid w:val="00354CD6"/>
    <w:rsid w:val="00354D97"/>
    <w:rsid w:val="00354DBB"/>
    <w:rsid w:val="003552A2"/>
    <w:rsid w:val="0035530A"/>
    <w:rsid w:val="00355658"/>
    <w:rsid w:val="00355A3C"/>
    <w:rsid w:val="00355E1F"/>
    <w:rsid w:val="0035629B"/>
    <w:rsid w:val="00356F52"/>
    <w:rsid w:val="003571F9"/>
    <w:rsid w:val="0035750A"/>
    <w:rsid w:val="0035771B"/>
    <w:rsid w:val="00357C42"/>
    <w:rsid w:val="00357CF6"/>
    <w:rsid w:val="003602A8"/>
    <w:rsid w:val="003604C2"/>
    <w:rsid w:val="00360D2B"/>
    <w:rsid w:val="00360E5E"/>
    <w:rsid w:val="00360F61"/>
    <w:rsid w:val="003616F8"/>
    <w:rsid w:val="00361A06"/>
    <w:rsid w:val="00361FEC"/>
    <w:rsid w:val="00362249"/>
    <w:rsid w:val="00362650"/>
    <w:rsid w:val="0036281C"/>
    <w:rsid w:val="00362990"/>
    <w:rsid w:val="00362B32"/>
    <w:rsid w:val="00362D35"/>
    <w:rsid w:val="00363557"/>
    <w:rsid w:val="0036359C"/>
    <w:rsid w:val="003635FA"/>
    <w:rsid w:val="00363735"/>
    <w:rsid w:val="003638C4"/>
    <w:rsid w:val="003638CE"/>
    <w:rsid w:val="0036393C"/>
    <w:rsid w:val="00364225"/>
    <w:rsid w:val="00364A7D"/>
    <w:rsid w:val="00364CF7"/>
    <w:rsid w:val="00364D19"/>
    <w:rsid w:val="00364EF1"/>
    <w:rsid w:val="0036503D"/>
    <w:rsid w:val="00365048"/>
    <w:rsid w:val="00365213"/>
    <w:rsid w:val="003653C0"/>
    <w:rsid w:val="0036575E"/>
    <w:rsid w:val="00365A12"/>
    <w:rsid w:val="003660FB"/>
    <w:rsid w:val="0036611E"/>
    <w:rsid w:val="003664E4"/>
    <w:rsid w:val="00366551"/>
    <w:rsid w:val="00366C08"/>
    <w:rsid w:val="0036700A"/>
    <w:rsid w:val="0036713C"/>
    <w:rsid w:val="003678EB"/>
    <w:rsid w:val="003703D1"/>
    <w:rsid w:val="00370871"/>
    <w:rsid w:val="00370B41"/>
    <w:rsid w:val="00370D9E"/>
    <w:rsid w:val="00370DD0"/>
    <w:rsid w:val="00371073"/>
    <w:rsid w:val="00371480"/>
    <w:rsid w:val="0037174B"/>
    <w:rsid w:val="00371827"/>
    <w:rsid w:val="00371E79"/>
    <w:rsid w:val="00372134"/>
    <w:rsid w:val="0037274F"/>
    <w:rsid w:val="00372A44"/>
    <w:rsid w:val="003735FE"/>
    <w:rsid w:val="00373755"/>
    <w:rsid w:val="00374378"/>
    <w:rsid w:val="00374EB0"/>
    <w:rsid w:val="003751FC"/>
    <w:rsid w:val="00375875"/>
    <w:rsid w:val="003759DE"/>
    <w:rsid w:val="00375A0F"/>
    <w:rsid w:val="00375FC6"/>
    <w:rsid w:val="003763A3"/>
    <w:rsid w:val="003768F7"/>
    <w:rsid w:val="003769CA"/>
    <w:rsid w:val="00377111"/>
    <w:rsid w:val="00377500"/>
    <w:rsid w:val="00377939"/>
    <w:rsid w:val="003779E3"/>
    <w:rsid w:val="00377DF8"/>
    <w:rsid w:val="003801E4"/>
    <w:rsid w:val="003805AE"/>
    <w:rsid w:val="003807CD"/>
    <w:rsid w:val="00380807"/>
    <w:rsid w:val="00381461"/>
    <w:rsid w:val="00382228"/>
    <w:rsid w:val="0038228F"/>
    <w:rsid w:val="00382307"/>
    <w:rsid w:val="003823AA"/>
    <w:rsid w:val="00382AC8"/>
    <w:rsid w:val="00382CB4"/>
    <w:rsid w:val="00382CEE"/>
    <w:rsid w:val="00382FA2"/>
    <w:rsid w:val="00383075"/>
    <w:rsid w:val="003836FE"/>
    <w:rsid w:val="003839CB"/>
    <w:rsid w:val="00383A96"/>
    <w:rsid w:val="00383C19"/>
    <w:rsid w:val="00383FF4"/>
    <w:rsid w:val="00384210"/>
    <w:rsid w:val="003842B7"/>
    <w:rsid w:val="00384C22"/>
    <w:rsid w:val="0038510A"/>
    <w:rsid w:val="00385144"/>
    <w:rsid w:val="00385377"/>
    <w:rsid w:val="00385469"/>
    <w:rsid w:val="003854DD"/>
    <w:rsid w:val="003854FB"/>
    <w:rsid w:val="003858AA"/>
    <w:rsid w:val="00385906"/>
    <w:rsid w:val="00385B35"/>
    <w:rsid w:val="00385C57"/>
    <w:rsid w:val="00386024"/>
    <w:rsid w:val="00386259"/>
    <w:rsid w:val="00386464"/>
    <w:rsid w:val="00386736"/>
    <w:rsid w:val="003869A6"/>
    <w:rsid w:val="00386C28"/>
    <w:rsid w:val="003871E1"/>
    <w:rsid w:val="0038728F"/>
    <w:rsid w:val="003872D0"/>
    <w:rsid w:val="003877A6"/>
    <w:rsid w:val="00390199"/>
    <w:rsid w:val="003901CA"/>
    <w:rsid w:val="003904A3"/>
    <w:rsid w:val="003904AA"/>
    <w:rsid w:val="0039082C"/>
    <w:rsid w:val="00390847"/>
    <w:rsid w:val="00390CA3"/>
    <w:rsid w:val="00390E6B"/>
    <w:rsid w:val="00391098"/>
    <w:rsid w:val="003910E8"/>
    <w:rsid w:val="003912D3"/>
    <w:rsid w:val="0039137F"/>
    <w:rsid w:val="00391A99"/>
    <w:rsid w:val="00391D9F"/>
    <w:rsid w:val="00391E9C"/>
    <w:rsid w:val="00391FB8"/>
    <w:rsid w:val="00392080"/>
    <w:rsid w:val="003924E9"/>
    <w:rsid w:val="003929C5"/>
    <w:rsid w:val="00392B97"/>
    <w:rsid w:val="00392D7A"/>
    <w:rsid w:val="0039312B"/>
    <w:rsid w:val="003931EB"/>
    <w:rsid w:val="003937C9"/>
    <w:rsid w:val="003938B8"/>
    <w:rsid w:val="00393A0A"/>
    <w:rsid w:val="003942FF"/>
    <w:rsid w:val="00394493"/>
    <w:rsid w:val="00394585"/>
    <w:rsid w:val="0039465D"/>
    <w:rsid w:val="00394A11"/>
    <w:rsid w:val="00394B33"/>
    <w:rsid w:val="00394D89"/>
    <w:rsid w:val="00394DC2"/>
    <w:rsid w:val="0039507C"/>
    <w:rsid w:val="00395368"/>
    <w:rsid w:val="00395696"/>
    <w:rsid w:val="003956D6"/>
    <w:rsid w:val="00395AA4"/>
    <w:rsid w:val="00395B0E"/>
    <w:rsid w:val="00396256"/>
    <w:rsid w:val="00396560"/>
    <w:rsid w:val="0039674B"/>
    <w:rsid w:val="003969F8"/>
    <w:rsid w:val="003976CE"/>
    <w:rsid w:val="00397A7E"/>
    <w:rsid w:val="00397BEA"/>
    <w:rsid w:val="003A0166"/>
    <w:rsid w:val="003A01B2"/>
    <w:rsid w:val="003A0209"/>
    <w:rsid w:val="003A031C"/>
    <w:rsid w:val="003A046D"/>
    <w:rsid w:val="003A0542"/>
    <w:rsid w:val="003A0C7E"/>
    <w:rsid w:val="003A0E46"/>
    <w:rsid w:val="003A1323"/>
    <w:rsid w:val="003A1771"/>
    <w:rsid w:val="003A17E5"/>
    <w:rsid w:val="003A19E0"/>
    <w:rsid w:val="003A1A8A"/>
    <w:rsid w:val="003A1C6C"/>
    <w:rsid w:val="003A1F00"/>
    <w:rsid w:val="003A229D"/>
    <w:rsid w:val="003A2337"/>
    <w:rsid w:val="003A235C"/>
    <w:rsid w:val="003A26F3"/>
    <w:rsid w:val="003A29FB"/>
    <w:rsid w:val="003A2C62"/>
    <w:rsid w:val="003A2D56"/>
    <w:rsid w:val="003A2E74"/>
    <w:rsid w:val="003A2E9F"/>
    <w:rsid w:val="003A3456"/>
    <w:rsid w:val="003A34CF"/>
    <w:rsid w:val="003A3A1B"/>
    <w:rsid w:val="003A3AE5"/>
    <w:rsid w:val="003A3E35"/>
    <w:rsid w:val="003A4257"/>
    <w:rsid w:val="003A4277"/>
    <w:rsid w:val="003A486C"/>
    <w:rsid w:val="003A4899"/>
    <w:rsid w:val="003A4B31"/>
    <w:rsid w:val="003A4FC3"/>
    <w:rsid w:val="003A5044"/>
    <w:rsid w:val="003A546D"/>
    <w:rsid w:val="003A55AA"/>
    <w:rsid w:val="003A57EB"/>
    <w:rsid w:val="003A59E3"/>
    <w:rsid w:val="003A5F36"/>
    <w:rsid w:val="003A6A26"/>
    <w:rsid w:val="003A6A93"/>
    <w:rsid w:val="003A6D58"/>
    <w:rsid w:val="003A6EF2"/>
    <w:rsid w:val="003A7090"/>
    <w:rsid w:val="003A70F9"/>
    <w:rsid w:val="003A70FB"/>
    <w:rsid w:val="003A743F"/>
    <w:rsid w:val="003A770B"/>
    <w:rsid w:val="003A7A93"/>
    <w:rsid w:val="003A7CC4"/>
    <w:rsid w:val="003A7E12"/>
    <w:rsid w:val="003B01BF"/>
    <w:rsid w:val="003B0290"/>
    <w:rsid w:val="003B0541"/>
    <w:rsid w:val="003B07FA"/>
    <w:rsid w:val="003B084A"/>
    <w:rsid w:val="003B09DB"/>
    <w:rsid w:val="003B0ED8"/>
    <w:rsid w:val="003B1063"/>
    <w:rsid w:val="003B1306"/>
    <w:rsid w:val="003B132E"/>
    <w:rsid w:val="003B1712"/>
    <w:rsid w:val="003B182F"/>
    <w:rsid w:val="003B1B41"/>
    <w:rsid w:val="003B1C47"/>
    <w:rsid w:val="003B1C4C"/>
    <w:rsid w:val="003B2122"/>
    <w:rsid w:val="003B230B"/>
    <w:rsid w:val="003B23DD"/>
    <w:rsid w:val="003B2497"/>
    <w:rsid w:val="003B280C"/>
    <w:rsid w:val="003B2A06"/>
    <w:rsid w:val="003B2B50"/>
    <w:rsid w:val="003B2F7F"/>
    <w:rsid w:val="003B3426"/>
    <w:rsid w:val="003B344A"/>
    <w:rsid w:val="003B3C6F"/>
    <w:rsid w:val="003B3EB4"/>
    <w:rsid w:val="003B41CF"/>
    <w:rsid w:val="003B464A"/>
    <w:rsid w:val="003B466F"/>
    <w:rsid w:val="003B4786"/>
    <w:rsid w:val="003B4B54"/>
    <w:rsid w:val="003B51D5"/>
    <w:rsid w:val="003B552A"/>
    <w:rsid w:val="003B56AB"/>
    <w:rsid w:val="003B5764"/>
    <w:rsid w:val="003B59CA"/>
    <w:rsid w:val="003B5D25"/>
    <w:rsid w:val="003B6890"/>
    <w:rsid w:val="003B6991"/>
    <w:rsid w:val="003B6BB6"/>
    <w:rsid w:val="003B6CE4"/>
    <w:rsid w:val="003B6E21"/>
    <w:rsid w:val="003B705F"/>
    <w:rsid w:val="003B7911"/>
    <w:rsid w:val="003B7929"/>
    <w:rsid w:val="003B79B2"/>
    <w:rsid w:val="003B7BE8"/>
    <w:rsid w:val="003B7DEB"/>
    <w:rsid w:val="003C0061"/>
    <w:rsid w:val="003C01B6"/>
    <w:rsid w:val="003C02EC"/>
    <w:rsid w:val="003C07B5"/>
    <w:rsid w:val="003C0B49"/>
    <w:rsid w:val="003C0B60"/>
    <w:rsid w:val="003C0C77"/>
    <w:rsid w:val="003C11F5"/>
    <w:rsid w:val="003C13C1"/>
    <w:rsid w:val="003C1C54"/>
    <w:rsid w:val="003C1DFE"/>
    <w:rsid w:val="003C200B"/>
    <w:rsid w:val="003C2411"/>
    <w:rsid w:val="003C2589"/>
    <w:rsid w:val="003C2619"/>
    <w:rsid w:val="003C273B"/>
    <w:rsid w:val="003C29B1"/>
    <w:rsid w:val="003C2B92"/>
    <w:rsid w:val="003C2FF1"/>
    <w:rsid w:val="003C3731"/>
    <w:rsid w:val="003C3880"/>
    <w:rsid w:val="003C38F8"/>
    <w:rsid w:val="003C3965"/>
    <w:rsid w:val="003C3D8C"/>
    <w:rsid w:val="003C3DE7"/>
    <w:rsid w:val="003C40D4"/>
    <w:rsid w:val="003C42B6"/>
    <w:rsid w:val="003C464D"/>
    <w:rsid w:val="003C4699"/>
    <w:rsid w:val="003C4783"/>
    <w:rsid w:val="003C4BD2"/>
    <w:rsid w:val="003C4ECE"/>
    <w:rsid w:val="003C4F65"/>
    <w:rsid w:val="003C51ED"/>
    <w:rsid w:val="003C5393"/>
    <w:rsid w:val="003C54F2"/>
    <w:rsid w:val="003C5505"/>
    <w:rsid w:val="003C591E"/>
    <w:rsid w:val="003C594E"/>
    <w:rsid w:val="003C598B"/>
    <w:rsid w:val="003C59A0"/>
    <w:rsid w:val="003C5D5A"/>
    <w:rsid w:val="003C5EE9"/>
    <w:rsid w:val="003C60AD"/>
    <w:rsid w:val="003C674C"/>
    <w:rsid w:val="003C696E"/>
    <w:rsid w:val="003C6AE9"/>
    <w:rsid w:val="003C6C14"/>
    <w:rsid w:val="003C6E54"/>
    <w:rsid w:val="003C6F06"/>
    <w:rsid w:val="003C7A22"/>
    <w:rsid w:val="003C7CC1"/>
    <w:rsid w:val="003C7F12"/>
    <w:rsid w:val="003C7FA4"/>
    <w:rsid w:val="003D0045"/>
    <w:rsid w:val="003D04FA"/>
    <w:rsid w:val="003D06CA"/>
    <w:rsid w:val="003D0EB8"/>
    <w:rsid w:val="003D0FCC"/>
    <w:rsid w:val="003D11D8"/>
    <w:rsid w:val="003D1212"/>
    <w:rsid w:val="003D1219"/>
    <w:rsid w:val="003D1304"/>
    <w:rsid w:val="003D178D"/>
    <w:rsid w:val="003D17A2"/>
    <w:rsid w:val="003D1AC7"/>
    <w:rsid w:val="003D1C40"/>
    <w:rsid w:val="003D234D"/>
    <w:rsid w:val="003D26E1"/>
    <w:rsid w:val="003D2A46"/>
    <w:rsid w:val="003D2FBE"/>
    <w:rsid w:val="003D3226"/>
    <w:rsid w:val="003D32DE"/>
    <w:rsid w:val="003D3706"/>
    <w:rsid w:val="003D38C8"/>
    <w:rsid w:val="003D3930"/>
    <w:rsid w:val="003D393B"/>
    <w:rsid w:val="003D3A4A"/>
    <w:rsid w:val="003D4312"/>
    <w:rsid w:val="003D46CC"/>
    <w:rsid w:val="003D48EC"/>
    <w:rsid w:val="003D4C45"/>
    <w:rsid w:val="003D4CA6"/>
    <w:rsid w:val="003D4FEA"/>
    <w:rsid w:val="003D5044"/>
    <w:rsid w:val="003D5299"/>
    <w:rsid w:val="003D573E"/>
    <w:rsid w:val="003D5815"/>
    <w:rsid w:val="003D5F4D"/>
    <w:rsid w:val="003D5FA4"/>
    <w:rsid w:val="003D607A"/>
    <w:rsid w:val="003D6214"/>
    <w:rsid w:val="003D6644"/>
    <w:rsid w:val="003D6B9C"/>
    <w:rsid w:val="003D731F"/>
    <w:rsid w:val="003D79C4"/>
    <w:rsid w:val="003D79D8"/>
    <w:rsid w:val="003D7C81"/>
    <w:rsid w:val="003D7FC6"/>
    <w:rsid w:val="003D7FD0"/>
    <w:rsid w:val="003E010F"/>
    <w:rsid w:val="003E0687"/>
    <w:rsid w:val="003E0DCA"/>
    <w:rsid w:val="003E175F"/>
    <w:rsid w:val="003E1794"/>
    <w:rsid w:val="003E1BE8"/>
    <w:rsid w:val="003E220C"/>
    <w:rsid w:val="003E22BB"/>
    <w:rsid w:val="003E2395"/>
    <w:rsid w:val="003E24AA"/>
    <w:rsid w:val="003E277A"/>
    <w:rsid w:val="003E2836"/>
    <w:rsid w:val="003E290B"/>
    <w:rsid w:val="003E2F67"/>
    <w:rsid w:val="003E31E7"/>
    <w:rsid w:val="003E32A1"/>
    <w:rsid w:val="003E3370"/>
    <w:rsid w:val="003E3648"/>
    <w:rsid w:val="003E379C"/>
    <w:rsid w:val="003E37BB"/>
    <w:rsid w:val="003E3BA2"/>
    <w:rsid w:val="003E3F21"/>
    <w:rsid w:val="003E3FA3"/>
    <w:rsid w:val="003E44CF"/>
    <w:rsid w:val="003E45A0"/>
    <w:rsid w:val="003E45BD"/>
    <w:rsid w:val="003E4C2B"/>
    <w:rsid w:val="003E5037"/>
    <w:rsid w:val="003E5063"/>
    <w:rsid w:val="003E51BF"/>
    <w:rsid w:val="003E54D1"/>
    <w:rsid w:val="003E5732"/>
    <w:rsid w:val="003E5775"/>
    <w:rsid w:val="003E5A16"/>
    <w:rsid w:val="003E5CA7"/>
    <w:rsid w:val="003E5CDA"/>
    <w:rsid w:val="003E5CDE"/>
    <w:rsid w:val="003E5CFC"/>
    <w:rsid w:val="003E6567"/>
    <w:rsid w:val="003E6BCE"/>
    <w:rsid w:val="003E6D57"/>
    <w:rsid w:val="003E7493"/>
    <w:rsid w:val="003E76A0"/>
    <w:rsid w:val="003E7A41"/>
    <w:rsid w:val="003E7DE3"/>
    <w:rsid w:val="003E7E5F"/>
    <w:rsid w:val="003E7E84"/>
    <w:rsid w:val="003E7F30"/>
    <w:rsid w:val="003F0235"/>
    <w:rsid w:val="003F0383"/>
    <w:rsid w:val="003F059C"/>
    <w:rsid w:val="003F061A"/>
    <w:rsid w:val="003F09F7"/>
    <w:rsid w:val="003F0E81"/>
    <w:rsid w:val="003F0EA9"/>
    <w:rsid w:val="003F1068"/>
    <w:rsid w:val="003F1597"/>
    <w:rsid w:val="003F17AC"/>
    <w:rsid w:val="003F186F"/>
    <w:rsid w:val="003F1DA2"/>
    <w:rsid w:val="003F20D8"/>
    <w:rsid w:val="003F2764"/>
    <w:rsid w:val="003F2918"/>
    <w:rsid w:val="003F2DEC"/>
    <w:rsid w:val="003F2E9A"/>
    <w:rsid w:val="003F2EEA"/>
    <w:rsid w:val="003F3444"/>
    <w:rsid w:val="003F38A7"/>
    <w:rsid w:val="003F39C0"/>
    <w:rsid w:val="003F3D1D"/>
    <w:rsid w:val="003F3DAF"/>
    <w:rsid w:val="003F4416"/>
    <w:rsid w:val="003F4A0C"/>
    <w:rsid w:val="003F4D98"/>
    <w:rsid w:val="003F5264"/>
    <w:rsid w:val="003F55AA"/>
    <w:rsid w:val="003F595E"/>
    <w:rsid w:val="003F5967"/>
    <w:rsid w:val="003F5B5F"/>
    <w:rsid w:val="003F5BFC"/>
    <w:rsid w:val="003F618A"/>
    <w:rsid w:val="003F6222"/>
    <w:rsid w:val="003F6677"/>
    <w:rsid w:val="003F66CB"/>
    <w:rsid w:val="003F67C0"/>
    <w:rsid w:val="003F6907"/>
    <w:rsid w:val="003F6DAB"/>
    <w:rsid w:val="003F7248"/>
    <w:rsid w:val="003F76EB"/>
    <w:rsid w:val="003F7728"/>
    <w:rsid w:val="003F781D"/>
    <w:rsid w:val="003F79CD"/>
    <w:rsid w:val="003F7C44"/>
    <w:rsid w:val="003F7C64"/>
    <w:rsid w:val="003F7FD2"/>
    <w:rsid w:val="0040004B"/>
    <w:rsid w:val="004000E5"/>
    <w:rsid w:val="00400181"/>
    <w:rsid w:val="0040042D"/>
    <w:rsid w:val="004010CE"/>
    <w:rsid w:val="0040160B"/>
    <w:rsid w:val="0040184B"/>
    <w:rsid w:val="004023BF"/>
    <w:rsid w:val="00402E60"/>
    <w:rsid w:val="00402F6B"/>
    <w:rsid w:val="0040327E"/>
    <w:rsid w:val="00403975"/>
    <w:rsid w:val="00404775"/>
    <w:rsid w:val="00404C50"/>
    <w:rsid w:val="00404F30"/>
    <w:rsid w:val="004052E7"/>
    <w:rsid w:val="004053C3"/>
    <w:rsid w:val="004056E6"/>
    <w:rsid w:val="00405BE6"/>
    <w:rsid w:val="00405F9B"/>
    <w:rsid w:val="00406244"/>
    <w:rsid w:val="0040628B"/>
    <w:rsid w:val="004062A5"/>
    <w:rsid w:val="00406386"/>
    <w:rsid w:val="004063BF"/>
    <w:rsid w:val="00406457"/>
    <w:rsid w:val="00406479"/>
    <w:rsid w:val="00406CA1"/>
    <w:rsid w:val="00406F52"/>
    <w:rsid w:val="00406F60"/>
    <w:rsid w:val="004070B8"/>
    <w:rsid w:val="004075EA"/>
    <w:rsid w:val="0040773F"/>
    <w:rsid w:val="00407D61"/>
    <w:rsid w:val="00407DF9"/>
    <w:rsid w:val="00410240"/>
    <w:rsid w:val="00410589"/>
    <w:rsid w:val="0041081F"/>
    <w:rsid w:val="00410DC7"/>
    <w:rsid w:val="00410E5F"/>
    <w:rsid w:val="0041113B"/>
    <w:rsid w:val="004113F6"/>
    <w:rsid w:val="00411756"/>
    <w:rsid w:val="00411791"/>
    <w:rsid w:val="0041186A"/>
    <w:rsid w:val="00411AB9"/>
    <w:rsid w:val="00411E1B"/>
    <w:rsid w:val="0041230E"/>
    <w:rsid w:val="00412343"/>
    <w:rsid w:val="00412374"/>
    <w:rsid w:val="00412DDF"/>
    <w:rsid w:val="0041312F"/>
    <w:rsid w:val="0041366F"/>
    <w:rsid w:val="00413890"/>
    <w:rsid w:val="00413AB1"/>
    <w:rsid w:val="0041405A"/>
    <w:rsid w:val="00414211"/>
    <w:rsid w:val="00414326"/>
    <w:rsid w:val="00414835"/>
    <w:rsid w:val="00414A02"/>
    <w:rsid w:val="00414BCF"/>
    <w:rsid w:val="00414FE1"/>
    <w:rsid w:val="004150B6"/>
    <w:rsid w:val="00415107"/>
    <w:rsid w:val="00415824"/>
    <w:rsid w:val="00415982"/>
    <w:rsid w:val="00416636"/>
    <w:rsid w:val="00416869"/>
    <w:rsid w:val="00416B1B"/>
    <w:rsid w:val="00416C1C"/>
    <w:rsid w:val="0041715D"/>
    <w:rsid w:val="00417221"/>
    <w:rsid w:val="0041735D"/>
    <w:rsid w:val="004177D0"/>
    <w:rsid w:val="00420400"/>
    <w:rsid w:val="00420CB1"/>
    <w:rsid w:val="00420FCD"/>
    <w:rsid w:val="0042106C"/>
    <w:rsid w:val="0042137A"/>
    <w:rsid w:val="0042175D"/>
    <w:rsid w:val="00421939"/>
    <w:rsid w:val="00421B3F"/>
    <w:rsid w:val="00421D7C"/>
    <w:rsid w:val="00421E73"/>
    <w:rsid w:val="00421F70"/>
    <w:rsid w:val="0042265F"/>
    <w:rsid w:val="004228BE"/>
    <w:rsid w:val="0042290D"/>
    <w:rsid w:val="004229AB"/>
    <w:rsid w:val="0042306E"/>
    <w:rsid w:val="00423086"/>
    <w:rsid w:val="004230F4"/>
    <w:rsid w:val="00423955"/>
    <w:rsid w:val="0042437A"/>
    <w:rsid w:val="004247FD"/>
    <w:rsid w:val="004249B4"/>
    <w:rsid w:val="00424B3E"/>
    <w:rsid w:val="00425099"/>
    <w:rsid w:val="00425155"/>
    <w:rsid w:val="004251E2"/>
    <w:rsid w:val="004253F5"/>
    <w:rsid w:val="004257C6"/>
    <w:rsid w:val="0042581F"/>
    <w:rsid w:val="00425B6F"/>
    <w:rsid w:val="00425F68"/>
    <w:rsid w:val="0042667C"/>
    <w:rsid w:val="004268FC"/>
    <w:rsid w:val="00426933"/>
    <w:rsid w:val="004269B4"/>
    <w:rsid w:val="004269BB"/>
    <w:rsid w:val="004269F8"/>
    <w:rsid w:val="00426F8D"/>
    <w:rsid w:val="0042717C"/>
    <w:rsid w:val="00427415"/>
    <w:rsid w:val="0042781B"/>
    <w:rsid w:val="00427843"/>
    <w:rsid w:val="0042784D"/>
    <w:rsid w:val="004279F3"/>
    <w:rsid w:val="00430001"/>
    <w:rsid w:val="004300C7"/>
    <w:rsid w:val="0043021F"/>
    <w:rsid w:val="0043026F"/>
    <w:rsid w:val="00430337"/>
    <w:rsid w:val="00430DC6"/>
    <w:rsid w:val="00431185"/>
    <w:rsid w:val="00431244"/>
    <w:rsid w:val="0043131E"/>
    <w:rsid w:val="00431B0F"/>
    <w:rsid w:val="00431BA7"/>
    <w:rsid w:val="00431C45"/>
    <w:rsid w:val="00431D1C"/>
    <w:rsid w:val="00431E73"/>
    <w:rsid w:val="00431EAF"/>
    <w:rsid w:val="00431F9F"/>
    <w:rsid w:val="004326AE"/>
    <w:rsid w:val="00432817"/>
    <w:rsid w:val="004328DC"/>
    <w:rsid w:val="00432FDC"/>
    <w:rsid w:val="00433610"/>
    <w:rsid w:val="00433748"/>
    <w:rsid w:val="004337C2"/>
    <w:rsid w:val="00433BC4"/>
    <w:rsid w:val="00433C13"/>
    <w:rsid w:val="00433C4C"/>
    <w:rsid w:val="0043469E"/>
    <w:rsid w:val="00435043"/>
    <w:rsid w:val="00435044"/>
    <w:rsid w:val="0043540B"/>
    <w:rsid w:val="00435719"/>
    <w:rsid w:val="00435A1B"/>
    <w:rsid w:val="00435B0B"/>
    <w:rsid w:val="00435CB1"/>
    <w:rsid w:val="0043636B"/>
    <w:rsid w:val="00436711"/>
    <w:rsid w:val="00436BB9"/>
    <w:rsid w:val="00436C4F"/>
    <w:rsid w:val="00436C64"/>
    <w:rsid w:val="0043710B"/>
    <w:rsid w:val="00437320"/>
    <w:rsid w:val="0043748C"/>
    <w:rsid w:val="0043778D"/>
    <w:rsid w:val="004377F1"/>
    <w:rsid w:val="0043787A"/>
    <w:rsid w:val="00437932"/>
    <w:rsid w:val="00440128"/>
    <w:rsid w:val="00440195"/>
    <w:rsid w:val="00440512"/>
    <w:rsid w:val="00440C36"/>
    <w:rsid w:val="00440C41"/>
    <w:rsid w:val="00440D66"/>
    <w:rsid w:val="004412B1"/>
    <w:rsid w:val="0044190D"/>
    <w:rsid w:val="004419E4"/>
    <w:rsid w:val="00441CB2"/>
    <w:rsid w:val="00441DD6"/>
    <w:rsid w:val="00442059"/>
    <w:rsid w:val="004422E1"/>
    <w:rsid w:val="00442332"/>
    <w:rsid w:val="004423E6"/>
    <w:rsid w:val="00442637"/>
    <w:rsid w:val="004428C7"/>
    <w:rsid w:val="00442BB2"/>
    <w:rsid w:val="00442EAC"/>
    <w:rsid w:val="00442FE2"/>
    <w:rsid w:val="00443406"/>
    <w:rsid w:val="004434E3"/>
    <w:rsid w:val="0044375A"/>
    <w:rsid w:val="0044424E"/>
    <w:rsid w:val="00444333"/>
    <w:rsid w:val="00444520"/>
    <w:rsid w:val="00444577"/>
    <w:rsid w:val="004445B1"/>
    <w:rsid w:val="004446A3"/>
    <w:rsid w:val="00444785"/>
    <w:rsid w:val="004447DF"/>
    <w:rsid w:val="00444876"/>
    <w:rsid w:val="00444D48"/>
    <w:rsid w:val="0044540F"/>
    <w:rsid w:val="0044594B"/>
    <w:rsid w:val="0044632C"/>
    <w:rsid w:val="004463A3"/>
    <w:rsid w:val="00446A7A"/>
    <w:rsid w:val="00446AE0"/>
    <w:rsid w:val="00446C05"/>
    <w:rsid w:val="00446DC3"/>
    <w:rsid w:val="00447D7A"/>
    <w:rsid w:val="00447E04"/>
    <w:rsid w:val="004500F5"/>
    <w:rsid w:val="004506DF"/>
    <w:rsid w:val="004509FE"/>
    <w:rsid w:val="00450BEA"/>
    <w:rsid w:val="00450C04"/>
    <w:rsid w:val="00450C12"/>
    <w:rsid w:val="0045186B"/>
    <w:rsid w:val="00451AA2"/>
    <w:rsid w:val="00451C4E"/>
    <w:rsid w:val="004523F1"/>
    <w:rsid w:val="00452780"/>
    <w:rsid w:val="00452978"/>
    <w:rsid w:val="00452CD6"/>
    <w:rsid w:val="00452ED8"/>
    <w:rsid w:val="004532D5"/>
    <w:rsid w:val="00453B52"/>
    <w:rsid w:val="00453CA8"/>
    <w:rsid w:val="0045431D"/>
    <w:rsid w:val="004548C5"/>
    <w:rsid w:val="004549F2"/>
    <w:rsid w:val="00454D6C"/>
    <w:rsid w:val="00455009"/>
    <w:rsid w:val="00455016"/>
    <w:rsid w:val="0045506E"/>
    <w:rsid w:val="0045582C"/>
    <w:rsid w:val="00455AC3"/>
    <w:rsid w:val="00455D47"/>
    <w:rsid w:val="0045608D"/>
    <w:rsid w:val="00456100"/>
    <w:rsid w:val="0045610B"/>
    <w:rsid w:val="004561BD"/>
    <w:rsid w:val="00457118"/>
    <w:rsid w:val="00457BB8"/>
    <w:rsid w:val="00457BF5"/>
    <w:rsid w:val="00457ECB"/>
    <w:rsid w:val="00460727"/>
    <w:rsid w:val="00460AA5"/>
    <w:rsid w:val="00460B80"/>
    <w:rsid w:val="00460D36"/>
    <w:rsid w:val="00461032"/>
    <w:rsid w:val="00461073"/>
    <w:rsid w:val="004612A3"/>
    <w:rsid w:val="004619C6"/>
    <w:rsid w:val="00461A69"/>
    <w:rsid w:val="00461C97"/>
    <w:rsid w:val="00461FF4"/>
    <w:rsid w:val="0046206B"/>
    <w:rsid w:val="004627A7"/>
    <w:rsid w:val="00462C8E"/>
    <w:rsid w:val="00462DCE"/>
    <w:rsid w:val="00462DE6"/>
    <w:rsid w:val="004634D3"/>
    <w:rsid w:val="00463575"/>
    <w:rsid w:val="004636D5"/>
    <w:rsid w:val="00463A68"/>
    <w:rsid w:val="00463AD3"/>
    <w:rsid w:val="00463DC6"/>
    <w:rsid w:val="004643ED"/>
    <w:rsid w:val="00464554"/>
    <w:rsid w:val="00464851"/>
    <w:rsid w:val="00464925"/>
    <w:rsid w:val="00464B24"/>
    <w:rsid w:val="00464BC5"/>
    <w:rsid w:val="0046532A"/>
    <w:rsid w:val="00465931"/>
    <w:rsid w:val="00465F7F"/>
    <w:rsid w:val="0046607A"/>
    <w:rsid w:val="004660DF"/>
    <w:rsid w:val="0046666A"/>
    <w:rsid w:val="00466D76"/>
    <w:rsid w:val="00466FDA"/>
    <w:rsid w:val="00467178"/>
    <w:rsid w:val="00467820"/>
    <w:rsid w:val="00467A7D"/>
    <w:rsid w:val="00467E5D"/>
    <w:rsid w:val="00470091"/>
    <w:rsid w:val="004708EF"/>
    <w:rsid w:val="00470AAB"/>
    <w:rsid w:val="00470C7E"/>
    <w:rsid w:val="00470E25"/>
    <w:rsid w:val="004710C4"/>
    <w:rsid w:val="00471362"/>
    <w:rsid w:val="00471793"/>
    <w:rsid w:val="00471B0D"/>
    <w:rsid w:val="0047207B"/>
    <w:rsid w:val="00472082"/>
    <w:rsid w:val="004720CB"/>
    <w:rsid w:val="00472107"/>
    <w:rsid w:val="0047217A"/>
    <w:rsid w:val="0047222E"/>
    <w:rsid w:val="004726E8"/>
    <w:rsid w:val="004727D6"/>
    <w:rsid w:val="00472A99"/>
    <w:rsid w:val="00472B2A"/>
    <w:rsid w:val="00472FD6"/>
    <w:rsid w:val="00472FF3"/>
    <w:rsid w:val="0047373B"/>
    <w:rsid w:val="0047377A"/>
    <w:rsid w:val="00473E48"/>
    <w:rsid w:val="004740FA"/>
    <w:rsid w:val="00474908"/>
    <w:rsid w:val="00474B3B"/>
    <w:rsid w:val="00474DA2"/>
    <w:rsid w:val="00474DB1"/>
    <w:rsid w:val="0047536B"/>
    <w:rsid w:val="004755D5"/>
    <w:rsid w:val="00475780"/>
    <w:rsid w:val="004759ED"/>
    <w:rsid w:val="00475A7D"/>
    <w:rsid w:val="00476610"/>
    <w:rsid w:val="004766F2"/>
    <w:rsid w:val="00476936"/>
    <w:rsid w:val="00476ABE"/>
    <w:rsid w:val="00476C30"/>
    <w:rsid w:val="00476C56"/>
    <w:rsid w:val="00476D1B"/>
    <w:rsid w:val="00477377"/>
    <w:rsid w:val="00477B9C"/>
    <w:rsid w:val="00477E4D"/>
    <w:rsid w:val="00477EBA"/>
    <w:rsid w:val="004804DA"/>
    <w:rsid w:val="004806BF"/>
    <w:rsid w:val="004806D7"/>
    <w:rsid w:val="004807AF"/>
    <w:rsid w:val="00480B90"/>
    <w:rsid w:val="004811B9"/>
    <w:rsid w:val="00481BC4"/>
    <w:rsid w:val="00481F79"/>
    <w:rsid w:val="0048204C"/>
    <w:rsid w:val="00482053"/>
    <w:rsid w:val="0048237D"/>
    <w:rsid w:val="00482466"/>
    <w:rsid w:val="00482A30"/>
    <w:rsid w:val="00482A44"/>
    <w:rsid w:val="00482DD2"/>
    <w:rsid w:val="0048354B"/>
    <w:rsid w:val="004836B1"/>
    <w:rsid w:val="004838D6"/>
    <w:rsid w:val="00483D86"/>
    <w:rsid w:val="00483EE3"/>
    <w:rsid w:val="00483FB4"/>
    <w:rsid w:val="004843FA"/>
    <w:rsid w:val="004844B8"/>
    <w:rsid w:val="00484A39"/>
    <w:rsid w:val="00484D73"/>
    <w:rsid w:val="0048564A"/>
    <w:rsid w:val="0048579F"/>
    <w:rsid w:val="00485A78"/>
    <w:rsid w:val="00485BA5"/>
    <w:rsid w:val="00486411"/>
    <w:rsid w:val="00486424"/>
    <w:rsid w:val="00486944"/>
    <w:rsid w:val="0048699D"/>
    <w:rsid w:val="00486A10"/>
    <w:rsid w:val="00486C28"/>
    <w:rsid w:val="004874E4"/>
    <w:rsid w:val="0048780B"/>
    <w:rsid w:val="00487AE5"/>
    <w:rsid w:val="00487D87"/>
    <w:rsid w:val="00490361"/>
    <w:rsid w:val="0049046E"/>
    <w:rsid w:val="004904CA"/>
    <w:rsid w:val="004907FF"/>
    <w:rsid w:val="004908A9"/>
    <w:rsid w:val="004909EC"/>
    <w:rsid w:val="00490A6A"/>
    <w:rsid w:val="00490A9D"/>
    <w:rsid w:val="00490E80"/>
    <w:rsid w:val="0049106E"/>
    <w:rsid w:val="004911A6"/>
    <w:rsid w:val="00491A35"/>
    <w:rsid w:val="00491AAD"/>
    <w:rsid w:val="00492084"/>
    <w:rsid w:val="00492230"/>
    <w:rsid w:val="0049268F"/>
    <w:rsid w:val="004927B3"/>
    <w:rsid w:val="00492DA6"/>
    <w:rsid w:val="00493669"/>
    <w:rsid w:val="004937A7"/>
    <w:rsid w:val="00493828"/>
    <w:rsid w:val="00493AE0"/>
    <w:rsid w:val="00493C37"/>
    <w:rsid w:val="00493D29"/>
    <w:rsid w:val="00493EEC"/>
    <w:rsid w:val="004940AB"/>
    <w:rsid w:val="004940EF"/>
    <w:rsid w:val="00494690"/>
    <w:rsid w:val="004947D1"/>
    <w:rsid w:val="00494B5E"/>
    <w:rsid w:val="00494C9A"/>
    <w:rsid w:val="004955F8"/>
    <w:rsid w:val="00495E4F"/>
    <w:rsid w:val="00496121"/>
    <w:rsid w:val="0049613D"/>
    <w:rsid w:val="0049617E"/>
    <w:rsid w:val="004962F2"/>
    <w:rsid w:val="00496480"/>
    <w:rsid w:val="004969AB"/>
    <w:rsid w:val="00496A46"/>
    <w:rsid w:val="00496E20"/>
    <w:rsid w:val="004978E6"/>
    <w:rsid w:val="00497D5E"/>
    <w:rsid w:val="004A0068"/>
    <w:rsid w:val="004A055D"/>
    <w:rsid w:val="004A05BF"/>
    <w:rsid w:val="004A07C0"/>
    <w:rsid w:val="004A0881"/>
    <w:rsid w:val="004A0B6B"/>
    <w:rsid w:val="004A0C99"/>
    <w:rsid w:val="004A0F03"/>
    <w:rsid w:val="004A118F"/>
    <w:rsid w:val="004A11E5"/>
    <w:rsid w:val="004A1488"/>
    <w:rsid w:val="004A161D"/>
    <w:rsid w:val="004A1699"/>
    <w:rsid w:val="004A1D23"/>
    <w:rsid w:val="004A1D7F"/>
    <w:rsid w:val="004A1EB1"/>
    <w:rsid w:val="004A1F24"/>
    <w:rsid w:val="004A20B0"/>
    <w:rsid w:val="004A26B6"/>
    <w:rsid w:val="004A2E35"/>
    <w:rsid w:val="004A34A3"/>
    <w:rsid w:val="004A36DC"/>
    <w:rsid w:val="004A39B0"/>
    <w:rsid w:val="004A3C2F"/>
    <w:rsid w:val="004A404D"/>
    <w:rsid w:val="004A4728"/>
    <w:rsid w:val="004A4BD0"/>
    <w:rsid w:val="004A5214"/>
    <w:rsid w:val="004A54C1"/>
    <w:rsid w:val="004A57A0"/>
    <w:rsid w:val="004A5AD1"/>
    <w:rsid w:val="004A5B27"/>
    <w:rsid w:val="004A5DBF"/>
    <w:rsid w:val="004A6074"/>
    <w:rsid w:val="004A6108"/>
    <w:rsid w:val="004A616B"/>
    <w:rsid w:val="004A64C8"/>
    <w:rsid w:val="004A6636"/>
    <w:rsid w:val="004A66A1"/>
    <w:rsid w:val="004A681B"/>
    <w:rsid w:val="004A6952"/>
    <w:rsid w:val="004A6B58"/>
    <w:rsid w:val="004A6E47"/>
    <w:rsid w:val="004A709A"/>
    <w:rsid w:val="004A70F2"/>
    <w:rsid w:val="004A756E"/>
    <w:rsid w:val="004A762D"/>
    <w:rsid w:val="004A7633"/>
    <w:rsid w:val="004A77D0"/>
    <w:rsid w:val="004A7EEB"/>
    <w:rsid w:val="004B102C"/>
    <w:rsid w:val="004B12C0"/>
    <w:rsid w:val="004B162F"/>
    <w:rsid w:val="004B1751"/>
    <w:rsid w:val="004B21A9"/>
    <w:rsid w:val="004B2A7C"/>
    <w:rsid w:val="004B2B33"/>
    <w:rsid w:val="004B2C08"/>
    <w:rsid w:val="004B2C7C"/>
    <w:rsid w:val="004B4180"/>
    <w:rsid w:val="004B43B1"/>
    <w:rsid w:val="004B45E4"/>
    <w:rsid w:val="004B4632"/>
    <w:rsid w:val="004B4E06"/>
    <w:rsid w:val="004B4F5B"/>
    <w:rsid w:val="004B50CF"/>
    <w:rsid w:val="004B52C9"/>
    <w:rsid w:val="004B5443"/>
    <w:rsid w:val="004B56B4"/>
    <w:rsid w:val="004B5C5D"/>
    <w:rsid w:val="004B5FE0"/>
    <w:rsid w:val="004B6337"/>
    <w:rsid w:val="004B6360"/>
    <w:rsid w:val="004B684E"/>
    <w:rsid w:val="004B7142"/>
    <w:rsid w:val="004B731F"/>
    <w:rsid w:val="004B754E"/>
    <w:rsid w:val="004B768C"/>
    <w:rsid w:val="004B777C"/>
    <w:rsid w:val="004B7AA5"/>
    <w:rsid w:val="004B7AD0"/>
    <w:rsid w:val="004B7DE6"/>
    <w:rsid w:val="004C04AB"/>
    <w:rsid w:val="004C09D0"/>
    <w:rsid w:val="004C0C17"/>
    <w:rsid w:val="004C109F"/>
    <w:rsid w:val="004C1276"/>
    <w:rsid w:val="004C1819"/>
    <w:rsid w:val="004C1A2E"/>
    <w:rsid w:val="004C1C76"/>
    <w:rsid w:val="004C1CCE"/>
    <w:rsid w:val="004C1D62"/>
    <w:rsid w:val="004C1EA2"/>
    <w:rsid w:val="004C20E8"/>
    <w:rsid w:val="004C24A3"/>
    <w:rsid w:val="004C2A97"/>
    <w:rsid w:val="004C2B1A"/>
    <w:rsid w:val="004C2DAF"/>
    <w:rsid w:val="004C2E9D"/>
    <w:rsid w:val="004C2F13"/>
    <w:rsid w:val="004C2F2E"/>
    <w:rsid w:val="004C31BC"/>
    <w:rsid w:val="004C35E2"/>
    <w:rsid w:val="004C3890"/>
    <w:rsid w:val="004C3915"/>
    <w:rsid w:val="004C39B8"/>
    <w:rsid w:val="004C3AA8"/>
    <w:rsid w:val="004C3E81"/>
    <w:rsid w:val="004C3FE4"/>
    <w:rsid w:val="004C40BB"/>
    <w:rsid w:val="004C42A2"/>
    <w:rsid w:val="004C4828"/>
    <w:rsid w:val="004C4E76"/>
    <w:rsid w:val="004C50B3"/>
    <w:rsid w:val="004C5363"/>
    <w:rsid w:val="004C53B1"/>
    <w:rsid w:val="004C53D3"/>
    <w:rsid w:val="004C54B4"/>
    <w:rsid w:val="004C5733"/>
    <w:rsid w:val="004C58CB"/>
    <w:rsid w:val="004C5B78"/>
    <w:rsid w:val="004C5E9E"/>
    <w:rsid w:val="004C6205"/>
    <w:rsid w:val="004C64E3"/>
    <w:rsid w:val="004C6681"/>
    <w:rsid w:val="004C7038"/>
    <w:rsid w:val="004C709F"/>
    <w:rsid w:val="004C71A0"/>
    <w:rsid w:val="004C78A4"/>
    <w:rsid w:val="004C7BC0"/>
    <w:rsid w:val="004C7D92"/>
    <w:rsid w:val="004C7E5E"/>
    <w:rsid w:val="004C7FDA"/>
    <w:rsid w:val="004D0064"/>
    <w:rsid w:val="004D07B3"/>
    <w:rsid w:val="004D09E9"/>
    <w:rsid w:val="004D0B18"/>
    <w:rsid w:val="004D0DB3"/>
    <w:rsid w:val="004D11D5"/>
    <w:rsid w:val="004D12BC"/>
    <w:rsid w:val="004D1392"/>
    <w:rsid w:val="004D181A"/>
    <w:rsid w:val="004D1ABA"/>
    <w:rsid w:val="004D1F7C"/>
    <w:rsid w:val="004D2011"/>
    <w:rsid w:val="004D21DD"/>
    <w:rsid w:val="004D233A"/>
    <w:rsid w:val="004D2375"/>
    <w:rsid w:val="004D23ED"/>
    <w:rsid w:val="004D2D31"/>
    <w:rsid w:val="004D2D7D"/>
    <w:rsid w:val="004D2F32"/>
    <w:rsid w:val="004D31C7"/>
    <w:rsid w:val="004D34AD"/>
    <w:rsid w:val="004D3774"/>
    <w:rsid w:val="004D3B57"/>
    <w:rsid w:val="004D3F03"/>
    <w:rsid w:val="004D417D"/>
    <w:rsid w:val="004D47DD"/>
    <w:rsid w:val="004D4CBF"/>
    <w:rsid w:val="004D4CD6"/>
    <w:rsid w:val="004D5064"/>
    <w:rsid w:val="004D5150"/>
    <w:rsid w:val="004D5181"/>
    <w:rsid w:val="004D5337"/>
    <w:rsid w:val="004D55E2"/>
    <w:rsid w:val="004D57B4"/>
    <w:rsid w:val="004D58DA"/>
    <w:rsid w:val="004D5A7E"/>
    <w:rsid w:val="004D61DB"/>
    <w:rsid w:val="004D66ED"/>
    <w:rsid w:val="004D6716"/>
    <w:rsid w:val="004D69C7"/>
    <w:rsid w:val="004D6E77"/>
    <w:rsid w:val="004D71D5"/>
    <w:rsid w:val="004D7878"/>
    <w:rsid w:val="004D7FC9"/>
    <w:rsid w:val="004E00A9"/>
    <w:rsid w:val="004E0210"/>
    <w:rsid w:val="004E02BE"/>
    <w:rsid w:val="004E043E"/>
    <w:rsid w:val="004E09AE"/>
    <w:rsid w:val="004E0D68"/>
    <w:rsid w:val="004E1011"/>
    <w:rsid w:val="004E11C0"/>
    <w:rsid w:val="004E11E5"/>
    <w:rsid w:val="004E14D5"/>
    <w:rsid w:val="004E1752"/>
    <w:rsid w:val="004E182A"/>
    <w:rsid w:val="004E1C83"/>
    <w:rsid w:val="004E1D7D"/>
    <w:rsid w:val="004E2279"/>
    <w:rsid w:val="004E23FE"/>
    <w:rsid w:val="004E2465"/>
    <w:rsid w:val="004E26AF"/>
    <w:rsid w:val="004E29E8"/>
    <w:rsid w:val="004E2DAB"/>
    <w:rsid w:val="004E2F51"/>
    <w:rsid w:val="004E321C"/>
    <w:rsid w:val="004E32EC"/>
    <w:rsid w:val="004E3791"/>
    <w:rsid w:val="004E3AA7"/>
    <w:rsid w:val="004E3C9A"/>
    <w:rsid w:val="004E3CD0"/>
    <w:rsid w:val="004E3CD9"/>
    <w:rsid w:val="004E3FAF"/>
    <w:rsid w:val="004E4408"/>
    <w:rsid w:val="004E4948"/>
    <w:rsid w:val="004E50B3"/>
    <w:rsid w:val="004E52D5"/>
    <w:rsid w:val="004E5312"/>
    <w:rsid w:val="004E540E"/>
    <w:rsid w:val="004E557B"/>
    <w:rsid w:val="004E55D3"/>
    <w:rsid w:val="004E57C9"/>
    <w:rsid w:val="004E5849"/>
    <w:rsid w:val="004E5979"/>
    <w:rsid w:val="004E5F8F"/>
    <w:rsid w:val="004E6007"/>
    <w:rsid w:val="004E6A3D"/>
    <w:rsid w:val="004E7173"/>
    <w:rsid w:val="004E7606"/>
    <w:rsid w:val="004E7607"/>
    <w:rsid w:val="004E7909"/>
    <w:rsid w:val="004E7FB3"/>
    <w:rsid w:val="004F00E0"/>
    <w:rsid w:val="004F010E"/>
    <w:rsid w:val="004F01D1"/>
    <w:rsid w:val="004F035A"/>
    <w:rsid w:val="004F0D4C"/>
    <w:rsid w:val="004F0F09"/>
    <w:rsid w:val="004F1703"/>
    <w:rsid w:val="004F1F25"/>
    <w:rsid w:val="004F201C"/>
    <w:rsid w:val="004F222B"/>
    <w:rsid w:val="004F241E"/>
    <w:rsid w:val="004F24B5"/>
    <w:rsid w:val="004F25A7"/>
    <w:rsid w:val="004F2A58"/>
    <w:rsid w:val="004F2FC2"/>
    <w:rsid w:val="004F2FFA"/>
    <w:rsid w:val="004F315F"/>
    <w:rsid w:val="004F3536"/>
    <w:rsid w:val="004F3B4D"/>
    <w:rsid w:val="004F3B62"/>
    <w:rsid w:val="004F3E9D"/>
    <w:rsid w:val="004F40FC"/>
    <w:rsid w:val="004F4541"/>
    <w:rsid w:val="004F45B4"/>
    <w:rsid w:val="004F476C"/>
    <w:rsid w:val="004F4A9D"/>
    <w:rsid w:val="004F4DFC"/>
    <w:rsid w:val="004F51D5"/>
    <w:rsid w:val="004F5212"/>
    <w:rsid w:val="004F5292"/>
    <w:rsid w:val="004F5753"/>
    <w:rsid w:val="004F58CA"/>
    <w:rsid w:val="004F5983"/>
    <w:rsid w:val="004F59DD"/>
    <w:rsid w:val="004F5C66"/>
    <w:rsid w:val="004F5F18"/>
    <w:rsid w:val="004F60B3"/>
    <w:rsid w:val="004F64DF"/>
    <w:rsid w:val="004F65C0"/>
    <w:rsid w:val="004F666B"/>
    <w:rsid w:val="004F66E7"/>
    <w:rsid w:val="004F678E"/>
    <w:rsid w:val="004F68FA"/>
    <w:rsid w:val="004F6BAF"/>
    <w:rsid w:val="004F6D06"/>
    <w:rsid w:val="004F79CA"/>
    <w:rsid w:val="004F7DA9"/>
    <w:rsid w:val="00500092"/>
    <w:rsid w:val="005007FD"/>
    <w:rsid w:val="005017E0"/>
    <w:rsid w:val="005018A7"/>
    <w:rsid w:val="00501A83"/>
    <w:rsid w:val="00501C4E"/>
    <w:rsid w:val="00501DEE"/>
    <w:rsid w:val="00502387"/>
    <w:rsid w:val="005026FE"/>
    <w:rsid w:val="00502EBB"/>
    <w:rsid w:val="005030B9"/>
    <w:rsid w:val="005033FE"/>
    <w:rsid w:val="005034C8"/>
    <w:rsid w:val="005036BC"/>
    <w:rsid w:val="00503706"/>
    <w:rsid w:val="00503784"/>
    <w:rsid w:val="0050398F"/>
    <w:rsid w:val="005039BB"/>
    <w:rsid w:val="0050424A"/>
    <w:rsid w:val="005048BA"/>
    <w:rsid w:val="0050492A"/>
    <w:rsid w:val="00504995"/>
    <w:rsid w:val="00504EE6"/>
    <w:rsid w:val="005050B1"/>
    <w:rsid w:val="00505674"/>
    <w:rsid w:val="005056DB"/>
    <w:rsid w:val="0050571C"/>
    <w:rsid w:val="0050595E"/>
    <w:rsid w:val="00505C4D"/>
    <w:rsid w:val="005062F3"/>
    <w:rsid w:val="005063A2"/>
    <w:rsid w:val="00506550"/>
    <w:rsid w:val="00506628"/>
    <w:rsid w:val="00506C00"/>
    <w:rsid w:val="0050742A"/>
    <w:rsid w:val="005076D9"/>
    <w:rsid w:val="00507F05"/>
    <w:rsid w:val="0051012D"/>
    <w:rsid w:val="00510645"/>
    <w:rsid w:val="00510841"/>
    <w:rsid w:val="00510B3B"/>
    <w:rsid w:val="00510B94"/>
    <w:rsid w:val="00510E03"/>
    <w:rsid w:val="00510FF0"/>
    <w:rsid w:val="0051121C"/>
    <w:rsid w:val="0051123D"/>
    <w:rsid w:val="005112C4"/>
    <w:rsid w:val="0051144F"/>
    <w:rsid w:val="0051169A"/>
    <w:rsid w:val="00511750"/>
    <w:rsid w:val="005117BF"/>
    <w:rsid w:val="005118DE"/>
    <w:rsid w:val="00511FD5"/>
    <w:rsid w:val="00512013"/>
    <w:rsid w:val="0051202F"/>
    <w:rsid w:val="005122C2"/>
    <w:rsid w:val="0051238C"/>
    <w:rsid w:val="0051278A"/>
    <w:rsid w:val="0051287C"/>
    <w:rsid w:val="00512C10"/>
    <w:rsid w:val="00512C92"/>
    <w:rsid w:val="005130CC"/>
    <w:rsid w:val="005131B9"/>
    <w:rsid w:val="0051327F"/>
    <w:rsid w:val="0051329D"/>
    <w:rsid w:val="0051365F"/>
    <w:rsid w:val="00513805"/>
    <w:rsid w:val="005139D4"/>
    <w:rsid w:val="00513A5D"/>
    <w:rsid w:val="00513B19"/>
    <w:rsid w:val="00513C66"/>
    <w:rsid w:val="00514311"/>
    <w:rsid w:val="00514550"/>
    <w:rsid w:val="00514A4A"/>
    <w:rsid w:val="00514A90"/>
    <w:rsid w:val="00514C5A"/>
    <w:rsid w:val="00514D6B"/>
    <w:rsid w:val="0051500A"/>
    <w:rsid w:val="00515048"/>
    <w:rsid w:val="0051506F"/>
    <w:rsid w:val="0051541D"/>
    <w:rsid w:val="005154E6"/>
    <w:rsid w:val="0051560B"/>
    <w:rsid w:val="00515698"/>
    <w:rsid w:val="005157F5"/>
    <w:rsid w:val="00515F32"/>
    <w:rsid w:val="005161F4"/>
    <w:rsid w:val="00516228"/>
    <w:rsid w:val="0051627E"/>
    <w:rsid w:val="00516C55"/>
    <w:rsid w:val="00516EDB"/>
    <w:rsid w:val="00517A66"/>
    <w:rsid w:val="00517D50"/>
    <w:rsid w:val="00520334"/>
    <w:rsid w:val="00520547"/>
    <w:rsid w:val="005205EE"/>
    <w:rsid w:val="00520B09"/>
    <w:rsid w:val="00520B23"/>
    <w:rsid w:val="00520C2B"/>
    <w:rsid w:val="00520D11"/>
    <w:rsid w:val="00520D1D"/>
    <w:rsid w:val="00520DE1"/>
    <w:rsid w:val="00521244"/>
    <w:rsid w:val="00521495"/>
    <w:rsid w:val="00521812"/>
    <w:rsid w:val="005221C0"/>
    <w:rsid w:val="005225E2"/>
    <w:rsid w:val="005227F4"/>
    <w:rsid w:val="0052293B"/>
    <w:rsid w:val="00522A70"/>
    <w:rsid w:val="00522EE3"/>
    <w:rsid w:val="00522F69"/>
    <w:rsid w:val="00522FA9"/>
    <w:rsid w:val="00523240"/>
    <w:rsid w:val="00523417"/>
    <w:rsid w:val="0052341A"/>
    <w:rsid w:val="00523973"/>
    <w:rsid w:val="00523985"/>
    <w:rsid w:val="0052427E"/>
    <w:rsid w:val="005242A5"/>
    <w:rsid w:val="00524563"/>
    <w:rsid w:val="005247D9"/>
    <w:rsid w:val="00524C0C"/>
    <w:rsid w:val="00524C1E"/>
    <w:rsid w:val="00524C34"/>
    <w:rsid w:val="00524C6B"/>
    <w:rsid w:val="00524EF5"/>
    <w:rsid w:val="0052500D"/>
    <w:rsid w:val="00525146"/>
    <w:rsid w:val="00525DEF"/>
    <w:rsid w:val="00525E01"/>
    <w:rsid w:val="00526087"/>
    <w:rsid w:val="00526098"/>
    <w:rsid w:val="005261B5"/>
    <w:rsid w:val="005265BF"/>
    <w:rsid w:val="00526660"/>
    <w:rsid w:val="0052748E"/>
    <w:rsid w:val="00527507"/>
    <w:rsid w:val="00527576"/>
    <w:rsid w:val="005275C6"/>
    <w:rsid w:val="0052789D"/>
    <w:rsid w:val="00527E1C"/>
    <w:rsid w:val="00527F9C"/>
    <w:rsid w:val="0053010E"/>
    <w:rsid w:val="0053057B"/>
    <w:rsid w:val="0053068E"/>
    <w:rsid w:val="00530B26"/>
    <w:rsid w:val="00530BED"/>
    <w:rsid w:val="00530CE1"/>
    <w:rsid w:val="00530D0C"/>
    <w:rsid w:val="00530DD4"/>
    <w:rsid w:val="00530F2C"/>
    <w:rsid w:val="00531116"/>
    <w:rsid w:val="005313EE"/>
    <w:rsid w:val="0053151F"/>
    <w:rsid w:val="005317C4"/>
    <w:rsid w:val="00531B8A"/>
    <w:rsid w:val="00531BE3"/>
    <w:rsid w:val="00531D0B"/>
    <w:rsid w:val="00531DDE"/>
    <w:rsid w:val="00531E0D"/>
    <w:rsid w:val="005324C2"/>
    <w:rsid w:val="00532552"/>
    <w:rsid w:val="00532609"/>
    <w:rsid w:val="00532AE2"/>
    <w:rsid w:val="00532CDB"/>
    <w:rsid w:val="00532E68"/>
    <w:rsid w:val="00533014"/>
    <w:rsid w:val="0053318E"/>
    <w:rsid w:val="0053324A"/>
    <w:rsid w:val="00533320"/>
    <w:rsid w:val="00533362"/>
    <w:rsid w:val="00533BCA"/>
    <w:rsid w:val="005344AA"/>
    <w:rsid w:val="00534594"/>
    <w:rsid w:val="005346DA"/>
    <w:rsid w:val="00534F8A"/>
    <w:rsid w:val="0053506C"/>
    <w:rsid w:val="00535091"/>
    <w:rsid w:val="00535773"/>
    <w:rsid w:val="005359D9"/>
    <w:rsid w:val="00535A8F"/>
    <w:rsid w:val="00535B72"/>
    <w:rsid w:val="00536164"/>
    <w:rsid w:val="00536531"/>
    <w:rsid w:val="00537122"/>
    <w:rsid w:val="00537430"/>
    <w:rsid w:val="0053783B"/>
    <w:rsid w:val="00537B05"/>
    <w:rsid w:val="00537C12"/>
    <w:rsid w:val="00537C62"/>
    <w:rsid w:val="00537E0A"/>
    <w:rsid w:val="00540235"/>
    <w:rsid w:val="0054026A"/>
    <w:rsid w:val="00540478"/>
    <w:rsid w:val="00540619"/>
    <w:rsid w:val="005406C8"/>
    <w:rsid w:val="00540A47"/>
    <w:rsid w:val="00540B9B"/>
    <w:rsid w:val="00540E4F"/>
    <w:rsid w:val="0054122F"/>
    <w:rsid w:val="005412D3"/>
    <w:rsid w:val="005412DC"/>
    <w:rsid w:val="0054145C"/>
    <w:rsid w:val="0054146E"/>
    <w:rsid w:val="005418F7"/>
    <w:rsid w:val="00541AD8"/>
    <w:rsid w:val="00541D82"/>
    <w:rsid w:val="00541D8C"/>
    <w:rsid w:val="00541E0F"/>
    <w:rsid w:val="005428DD"/>
    <w:rsid w:val="005429C8"/>
    <w:rsid w:val="00542E58"/>
    <w:rsid w:val="0054303A"/>
    <w:rsid w:val="0054322D"/>
    <w:rsid w:val="005437EC"/>
    <w:rsid w:val="005438E3"/>
    <w:rsid w:val="00543CA8"/>
    <w:rsid w:val="00543DCF"/>
    <w:rsid w:val="00543E95"/>
    <w:rsid w:val="00544664"/>
    <w:rsid w:val="0054476E"/>
    <w:rsid w:val="005448F6"/>
    <w:rsid w:val="0054573C"/>
    <w:rsid w:val="00545810"/>
    <w:rsid w:val="00546079"/>
    <w:rsid w:val="005463B4"/>
    <w:rsid w:val="00546A35"/>
    <w:rsid w:val="00547255"/>
    <w:rsid w:val="00547D55"/>
    <w:rsid w:val="00547E93"/>
    <w:rsid w:val="005502F6"/>
    <w:rsid w:val="005504DA"/>
    <w:rsid w:val="005506F9"/>
    <w:rsid w:val="00550A5F"/>
    <w:rsid w:val="00550E90"/>
    <w:rsid w:val="005510BE"/>
    <w:rsid w:val="005510F3"/>
    <w:rsid w:val="00551505"/>
    <w:rsid w:val="00551540"/>
    <w:rsid w:val="00551A85"/>
    <w:rsid w:val="00551E3D"/>
    <w:rsid w:val="005520B3"/>
    <w:rsid w:val="005520FB"/>
    <w:rsid w:val="00552196"/>
    <w:rsid w:val="005523B0"/>
    <w:rsid w:val="005524AF"/>
    <w:rsid w:val="00552A99"/>
    <w:rsid w:val="00552B1B"/>
    <w:rsid w:val="00552DEA"/>
    <w:rsid w:val="00552FCF"/>
    <w:rsid w:val="0055309D"/>
    <w:rsid w:val="005537C6"/>
    <w:rsid w:val="00553ADC"/>
    <w:rsid w:val="0055405C"/>
    <w:rsid w:val="0055413A"/>
    <w:rsid w:val="00554205"/>
    <w:rsid w:val="005546BE"/>
    <w:rsid w:val="005547B5"/>
    <w:rsid w:val="00554F0E"/>
    <w:rsid w:val="00555025"/>
    <w:rsid w:val="0055592A"/>
    <w:rsid w:val="00555A6E"/>
    <w:rsid w:val="00555D9B"/>
    <w:rsid w:val="00555E6F"/>
    <w:rsid w:val="005560E9"/>
    <w:rsid w:val="00556605"/>
    <w:rsid w:val="00556615"/>
    <w:rsid w:val="00556835"/>
    <w:rsid w:val="0055686A"/>
    <w:rsid w:val="00556892"/>
    <w:rsid w:val="00556ED5"/>
    <w:rsid w:val="00557113"/>
    <w:rsid w:val="00557FDB"/>
    <w:rsid w:val="00557FE0"/>
    <w:rsid w:val="005600DD"/>
    <w:rsid w:val="005601BA"/>
    <w:rsid w:val="00560316"/>
    <w:rsid w:val="00560327"/>
    <w:rsid w:val="0056039A"/>
    <w:rsid w:val="005606ED"/>
    <w:rsid w:val="00560987"/>
    <w:rsid w:val="00560BDC"/>
    <w:rsid w:val="00560C14"/>
    <w:rsid w:val="00560C85"/>
    <w:rsid w:val="00560DD3"/>
    <w:rsid w:val="00561113"/>
    <w:rsid w:val="0056118C"/>
    <w:rsid w:val="00561238"/>
    <w:rsid w:val="005615A5"/>
    <w:rsid w:val="00561D64"/>
    <w:rsid w:val="00561D98"/>
    <w:rsid w:val="00561FCA"/>
    <w:rsid w:val="00561FF5"/>
    <w:rsid w:val="005620B2"/>
    <w:rsid w:val="00562572"/>
    <w:rsid w:val="005629EA"/>
    <w:rsid w:val="00562E1A"/>
    <w:rsid w:val="00563066"/>
    <w:rsid w:val="00563CAC"/>
    <w:rsid w:val="00563EEE"/>
    <w:rsid w:val="005640AF"/>
    <w:rsid w:val="0056426A"/>
    <w:rsid w:val="00564421"/>
    <w:rsid w:val="00564610"/>
    <w:rsid w:val="00564F25"/>
    <w:rsid w:val="00564F51"/>
    <w:rsid w:val="0056524A"/>
    <w:rsid w:val="00565567"/>
    <w:rsid w:val="005655F9"/>
    <w:rsid w:val="00565651"/>
    <w:rsid w:val="00565B9A"/>
    <w:rsid w:val="00565DD4"/>
    <w:rsid w:val="00565E75"/>
    <w:rsid w:val="0056661B"/>
    <w:rsid w:val="005667DF"/>
    <w:rsid w:val="00566BAC"/>
    <w:rsid w:val="00566D74"/>
    <w:rsid w:val="00567797"/>
    <w:rsid w:val="0056784A"/>
    <w:rsid w:val="005678D8"/>
    <w:rsid w:val="00567DB6"/>
    <w:rsid w:val="00567E58"/>
    <w:rsid w:val="00567EB1"/>
    <w:rsid w:val="00570AD8"/>
    <w:rsid w:val="00570C54"/>
    <w:rsid w:val="00571727"/>
    <w:rsid w:val="00571A4D"/>
    <w:rsid w:val="00571A9F"/>
    <w:rsid w:val="00571ED9"/>
    <w:rsid w:val="00571F6C"/>
    <w:rsid w:val="005720C1"/>
    <w:rsid w:val="005721B7"/>
    <w:rsid w:val="005724BF"/>
    <w:rsid w:val="00572923"/>
    <w:rsid w:val="005729E2"/>
    <w:rsid w:val="00572BE1"/>
    <w:rsid w:val="0057305D"/>
    <w:rsid w:val="0057309F"/>
    <w:rsid w:val="005735B0"/>
    <w:rsid w:val="005737F9"/>
    <w:rsid w:val="005738A9"/>
    <w:rsid w:val="00573E0F"/>
    <w:rsid w:val="00573E10"/>
    <w:rsid w:val="0057417F"/>
    <w:rsid w:val="005741BD"/>
    <w:rsid w:val="00574255"/>
    <w:rsid w:val="005745FF"/>
    <w:rsid w:val="00574C76"/>
    <w:rsid w:val="00574F64"/>
    <w:rsid w:val="005753BB"/>
    <w:rsid w:val="00575723"/>
    <w:rsid w:val="00575D98"/>
    <w:rsid w:val="00575DE2"/>
    <w:rsid w:val="00575E32"/>
    <w:rsid w:val="00576538"/>
    <w:rsid w:val="00576774"/>
    <w:rsid w:val="0057680B"/>
    <w:rsid w:val="0057689A"/>
    <w:rsid w:val="00576ABA"/>
    <w:rsid w:val="00576BB2"/>
    <w:rsid w:val="00576CB9"/>
    <w:rsid w:val="00576F15"/>
    <w:rsid w:val="005770A3"/>
    <w:rsid w:val="00577123"/>
    <w:rsid w:val="005777A0"/>
    <w:rsid w:val="005778E6"/>
    <w:rsid w:val="0058015C"/>
    <w:rsid w:val="005809B5"/>
    <w:rsid w:val="00580A2C"/>
    <w:rsid w:val="00580ABF"/>
    <w:rsid w:val="00580C30"/>
    <w:rsid w:val="00580D4F"/>
    <w:rsid w:val="00580DD8"/>
    <w:rsid w:val="00580FC9"/>
    <w:rsid w:val="0058111E"/>
    <w:rsid w:val="0058131E"/>
    <w:rsid w:val="005816A0"/>
    <w:rsid w:val="00581AB0"/>
    <w:rsid w:val="00581B5C"/>
    <w:rsid w:val="00581C4F"/>
    <w:rsid w:val="005820B4"/>
    <w:rsid w:val="005820D9"/>
    <w:rsid w:val="005822C0"/>
    <w:rsid w:val="00582427"/>
    <w:rsid w:val="005827CE"/>
    <w:rsid w:val="00582ED7"/>
    <w:rsid w:val="00583088"/>
    <w:rsid w:val="00583576"/>
    <w:rsid w:val="0058399B"/>
    <w:rsid w:val="00583A79"/>
    <w:rsid w:val="00583AC6"/>
    <w:rsid w:val="00583B35"/>
    <w:rsid w:val="00583B65"/>
    <w:rsid w:val="00583C2B"/>
    <w:rsid w:val="00583D14"/>
    <w:rsid w:val="00584A1B"/>
    <w:rsid w:val="00584BE9"/>
    <w:rsid w:val="0058525D"/>
    <w:rsid w:val="005852D5"/>
    <w:rsid w:val="00585439"/>
    <w:rsid w:val="00585832"/>
    <w:rsid w:val="00585FEB"/>
    <w:rsid w:val="0058626E"/>
    <w:rsid w:val="005864BC"/>
    <w:rsid w:val="00586665"/>
    <w:rsid w:val="00586672"/>
    <w:rsid w:val="00586847"/>
    <w:rsid w:val="00586939"/>
    <w:rsid w:val="00586B5F"/>
    <w:rsid w:val="00586C39"/>
    <w:rsid w:val="00586CA3"/>
    <w:rsid w:val="00586D69"/>
    <w:rsid w:val="00587169"/>
    <w:rsid w:val="00587272"/>
    <w:rsid w:val="005876C7"/>
    <w:rsid w:val="00587FDC"/>
    <w:rsid w:val="00590010"/>
    <w:rsid w:val="00590061"/>
    <w:rsid w:val="00590171"/>
    <w:rsid w:val="0059039D"/>
    <w:rsid w:val="00590CB1"/>
    <w:rsid w:val="00590CFD"/>
    <w:rsid w:val="00590D97"/>
    <w:rsid w:val="00591081"/>
    <w:rsid w:val="0059108B"/>
    <w:rsid w:val="005910AB"/>
    <w:rsid w:val="005913FE"/>
    <w:rsid w:val="00591646"/>
    <w:rsid w:val="00591782"/>
    <w:rsid w:val="00591E8A"/>
    <w:rsid w:val="00591F4E"/>
    <w:rsid w:val="00592034"/>
    <w:rsid w:val="00592975"/>
    <w:rsid w:val="00593748"/>
    <w:rsid w:val="00593CE6"/>
    <w:rsid w:val="00593E45"/>
    <w:rsid w:val="00593F80"/>
    <w:rsid w:val="00594232"/>
    <w:rsid w:val="005943D8"/>
    <w:rsid w:val="00594622"/>
    <w:rsid w:val="00594D23"/>
    <w:rsid w:val="00594D5C"/>
    <w:rsid w:val="00594D89"/>
    <w:rsid w:val="00595BB0"/>
    <w:rsid w:val="00596187"/>
    <w:rsid w:val="00596434"/>
    <w:rsid w:val="005964B1"/>
    <w:rsid w:val="00596552"/>
    <w:rsid w:val="00596776"/>
    <w:rsid w:val="005967A9"/>
    <w:rsid w:val="00596923"/>
    <w:rsid w:val="005969C6"/>
    <w:rsid w:val="00596CE2"/>
    <w:rsid w:val="0059702B"/>
    <w:rsid w:val="005970C1"/>
    <w:rsid w:val="00597302"/>
    <w:rsid w:val="0059756E"/>
    <w:rsid w:val="0059773A"/>
    <w:rsid w:val="00597D1D"/>
    <w:rsid w:val="00597EAB"/>
    <w:rsid w:val="005A05E3"/>
    <w:rsid w:val="005A063A"/>
    <w:rsid w:val="005A0CAB"/>
    <w:rsid w:val="005A1238"/>
    <w:rsid w:val="005A133A"/>
    <w:rsid w:val="005A1371"/>
    <w:rsid w:val="005A140D"/>
    <w:rsid w:val="005A14ED"/>
    <w:rsid w:val="005A1675"/>
    <w:rsid w:val="005A16F5"/>
    <w:rsid w:val="005A1788"/>
    <w:rsid w:val="005A1D1B"/>
    <w:rsid w:val="005A1E8C"/>
    <w:rsid w:val="005A1ED0"/>
    <w:rsid w:val="005A2279"/>
    <w:rsid w:val="005A230A"/>
    <w:rsid w:val="005A24C8"/>
    <w:rsid w:val="005A24E1"/>
    <w:rsid w:val="005A24F8"/>
    <w:rsid w:val="005A28A4"/>
    <w:rsid w:val="005A28A9"/>
    <w:rsid w:val="005A2971"/>
    <w:rsid w:val="005A2B20"/>
    <w:rsid w:val="005A2C6D"/>
    <w:rsid w:val="005A2D80"/>
    <w:rsid w:val="005A2E49"/>
    <w:rsid w:val="005A3585"/>
    <w:rsid w:val="005A365E"/>
    <w:rsid w:val="005A393B"/>
    <w:rsid w:val="005A394B"/>
    <w:rsid w:val="005A3F07"/>
    <w:rsid w:val="005A3F27"/>
    <w:rsid w:val="005A415D"/>
    <w:rsid w:val="005A4C05"/>
    <w:rsid w:val="005A4EC8"/>
    <w:rsid w:val="005A4FED"/>
    <w:rsid w:val="005A5E95"/>
    <w:rsid w:val="005A5EA5"/>
    <w:rsid w:val="005A5EEC"/>
    <w:rsid w:val="005A6302"/>
    <w:rsid w:val="005A64EB"/>
    <w:rsid w:val="005A6815"/>
    <w:rsid w:val="005A6B1D"/>
    <w:rsid w:val="005A7545"/>
    <w:rsid w:val="005A7577"/>
    <w:rsid w:val="005A7837"/>
    <w:rsid w:val="005A7938"/>
    <w:rsid w:val="005A7CC2"/>
    <w:rsid w:val="005A7EE2"/>
    <w:rsid w:val="005B0031"/>
    <w:rsid w:val="005B0921"/>
    <w:rsid w:val="005B0B8D"/>
    <w:rsid w:val="005B0C4E"/>
    <w:rsid w:val="005B0EB4"/>
    <w:rsid w:val="005B14BA"/>
    <w:rsid w:val="005B1539"/>
    <w:rsid w:val="005B153D"/>
    <w:rsid w:val="005B172F"/>
    <w:rsid w:val="005B20A2"/>
    <w:rsid w:val="005B218A"/>
    <w:rsid w:val="005B2510"/>
    <w:rsid w:val="005B261B"/>
    <w:rsid w:val="005B265A"/>
    <w:rsid w:val="005B2A17"/>
    <w:rsid w:val="005B3089"/>
    <w:rsid w:val="005B36E7"/>
    <w:rsid w:val="005B39B0"/>
    <w:rsid w:val="005B3AD3"/>
    <w:rsid w:val="005B3CBF"/>
    <w:rsid w:val="005B3CED"/>
    <w:rsid w:val="005B41C5"/>
    <w:rsid w:val="005B421E"/>
    <w:rsid w:val="005B4234"/>
    <w:rsid w:val="005B44E9"/>
    <w:rsid w:val="005B45B6"/>
    <w:rsid w:val="005B475A"/>
    <w:rsid w:val="005B4832"/>
    <w:rsid w:val="005B48AD"/>
    <w:rsid w:val="005B4B08"/>
    <w:rsid w:val="005B50E7"/>
    <w:rsid w:val="005B5138"/>
    <w:rsid w:val="005B559C"/>
    <w:rsid w:val="005B5A5B"/>
    <w:rsid w:val="005B5BD7"/>
    <w:rsid w:val="005B5CC5"/>
    <w:rsid w:val="005B5FBD"/>
    <w:rsid w:val="005B6681"/>
    <w:rsid w:val="005B690B"/>
    <w:rsid w:val="005B6E7E"/>
    <w:rsid w:val="005B6F11"/>
    <w:rsid w:val="005B70C3"/>
    <w:rsid w:val="005B730F"/>
    <w:rsid w:val="005B7425"/>
    <w:rsid w:val="005B76B6"/>
    <w:rsid w:val="005B79B4"/>
    <w:rsid w:val="005B7A86"/>
    <w:rsid w:val="005B7C12"/>
    <w:rsid w:val="005B7D4E"/>
    <w:rsid w:val="005B7DCA"/>
    <w:rsid w:val="005C018B"/>
    <w:rsid w:val="005C01F9"/>
    <w:rsid w:val="005C035A"/>
    <w:rsid w:val="005C0407"/>
    <w:rsid w:val="005C0604"/>
    <w:rsid w:val="005C0AD4"/>
    <w:rsid w:val="005C12FB"/>
    <w:rsid w:val="005C16C9"/>
    <w:rsid w:val="005C1F70"/>
    <w:rsid w:val="005C2341"/>
    <w:rsid w:val="005C258A"/>
    <w:rsid w:val="005C273B"/>
    <w:rsid w:val="005C28D6"/>
    <w:rsid w:val="005C29E4"/>
    <w:rsid w:val="005C2A85"/>
    <w:rsid w:val="005C2AA4"/>
    <w:rsid w:val="005C2C23"/>
    <w:rsid w:val="005C3F96"/>
    <w:rsid w:val="005C421E"/>
    <w:rsid w:val="005C42B9"/>
    <w:rsid w:val="005C4989"/>
    <w:rsid w:val="005C4B7C"/>
    <w:rsid w:val="005C4CAD"/>
    <w:rsid w:val="005C4CC6"/>
    <w:rsid w:val="005C4FF2"/>
    <w:rsid w:val="005C51E8"/>
    <w:rsid w:val="005C5247"/>
    <w:rsid w:val="005C5985"/>
    <w:rsid w:val="005C599A"/>
    <w:rsid w:val="005C61D9"/>
    <w:rsid w:val="005C62D2"/>
    <w:rsid w:val="005C69C2"/>
    <w:rsid w:val="005C6C50"/>
    <w:rsid w:val="005C6C6D"/>
    <w:rsid w:val="005C70B3"/>
    <w:rsid w:val="005C71F5"/>
    <w:rsid w:val="005C73A3"/>
    <w:rsid w:val="005C750D"/>
    <w:rsid w:val="005C76B6"/>
    <w:rsid w:val="005C78FD"/>
    <w:rsid w:val="005C79AB"/>
    <w:rsid w:val="005C7BF6"/>
    <w:rsid w:val="005C7DE2"/>
    <w:rsid w:val="005C7DEF"/>
    <w:rsid w:val="005C7EB2"/>
    <w:rsid w:val="005C7FCC"/>
    <w:rsid w:val="005D016B"/>
    <w:rsid w:val="005D0502"/>
    <w:rsid w:val="005D09A1"/>
    <w:rsid w:val="005D0CD7"/>
    <w:rsid w:val="005D0E20"/>
    <w:rsid w:val="005D10D0"/>
    <w:rsid w:val="005D119F"/>
    <w:rsid w:val="005D1542"/>
    <w:rsid w:val="005D15C6"/>
    <w:rsid w:val="005D1CC6"/>
    <w:rsid w:val="005D24E8"/>
    <w:rsid w:val="005D251C"/>
    <w:rsid w:val="005D276E"/>
    <w:rsid w:val="005D27C1"/>
    <w:rsid w:val="005D2AAA"/>
    <w:rsid w:val="005D2E42"/>
    <w:rsid w:val="005D2F2E"/>
    <w:rsid w:val="005D2F53"/>
    <w:rsid w:val="005D31D9"/>
    <w:rsid w:val="005D34B9"/>
    <w:rsid w:val="005D3942"/>
    <w:rsid w:val="005D3F90"/>
    <w:rsid w:val="005D4219"/>
    <w:rsid w:val="005D44B2"/>
    <w:rsid w:val="005D44FB"/>
    <w:rsid w:val="005D48EE"/>
    <w:rsid w:val="005D4F72"/>
    <w:rsid w:val="005D5179"/>
    <w:rsid w:val="005D529E"/>
    <w:rsid w:val="005D55E6"/>
    <w:rsid w:val="005D563D"/>
    <w:rsid w:val="005D5761"/>
    <w:rsid w:val="005D59AE"/>
    <w:rsid w:val="005D5C38"/>
    <w:rsid w:val="005D5FD7"/>
    <w:rsid w:val="005D607D"/>
    <w:rsid w:val="005D6CFF"/>
    <w:rsid w:val="005D6D0F"/>
    <w:rsid w:val="005D76B4"/>
    <w:rsid w:val="005D79A1"/>
    <w:rsid w:val="005D7D35"/>
    <w:rsid w:val="005D7DC8"/>
    <w:rsid w:val="005E0197"/>
    <w:rsid w:val="005E0250"/>
    <w:rsid w:val="005E0273"/>
    <w:rsid w:val="005E039E"/>
    <w:rsid w:val="005E0621"/>
    <w:rsid w:val="005E0675"/>
    <w:rsid w:val="005E0B35"/>
    <w:rsid w:val="005E0BF2"/>
    <w:rsid w:val="005E1069"/>
    <w:rsid w:val="005E10E5"/>
    <w:rsid w:val="005E1B31"/>
    <w:rsid w:val="005E1C58"/>
    <w:rsid w:val="005E1DB3"/>
    <w:rsid w:val="005E22A9"/>
    <w:rsid w:val="005E2574"/>
    <w:rsid w:val="005E29A8"/>
    <w:rsid w:val="005E2AFA"/>
    <w:rsid w:val="005E2D7F"/>
    <w:rsid w:val="005E3065"/>
    <w:rsid w:val="005E30B9"/>
    <w:rsid w:val="005E33EA"/>
    <w:rsid w:val="005E34B1"/>
    <w:rsid w:val="005E3BD0"/>
    <w:rsid w:val="005E3E55"/>
    <w:rsid w:val="005E3F5C"/>
    <w:rsid w:val="005E3F62"/>
    <w:rsid w:val="005E3F69"/>
    <w:rsid w:val="005E42CC"/>
    <w:rsid w:val="005E48FC"/>
    <w:rsid w:val="005E5196"/>
    <w:rsid w:val="005E5C24"/>
    <w:rsid w:val="005E5DA4"/>
    <w:rsid w:val="005E5E02"/>
    <w:rsid w:val="005E5E54"/>
    <w:rsid w:val="005E6031"/>
    <w:rsid w:val="005E62BC"/>
    <w:rsid w:val="005E6349"/>
    <w:rsid w:val="005E6461"/>
    <w:rsid w:val="005E6943"/>
    <w:rsid w:val="005E69FF"/>
    <w:rsid w:val="005E7066"/>
    <w:rsid w:val="005E70BE"/>
    <w:rsid w:val="005E74AD"/>
    <w:rsid w:val="005E77F6"/>
    <w:rsid w:val="005E7C5A"/>
    <w:rsid w:val="005E7F64"/>
    <w:rsid w:val="005F0208"/>
    <w:rsid w:val="005F0249"/>
    <w:rsid w:val="005F03F6"/>
    <w:rsid w:val="005F04A4"/>
    <w:rsid w:val="005F08A2"/>
    <w:rsid w:val="005F0A37"/>
    <w:rsid w:val="005F0A71"/>
    <w:rsid w:val="005F0F2C"/>
    <w:rsid w:val="005F10D4"/>
    <w:rsid w:val="005F1549"/>
    <w:rsid w:val="005F18BA"/>
    <w:rsid w:val="005F1B42"/>
    <w:rsid w:val="005F1D02"/>
    <w:rsid w:val="005F22BA"/>
    <w:rsid w:val="005F269E"/>
    <w:rsid w:val="005F2CB2"/>
    <w:rsid w:val="005F2DAE"/>
    <w:rsid w:val="005F304B"/>
    <w:rsid w:val="005F3124"/>
    <w:rsid w:val="005F3141"/>
    <w:rsid w:val="005F329C"/>
    <w:rsid w:val="005F337F"/>
    <w:rsid w:val="005F3A4C"/>
    <w:rsid w:val="005F3FEF"/>
    <w:rsid w:val="005F414B"/>
    <w:rsid w:val="005F41A4"/>
    <w:rsid w:val="005F42AC"/>
    <w:rsid w:val="005F4471"/>
    <w:rsid w:val="005F447E"/>
    <w:rsid w:val="005F46C0"/>
    <w:rsid w:val="005F475E"/>
    <w:rsid w:val="005F4857"/>
    <w:rsid w:val="005F4BED"/>
    <w:rsid w:val="005F4D4C"/>
    <w:rsid w:val="005F5603"/>
    <w:rsid w:val="005F570D"/>
    <w:rsid w:val="005F598A"/>
    <w:rsid w:val="005F5991"/>
    <w:rsid w:val="005F5EC3"/>
    <w:rsid w:val="005F5F35"/>
    <w:rsid w:val="005F5FD7"/>
    <w:rsid w:val="005F6079"/>
    <w:rsid w:val="005F623F"/>
    <w:rsid w:val="005F62E0"/>
    <w:rsid w:val="005F63F7"/>
    <w:rsid w:val="005F654B"/>
    <w:rsid w:val="005F660F"/>
    <w:rsid w:val="005F6BFD"/>
    <w:rsid w:val="005F6CB9"/>
    <w:rsid w:val="005F6E7D"/>
    <w:rsid w:val="005F7764"/>
    <w:rsid w:val="005F7F1C"/>
    <w:rsid w:val="00600147"/>
    <w:rsid w:val="00600DE6"/>
    <w:rsid w:val="00600E5D"/>
    <w:rsid w:val="00600EC6"/>
    <w:rsid w:val="00600F05"/>
    <w:rsid w:val="00601ABE"/>
    <w:rsid w:val="00601D61"/>
    <w:rsid w:val="00601E36"/>
    <w:rsid w:val="0060208C"/>
    <w:rsid w:val="006026EF"/>
    <w:rsid w:val="006028FD"/>
    <w:rsid w:val="006029DB"/>
    <w:rsid w:val="00602ADF"/>
    <w:rsid w:val="0060345E"/>
    <w:rsid w:val="0060362B"/>
    <w:rsid w:val="00603831"/>
    <w:rsid w:val="00603A00"/>
    <w:rsid w:val="00603CE7"/>
    <w:rsid w:val="00604F68"/>
    <w:rsid w:val="006050F8"/>
    <w:rsid w:val="00605656"/>
    <w:rsid w:val="00605AA9"/>
    <w:rsid w:val="00605F3B"/>
    <w:rsid w:val="00606115"/>
    <w:rsid w:val="006064CD"/>
    <w:rsid w:val="006066A3"/>
    <w:rsid w:val="006068AA"/>
    <w:rsid w:val="00606B38"/>
    <w:rsid w:val="00606FED"/>
    <w:rsid w:val="00607309"/>
    <w:rsid w:val="00607434"/>
    <w:rsid w:val="006075E7"/>
    <w:rsid w:val="00607680"/>
    <w:rsid w:val="00607863"/>
    <w:rsid w:val="00607D1A"/>
    <w:rsid w:val="00607ECF"/>
    <w:rsid w:val="00610582"/>
    <w:rsid w:val="0061064A"/>
    <w:rsid w:val="0061082A"/>
    <w:rsid w:val="00610859"/>
    <w:rsid w:val="00610B39"/>
    <w:rsid w:val="00610C02"/>
    <w:rsid w:val="00610C2E"/>
    <w:rsid w:val="006112CC"/>
    <w:rsid w:val="006112F6"/>
    <w:rsid w:val="006114F1"/>
    <w:rsid w:val="00611561"/>
    <w:rsid w:val="00611753"/>
    <w:rsid w:val="00611853"/>
    <w:rsid w:val="00611CE5"/>
    <w:rsid w:val="00611E65"/>
    <w:rsid w:val="006120C3"/>
    <w:rsid w:val="006122B9"/>
    <w:rsid w:val="00612353"/>
    <w:rsid w:val="00612AF3"/>
    <w:rsid w:val="00612F0B"/>
    <w:rsid w:val="0061383B"/>
    <w:rsid w:val="00613A64"/>
    <w:rsid w:val="00613DB0"/>
    <w:rsid w:val="006145B2"/>
    <w:rsid w:val="00614826"/>
    <w:rsid w:val="006149A1"/>
    <w:rsid w:val="00614CDB"/>
    <w:rsid w:val="00614D04"/>
    <w:rsid w:val="00614DF8"/>
    <w:rsid w:val="00615382"/>
    <w:rsid w:val="00615421"/>
    <w:rsid w:val="00615525"/>
    <w:rsid w:val="006156F6"/>
    <w:rsid w:val="00615787"/>
    <w:rsid w:val="00615854"/>
    <w:rsid w:val="006158F0"/>
    <w:rsid w:val="0061605F"/>
    <w:rsid w:val="006162E2"/>
    <w:rsid w:val="0061646B"/>
    <w:rsid w:val="00616504"/>
    <w:rsid w:val="00616ADA"/>
    <w:rsid w:val="00616CF1"/>
    <w:rsid w:val="00616ECC"/>
    <w:rsid w:val="00617944"/>
    <w:rsid w:val="006179C1"/>
    <w:rsid w:val="00620018"/>
    <w:rsid w:val="00620803"/>
    <w:rsid w:val="0062086F"/>
    <w:rsid w:val="00620963"/>
    <w:rsid w:val="00620AB8"/>
    <w:rsid w:val="00620C67"/>
    <w:rsid w:val="00620DDD"/>
    <w:rsid w:val="00621167"/>
    <w:rsid w:val="0062142D"/>
    <w:rsid w:val="00621926"/>
    <w:rsid w:val="006219CC"/>
    <w:rsid w:val="00621CC9"/>
    <w:rsid w:val="0062215B"/>
    <w:rsid w:val="006222AC"/>
    <w:rsid w:val="006222C7"/>
    <w:rsid w:val="00622378"/>
    <w:rsid w:val="006227F2"/>
    <w:rsid w:val="00622A63"/>
    <w:rsid w:val="00622D7D"/>
    <w:rsid w:val="00622ED9"/>
    <w:rsid w:val="00623093"/>
    <w:rsid w:val="006236DD"/>
    <w:rsid w:val="0062389E"/>
    <w:rsid w:val="0062393F"/>
    <w:rsid w:val="00623975"/>
    <w:rsid w:val="00623BB3"/>
    <w:rsid w:val="00623EED"/>
    <w:rsid w:val="00624265"/>
    <w:rsid w:val="00624625"/>
    <w:rsid w:val="00624A06"/>
    <w:rsid w:val="00624BE0"/>
    <w:rsid w:val="00624FB1"/>
    <w:rsid w:val="006254D0"/>
    <w:rsid w:val="006257B0"/>
    <w:rsid w:val="0062598A"/>
    <w:rsid w:val="00625AC8"/>
    <w:rsid w:val="006261EB"/>
    <w:rsid w:val="00626B6D"/>
    <w:rsid w:val="00626C80"/>
    <w:rsid w:val="00626EF5"/>
    <w:rsid w:val="00626F8B"/>
    <w:rsid w:val="00627064"/>
    <w:rsid w:val="006272DC"/>
    <w:rsid w:val="00627594"/>
    <w:rsid w:val="0062761E"/>
    <w:rsid w:val="0062765E"/>
    <w:rsid w:val="00627711"/>
    <w:rsid w:val="0062787F"/>
    <w:rsid w:val="006279E8"/>
    <w:rsid w:val="00630322"/>
    <w:rsid w:val="00630588"/>
    <w:rsid w:val="006305EE"/>
    <w:rsid w:val="00630613"/>
    <w:rsid w:val="00630C74"/>
    <w:rsid w:val="00630C80"/>
    <w:rsid w:val="00630FD0"/>
    <w:rsid w:val="00631020"/>
    <w:rsid w:val="00631247"/>
    <w:rsid w:val="006312F6"/>
    <w:rsid w:val="00631570"/>
    <w:rsid w:val="00631645"/>
    <w:rsid w:val="006317E8"/>
    <w:rsid w:val="00631833"/>
    <w:rsid w:val="006318C6"/>
    <w:rsid w:val="006318FC"/>
    <w:rsid w:val="00631D33"/>
    <w:rsid w:val="0063203F"/>
    <w:rsid w:val="0063241B"/>
    <w:rsid w:val="00632512"/>
    <w:rsid w:val="006330BF"/>
    <w:rsid w:val="0063356B"/>
    <w:rsid w:val="00633D46"/>
    <w:rsid w:val="00633DEC"/>
    <w:rsid w:val="00634474"/>
    <w:rsid w:val="00634525"/>
    <w:rsid w:val="00634731"/>
    <w:rsid w:val="00634CFB"/>
    <w:rsid w:val="00634DF5"/>
    <w:rsid w:val="0063525A"/>
    <w:rsid w:val="00635613"/>
    <w:rsid w:val="00635BA0"/>
    <w:rsid w:val="00635C3A"/>
    <w:rsid w:val="00635C79"/>
    <w:rsid w:val="0063636D"/>
    <w:rsid w:val="0063656F"/>
    <w:rsid w:val="006368DF"/>
    <w:rsid w:val="00636BA0"/>
    <w:rsid w:val="0063707C"/>
    <w:rsid w:val="006370C9"/>
    <w:rsid w:val="006370DA"/>
    <w:rsid w:val="006371E9"/>
    <w:rsid w:val="00637C5F"/>
    <w:rsid w:val="00637CF2"/>
    <w:rsid w:val="00640175"/>
    <w:rsid w:val="00640215"/>
    <w:rsid w:val="006403E8"/>
    <w:rsid w:val="00640683"/>
    <w:rsid w:val="00640725"/>
    <w:rsid w:val="00640D8F"/>
    <w:rsid w:val="00640E0E"/>
    <w:rsid w:val="00640EC6"/>
    <w:rsid w:val="00641188"/>
    <w:rsid w:val="006414AF"/>
    <w:rsid w:val="0064176F"/>
    <w:rsid w:val="00641CF8"/>
    <w:rsid w:val="0064211B"/>
    <w:rsid w:val="006426DB"/>
    <w:rsid w:val="00642D30"/>
    <w:rsid w:val="00642DA3"/>
    <w:rsid w:val="0064351A"/>
    <w:rsid w:val="00643B23"/>
    <w:rsid w:val="006446AA"/>
    <w:rsid w:val="0064474E"/>
    <w:rsid w:val="006447CC"/>
    <w:rsid w:val="00644A71"/>
    <w:rsid w:val="00644B6A"/>
    <w:rsid w:val="00644E69"/>
    <w:rsid w:val="00644F88"/>
    <w:rsid w:val="0064519A"/>
    <w:rsid w:val="00645C0E"/>
    <w:rsid w:val="0064643D"/>
    <w:rsid w:val="00646736"/>
    <w:rsid w:val="006467A8"/>
    <w:rsid w:val="0064688F"/>
    <w:rsid w:val="00646BC4"/>
    <w:rsid w:val="00646EC7"/>
    <w:rsid w:val="0064705B"/>
    <w:rsid w:val="006470C2"/>
    <w:rsid w:val="00647304"/>
    <w:rsid w:val="00647310"/>
    <w:rsid w:val="00647B17"/>
    <w:rsid w:val="00647B6D"/>
    <w:rsid w:val="00647BB4"/>
    <w:rsid w:val="00647D35"/>
    <w:rsid w:val="00647DE3"/>
    <w:rsid w:val="006502DD"/>
    <w:rsid w:val="006503B6"/>
    <w:rsid w:val="0065059C"/>
    <w:rsid w:val="006506F2"/>
    <w:rsid w:val="006508E6"/>
    <w:rsid w:val="006509ED"/>
    <w:rsid w:val="006510F2"/>
    <w:rsid w:val="00651317"/>
    <w:rsid w:val="00651345"/>
    <w:rsid w:val="006513AB"/>
    <w:rsid w:val="00652013"/>
    <w:rsid w:val="00652593"/>
    <w:rsid w:val="0065292F"/>
    <w:rsid w:val="00652AF6"/>
    <w:rsid w:val="006534DE"/>
    <w:rsid w:val="00653535"/>
    <w:rsid w:val="00653915"/>
    <w:rsid w:val="00653BBE"/>
    <w:rsid w:val="0065406A"/>
    <w:rsid w:val="006543BC"/>
    <w:rsid w:val="006544F2"/>
    <w:rsid w:val="00654530"/>
    <w:rsid w:val="006545AB"/>
    <w:rsid w:val="00654C77"/>
    <w:rsid w:val="00654CC7"/>
    <w:rsid w:val="0065520E"/>
    <w:rsid w:val="00655490"/>
    <w:rsid w:val="006558E9"/>
    <w:rsid w:val="00655BFE"/>
    <w:rsid w:val="00655CFA"/>
    <w:rsid w:val="00656066"/>
    <w:rsid w:val="00656188"/>
    <w:rsid w:val="006561A5"/>
    <w:rsid w:val="00656227"/>
    <w:rsid w:val="00656303"/>
    <w:rsid w:val="0065645A"/>
    <w:rsid w:val="006568F7"/>
    <w:rsid w:val="00656973"/>
    <w:rsid w:val="0065699F"/>
    <w:rsid w:val="00656BAE"/>
    <w:rsid w:val="00656EBA"/>
    <w:rsid w:val="00656F78"/>
    <w:rsid w:val="006573A9"/>
    <w:rsid w:val="006578D2"/>
    <w:rsid w:val="00657E8C"/>
    <w:rsid w:val="006607F0"/>
    <w:rsid w:val="00660B50"/>
    <w:rsid w:val="00660B8E"/>
    <w:rsid w:val="00660D92"/>
    <w:rsid w:val="00660EC2"/>
    <w:rsid w:val="00660FC2"/>
    <w:rsid w:val="00661165"/>
    <w:rsid w:val="0066122D"/>
    <w:rsid w:val="00661282"/>
    <w:rsid w:val="0066143E"/>
    <w:rsid w:val="00661460"/>
    <w:rsid w:val="0066155C"/>
    <w:rsid w:val="00661568"/>
    <w:rsid w:val="006615B0"/>
    <w:rsid w:val="00661C56"/>
    <w:rsid w:val="00661F31"/>
    <w:rsid w:val="00661FBC"/>
    <w:rsid w:val="006629E1"/>
    <w:rsid w:val="00662DAE"/>
    <w:rsid w:val="00662DB1"/>
    <w:rsid w:val="00663003"/>
    <w:rsid w:val="006631DB"/>
    <w:rsid w:val="006638DA"/>
    <w:rsid w:val="0066390F"/>
    <w:rsid w:val="00663F43"/>
    <w:rsid w:val="006640AC"/>
    <w:rsid w:val="006642AF"/>
    <w:rsid w:val="00664350"/>
    <w:rsid w:val="0066475A"/>
    <w:rsid w:val="006647EF"/>
    <w:rsid w:val="006649CF"/>
    <w:rsid w:val="00664CB6"/>
    <w:rsid w:val="006650BB"/>
    <w:rsid w:val="006650D2"/>
    <w:rsid w:val="00665374"/>
    <w:rsid w:val="00665CD6"/>
    <w:rsid w:val="00665CDF"/>
    <w:rsid w:val="00666562"/>
    <w:rsid w:val="006666D0"/>
    <w:rsid w:val="00666882"/>
    <w:rsid w:val="00666AD4"/>
    <w:rsid w:val="00666F1C"/>
    <w:rsid w:val="00667056"/>
    <w:rsid w:val="00667296"/>
    <w:rsid w:val="0066743B"/>
    <w:rsid w:val="00667B94"/>
    <w:rsid w:val="00667BB2"/>
    <w:rsid w:val="00667D16"/>
    <w:rsid w:val="00667D6A"/>
    <w:rsid w:val="00667FD1"/>
    <w:rsid w:val="00670401"/>
    <w:rsid w:val="006708AE"/>
    <w:rsid w:val="00670A0F"/>
    <w:rsid w:val="00670A15"/>
    <w:rsid w:val="00670BC9"/>
    <w:rsid w:val="00670CA3"/>
    <w:rsid w:val="00670FF4"/>
    <w:rsid w:val="006713BE"/>
    <w:rsid w:val="006713EA"/>
    <w:rsid w:val="006714B9"/>
    <w:rsid w:val="006719D3"/>
    <w:rsid w:val="00671D94"/>
    <w:rsid w:val="00671DE7"/>
    <w:rsid w:val="00671FD8"/>
    <w:rsid w:val="00672122"/>
    <w:rsid w:val="0067263F"/>
    <w:rsid w:val="00672669"/>
    <w:rsid w:val="00672A3F"/>
    <w:rsid w:val="00672B22"/>
    <w:rsid w:val="006730FB"/>
    <w:rsid w:val="0067382F"/>
    <w:rsid w:val="00673849"/>
    <w:rsid w:val="006739CA"/>
    <w:rsid w:val="00673A02"/>
    <w:rsid w:val="00673B54"/>
    <w:rsid w:val="00673E9B"/>
    <w:rsid w:val="00674437"/>
    <w:rsid w:val="006749A1"/>
    <w:rsid w:val="00674A17"/>
    <w:rsid w:val="00674D19"/>
    <w:rsid w:val="006750E9"/>
    <w:rsid w:val="006752A3"/>
    <w:rsid w:val="006753C4"/>
    <w:rsid w:val="00675490"/>
    <w:rsid w:val="006758EE"/>
    <w:rsid w:val="00675A0E"/>
    <w:rsid w:val="00675C31"/>
    <w:rsid w:val="006761DE"/>
    <w:rsid w:val="00676449"/>
    <w:rsid w:val="006766FE"/>
    <w:rsid w:val="00676A26"/>
    <w:rsid w:val="00676CC8"/>
    <w:rsid w:val="00677266"/>
    <w:rsid w:val="00677349"/>
    <w:rsid w:val="00677459"/>
    <w:rsid w:val="00677483"/>
    <w:rsid w:val="0067773C"/>
    <w:rsid w:val="00677A58"/>
    <w:rsid w:val="00677AB7"/>
    <w:rsid w:val="00677C2C"/>
    <w:rsid w:val="00677C7D"/>
    <w:rsid w:val="00680794"/>
    <w:rsid w:val="006808F8"/>
    <w:rsid w:val="006811D0"/>
    <w:rsid w:val="00681262"/>
    <w:rsid w:val="006812BE"/>
    <w:rsid w:val="00681B41"/>
    <w:rsid w:val="0068203E"/>
    <w:rsid w:val="00682147"/>
    <w:rsid w:val="00682262"/>
    <w:rsid w:val="006824D6"/>
    <w:rsid w:val="006829FE"/>
    <w:rsid w:val="00682B25"/>
    <w:rsid w:val="00682C2E"/>
    <w:rsid w:val="00682C7B"/>
    <w:rsid w:val="00682E4A"/>
    <w:rsid w:val="00683778"/>
    <w:rsid w:val="006838A6"/>
    <w:rsid w:val="0068393C"/>
    <w:rsid w:val="00683942"/>
    <w:rsid w:val="00683986"/>
    <w:rsid w:val="00683B55"/>
    <w:rsid w:val="00684425"/>
    <w:rsid w:val="00684B97"/>
    <w:rsid w:val="00685582"/>
    <w:rsid w:val="006858C3"/>
    <w:rsid w:val="00685DE5"/>
    <w:rsid w:val="0068679C"/>
    <w:rsid w:val="00686C0D"/>
    <w:rsid w:val="0068717A"/>
    <w:rsid w:val="006876CB"/>
    <w:rsid w:val="00690359"/>
    <w:rsid w:val="00690406"/>
    <w:rsid w:val="006907B4"/>
    <w:rsid w:val="00690BAA"/>
    <w:rsid w:val="00690C94"/>
    <w:rsid w:val="00690EF7"/>
    <w:rsid w:val="00691A21"/>
    <w:rsid w:val="00691ADA"/>
    <w:rsid w:val="00692256"/>
    <w:rsid w:val="00692767"/>
    <w:rsid w:val="00692F99"/>
    <w:rsid w:val="00693027"/>
    <w:rsid w:val="0069384D"/>
    <w:rsid w:val="00693949"/>
    <w:rsid w:val="00693E0B"/>
    <w:rsid w:val="00694180"/>
    <w:rsid w:val="0069431D"/>
    <w:rsid w:val="00694838"/>
    <w:rsid w:val="00694A53"/>
    <w:rsid w:val="00694F69"/>
    <w:rsid w:val="00695015"/>
    <w:rsid w:val="00695062"/>
    <w:rsid w:val="00695067"/>
    <w:rsid w:val="006950C6"/>
    <w:rsid w:val="006951FF"/>
    <w:rsid w:val="00695B92"/>
    <w:rsid w:val="00695DE9"/>
    <w:rsid w:val="006962E6"/>
    <w:rsid w:val="0069640F"/>
    <w:rsid w:val="006965C0"/>
    <w:rsid w:val="00696EC8"/>
    <w:rsid w:val="00696F6E"/>
    <w:rsid w:val="00697004"/>
    <w:rsid w:val="00697376"/>
    <w:rsid w:val="00697593"/>
    <w:rsid w:val="006975FA"/>
    <w:rsid w:val="006976B6"/>
    <w:rsid w:val="00697758"/>
    <w:rsid w:val="006A0775"/>
    <w:rsid w:val="006A07F9"/>
    <w:rsid w:val="006A08B3"/>
    <w:rsid w:val="006A0979"/>
    <w:rsid w:val="006A0B92"/>
    <w:rsid w:val="006A0E9C"/>
    <w:rsid w:val="006A168E"/>
    <w:rsid w:val="006A18FB"/>
    <w:rsid w:val="006A1A47"/>
    <w:rsid w:val="006A1F8C"/>
    <w:rsid w:val="006A231B"/>
    <w:rsid w:val="006A26AC"/>
    <w:rsid w:val="006A26E7"/>
    <w:rsid w:val="006A2774"/>
    <w:rsid w:val="006A28EB"/>
    <w:rsid w:val="006A2C62"/>
    <w:rsid w:val="006A2FA2"/>
    <w:rsid w:val="006A31B1"/>
    <w:rsid w:val="006A32AE"/>
    <w:rsid w:val="006A32F1"/>
    <w:rsid w:val="006A34DE"/>
    <w:rsid w:val="006A37A3"/>
    <w:rsid w:val="006A39AE"/>
    <w:rsid w:val="006A3A27"/>
    <w:rsid w:val="006A41F1"/>
    <w:rsid w:val="006A44D5"/>
    <w:rsid w:val="006A45F5"/>
    <w:rsid w:val="006A46F2"/>
    <w:rsid w:val="006A52F8"/>
    <w:rsid w:val="006A55C0"/>
    <w:rsid w:val="006A56FA"/>
    <w:rsid w:val="006A57A3"/>
    <w:rsid w:val="006A57AF"/>
    <w:rsid w:val="006A58AD"/>
    <w:rsid w:val="006A65AB"/>
    <w:rsid w:val="006A680E"/>
    <w:rsid w:val="006A6AA6"/>
    <w:rsid w:val="006A6C0F"/>
    <w:rsid w:val="006A6DF3"/>
    <w:rsid w:val="006A6E60"/>
    <w:rsid w:val="006A6F35"/>
    <w:rsid w:val="006A737C"/>
    <w:rsid w:val="006A758F"/>
    <w:rsid w:val="006A75BE"/>
    <w:rsid w:val="006A7D88"/>
    <w:rsid w:val="006A7F8B"/>
    <w:rsid w:val="006B01F5"/>
    <w:rsid w:val="006B0613"/>
    <w:rsid w:val="006B0B94"/>
    <w:rsid w:val="006B0F1C"/>
    <w:rsid w:val="006B130B"/>
    <w:rsid w:val="006B153B"/>
    <w:rsid w:val="006B1593"/>
    <w:rsid w:val="006B1B1A"/>
    <w:rsid w:val="006B1D98"/>
    <w:rsid w:val="006B1E38"/>
    <w:rsid w:val="006B1E87"/>
    <w:rsid w:val="006B2582"/>
    <w:rsid w:val="006B26E2"/>
    <w:rsid w:val="006B2DC2"/>
    <w:rsid w:val="006B3154"/>
    <w:rsid w:val="006B3184"/>
    <w:rsid w:val="006B3387"/>
    <w:rsid w:val="006B346B"/>
    <w:rsid w:val="006B34D8"/>
    <w:rsid w:val="006B36D8"/>
    <w:rsid w:val="006B4188"/>
    <w:rsid w:val="006B4194"/>
    <w:rsid w:val="006B4432"/>
    <w:rsid w:val="006B4BCE"/>
    <w:rsid w:val="006B51BB"/>
    <w:rsid w:val="006B55FB"/>
    <w:rsid w:val="006B56B1"/>
    <w:rsid w:val="006B579A"/>
    <w:rsid w:val="006B57D6"/>
    <w:rsid w:val="006B5D8C"/>
    <w:rsid w:val="006B5E79"/>
    <w:rsid w:val="006B5F2C"/>
    <w:rsid w:val="006B60D5"/>
    <w:rsid w:val="006B618F"/>
    <w:rsid w:val="006B6495"/>
    <w:rsid w:val="006B64DB"/>
    <w:rsid w:val="006B66B2"/>
    <w:rsid w:val="006B69BB"/>
    <w:rsid w:val="006B6AF3"/>
    <w:rsid w:val="006B6C1B"/>
    <w:rsid w:val="006B72FF"/>
    <w:rsid w:val="006B75CE"/>
    <w:rsid w:val="006B7D18"/>
    <w:rsid w:val="006C039C"/>
    <w:rsid w:val="006C0B2A"/>
    <w:rsid w:val="006C1080"/>
    <w:rsid w:val="006C1742"/>
    <w:rsid w:val="006C1867"/>
    <w:rsid w:val="006C194D"/>
    <w:rsid w:val="006C1B5F"/>
    <w:rsid w:val="006C1CBB"/>
    <w:rsid w:val="006C1CCB"/>
    <w:rsid w:val="006C1D27"/>
    <w:rsid w:val="006C21A9"/>
    <w:rsid w:val="006C22CF"/>
    <w:rsid w:val="006C2344"/>
    <w:rsid w:val="006C24B3"/>
    <w:rsid w:val="006C286E"/>
    <w:rsid w:val="006C290F"/>
    <w:rsid w:val="006C2B43"/>
    <w:rsid w:val="006C2BE4"/>
    <w:rsid w:val="006C2BE5"/>
    <w:rsid w:val="006C2FF0"/>
    <w:rsid w:val="006C36C6"/>
    <w:rsid w:val="006C37A3"/>
    <w:rsid w:val="006C398D"/>
    <w:rsid w:val="006C3C76"/>
    <w:rsid w:val="006C4059"/>
    <w:rsid w:val="006C4267"/>
    <w:rsid w:val="006C4383"/>
    <w:rsid w:val="006C440F"/>
    <w:rsid w:val="006C45CE"/>
    <w:rsid w:val="006C45DD"/>
    <w:rsid w:val="006C4930"/>
    <w:rsid w:val="006C4A33"/>
    <w:rsid w:val="006C4C41"/>
    <w:rsid w:val="006C50A0"/>
    <w:rsid w:val="006C50BF"/>
    <w:rsid w:val="006C5700"/>
    <w:rsid w:val="006C5F5B"/>
    <w:rsid w:val="006C6646"/>
    <w:rsid w:val="006C6683"/>
    <w:rsid w:val="006C6964"/>
    <w:rsid w:val="006C746A"/>
    <w:rsid w:val="006C74B7"/>
    <w:rsid w:val="006C7E75"/>
    <w:rsid w:val="006D00E7"/>
    <w:rsid w:val="006D0191"/>
    <w:rsid w:val="006D0379"/>
    <w:rsid w:val="006D04AE"/>
    <w:rsid w:val="006D0E52"/>
    <w:rsid w:val="006D0F80"/>
    <w:rsid w:val="006D1057"/>
    <w:rsid w:val="006D160F"/>
    <w:rsid w:val="006D1846"/>
    <w:rsid w:val="006D18B7"/>
    <w:rsid w:val="006D1AAD"/>
    <w:rsid w:val="006D1AD3"/>
    <w:rsid w:val="006D1B21"/>
    <w:rsid w:val="006D25F2"/>
    <w:rsid w:val="006D2845"/>
    <w:rsid w:val="006D2910"/>
    <w:rsid w:val="006D3227"/>
    <w:rsid w:val="006D3251"/>
    <w:rsid w:val="006D34C8"/>
    <w:rsid w:val="006D35AE"/>
    <w:rsid w:val="006D3BAB"/>
    <w:rsid w:val="006D3D54"/>
    <w:rsid w:val="006D3DD8"/>
    <w:rsid w:val="006D3FFA"/>
    <w:rsid w:val="006D4196"/>
    <w:rsid w:val="006D41B0"/>
    <w:rsid w:val="006D4229"/>
    <w:rsid w:val="006D458B"/>
    <w:rsid w:val="006D459F"/>
    <w:rsid w:val="006D4694"/>
    <w:rsid w:val="006D472B"/>
    <w:rsid w:val="006D4820"/>
    <w:rsid w:val="006D496D"/>
    <w:rsid w:val="006D4A90"/>
    <w:rsid w:val="006D50E8"/>
    <w:rsid w:val="006D522F"/>
    <w:rsid w:val="006D57E3"/>
    <w:rsid w:val="006D5B76"/>
    <w:rsid w:val="006D5B7F"/>
    <w:rsid w:val="006D626E"/>
    <w:rsid w:val="006D64B6"/>
    <w:rsid w:val="006D653B"/>
    <w:rsid w:val="006D6869"/>
    <w:rsid w:val="006D693F"/>
    <w:rsid w:val="006D69E9"/>
    <w:rsid w:val="006D6EA9"/>
    <w:rsid w:val="006D7300"/>
    <w:rsid w:val="006D744F"/>
    <w:rsid w:val="006D77FA"/>
    <w:rsid w:val="006D78FF"/>
    <w:rsid w:val="006D7AC3"/>
    <w:rsid w:val="006E00BF"/>
    <w:rsid w:val="006E01C5"/>
    <w:rsid w:val="006E038D"/>
    <w:rsid w:val="006E07CF"/>
    <w:rsid w:val="006E0A7B"/>
    <w:rsid w:val="006E0DE7"/>
    <w:rsid w:val="006E0F1B"/>
    <w:rsid w:val="006E1428"/>
    <w:rsid w:val="006E1943"/>
    <w:rsid w:val="006E1A65"/>
    <w:rsid w:val="006E1AC8"/>
    <w:rsid w:val="006E1BFD"/>
    <w:rsid w:val="006E1D32"/>
    <w:rsid w:val="006E1F1C"/>
    <w:rsid w:val="006E25F7"/>
    <w:rsid w:val="006E27C9"/>
    <w:rsid w:val="006E2837"/>
    <w:rsid w:val="006E283C"/>
    <w:rsid w:val="006E2E05"/>
    <w:rsid w:val="006E3030"/>
    <w:rsid w:val="006E3452"/>
    <w:rsid w:val="006E34F5"/>
    <w:rsid w:val="006E3581"/>
    <w:rsid w:val="006E3E6F"/>
    <w:rsid w:val="006E407F"/>
    <w:rsid w:val="006E490D"/>
    <w:rsid w:val="006E4A4B"/>
    <w:rsid w:val="006E4CCF"/>
    <w:rsid w:val="006E5059"/>
    <w:rsid w:val="006E51A9"/>
    <w:rsid w:val="006E53EF"/>
    <w:rsid w:val="006E543F"/>
    <w:rsid w:val="006E5632"/>
    <w:rsid w:val="006E566D"/>
    <w:rsid w:val="006E5ABC"/>
    <w:rsid w:val="006E5BA7"/>
    <w:rsid w:val="006E5C1D"/>
    <w:rsid w:val="006E5C56"/>
    <w:rsid w:val="006E5F65"/>
    <w:rsid w:val="006E6101"/>
    <w:rsid w:val="006E66C7"/>
    <w:rsid w:val="006E68B8"/>
    <w:rsid w:val="006E6947"/>
    <w:rsid w:val="006E700E"/>
    <w:rsid w:val="006E71AA"/>
    <w:rsid w:val="006E7706"/>
    <w:rsid w:val="006E77F0"/>
    <w:rsid w:val="006E79D4"/>
    <w:rsid w:val="006E79D7"/>
    <w:rsid w:val="006E7BFB"/>
    <w:rsid w:val="006E7D1E"/>
    <w:rsid w:val="006E7E4C"/>
    <w:rsid w:val="006E7E5A"/>
    <w:rsid w:val="006F03CE"/>
    <w:rsid w:val="006F059B"/>
    <w:rsid w:val="006F063E"/>
    <w:rsid w:val="006F0AF3"/>
    <w:rsid w:val="006F0EC4"/>
    <w:rsid w:val="006F10DA"/>
    <w:rsid w:val="006F13D8"/>
    <w:rsid w:val="006F19BF"/>
    <w:rsid w:val="006F1A8A"/>
    <w:rsid w:val="006F1A9D"/>
    <w:rsid w:val="006F1C33"/>
    <w:rsid w:val="006F1C43"/>
    <w:rsid w:val="006F1D75"/>
    <w:rsid w:val="006F1D82"/>
    <w:rsid w:val="006F1F5D"/>
    <w:rsid w:val="006F208D"/>
    <w:rsid w:val="006F2368"/>
    <w:rsid w:val="006F2597"/>
    <w:rsid w:val="006F2935"/>
    <w:rsid w:val="006F2D17"/>
    <w:rsid w:val="006F300E"/>
    <w:rsid w:val="006F333C"/>
    <w:rsid w:val="006F354E"/>
    <w:rsid w:val="006F36C3"/>
    <w:rsid w:val="006F37B1"/>
    <w:rsid w:val="006F3AEC"/>
    <w:rsid w:val="006F3C95"/>
    <w:rsid w:val="006F3EF0"/>
    <w:rsid w:val="006F3FEC"/>
    <w:rsid w:val="006F41FF"/>
    <w:rsid w:val="006F431D"/>
    <w:rsid w:val="006F44DC"/>
    <w:rsid w:val="006F46A0"/>
    <w:rsid w:val="006F48FA"/>
    <w:rsid w:val="006F4E96"/>
    <w:rsid w:val="006F507E"/>
    <w:rsid w:val="006F541F"/>
    <w:rsid w:val="006F5713"/>
    <w:rsid w:val="006F5A0D"/>
    <w:rsid w:val="006F5B2C"/>
    <w:rsid w:val="006F5D65"/>
    <w:rsid w:val="006F602B"/>
    <w:rsid w:val="006F66F9"/>
    <w:rsid w:val="006F6C0A"/>
    <w:rsid w:val="006F6FFA"/>
    <w:rsid w:val="006F75C4"/>
    <w:rsid w:val="006F7815"/>
    <w:rsid w:val="006F78CC"/>
    <w:rsid w:val="006F7ACA"/>
    <w:rsid w:val="006F7CD5"/>
    <w:rsid w:val="006F7DFA"/>
    <w:rsid w:val="006F7E42"/>
    <w:rsid w:val="006F7F1F"/>
    <w:rsid w:val="00700419"/>
    <w:rsid w:val="00700590"/>
    <w:rsid w:val="007007CF"/>
    <w:rsid w:val="00700881"/>
    <w:rsid w:val="007010C6"/>
    <w:rsid w:val="007011BA"/>
    <w:rsid w:val="007012A4"/>
    <w:rsid w:val="0070137B"/>
    <w:rsid w:val="00701444"/>
    <w:rsid w:val="007014D9"/>
    <w:rsid w:val="00701684"/>
    <w:rsid w:val="00701795"/>
    <w:rsid w:val="00701A07"/>
    <w:rsid w:val="007026EF"/>
    <w:rsid w:val="00703091"/>
    <w:rsid w:val="007032C5"/>
    <w:rsid w:val="007034E5"/>
    <w:rsid w:val="00703E93"/>
    <w:rsid w:val="007040EB"/>
    <w:rsid w:val="007043CD"/>
    <w:rsid w:val="0070450D"/>
    <w:rsid w:val="00704801"/>
    <w:rsid w:val="00704A77"/>
    <w:rsid w:val="00704FFD"/>
    <w:rsid w:val="00705579"/>
    <w:rsid w:val="007057C3"/>
    <w:rsid w:val="007057CC"/>
    <w:rsid w:val="00705DFF"/>
    <w:rsid w:val="00705E07"/>
    <w:rsid w:val="0070626E"/>
    <w:rsid w:val="00706415"/>
    <w:rsid w:val="007064A1"/>
    <w:rsid w:val="007064E4"/>
    <w:rsid w:val="007066EA"/>
    <w:rsid w:val="00706841"/>
    <w:rsid w:val="00706C0A"/>
    <w:rsid w:val="00706D37"/>
    <w:rsid w:val="00706D3E"/>
    <w:rsid w:val="00707809"/>
    <w:rsid w:val="00707A4B"/>
    <w:rsid w:val="00707E30"/>
    <w:rsid w:val="007101A1"/>
    <w:rsid w:val="0071039F"/>
    <w:rsid w:val="00710D8A"/>
    <w:rsid w:val="007111D9"/>
    <w:rsid w:val="00711278"/>
    <w:rsid w:val="00711355"/>
    <w:rsid w:val="007119D7"/>
    <w:rsid w:val="00711AE6"/>
    <w:rsid w:val="007121B8"/>
    <w:rsid w:val="00712321"/>
    <w:rsid w:val="0071268A"/>
    <w:rsid w:val="007127BF"/>
    <w:rsid w:val="00712BDE"/>
    <w:rsid w:val="00712D62"/>
    <w:rsid w:val="00713200"/>
    <w:rsid w:val="007132FC"/>
    <w:rsid w:val="0071380E"/>
    <w:rsid w:val="00713BF3"/>
    <w:rsid w:val="00713E04"/>
    <w:rsid w:val="00714BE3"/>
    <w:rsid w:val="00714C20"/>
    <w:rsid w:val="00714C5D"/>
    <w:rsid w:val="00715289"/>
    <w:rsid w:val="00715802"/>
    <w:rsid w:val="00715B05"/>
    <w:rsid w:val="00715F83"/>
    <w:rsid w:val="0071619D"/>
    <w:rsid w:val="007164DE"/>
    <w:rsid w:val="007165AA"/>
    <w:rsid w:val="0071667B"/>
    <w:rsid w:val="007167D1"/>
    <w:rsid w:val="00716C5E"/>
    <w:rsid w:val="00716F31"/>
    <w:rsid w:val="00716FD5"/>
    <w:rsid w:val="00717BF5"/>
    <w:rsid w:val="00717E26"/>
    <w:rsid w:val="0072094A"/>
    <w:rsid w:val="00721319"/>
    <w:rsid w:val="00721403"/>
    <w:rsid w:val="00721782"/>
    <w:rsid w:val="007219AA"/>
    <w:rsid w:val="007219D5"/>
    <w:rsid w:val="00721DC2"/>
    <w:rsid w:val="007220CF"/>
    <w:rsid w:val="00722D49"/>
    <w:rsid w:val="00722DA6"/>
    <w:rsid w:val="0072301A"/>
    <w:rsid w:val="0072311A"/>
    <w:rsid w:val="0072317C"/>
    <w:rsid w:val="007231B4"/>
    <w:rsid w:val="00724416"/>
    <w:rsid w:val="00724721"/>
    <w:rsid w:val="00724A0C"/>
    <w:rsid w:val="007251FC"/>
    <w:rsid w:val="00725C5E"/>
    <w:rsid w:val="0072650B"/>
    <w:rsid w:val="0072664B"/>
    <w:rsid w:val="00726D5B"/>
    <w:rsid w:val="007270F8"/>
    <w:rsid w:val="0072717C"/>
    <w:rsid w:val="007274A3"/>
    <w:rsid w:val="00727777"/>
    <w:rsid w:val="00727A1C"/>
    <w:rsid w:val="0073004E"/>
    <w:rsid w:val="00730210"/>
    <w:rsid w:val="0073037D"/>
    <w:rsid w:val="0073038E"/>
    <w:rsid w:val="00730AB8"/>
    <w:rsid w:val="00730B4E"/>
    <w:rsid w:val="00730C32"/>
    <w:rsid w:val="00730ECE"/>
    <w:rsid w:val="00731048"/>
    <w:rsid w:val="00731076"/>
    <w:rsid w:val="0073157F"/>
    <w:rsid w:val="007315EB"/>
    <w:rsid w:val="00731826"/>
    <w:rsid w:val="00731C4C"/>
    <w:rsid w:val="00731E1B"/>
    <w:rsid w:val="00731E4F"/>
    <w:rsid w:val="007320E8"/>
    <w:rsid w:val="00732C33"/>
    <w:rsid w:val="007340B1"/>
    <w:rsid w:val="00734135"/>
    <w:rsid w:val="00734198"/>
    <w:rsid w:val="0073427C"/>
    <w:rsid w:val="007346D0"/>
    <w:rsid w:val="00734BE5"/>
    <w:rsid w:val="00734D70"/>
    <w:rsid w:val="00734EBB"/>
    <w:rsid w:val="00735209"/>
    <w:rsid w:val="007356FF"/>
    <w:rsid w:val="00735937"/>
    <w:rsid w:val="00736399"/>
    <w:rsid w:val="007367BD"/>
    <w:rsid w:val="00736BAB"/>
    <w:rsid w:val="00736C6F"/>
    <w:rsid w:val="0073712E"/>
    <w:rsid w:val="00737951"/>
    <w:rsid w:val="00737A4B"/>
    <w:rsid w:val="00737AB4"/>
    <w:rsid w:val="00737BBF"/>
    <w:rsid w:val="00737BC3"/>
    <w:rsid w:val="00737CB1"/>
    <w:rsid w:val="00737E5A"/>
    <w:rsid w:val="007406CB"/>
    <w:rsid w:val="00740BEB"/>
    <w:rsid w:val="00740DAF"/>
    <w:rsid w:val="00741641"/>
    <w:rsid w:val="007416CC"/>
    <w:rsid w:val="007416E3"/>
    <w:rsid w:val="007418FF"/>
    <w:rsid w:val="0074197B"/>
    <w:rsid w:val="00741A8E"/>
    <w:rsid w:val="00741CEF"/>
    <w:rsid w:val="00741EC5"/>
    <w:rsid w:val="00741EE2"/>
    <w:rsid w:val="00741FF0"/>
    <w:rsid w:val="00742360"/>
    <w:rsid w:val="00742575"/>
    <w:rsid w:val="007427E3"/>
    <w:rsid w:val="00742945"/>
    <w:rsid w:val="00742ACF"/>
    <w:rsid w:val="0074323B"/>
    <w:rsid w:val="007435A0"/>
    <w:rsid w:val="00743633"/>
    <w:rsid w:val="00743B14"/>
    <w:rsid w:val="00743CD9"/>
    <w:rsid w:val="007443F8"/>
    <w:rsid w:val="00744982"/>
    <w:rsid w:val="00744C97"/>
    <w:rsid w:val="007453FA"/>
    <w:rsid w:val="00745677"/>
    <w:rsid w:val="0074574C"/>
    <w:rsid w:val="00745822"/>
    <w:rsid w:val="00745CEC"/>
    <w:rsid w:val="00745F3A"/>
    <w:rsid w:val="00745F5A"/>
    <w:rsid w:val="00746184"/>
    <w:rsid w:val="00746326"/>
    <w:rsid w:val="00746662"/>
    <w:rsid w:val="00746A96"/>
    <w:rsid w:val="00746F03"/>
    <w:rsid w:val="007472F2"/>
    <w:rsid w:val="0074741B"/>
    <w:rsid w:val="007477AF"/>
    <w:rsid w:val="007478A2"/>
    <w:rsid w:val="007478DB"/>
    <w:rsid w:val="00747AB0"/>
    <w:rsid w:val="00747DE7"/>
    <w:rsid w:val="00747E3D"/>
    <w:rsid w:val="00747E90"/>
    <w:rsid w:val="00747F4C"/>
    <w:rsid w:val="00747F9F"/>
    <w:rsid w:val="0075064B"/>
    <w:rsid w:val="00750C29"/>
    <w:rsid w:val="0075168C"/>
    <w:rsid w:val="007516B2"/>
    <w:rsid w:val="007518C9"/>
    <w:rsid w:val="00751A55"/>
    <w:rsid w:val="00751B84"/>
    <w:rsid w:val="00751F2F"/>
    <w:rsid w:val="007520EC"/>
    <w:rsid w:val="007521B9"/>
    <w:rsid w:val="00752214"/>
    <w:rsid w:val="00752323"/>
    <w:rsid w:val="0075236D"/>
    <w:rsid w:val="00752A90"/>
    <w:rsid w:val="0075316F"/>
    <w:rsid w:val="0075326B"/>
    <w:rsid w:val="00753455"/>
    <w:rsid w:val="007534B5"/>
    <w:rsid w:val="00753839"/>
    <w:rsid w:val="00753AB2"/>
    <w:rsid w:val="00753AFF"/>
    <w:rsid w:val="00753B00"/>
    <w:rsid w:val="00753B87"/>
    <w:rsid w:val="00753CEB"/>
    <w:rsid w:val="007540EF"/>
    <w:rsid w:val="007542E1"/>
    <w:rsid w:val="00754303"/>
    <w:rsid w:val="007549F9"/>
    <w:rsid w:val="00754AEB"/>
    <w:rsid w:val="00754C03"/>
    <w:rsid w:val="00755281"/>
    <w:rsid w:val="00755748"/>
    <w:rsid w:val="00755B03"/>
    <w:rsid w:val="00755C04"/>
    <w:rsid w:val="00755D08"/>
    <w:rsid w:val="00755D98"/>
    <w:rsid w:val="0075605B"/>
    <w:rsid w:val="0075608B"/>
    <w:rsid w:val="007565F5"/>
    <w:rsid w:val="0075675B"/>
    <w:rsid w:val="00756D4B"/>
    <w:rsid w:val="00756DDB"/>
    <w:rsid w:val="00756FEB"/>
    <w:rsid w:val="007575C1"/>
    <w:rsid w:val="00757612"/>
    <w:rsid w:val="00757829"/>
    <w:rsid w:val="007578DC"/>
    <w:rsid w:val="00757929"/>
    <w:rsid w:val="007579BC"/>
    <w:rsid w:val="00757C71"/>
    <w:rsid w:val="00757C8A"/>
    <w:rsid w:val="00757EE9"/>
    <w:rsid w:val="00760596"/>
    <w:rsid w:val="007606C0"/>
    <w:rsid w:val="0076099F"/>
    <w:rsid w:val="00760A8C"/>
    <w:rsid w:val="00761026"/>
    <w:rsid w:val="007618E2"/>
    <w:rsid w:val="007619CB"/>
    <w:rsid w:val="00762067"/>
    <w:rsid w:val="007622EF"/>
    <w:rsid w:val="007627A2"/>
    <w:rsid w:val="007627C9"/>
    <w:rsid w:val="00762B75"/>
    <w:rsid w:val="00763004"/>
    <w:rsid w:val="00763B3E"/>
    <w:rsid w:val="007640E4"/>
    <w:rsid w:val="007642CF"/>
    <w:rsid w:val="007647E0"/>
    <w:rsid w:val="0076542D"/>
    <w:rsid w:val="00765474"/>
    <w:rsid w:val="00765782"/>
    <w:rsid w:val="00765947"/>
    <w:rsid w:val="00765C9B"/>
    <w:rsid w:val="00765D40"/>
    <w:rsid w:val="00765EFD"/>
    <w:rsid w:val="007661F6"/>
    <w:rsid w:val="00766260"/>
    <w:rsid w:val="007662DF"/>
    <w:rsid w:val="00766550"/>
    <w:rsid w:val="007665D5"/>
    <w:rsid w:val="00766871"/>
    <w:rsid w:val="00766D9D"/>
    <w:rsid w:val="00767052"/>
    <w:rsid w:val="0076727B"/>
    <w:rsid w:val="00767303"/>
    <w:rsid w:val="007676B9"/>
    <w:rsid w:val="0076794B"/>
    <w:rsid w:val="00767CBC"/>
    <w:rsid w:val="00767D83"/>
    <w:rsid w:val="007700C4"/>
    <w:rsid w:val="007702AF"/>
    <w:rsid w:val="00770388"/>
    <w:rsid w:val="007707F7"/>
    <w:rsid w:val="00771035"/>
    <w:rsid w:val="00771251"/>
    <w:rsid w:val="0077132A"/>
    <w:rsid w:val="0077151F"/>
    <w:rsid w:val="007717E8"/>
    <w:rsid w:val="00771DC8"/>
    <w:rsid w:val="00771E69"/>
    <w:rsid w:val="00772027"/>
    <w:rsid w:val="0077230F"/>
    <w:rsid w:val="00772634"/>
    <w:rsid w:val="0077264A"/>
    <w:rsid w:val="007727ED"/>
    <w:rsid w:val="007729D2"/>
    <w:rsid w:val="00772AFD"/>
    <w:rsid w:val="00773235"/>
    <w:rsid w:val="007732C1"/>
    <w:rsid w:val="00773C21"/>
    <w:rsid w:val="00773D24"/>
    <w:rsid w:val="00773D3C"/>
    <w:rsid w:val="00773D81"/>
    <w:rsid w:val="007740A8"/>
    <w:rsid w:val="007741BB"/>
    <w:rsid w:val="00774210"/>
    <w:rsid w:val="00774683"/>
    <w:rsid w:val="00774A62"/>
    <w:rsid w:val="00774B84"/>
    <w:rsid w:val="0077517C"/>
    <w:rsid w:val="0077556C"/>
    <w:rsid w:val="00775C94"/>
    <w:rsid w:val="00775CBF"/>
    <w:rsid w:val="00775CCD"/>
    <w:rsid w:val="00775DD2"/>
    <w:rsid w:val="00775FB0"/>
    <w:rsid w:val="0077606E"/>
    <w:rsid w:val="007760F3"/>
    <w:rsid w:val="0077636D"/>
    <w:rsid w:val="00776759"/>
    <w:rsid w:val="00776766"/>
    <w:rsid w:val="00776DB0"/>
    <w:rsid w:val="007771E2"/>
    <w:rsid w:val="0077738E"/>
    <w:rsid w:val="00777A8C"/>
    <w:rsid w:val="00777B4F"/>
    <w:rsid w:val="00777EDF"/>
    <w:rsid w:val="0078049F"/>
    <w:rsid w:val="007809A0"/>
    <w:rsid w:val="00780CBE"/>
    <w:rsid w:val="00780D61"/>
    <w:rsid w:val="00780D96"/>
    <w:rsid w:val="00780D9E"/>
    <w:rsid w:val="0078169F"/>
    <w:rsid w:val="007819DA"/>
    <w:rsid w:val="00781C21"/>
    <w:rsid w:val="00781E37"/>
    <w:rsid w:val="00781EE4"/>
    <w:rsid w:val="00782081"/>
    <w:rsid w:val="007820D1"/>
    <w:rsid w:val="0078217F"/>
    <w:rsid w:val="00782687"/>
    <w:rsid w:val="007829D5"/>
    <w:rsid w:val="00782A5D"/>
    <w:rsid w:val="00782E70"/>
    <w:rsid w:val="00783153"/>
    <w:rsid w:val="00783156"/>
    <w:rsid w:val="00783B63"/>
    <w:rsid w:val="00784004"/>
    <w:rsid w:val="00784710"/>
    <w:rsid w:val="007847A2"/>
    <w:rsid w:val="007847D0"/>
    <w:rsid w:val="0078492C"/>
    <w:rsid w:val="00784C5D"/>
    <w:rsid w:val="00784CB3"/>
    <w:rsid w:val="0078555A"/>
    <w:rsid w:val="00785C2B"/>
    <w:rsid w:val="00785D43"/>
    <w:rsid w:val="00786036"/>
    <w:rsid w:val="007860AD"/>
    <w:rsid w:val="007864EC"/>
    <w:rsid w:val="007866C1"/>
    <w:rsid w:val="00786927"/>
    <w:rsid w:val="00787133"/>
    <w:rsid w:val="0078758C"/>
    <w:rsid w:val="0079013C"/>
    <w:rsid w:val="00790299"/>
    <w:rsid w:val="00790365"/>
    <w:rsid w:val="007904C1"/>
    <w:rsid w:val="00790890"/>
    <w:rsid w:val="00790A0C"/>
    <w:rsid w:val="00790BFB"/>
    <w:rsid w:val="00792044"/>
    <w:rsid w:val="007928CF"/>
    <w:rsid w:val="00792BC4"/>
    <w:rsid w:val="00793297"/>
    <w:rsid w:val="007939EB"/>
    <w:rsid w:val="00793D04"/>
    <w:rsid w:val="00793D06"/>
    <w:rsid w:val="00793E8D"/>
    <w:rsid w:val="00793F3A"/>
    <w:rsid w:val="0079400B"/>
    <w:rsid w:val="00794590"/>
    <w:rsid w:val="007945C2"/>
    <w:rsid w:val="0079466A"/>
    <w:rsid w:val="0079481E"/>
    <w:rsid w:val="00794CE3"/>
    <w:rsid w:val="00794DFE"/>
    <w:rsid w:val="00794F24"/>
    <w:rsid w:val="00795141"/>
    <w:rsid w:val="00795438"/>
    <w:rsid w:val="0079567B"/>
    <w:rsid w:val="00795911"/>
    <w:rsid w:val="0079599F"/>
    <w:rsid w:val="00795DEB"/>
    <w:rsid w:val="00795E94"/>
    <w:rsid w:val="007962FE"/>
    <w:rsid w:val="00796602"/>
    <w:rsid w:val="0079692D"/>
    <w:rsid w:val="00796A53"/>
    <w:rsid w:val="00796B3A"/>
    <w:rsid w:val="007972A5"/>
    <w:rsid w:val="00797332"/>
    <w:rsid w:val="0079756F"/>
    <w:rsid w:val="007978C1"/>
    <w:rsid w:val="00797F3F"/>
    <w:rsid w:val="007A078A"/>
    <w:rsid w:val="007A0958"/>
    <w:rsid w:val="007A095A"/>
    <w:rsid w:val="007A10B5"/>
    <w:rsid w:val="007A1257"/>
    <w:rsid w:val="007A15A8"/>
    <w:rsid w:val="007A1B54"/>
    <w:rsid w:val="007A1B73"/>
    <w:rsid w:val="007A1F0A"/>
    <w:rsid w:val="007A1F7B"/>
    <w:rsid w:val="007A2133"/>
    <w:rsid w:val="007A2295"/>
    <w:rsid w:val="007A2520"/>
    <w:rsid w:val="007A2C90"/>
    <w:rsid w:val="007A2D52"/>
    <w:rsid w:val="007A2FFC"/>
    <w:rsid w:val="007A3005"/>
    <w:rsid w:val="007A330E"/>
    <w:rsid w:val="007A33E1"/>
    <w:rsid w:val="007A33F2"/>
    <w:rsid w:val="007A3584"/>
    <w:rsid w:val="007A390B"/>
    <w:rsid w:val="007A3BED"/>
    <w:rsid w:val="007A3CC3"/>
    <w:rsid w:val="007A3E63"/>
    <w:rsid w:val="007A4069"/>
    <w:rsid w:val="007A439D"/>
    <w:rsid w:val="007A4445"/>
    <w:rsid w:val="007A492A"/>
    <w:rsid w:val="007A49F4"/>
    <w:rsid w:val="007A4B7A"/>
    <w:rsid w:val="007A4D1F"/>
    <w:rsid w:val="007A5205"/>
    <w:rsid w:val="007A52EF"/>
    <w:rsid w:val="007A553B"/>
    <w:rsid w:val="007A56D9"/>
    <w:rsid w:val="007A5CA0"/>
    <w:rsid w:val="007A5EE2"/>
    <w:rsid w:val="007A5EF8"/>
    <w:rsid w:val="007A5F69"/>
    <w:rsid w:val="007A6F61"/>
    <w:rsid w:val="007A70A1"/>
    <w:rsid w:val="007A7781"/>
    <w:rsid w:val="007A7800"/>
    <w:rsid w:val="007A7936"/>
    <w:rsid w:val="007A7C98"/>
    <w:rsid w:val="007A7D54"/>
    <w:rsid w:val="007B01B0"/>
    <w:rsid w:val="007B01B8"/>
    <w:rsid w:val="007B056E"/>
    <w:rsid w:val="007B1321"/>
    <w:rsid w:val="007B1665"/>
    <w:rsid w:val="007B17C6"/>
    <w:rsid w:val="007B1A24"/>
    <w:rsid w:val="007B1AD9"/>
    <w:rsid w:val="007B1B73"/>
    <w:rsid w:val="007B1BF9"/>
    <w:rsid w:val="007B1CF3"/>
    <w:rsid w:val="007B1DD2"/>
    <w:rsid w:val="007B1FD6"/>
    <w:rsid w:val="007B1FE8"/>
    <w:rsid w:val="007B2260"/>
    <w:rsid w:val="007B2701"/>
    <w:rsid w:val="007B2F76"/>
    <w:rsid w:val="007B301F"/>
    <w:rsid w:val="007B336C"/>
    <w:rsid w:val="007B345F"/>
    <w:rsid w:val="007B39E9"/>
    <w:rsid w:val="007B3ABD"/>
    <w:rsid w:val="007B3D0C"/>
    <w:rsid w:val="007B3D89"/>
    <w:rsid w:val="007B44F8"/>
    <w:rsid w:val="007B457B"/>
    <w:rsid w:val="007B4C2F"/>
    <w:rsid w:val="007B4CE5"/>
    <w:rsid w:val="007B502F"/>
    <w:rsid w:val="007B515F"/>
    <w:rsid w:val="007B527F"/>
    <w:rsid w:val="007B53FE"/>
    <w:rsid w:val="007B54DD"/>
    <w:rsid w:val="007B5536"/>
    <w:rsid w:val="007B5613"/>
    <w:rsid w:val="007B5898"/>
    <w:rsid w:val="007B58BE"/>
    <w:rsid w:val="007B5AA4"/>
    <w:rsid w:val="007B5AB7"/>
    <w:rsid w:val="007B627E"/>
    <w:rsid w:val="007B64AE"/>
    <w:rsid w:val="007B67A2"/>
    <w:rsid w:val="007B6992"/>
    <w:rsid w:val="007B6AC6"/>
    <w:rsid w:val="007B6AE5"/>
    <w:rsid w:val="007B6D4C"/>
    <w:rsid w:val="007B6DC9"/>
    <w:rsid w:val="007B7313"/>
    <w:rsid w:val="007B75BF"/>
    <w:rsid w:val="007B78E5"/>
    <w:rsid w:val="007B795D"/>
    <w:rsid w:val="007B7B5A"/>
    <w:rsid w:val="007B7D2B"/>
    <w:rsid w:val="007B7ECD"/>
    <w:rsid w:val="007C00C3"/>
    <w:rsid w:val="007C0493"/>
    <w:rsid w:val="007C0B0B"/>
    <w:rsid w:val="007C0FC8"/>
    <w:rsid w:val="007C1047"/>
    <w:rsid w:val="007C1325"/>
    <w:rsid w:val="007C193E"/>
    <w:rsid w:val="007C19F5"/>
    <w:rsid w:val="007C1D36"/>
    <w:rsid w:val="007C213E"/>
    <w:rsid w:val="007C255C"/>
    <w:rsid w:val="007C2598"/>
    <w:rsid w:val="007C2A3A"/>
    <w:rsid w:val="007C3184"/>
    <w:rsid w:val="007C323F"/>
    <w:rsid w:val="007C3410"/>
    <w:rsid w:val="007C34B3"/>
    <w:rsid w:val="007C3614"/>
    <w:rsid w:val="007C3BFA"/>
    <w:rsid w:val="007C3DD9"/>
    <w:rsid w:val="007C3E5A"/>
    <w:rsid w:val="007C45DC"/>
    <w:rsid w:val="007C46CC"/>
    <w:rsid w:val="007C4B87"/>
    <w:rsid w:val="007C4E30"/>
    <w:rsid w:val="007C5438"/>
    <w:rsid w:val="007C5471"/>
    <w:rsid w:val="007C553A"/>
    <w:rsid w:val="007C57F5"/>
    <w:rsid w:val="007C5843"/>
    <w:rsid w:val="007C5B96"/>
    <w:rsid w:val="007C676D"/>
    <w:rsid w:val="007C6E47"/>
    <w:rsid w:val="007C70FA"/>
    <w:rsid w:val="007C716A"/>
    <w:rsid w:val="007C72EC"/>
    <w:rsid w:val="007C74FA"/>
    <w:rsid w:val="007C7668"/>
    <w:rsid w:val="007C7A3F"/>
    <w:rsid w:val="007C7AAF"/>
    <w:rsid w:val="007C7D3F"/>
    <w:rsid w:val="007D009B"/>
    <w:rsid w:val="007D025A"/>
    <w:rsid w:val="007D0B59"/>
    <w:rsid w:val="007D0F71"/>
    <w:rsid w:val="007D129E"/>
    <w:rsid w:val="007D1769"/>
    <w:rsid w:val="007D181F"/>
    <w:rsid w:val="007D1A1D"/>
    <w:rsid w:val="007D1B36"/>
    <w:rsid w:val="007D209C"/>
    <w:rsid w:val="007D20D0"/>
    <w:rsid w:val="007D2546"/>
    <w:rsid w:val="007D2ACB"/>
    <w:rsid w:val="007D2BEF"/>
    <w:rsid w:val="007D3025"/>
    <w:rsid w:val="007D3622"/>
    <w:rsid w:val="007D39B4"/>
    <w:rsid w:val="007D3AB8"/>
    <w:rsid w:val="007D3D93"/>
    <w:rsid w:val="007D3F3D"/>
    <w:rsid w:val="007D415A"/>
    <w:rsid w:val="007D42FE"/>
    <w:rsid w:val="007D43F0"/>
    <w:rsid w:val="007D4850"/>
    <w:rsid w:val="007D4A97"/>
    <w:rsid w:val="007D4ACF"/>
    <w:rsid w:val="007D4BF9"/>
    <w:rsid w:val="007D4CF6"/>
    <w:rsid w:val="007D4EA0"/>
    <w:rsid w:val="007D4F8E"/>
    <w:rsid w:val="007D55A0"/>
    <w:rsid w:val="007D5676"/>
    <w:rsid w:val="007D5723"/>
    <w:rsid w:val="007D5866"/>
    <w:rsid w:val="007D5952"/>
    <w:rsid w:val="007D5974"/>
    <w:rsid w:val="007D5A85"/>
    <w:rsid w:val="007D5B16"/>
    <w:rsid w:val="007D6355"/>
    <w:rsid w:val="007D6C9B"/>
    <w:rsid w:val="007D6CEE"/>
    <w:rsid w:val="007D6F11"/>
    <w:rsid w:val="007D6F9B"/>
    <w:rsid w:val="007D72FD"/>
    <w:rsid w:val="007D74C6"/>
    <w:rsid w:val="007D7657"/>
    <w:rsid w:val="007D7922"/>
    <w:rsid w:val="007D7D44"/>
    <w:rsid w:val="007E0498"/>
    <w:rsid w:val="007E071F"/>
    <w:rsid w:val="007E0743"/>
    <w:rsid w:val="007E09F1"/>
    <w:rsid w:val="007E0DEB"/>
    <w:rsid w:val="007E14D2"/>
    <w:rsid w:val="007E1859"/>
    <w:rsid w:val="007E18DA"/>
    <w:rsid w:val="007E19A8"/>
    <w:rsid w:val="007E1AF9"/>
    <w:rsid w:val="007E238A"/>
    <w:rsid w:val="007E2B12"/>
    <w:rsid w:val="007E35A3"/>
    <w:rsid w:val="007E38F3"/>
    <w:rsid w:val="007E3A5C"/>
    <w:rsid w:val="007E3C64"/>
    <w:rsid w:val="007E3F95"/>
    <w:rsid w:val="007E413C"/>
    <w:rsid w:val="007E4435"/>
    <w:rsid w:val="007E447F"/>
    <w:rsid w:val="007E473E"/>
    <w:rsid w:val="007E487B"/>
    <w:rsid w:val="007E4948"/>
    <w:rsid w:val="007E4DB5"/>
    <w:rsid w:val="007E504D"/>
    <w:rsid w:val="007E5068"/>
    <w:rsid w:val="007E51AB"/>
    <w:rsid w:val="007E5567"/>
    <w:rsid w:val="007E57E9"/>
    <w:rsid w:val="007E5B0A"/>
    <w:rsid w:val="007E6350"/>
    <w:rsid w:val="007E690D"/>
    <w:rsid w:val="007E6DDA"/>
    <w:rsid w:val="007E6EC3"/>
    <w:rsid w:val="007E70E3"/>
    <w:rsid w:val="007E72C9"/>
    <w:rsid w:val="007E7417"/>
    <w:rsid w:val="007E79D1"/>
    <w:rsid w:val="007F0010"/>
    <w:rsid w:val="007F15D3"/>
    <w:rsid w:val="007F1C27"/>
    <w:rsid w:val="007F20C6"/>
    <w:rsid w:val="007F220D"/>
    <w:rsid w:val="007F23C7"/>
    <w:rsid w:val="007F252C"/>
    <w:rsid w:val="007F29A9"/>
    <w:rsid w:val="007F29FD"/>
    <w:rsid w:val="007F2C0C"/>
    <w:rsid w:val="007F2C1B"/>
    <w:rsid w:val="007F31F4"/>
    <w:rsid w:val="007F332C"/>
    <w:rsid w:val="007F344B"/>
    <w:rsid w:val="007F35A8"/>
    <w:rsid w:val="007F3650"/>
    <w:rsid w:val="007F37E7"/>
    <w:rsid w:val="007F380E"/>
    <w:rsid w:val="007F397D"/>
    <w:rsid w:val="007F3AFA"/>
    <w:rsid w:val="007F3EAB"/>
    <w:rsid w:val="007F4159"/>
    <w:rsid w:val="007F4701"/>
    <w:rsid w:val="007F490F"/>
    <w:rsid w:val="007F4AD5"/>
    <w:rsid w:val="007F5562"/>
    <w:rsid w:val="007F5772"/>
    <w:rsid w:val="007F5786"/>
    <w:rsid w:val="007F58ED"/>
    <w:rsid w:val="007F5B84"/>
    <w:rsid w:val="007F5CBB"/>
    <w:rsid w:val="007F64FD"/>
    <w:rsid w:val="007F65DA"/>
    <w:rsid w:val="007F6A63"/>
    <w:rsid w:val="007F6A87"/>
    <w:rsid w:val="007F6DDA"/>
    <w:rsid w:val="007F7451"/>
    <w:rsid w:val="007F77F5"/>
    <w:rsid w:val="007F793E"/>
    <w:rsid w:val="007F7BED"/>
    <w:rsid w:val="007F7D15"/>
    <w:rsid w:val="007F7F8F"/>
    <w:rsid w:val="007F7FB3"/>
    <w:rsid w:val="008001FF"/>
    <w:rsid w:val="00800CCB"/>
    <w:rsid w:val="00800DFF"/>
    <w:rsid w:val="00800F63"/>
    <w:rsid w:val="00800FBE"/>
    <w:rsid w:val="008013FA"/>
    <w:rsid w:val="00801507"/>
    <w:rsid w:val="00801862"/>
    <w:rsid w:val="00801F15"/>
    <w:rsid w:val="00801F27"/>
    <w:rsid w:val="00801F78"/>
    <w:rsid w:val="00801F7F"/>
    <w:rsid w:val="008020F5"/>
    <w:rsid w:val="00802173"/>
    <w:rsid w:val="008022E3"/>
    <w:rsid w:val="00802A75"/>
    <w:rsid w:val="00802B23"/>
    <w:rsid w:val="00802CD6"/>
    <w:rsid w:val="00802D86"/>
    <w:rsid w:val="00803786"/>
    <w:rsid w:val="008038BF"/>
    <w:rsid w:val="008039BF"/>
    <w:rsid w:val="008042DE"/>
    <w:rsid w:val="00804E54"/>
    <w:rsid w:val="00805151"/>
    <w:rsid w:val="0080527A"/>
    <w:rsid w:val="00805613"/>
    <w:rsid w:val="00805928"/>
    <w:rsid w:val="0080592C"/>
    <w:rsid w:val="00805B02"/>
    <w:rsid w:val="008063D4"/>
    <w:rsid w:val="008067B3"/>
    <w:rsid w:val="008068CA"/>
    <w:rsid w:val="00806B0D"/>
    <w:rsid w:val="00806B3F"/>
    <w:rsid w:val="00806C16"/>
    <w:rsid w:val="00807D64"/>
    <w:rsid w:val="00807E26"/>
    <w:rsid w:val="008102B8"/>
    <w:rsid w:val="0081056E"/>
    <w:rsid w:val="00810EC6"/>
    <w:rsid w:val="008110BC"/>
    <w:rsid w:val="008114C8"/>
    <w:rsid w:val="0081188B"/>
    <w:rsid w:val="0081237B"/>
    <w:rsid w:val="00812561"/>
    <w:rsid w:val="008125F9"/>
    <w:rsid w:val="00812D25"/>
    <w:rsid w:val="00812D55"/>
    <w:rsid w:val="00812FCD"/>
    <w:rsid w:val="00813059"/>
    <w:rsid w:val="008133EB"/>
    <w:rsid w:val="008147AD"/>
    <w:rsid w:val="00814C76"/>
    <w:rsid w:val="00814EB1"/>
    <w:rsid w:val="00814EE9"/>
    <w:rsid w:val="00814F2B"/>
    <w:rsid w:val="008152F2"/>
    <w:rsid w:val="00815449"/>
    <w:rsid w:val="0081562F"/>
    <w:rsid w:val="008158D4"/>
    <w:rsid w:val="00815930"/>
    <w:rsid w:val="00815B15"/>
    <w:rsid w:val="00815F42"/>
    <w:rsid w:val="0081606D"/>
    <w:rsid w:val="008161DC"/>
    <w:rsid w:val="008162E5"/>
    <w:rsid w:val="0081641C"/>
    <w:rsid w:val="00816442"/>
    <w:rsid w:val="008166C2"/>
    <w:rsid w:val="00816B63"/>
    <w:rsid w:val="00816C95"/>
    <w:rsid w:val="00816DCD"/>
    <w:rsid w:val="008172BC"/>
    <w:rsid w:val="00817F5F"/>
    <w:rsid w:val="008202A6"/>
    <w:rsid w:val="008202E9"/>
    <w:rsid w:val="00820314"/>
    <w:rsid w:val="0082048A"/>
    <w:rsid w:val="008205C6"/>
    <w:rsid w:val="00820907"/>
    <w:rsid w:val="0082093F"/>
    <w:rsid w:val="00820D83"/>
    <w:rsid w:val="00821055"/>
    <w:rsid w:val="0082106E"/>
    <w:rsid w:val="008212D0"/>
    <w:rsid w:val="008214EA"/>
    <w:rsid w:val="0082152F"/>
    <w:rsid w:val="00821971"/>
    <w:rsid w:val="00821E80"/>
    <w:rsid w:val="00822C5C"/>
    <w:rsid w:val="008230A4"/>
    <w:rsid w:val="00823286"/>
    <w:rsid w:val="00823850"/>
    <w:rsid w:val="00823A45"/>
    <w:rsid w:val="00823B55"/>
    <w:rsid w:val="00823F83"/>
    <w:rsid w:val="0082409C"/>
    <w:rsid w:val="008241CC"/>
    <w:rsid w:val="00824432"/>
    <w:rsid w:val="0082450B"/>
    <w:rsid w:val="00824670"/>
    <w:rsid w:val="00824BF0"/>
    <w:rsid w:val="00824D1B"/>
    <w:rsid w:val="00824D3F"/>
    <w:rsid w:val="00824D75"/>
    <w:rsid w:val="00824E79"/>
    <w:rsid w:val="00824EB5"/>
    <w:rsid w:val="00825061"/>
    <w:rsid w:val="00825125"/>
    <w:rsid w:val="00825327"/>
    <w:rsid w:val="0082548B"/>
    <w:rsid w:val="008258AF"/>
    <w:rsid w:val="00825A31"/>
    <w:rsid w:val="00825A54"/>
    <w:rsid w:val="00825AD8"/>
    <w:rsid w:val="00825BD8"/>
    <w:rsid w:val="00825C6E"/>
    <w:rsid w:val="00825D95"/>
    <w:rsid w:val="00825DDB"/>
    <w:rsid w:val="00826389"/>
    <w:rsid w:val="008264A6"/>
    <w:rsid w:val="008265F8"/>
    <w:rsid w:val="00826B66"/>
    <w:rsid w:val="00826BEC"/>
    <w:rsid w:val="00826EC3"/>
    <w:rsid w:val="00827551"/>
    <w:rsid w:val="008277BD"/>
    <w:rsid w:val="00827DEA"/>
    <w:rsid w:val="00827F77"/>
    <w:rsid w:val="00827FC8"/>
    <w:rsid w:val="0083078F"/>
    <w:rsid w:val="0083097F"/>
    <w:rsid w:val="00830B23"/>
    <w:rsid w:val="00830C50"/>
    <w:rsid w:val="00830D5F"/>
    <w:rsid w:val="00830DF5"/>
    <w:rsid w:val="00830FB2"/>
    <w:rsid w:val="008310B2"/>
    <w:rsid w:val="008310C8"/>
    <w:rsid w:val="0083193A"/>
    <w:rsid w:val="00831979"/>
    <w:rsid w:val="00832446"/>
    <w:rsid w:val="008325A6"/>
    <w:rsid w:val="00832C9B"/>
    <w:rsid w:val="00832D55"/>
    <w:rsid w:val="0083322D"/>
    <w:rsid w:val="00833420"/>
    <w:rsid w:val="00833547"/>
    <w:rsid w:val="00833A28"/>
    <w:rsid w:val="00833C05"/>
    <w:rsid w:val="00834423"/>
    <w:rsid w:val="008344CA"/>
    <w:rsid w:val="0083494B"/>
    <w:rsid w:val="00834C97"/>
    <w:rsid w:val="00834D64"/>
    <w:rsid w:val="0083559A"/>
    <w:rsid w:val="0083563A"/>
    <w:rsid w:val="008356CF"/>
    <w:rsid w:val="008359E6"/>
    <w:rsid w:val="00835CE4"/>
    <w:rsid w:val="008360C3"/>
    <w:rsid w:val="008364BA"/>
    <w:rsid w:val="00836C42"/>
    <w:rsid w:val="00836C7F"/>
    <w:rsid w:val="0083710C"/>
    <w:rsid w:val="0083737F"/>
    <w:rsid w:val="00837868"/>
    <w:rsid w:val="0083786C"/>
    <w:rsid w:val="008378DA"/>
    <w:rsid w:val="00837931"/>
    <w:rsid w:val="008379BF"/>
    <w:rsid w:val="00837A18"/>
    <w:rsid w:val="0084010A"/>
    <w:rsid w:val="00840210"/>
    <w:rsid w:val="00840288"/>
    <w:rsid w:val="008407F0"/>
    <w:rsid w:val="00840B89"/>
    <w:rsid w:val="0084105F"/>
    <w:rsid w:val="008411D2"/>
    <w:rsid w:val="008415D5"/>
    <w:rsid w:val="00841712"/>
    <w:rsid w:val="00841CF0"/>
    <w:rsid w:val="008423EC"/>
    <w:rsid w:val="008425E1"/>
    <w:rsid w:val="0084278F"/>
    <w:rsid w:val="00843122"/>
    <w:rsid w:val="008436C6"/>
    <w:rsid w:val="008437E1"/>
    <w:rsid w:val="00843D15"/>
    <w:rsid w:val="00843EC5"/>
    <w:rsid w:val="00843EF6"/>
    <w:rsid w:val="00844033"/>
    <w:rsid w:val="008442E8"/>
    <w:rsid w:val="008443AD"/>
    <w:rsid w:val="0084460F"/>
    <w:rsid w:val="008446C8"/>
    <w:rsid w:val="008446EB"/>
    <w:rsid w:val="008448C5"/>
    <w:rsid w:val="008449AA"/>
    <w:rsid w:val="00844B8E"/>
    <w:rsid w:val="00844E16"/>
    <w:rsid w:val="008452A9"/>
    <w:rsid w:val="00845480"/>
    <w:rsid w:val="008459A8"/>
    <w:rsid w:val="00845B80"/>
    <w:rsid w:val="00845C0D"/>
    <w:rsid w:val="008466FC"/>
    <w:rsid w:val="00846E9F"/>
    <w:rsid w:val="00846F52"/>
    <w:rsid w:val="00846F64"/>
    <w:rsid w:val="008472A1"/>
    <w:rsid w:val="008473DA"/>
    <w:rsid w:val="008473FB"/>
    <w:rsid w:val="00847560"/>
    <w:rsid w:val="0084765A"/>
    <w:rsid w:val="008476A1"/>
    <w:rsid w:val="008476A4"/>
    <w:rsid w:val="008479AA"/>
    <w:rsid w:val="00847C06"/>
    <w:rsid w:val="00847C21"/>
    <w:rsid w:val="00847C5D"/>
    <w:rsid w:val="008501F4"/>
    <w:rsid w:val="0085025B"/>
    <w:rsid w:val="00850904"/>
    <w:rsid w:val="0085095D"/>
    <w:rsid w:val="00850BF7"/>
    <w:rsid w:val="0085100F"/>
    <w:rsid w:val="008516BD"/>
    <w:rsid w:val="00851795"/>
    <w:rsid w:val="00851D2B"/>
    <w:rsid w:val="0085216C"/>
    <w:rsid w:val="00852B10"/>
    <w:rsid w:val="00852BD0"/>
    <w:rsid w:val="00852C21"/>
    <w:rsid w:val="00852D7A"/>
    <w:rsid w:val="00852ED9"/>
    <w:rsid w:val="008532CB"/>
    <w:rsid w:val="0085348A"/>
    <w:rsid w:val="00853613"/>
    <w:rsid w:val="00853AEB"/>
    <w:rsid w:val="00853DF4"/>
    <w:rsid w:val="00854A9C"/>
    <w:rsid w:val="00854AA0"/>
    <w:rsid w:val="00854DBA"/>
    <w:rsid w:val="00854E1B"/>
    <w:rsid w:val="008553DA"/>
    <w:rsid w:val="0085546B"/>
    <w:rsid w:val="00855AB7"/>
    <w:rsid w:val="00855C49"/>
    <w:rsid w:val="00855DF8"/>
    <w:rsid w:val="00855E06"/>
    <w:rsid w:val="00855E92"/>
    <w:rsid w:val="00856115"/>
    <w:rsid w:val="00856BFD"/>
    <w:rsid w:val="00856CF4"/>
    <w:rsid w:val="00856E57"/>
    <w:rsid w:val="00857216"/>
    <w:rsid w:val="008574CC"/>
    <w:rsid w:val="00857616"/>
    <w:rsid w:val="00857670"/>
    <w:rsid w:val="00857782"/>
    <w:rsid w:val="00857FC3"/>
    <w:rsid w:val="00860009"/>
    <w:rsid w:val="0086041D"/>
    <w:rsid w:val="00860431"/>
    <w:rsid w:val="00860505"/>
    <w:rsid w:val="00860765"/>
    <w:rsid w:val="00860A0E"/>
    <w:rsid w:val="00860ACB"/>
    <w:rsid w:val="008612BD"/>
    <w:rsid w:val="008616F3"/>
    <w:rsid w:val="0086172C"/>
    <w:rsid w:val="008619C3"/>
    <w:rsid w:val="00861AB4"/>
    <w:rsid w:val="00861F66"/>
    <w:rsid w:val="00862145"/>
    <w:rsid w:val="0086242B"/>
    <w:rsid w:val="00862890"/>
    <w:rsid w:val="00862912"/>
    <w:rsid w:val="00863031"/>
    <w:rsid w:val="0086342E"/>
    <w:rsid w:val="008634D7"/>
    <w:rsid w:val="00863CBE"/>
    <w:rsid w:val="00863F1A"/>
    <w:rsid w:val="0086401E"/>
    <w:rsid w:val="008644FD"/>
    <w:rsid w:val="0086455E"/>
    <w:rsid w:val="00864582"/>
    <w:rsid w:val="00864AB6"/>
    <w:rsid w:val="00864AF4"/>
    <w:rsid w:val="00864E50"/>
    <w:rsid w:val="0086505F"/>
    <w:rsid w:val="0086541E"/>
    <w:rsid w:val="0086579D"/>
    <w:rsid w:val="008658C0"/>
    <w:rsid w:val="00865B27"/>
    <w:rsid w:val="00865BB6"/>
    <w:rsid w:val="00865BF1"/>
    <w:rsid w:val="00865DBB"/>
    <w:rsid w:val="00865E0A"/>
    <w:rsid w:val="00866128"/>
    <w:rsid w:val="008663A3"/>
    <w:rsid w:val="00866405"/>
    <w:rsid w:val="008668D6"/>
    <w:rsid w:val="00866A63"/>
    <w:rsid w:val="00866E2B"/>
    <w:rsid w:val="00867217"/>
    <w:rsid w:val="00867234"/>
    <w:rsid w:val="008672D2"/>
    <w:rsid w:val="00867315"/>
    <w:rsid w:val="0086734A"/>
    <w:rsid w:val="008678DE"/>
    <w:rsid w:val="00870563"/>
    <w:rsid w:val="00870B3E"/>
    <w:rsid w:val="00870D5F"/>
    <w:rsid w:val="00870DC1"/>
    <w:rsid w:val="00870EDC"/>
    <w:rsid w:val="008711BA"/>
    <w:rsid w:val="0087131B"/>
    <w:rsid w:val="00871797"/>
    <w:rsid w:val="00871BEC"/>
    <w:rsid w:val="00871C05"/>
    <w:rsid w:val="00871C7D"/>
    <w:rsid w:val="00871CB3"/>
    <w:rsid w:val="00871FB3"/>
    <w:rsid w:val="008722EE"/>
    <w:rsid w:val="008726BB"/>
    <w:rsid w:val="008726F9"/>
    <w:rsid w:val="00872AD9"/>
    <w:rsid w:val="00872CF9"/>
    <w:rsid w:val="00872F81"/>
    <w:rsid w:val="00873011"/>
    <w:rsid w:val="00873335"/>
    <w:rsid w:val="0087345D"/>
    <w:rsid w:val="008735B2"/>
    <w:rsid w:val="00873615"/>
    <w:rsid w:val="00873645"/>
    <w:rsid w:val="0087365B"/>
    <w:rsid w:val="00873A62"/>
    <w:rsid w:val="00873D34"/>
    <w:rsid w:val="00874082"/>
    <w:rsid w:val="00874333"/>
    <w:rsid w:val="0087488B"/>
    <w:rsid w:val="008748FB"/>
    <w:rsid w:val="0087498D"/>
    <w:rsid w:val="008749E5"/>
    <w:rsid w:val="008749FD"/>
    <w:rsid w:val="00875085"/>
    <w:rsid w:val="00875141"/>
    <w:rsid w:val="00875284"/>
    <w:rsid w:val="00875307"/>
    <w:rsid w:val="00875723"/>
    <w:rsid w:val="00875755"/>
    <w:rsid w:val="00875937"/>
    <w:rsid w:val="0087598A"/>
    <w:rsid w:val="00875A82"/>
    <w:rsid w:val="00875D80"/>
    <w:rsid w:val="00875E9B"/>
    <w:rsid w:val="008764A6"/>
    <w:rsid w:val="00876729"/>
    <w:rsid w:val="00876839"/>
    <w:rsid w:val="00876A5C"/>
    <w:rsid w:val="00876D14"/>
    <w:rsid w:val="008771A2"/>
    <w:rsid w:val="008772E1"/>
    <w:rsid w:val="008773E2"/>
    <w:rsid w:val="008775C8"/>
    <w:rsid w:val="008778E5"/>
    <w:rsid w:val="00877E06"/>
    <w:rsid w:val="00877F1B"/>
    <w:rsid w:val="00880310"/>
    <w:rsid w:val="008804CB"/>
    <w:rsid w:val="008804D4"/>
    <w:rsid w:val="008804E3"/>
    <w:rsid w:val="00880588"/>
    <w:rsid w:val="008805D1"/>
    <w:rsid w:val="0088064F"/>
    <w:rsid w:val="008808F4"/>
    <w:rsid w:val="00880BE6"/>
    <w:rsid w:val="00880C84"/>
    <w:rsid w:val="00880D7C"/>
    <w:rsid w:val="00880E34"/>
    <w:rsid w:val="00880F75"/>
    <w:rsid w:val="008812B8"/>
    <w:rsid w:val="00881559"/>
    <w:rsid w:val="008817E3"/>
    <w:rsid w:val="00881831"/>
    <w:rsid w:val="0088185F"/>
    <w:rsid w:val="00881861"/>
    <w:rsid w:val="00881AA7"/>
    <w:rsid w:val="00881D3E"/>
    <w:rsid w:val="00882644"/>
    <w:rsid w:val="00882671"/>
    <w:rsid w:val="00882996"/>
    <w:rsid w:val="00882A95"/>
    <w:rsid w:val="00882F7E"/>
    <w:rsid w:val="008830E3"/>
    <w:rsid w:val="008831AF"/>
    <w:rsid w:val="008833AC"/>
    <w:rsid w:val="0088347F"/>
    <w:rsid w:val="0088349D"/>
    <w:rsid w:val="00883AB9"/>
    <w:rsid w:val="00883B3B"/>
    <w:rsid w:val="0088416F"/>
    <w:rsid w:val="00884189"/>
    <w:rsid w:val="00884499"/>
    <w:rsid w:val="008844E6"/>
    <w:rsid w:val="0088469F"/>
    <w:rsid w:val="00884881"/>
    <w:rsid w:val="0088492C"/>
    <w:rsid w:val="00884C9E"/>
    <w:rsid w:val="00884F0F"/>
    <w:rsid w:val="008856BC"/>
    <w:rsid w:val="00885887"/>
    <w:rsid w:val="00885B4A"/>
    <w:rsid w:val="00885D52"/>
    <w:rsid w:val="00885DBE"/>
    <w:rsid w:val="008864B9"/>
    <w:rsid w:val="0088659F"/>
    <w:rsid w:val="00886718"/>
    <w:rsid w:val="0088681C"/>
    <w:rsid w:val="008868DB"/>
    <w:rsid w:val="00886B1C"/>
    <w:rsid w:val="00886D04"/>
    <w:rsid w:val="00887147"/>
    <w:rsid w:val="00887373"/>
    <w:rsid w:val="008873D3"/>
    <w:rsid w:val="008874A6"/>
    <w:rsid w:val="00887873"/>
    <w:rsid w:val="008878AC"/>
    <w:rsid w:val="008879B9"/>
    <w:rsid w:val="00887AAC"/>
    <w:rsid w:val="00887D8B"/>
    <w:rsid w:val="00887EC3"/>
    <w:rsid w:val="0089019D"/>
    <w:rsid w:val="00890361"/>
    <w:rsid w:val="008906A1"/>
    <w:rsid w:val="00890BBB"/>
    <w:rsid w:val="00891537"/>
    <w:rsid w:val="0089165B"/>
    <w:rsid w:val="008918C7"/>
    <w:rsid w:val="008918EF"/>
    <w:rsid w:val="00891B96"/>
    <w:rsid w:val="00891D80"/>
    <w:rsid w:val="00891E56"/>
    <w:rsid w:val="00891FE5"/>
    <w:rsid w:val="00892452"/>
    <w:rsid w:val="008929D1"/>
    <w:rsid w:val="00892B29"/>
    <w:rsid w:val="00892B69"/>
    <w:rsid w:val="00892B85"/>
    <w:rsid w:val="00892DDA"/>
    <w:rsid w:val="00892DDF"/>
    <w:rsid w:val="00892EBE"/>
    <w:rsid w:val="00892EEB"/>
    <w:rsid w:val="008930BD"/>
    <w:rsid w:val="008932F6"/>
    <w:rsid w:val="0089378A"/>
    <w:rsid w:val="008938E6"/>
    <w:rsid w:val="00893AC2"/>
    <w:rsid w:val="00893C71"/>
    <w:rsid w:val="008941AF"/>
    <w:rsid w:val="008942C7"/>
    <w:rsid w:val="008943D2"/>
    <w:rsid w:val="0089445A"/>
    <w:rsid w:val="00894732"/>
    <w:rsid w:val="008947C3"/>
    <w:rsid w:val="00894B9D"/>
    <w:rsid w:val="00894F24"/>
    <w:rsid w:val="00894FC0"/>
    <w:rsid w:val="00895174"/>
    <w:rsid w:val="00895444"/>
    <w:rsid w:val="00895859"/>
    <w:rsid w:val="0089587F"/>
    <w:rsid w:val="00895CF1"/>
    <w:rsid w:val="00896441"/>
    <w:rsid w:val="00896482"/>
    <w:rsid w:val="008964DD"/>
    <w:rsid w:val="00896578"/>
    <w:rsid w:val="00897150"/>
    <w:rsid w:val="00897417"/>
    <w:rsid w:val="008979FB"/>
    <w:rsid w:val="00897AC1"/>
    <w:rsid w:val="00897C9F"/>
    <w:rsid w:val="00897CBB"/>
    <w:rsid w:val="00897D08"/>
    <w:rsid w:val="00897D74"/>
    <w:rsid w:val="008A0138"/>
    <w:rsid w:val="008A0387"/>
    <w:rsid w:val="008A0437"/>
    <w:rsid w:val="008A0441"/>
    <w:rsid w:val="008A056C"/>
    <w:rsid w:val="008A05DE"/>
    <w:rsid w:val="008A0922"/>
    <w:rsid w:val="008A1052"/>
    <w:rsid w:val="008A12F5"/>
    <w:rsid w:val="008A1725"/>
    <w:rsid w:val="008A1B0F"/>
    <w:rsid w:val="008A1CA1"/>
    <w:rsid w:val="008A1E1D"/>
    <w:rsid w:val="008A2447"/>
    <w:rsid w:val="008A24C6"/>
    <w:rsid w:val="008A2895"/>
    <w:rsid w:val="008A2B76"/>
    <w:rsid w:val="008A34BA"/>
    <w:rsid w:val="008A36C1"/>
    <w:rsid w:val="008A3757"/>
    <w:rsid w:val="008A3E85"/>
    <w:rsid w:val="008A409B"/>
    <w:rsid w:val="008A448B"/>
    <w:rsid w:val="008A4611"/>
    <w:rsid w:val="008A4719"/>
    <w:rsid w:val="008A49B2"/>
    <w:rsid w:val="008A4B46"/>
    <w:rsid w:val="008A4E27"/>
    <w:rsid w:val="008A4F1D"/>
    <w:rsid w:val="008A5115"/>
    <w:rsid w:val="008A5533"/>
    <w:rsid w:val="008A574F"/>
    <w:rsid w:val="008A59CA"/>
    <w:rsid w:val="008A5B54"/>
    <w:rsid w:val="008A5CF6"/>
    <w:rsid w:val="008A5D4E"/>
    <w:rsid w:val="008A5D86"/>
    <w:rsid w:val="008A5EC7"/>
    <w:rsid w:val="008A5FFF"/>
    <w:rsid w:val="008A659A"/>
    <w:rsid w:val="008A6A5D"/>
    <w:rsid w:val="008A6C39"/>
    <w:rsid w:val="008A6E85"/>
    <w:rsid w:val="008A6EEF"/>
    <w:rsid w:val="008A70CB"/>
    <w:rsid w:val="008A7105"/>
    <w:rsid w:val="008A731D"/>
    <w:rsid w:val="008A7BEE"/>
    <w:rsid w:val="008A7D76"/>
    <w:rsid w:val="008B037C"/>
    <w:rsid w:val="008B0600"/>
    <w:rsid w:val="008B0C4B"/>
    <w:rsid w:val="008B1309"/>
    <w:rsid w:val="008B1387"/>
    <w:rsid w:val="008B1ACB"/>
    <w:rsid w:val="008B1B69"/>
    <w:rsid w:val="008B200D"/>
    <w:rsid w:val="008B21B5"/>
    <w:rsid w:val="008B239F"/>
    <w:rsid w:val="008B24EB"/>
    <w:rsid w:val="008B2B68"/>
    <w:rsid w:val="008B2B7F"/>
    <w:rsid w:val="008B2D81"/>
    <w:rsid w:val="008B30C3"/>
    <w:rsid w:val="008B33D9"/>
    <w:rsid w:val="008B33E4"/>
    <w:rsid w:val="008B36E2"/>
    <w:rsid w:val="008B3EDA"/>
    <w:rsid w:val="008B43CB"/>
    <w:rsid w:val="008B43E2"/>
    <w:rsid w:val="008B477B"/>
    <w:rsid w:val="008B4867"/>
    <w:rsid w:val="008B48F8"/>
    <w:rsid w:val="008B4C18"/>
    <w:rsid w:val="008B5B78"/>
    <w:rsid w:val="008B5C0F"/>
    <w:rsid w:val="008B5DBE"/>
    <w:rsid w:val="008B60E0"/>
    <w:rsid w:val="008B7173"/>
    <w:rsid w:val="008B7593"/>
    <w:rsid w:val="008B79B9"/>
    <w:rsid w:val="008B7F5F"/>
    <w:rsid w:val="008C016F"/>
    <w:rsid w:val="008C0208"/>
    <w:rsid w:val="008C0251"/>
    <w:rsid w:val="008C05E2"/>
    <w:rsid w:val="008C065E"/>
    <w:rsid w:val="008C0A46"/>
    <w:rsid w:val="008C0D90"/>
    <w:rsid w:val="008C1462"/>
    <w:rsid w:val="008C14A5"/>
    <w:rsid w:val="008C163D"/>
    <w:rsid w:val="008C238D"/>
    <w:rsid w:val="008C28DB"/>
    <w:rsid w:val="008C29E7"/>
    <w:rsid w:val="008C322A"/>
    <w:rsid w:val="008C38AC"/>
    <w:rsid w:val="008C41C1"/>
    <w:rsid w:val="008C4317"/>
    <w:rsid w:val="008C44AA"/>
    <w:rsid w:val="008C45DA"/>
    <w:rsid w:val="008C4814"/>
    <w:rsid w:val="008C4E71"/>
    <w:rsid w:val="008C4F98"/>
    <w:rsid w:val="008C506D"/>
    <w:rsid w:val="008C5333"/>
    <w:rsid w:val="008C53AB"/>
    <w:rsid w:val="008C552F"/>
    <w:rsid w:val="008C5A12"/>
    <w:rsid w:val="008C5A88"/>
    <w:rsid w:val="008C5B19"/>
    <w:rsid w:val="008C614C"/>
    <w:rsid w:val="008C6287"/>
    <w:rsid w:val="008C62B0"/>
    <w:rsid w:val="008C67AC"/>
    <w:rsid w:val="008C73E7"/>
    <w:rsid w:val="008C767B"/>
    <w:rsid w:val="008C77BE"/>
    <w:rsid w:val="008D00C9"/>
    <w:rsid w:val="008D08B2"/>
    <w:rsid w:val="008D08D1"/>
    <w:rsid w:val="008D09D2"/>
    <w:rsid w:val="008D0B80"/>
    <w:rsid w:val="008D0DFF"/>
    <w:rsid w:val="008D1027"/>
    <w:rsid w:val="008D16E6"/>
    <w:rsid w:val="008D1D14"/>
    <w:rsid w:val="008D1D82"/>
    <w:rsid w:val="008D1F3E"/>
    <w:rsid w:val="008D27AF"/>
    <w:rsid w:val="008D2C56"/>
    <w:rsid w:val="008D2D02"/>
    <w:rsid w:val="008D2DF7"/>
    <w:rsid w:val="008D2F6B"/>
    <w:rsid w:val="008D31A3"/>
    <w:rsid w:val="008D32CD"/>
    <w:rsid w:val="008D39F3"/>
    <w:rsid w:val="008D3AC6"/>
    <w:rsid w:val="008D3DE5"/>
    <w:rsid w:val="008D3E24"/>
    <w:rsid w:val="008D4696"/>
    <w:rsid w:val="008D481F"/>
    <w:rsid w:val="008D4A01"/>
    <w:rsid w:val="008D4C03"/>
    <w:rsid w:val="008D4EDD"/>
    <w:rsid w:val="008D52DF"/>
    <w:rsid w:val="008D56BC"/>
    <w:rsid w:val="008D5705"/>
    <w:rsid w:val="008D5AE0"/>
    <w:rsid w:val="008D623E"/>
    <w:rsid w:val="008D663E"/>
    <w:rsid w:val="008D6F3C"/>
    <w:rsid w:val="008D737A"/>
    <w:rsid w:val="008D7A0E"/>
    <w:rsid w:val="008D7EFC"/>
    <w:rsid w:val="008D7F66"/>
    <w:rsid w:val="008E029C"/>
    <w:rsid w:val="008E02B6"/>
    <w:rsid w:val="008E0498"/>
    <w:rsid w:val="008E0776"/>
    <w:rsid w:val="008E07B1"/>
    <w:rsid w:val="008E0B4D"/>
    <w:rsid w:val="008E0E55"/>
    <w:rsid w:val="008E0EAD"/>
    <w:rsid w:val="008E12AD"/>
    <w:rsid w:val="008E1706"/>
    <w:rsid w:val="008E17F9"/>
    <w:rsid w:val="008E2716"/>
    <w:rsid w:val="008E28CE"/>
    <w:rsid w:val="008E2C62"/>
    <w:rsid w:val="008E2C86"/>
    <w:rsid w:val="008E2EF3"/>
    <w:rsid w:val="008E390C"/>
    <w:rsid w:val="008E3A63"/>
    <w:rsid w:val="008E4822"/>
    <w:rsid w:val="008E49A5"/>
    <w:rsid w:val="008E4F42"/>
    <w:rsid w:val="008E50B1"/>
    <w:rsid w:val="008E520E"/>
    <w:rsid w:val="008E532B"/>
    <w:rsid w:val="008E5481"/>
    <w:rsid w:val="008E5559"/>
    <w:rsid w:val="008E55FD"/>
    <w:rsid w:val="008E5B19"/>
    <w:rsid w:val="008E5B4D"/>
    <w:rsid w:val="008E5B7C"/>
    <w:rsid w:val="008E5C37"/>
    <w:rsid w:val="008E5F66"/>
    <w:rsid w:val="008E5F74"/>
    <w:rsid w:val="008E61B0"/>
    <w:rsid w:val="008E6525"/>
    <w:rsid w:val="008E6A7B"/>
    <w:rsid w:val="008E6BA5"/>
    <w:rsid w:val="008E6D06"/>
    <w:rsid w:val="008E6E8C"/>
    <w:rsid w:val="008E70E4"/>
    <w:rsid w:val="008E78D5"/>
    <w:rsid w:val="008E7ADA"/>
    <w:rsid w:val="008E7C5F"/>
    <w:rsid w:val="008E7C75"/>
    <w:rsid w:val="008F007F"/>
    <w:rsid w:val="008F00E0"/>
    <w:rsid w:val="008F0273"/>
    <w:rsid w:val="008F0452"/>
    <w:rsid w:val="008F05E8"/>
    <w:rsid w:val="008F063E"/>
    <w:rsid w:val="008F0961"/>
    <w:rsid w:val="008F096F"/>
    <w:rsid w:val="008F0BE6"/>
    <w:rsid w:val="008F0C66"/>
    <w:rsid w:val="008F0E8C"/>
    <w:rsid w:val="008F11C8"/>
    <w:rsid w:val="008F173B"/>
    <w:rsid w:val="008F1862"/>
    <w:rsid w:val="008F1DE3"/>
    <w:rsid w:val="008F30F3"/>
    <w:rsid w:val="008F3138"/>
    <w:rsid w:val="008F37FA"/>
    <w:rsid w:val="008F3839"/>
    <w:rsid w:val="008F39B8"/>
    <w:rsid w:val="008F3E2C"/>
    <w:rsid w:val="008F3E63"/>
    <w:rsid w:val="008F4BB3"/>
    <w:rsid w:val="008F4F26"/>
    <w:rsid w:val="008F552B"/>
    <w:rsid w:val="008F5650"/>
    <w:rsid w:val="008F60B4"/>
    <w:rsid w:val="008F61A2"/>
    <w:rsid w:val="008F622D"/>
    <w:rsid w:val="008F65EB"/>
    <w:rsid w:val="008F6AB0"/>
    <w:rsid w:val="008F6B59"/>
    <w:rsid w:val="008F6C9E"/>
    <w:rsid w:val="008F6CFB"/>
    <w:rsid w:val="008F7309"/>
    <w:rsid w:val="008F7476"/>
    <w:rsid w:val="008F7756"/>
    <w:rsid w:val="008F7B54"/>
    <w:rsid w:val="008F7BD7"/>
    <w:rsid w:val="008F7CFA"/>
    <w:rsid w:val="008F7DB3"/>
    <w:rsid w:val="00900222"/>
    <w:rsid w:val="00900237"/>
    <w:rsid w:val="00900512"/>
    <w:rsid w:val="00900BB1"/>
    <w:rsid w:val="0090108B"/>
    <w:rsid w:val="00901297"/>
    <w:rsid w:val="0090136E"/>
    <w:rsid w:val="0090191B"/>
    <w:rsid w:val="0090260F"/>
    <w:rsid w:val="009026E8"/>
    <w:rsid w:val="00902A23"/>
    <w:rsid w:val="00902B03"/>
    <w:rsid w:val="00902C24"/>
    <w:rsid w:val="00902ED2"/>
    <w:rsid w:val="0090309C"/>
    <w:rsid w:val="009031CA"/>
    <w:rsid w:val="00903224"/>
    <w:rsid w:val="0090327F"/>
    <w:rsid w:val="00903C23"/>
    <w:rsid w:val="00904140"/>
    <w:rsid w:val="0090418A"/>
    <w:rsid w:val="009041CA"/>
    <w:rsid w:val="00904484"/>
    <w:rsid w:val="009046A0"/>
    <w:rsid w:val="00904772"/>
    <w:rsid w:val="009049E8"/>
    <w:rsid w:val="00904ADE"/>
    <w:rsid w:val="00904E23"/>
    <w:rsid w:val="00904FDA"/>
    <w:rsid w:val="00905B3C"/>
    <w:rsid w:val="00905B8F"/>
    <w:rsid w:val="00905E60"/>
    <w:rsid w:val="00906142"/>
    <w:rsid w:val="009061CC"/>
    <w:rsid w:val="00906504"/>
    <w:rsid w:val="00906C22"/>
    <w:rsid w:val="009070AE"/>
    <w:rsid w:val="0090721D"/>
    <w:rsid w:val="009072C9"/>
    <w:rsid w:val="0090733F"/>
    <w:rsid w:val="0090745D"/>
    <w:rsid w:val="00907B50"/>
    <w:rsid w:val="00907C3F"/>
    <w:rsid w:val="00907D1C"/>
    <w:rsid w:val="00907D64"/>
    <w:rsid w:val="00907E62"/>
    <w:rsid w:val="00907F8C"/>
    <w:rsid w:val="009100D8"/>
    <w:rsid w:val="0091058F"/>
    <w:rsid w:val="00910954"/>
    <w:rsid w:val="0091136A"/>
    <w:rsid w:val="00911863"/>
    <w:rsid w:val="00911A62"/>
    <w:rsid w:val="00912139"/>
    <w:rsid w:val="009124BB"/>
    <w:rsid w:val="0091271F"/>
    <w:rsid w:val="00912A6A"/>
    <w:rsid w:val="00912C80"/>
    <w:rsid w:val="00912FB7"/>
    <w:rsid w:val="009130D9"/>
    <w:rsid w:val="00913212"/>
    <w:rsid w:val="00913222"/>
    <w:rsid w:val="0091382C"/>
    <w:rsid w:val="0091389E"/>
    <w:rsid w:val="00913DFF"/>
    <w:rsid w:val="00913F59"/>
    <w:rsid w:val="00914351"/>
    <w:rsid w:val="00914914"/>
    <w:rsid w:val="00914A81"/>
    <w:rsid w:val="0091553B"/>
    <w:rsid w:val="009157E7"/>
    <w:rsid w:val="00915B65"/>
    <w:rsid w:val="0091601A"/>
    <w:rsid w:val="0091681E"/>
    <w:rsid w:val="00916A4C"/>
    <w:rsid w:val="00916AA5"/>
    <w:rsid w:val="009171C3"/>
    <w:rsid w:val="009178D7"/>
    <w:rsid w:val="00917CAC"/>
    <w:rsid w:val="00917CBE"/>
    <w:rsid w:val="00920141"/>
    <w:rsid w:val="00920315"/>
    <w:rsid w:val="009207EE"/>
    <w:rsid w:val="0092087D"/>
    <w:rsid w:val="0092096B"/>
    <w:rsid w:val="00921010"/>
    <w:rsid w:val="00921567"/>
    <w:rsid w:val="00921794"/>
    <w:rsid w:val="00921D70"/>
    <w:rsid w:val="00921E14"/>
    <w:rsid w:val="00921F00"/>
    <w:rsid w:val="009220D4"/>
    <w:rsid w:val="009222AE"/>
    <w:rsid w:val="00922719"/>
    <w:rsid w:val="00922745"/>
    <w:rsid w:val="00922AD7"/>
    <w:rsid w:val="00922E4F"/>
    <w:rsid w:val="0092301D"/>
    <w:rsid w:val="009230B2"/>
    <w:rsid w:val="00923717"/>
    <w:rsid w:val="00923740"/>
    <w:rsid w:val="009238AE"/>
    <w:rsid w:val="00923E6B"/>
    <w:rsid w:val="0092404A"/>
    <w:rsid w:val="009248E1"/>
    <w:rsid w:val="00924C62"/>
    <w:rsid w:val="00924E52"/>
    <w:rsid w:val="00924EBF"/>
    <w:rsid w:val="00925180"/>
    <w:rsid w:val="009255EC"/>
    <w:rsid w:val="0092560C"/>
    <w:rsid w:val="00925668"/>
    <w:rsid w:val="009257B3"/>
    <w:rsid w:val="00925B54"/>
    <w:rsid w:val="009261D0"/>
    <w:rsid w:val="00926480"/>
    <w:rsid w:val="009265C5"/>
    <w:rsid w:val="00926751"/>
    <w:rsid w:val="009267A2"/>
    <w:rsid w:val="00926A46"/>
    <w:rsid w:val="00926E0A"/>
    <w:rsid w:val="00926E1E"/>
    <w:rsid w:val="00926EDE"/>
    <w:rsid w:val="009274C2"/>
    <w:rsid w:val="009276F9"/>
    <w:rsid w:val="009278FE"/>
    <w:rsid w:val="00927DAA"/>
    <w:rsid w:val="00927FC0"/>
    <w:rsid w:val="00930221"/>
    <w:rsid w:val="009303AC"/>
    <w:rsid w:val="00930809"/>
    <w:rsid w:val="009309C4"/>
    <w:rsid w:val="0093192B"/>
    <w:rsid w:val="00931A57"/>
    <w:rsid w:val="00931E82"/>
    <w:rsid w:val="00931EFE"/>
    <w:rsid w:val="00932157"/>
    <w:rsid w:val="00932245"/>
    <w:rsid w:val="0093268D"/>
    <w:rsid w:val="009326EE"/>
    <w:rsid w:val="009328F1"/>
    <w:rsid w:val="00932D17"/>
    <w:rsid w:val="00932D30"/>
    <w:rsid w:val="00932F66"/>
    <w:rsid w:val="009331A6"/>
    <w:rsid w:val="0093320D"/>
    <w:rsid w:val="00933883"/>
    <w:rsid w:val="00933DFA"/>
    <w:rsid w:val="00934046"/>
    <w:rsid w:val="0093418F"/>
    <w:rsid w:val="009344AB"/>
    <w:rsid w:val="009344FF"/>
    <w:rsid w:val="00934ACA"/>
    <w:rsid w:val="00934D7A"/>
    <w:rsid w:val="00934E4E"/>
    <w:rsid w:val="009350D3"/>
    <w:rsid w:val="009352CB"/>
    <w:rsid w:val="0093546B"/>
    <w:rsid w:val="00935C6C"/>
    <w:rsid w:val="00935E51"/>
    <w:rsid w:val="00935E61"/>
    <w:rsid w:val="0093601C"/>
    <w:rsid w:val="00936577"/>
    <w:rsid w:val="00936ABB"/>
    <w:rsid w:val="0094012B"/>
    <w:rsid w:val="009403C7"/>
    <w:rsid w:val="0094041F"/>
    <w:rsid w:val="00940564"/>
    <w:rsid w:val="0094060B"/>
    <w:rsid w:val="0094066C"/>
    <w:rsid w:val="009407F0"/>
    <w:rsid w:val="00940856"/>
    <w:rsid w:val="00940BA9"/>
    <w:rsid w:val="00940C33"/>
    <w:rsid w:val="00940C7A"/>
    <w:rsid w:val="00940D52"/>
    <w:rsid w:val="00941808"/>
    <w:rsid w:val="00941869"/>
    <w:rsid w:val="00941FA6"/>
    <w:rsid w:val="00942272"/>
    <w:rsid w:val="00942EBC"/>
    <w:rsid w:val="00942ED1"/>
    <w:rsid w:val="00942FAB"/>
    <w:rsid w:val="0094328F"/>
    <w:rsid w:val="00943330"/>
    <w:rsid w:val="009433E2"/>
    <w:rsid w:val="0094343C"/>
    <w:rsid w:val="00943511"/>
    <w:rsid w:val="0094362D"/>
    <w:rsid w:val="00944086"/>
    <w:rsid w:val="00944549"/>
    <w:rsid w:val="009449C1"/>
    <w:rsid w:val="00944B1D"/>
    <w:rsid w:val="00944C54"/>
    <w:rsid w:val="00945078"/>
    <w:rsid w:val="0094560E"/>
    <w:rsid w:val="009459BB"/>
    <w:rsid w:val="00945BCD"/>
    <w:rsid w:val="00946535"/>
    <w:rsid w:val="00946579"/>
    <w:rsid w:val="009467E0"/>
    <w:rsid w:val="0094686B"/>
    <w:rsid w:val="009468B3"/>
    <w:rsid w:val="009469EE"/>
    <w:rsid w:val="00946A8B"/>
    <w:rsid w:val="00946B68"/>
    <w:rsid w:val="00946C89"/>
    <w:rsid w:val="009474E4"/>
    <w:rsid w:val="009475FB"/>
    <w:rsid w:val="00947857"/>
    <w:rsid w:val="00947860"/>
    <w:rsid w:val="00947CE4"/>
    <w:rsid w:val="00947DC9"/>
    <w:rsid w:val="00947EC2"/>
    <w:rsid w:val="009500AD"/>
    <w:rsid w:val="009502A4"/>
    <w:rsid w:val="00950ECB"/>
    <w:rsid w:val="00951CFC"/>
    <w:rsid w:val="00951D74"/>
    <w:rsid w:val="00951E08"/>
    <w:rsid w:val="009521FA"/>
    <w:rsid w:val="00952250"/>
    <w:rsid w:val="00952663"/>
    <w:rsid w:val="00952822"/>
    <w:rsid w:val="009528D6"/>
    <w:rsid w:val="00952AD9"/>
    <w:rsid w:val="00952B0F"/>
    <w:rsid w:val="00952B72"/>
    <w:rsid w:val="00952BDE"/>
    <w:rsid w:val="0095333F"/>
    <w:rsid w:val="00953463"/>
    <w:rsid w:val="00953484"/>
    <w:rsid w:val="00953A3A"/>
    <w:rsid w:val="00953D2A"/>
    <w:rsid w:val="00953D97"/>
    <w:rsid w:val="00953DB7"/>
    <w:rsid w:val="0095416E"/>
    <w:rsid w:val="00954229"/>
    <w:rsid w:val="00954739"/>
    <w:rsid w:val="00954FF1"/>
    <w:rsid w:val="009551B4"/>
    <w:rsid w:val="009558F6"/>
    <w:rsid w:val="00955DFF"/>
    <w:rsid w:val="00955E30"/>
    <w:rsid w:val="00956000"/>
    <w:rsid w:val="0095662D"/>
    <w:rsid w:val="00956663"/>
    <w:rsid w:val="009566E6"/>
    <w:rsid w:val="009568C5"/>
    <w:rsid w:val="00956CE6"/>
    <w:rsid w:val="00956FE9"/>
    <w:rsid w:val="00957020"/>
    <w:rsid w:val="00957027"/>
    <w:rsid w:val="00957187"/>
    <w:rsid w:val="009572DA"/>
    <w:rsid w:val="0095731D"/>
    <w:rsid w:val="009575CD"/>
    <w:rsid w:val="00957626"/>
    <w:rsid w:val="0095763B"/>
    <w:rsid w:val="009579A4"/>
    <w:rsid w:val="00957AC4"/>
    <w:rsid w:val="00957B17"/>
    <w:rsid w:val="00957BD6"/>
    <w:rsid w:val="00957BE8"/>
    <w:rsid w:val="009600BA"/>
    <w:rsid w:val="00960935"/>
    <w:rsid w:val="00960A10"/>
    <w:rsid w:val="00960BED"/>
    <w:rsid w:val="00960CF8"/>
    <w:rsid w:val="00960D53"/>
    <w:rsid w:val="00960E06"/>
    <w:rsid w:val="00961299"/>
    <w:rsid w:val="009618DF"/>
    <w:rsid w:val="00961B24"/>
    <w:rsid w:val="00961E32"/>
    <w:rsid w:val="00961E5B"/>
    <w:rsid w:val="00962081"/>
    <w:rsid w:val="009623A6"/>
    <w:rsid w:val="009623C0"/>
    <w:rsid w:val="009623EE"/>
    <w:rsid w:val="0096288D"/>
    <w:rsid w:val="00963445"/>
    <w:rsid w:val="0096358F"/>
    <w:rsid w:val="00963749"/>
    <w:rsid w:val="00963E4E"/>
    <w:rsid w:val="00963F1F"/>
    <w:rsid w:val="0096477F"/>
    <w:rsid w:val="00964829"/>
    <w:rsid w:val="009648D2"/>
    <w:rsid w:val="0096492C"/>
    <w:rsid w:val="00964A8C"/>
    <w:rsid w:val="00964B04"/>
    <w:rsid w:val="00964C2A"/>
    <w:rsid w:val="00964FF8"/>
    <w:rsid w:val="00965126"/>
    <w:rsid w:val="00965688"/>
    <w:rsid w:val="00965ABD"/>
    <w:rsid w:val="00965B03"/>
    <w:rsid w:val="00965BBD"/>
    <w:rsid w:val="00966171"/>
    <w:rsid w:val="0096624D"/>
    <w:rsid w:val="0096634C"/>
    <w:rsid w:val="00966590"/>
    <w:rsid w:val="009665ED"/>
    <w:rsid w:val="0096686B"/>
    <w:rsid w:val="00966D87"/>
    <w:rsid w:val="009671C5"/>
    <w:rsid w:val="0096734F"/>
    <w:rsid w:val="0096788A"/>
    <w:rsid w:val="009679E0"/>
    <w:rsid w:val="00967E86"/>
    <w:rsid w:val="009710B6"/>
    <w:rsid w:val="0097114B"/>
    <w:rsid w:val="0097117F"/>
    <w:rsid w:val="00971386"/>
    <w:rsid w:val="00971636"/>
    <w:rsid w:val="00971C5F"/>
    <w:rsid w:val="009720A6"/>
    <w:rsid w:val="009723C3"/>
    <w:rsid w:val="0097252C"/>
    <w:rsid w:val="0097274B"/>
    <w:rsid w:val="00972B38"/>
    <w:rsid w:val="00972C09"/>
    <w:rsid w:val="00972E71"/>
    <w:rsid w:val="00973398"/>
    <w:rsid w:val="009736DF"/>
    <w:rsid w:val="0097393E"/>
    <w:rsid w:val="00973A3C"/>
    <w:rsid w:val="00973B16"/>
    <w:rsid w:val="00973C30"/>
    <w:rsid w:val="00973D38"/>
    <w:rsid w:val="009745C8"/>
    <w:rsid w:val="009747D0"/>
    <w:rsid w:val="00974B24"/>
    <w:rsid w:val="00974CEB"/>
    <w:rsid w:val="00974D00"/>
    <w:rsid w:val="00974E19"/>
    <w:rsid w:val="00974E6E"/>
    <w:rsid w:val="00975015"/>
    <w:rsid w:val="0097591A"/>
    <w:rsid w:val="00975B81"/>
    <w:rsid w:val="00975D69"/>
    <w:rsid w:val="00975EF5"/>
    <w:rsid w:val="00976289"/>
    <w:rsid w:val="009763F5"/>
    <w:rsid w:val="00977259"/>
    <w:rsid w:val="00977463"/>
    <w:rsid w:val="00977609"/>
    <w:rsid w:val="009776DC"/>
    <w:rsid w:val="00977B2C"/>
    <w:rsid w:val="00977C2E"/>
    <w:rsid w:val="0098005C"/>
    <w:rsid w:val="00980E34"/>
    <w:rsid w:val="00981131"/>
    <w:rsid w:val="00981A93"/>
    <w:rsid w:val="009823E2"/>
    <w:rsid w:val="009827C5"/>
    <w:rsid w:val="00982876"/>
    <w:rsid w:val="00982AE3"/>
    <w:rsid w:val="00982DEF"/>
    <w:rsid w:val="0098325A"/>
    <w:rsid w:val="0098396C"/>
    <w:rsid w:val="00983C25"/>
    <w:rsid w:val="00983D6A"/>
    <w:rsid w:val="00983EFE"/>
    <w:rsid w:val="00983FDC"/>
    <w:rsid w:val="00984184"/>
    <w:rsid w:val="00984235"/>
    <w:rsid w:val="00984BD7"/>
    <w:rsid w:val="00984D1B"/>
    <w:rsid w:val="009855CD"/>
    <w:rsid w:val="009857D4"/>
    <w:rsid w:val="00985F9F"/>
    <w:rsid w:val="009860A8"/>
    <w:rsid w:val="00986127"/>
    <w:rsid w:val="009865F0"/>
    <w:rsid w:val="009866F7"/>
    <w:rsid w:val="009868AB"/>
    <w:rsid w:val="00986BFD"/>
    <w:rsid w:val="00986F95"/>
    <w:rsid w:val="00987174"/>
    <w:rsid w:val="009872B4"/>
    <w:rsid w:val="0098761F"/>
    <w:rsid w:val="009879D0"/>
    <w:rsid w:val="00987C43"/>
    <w:rsid w:val="0099008C"/>
    <w:rsid w:val="00990349"/>
    <w:rsid w:val="00990584"/>
    <w:rsid w:val="009905E9"/>
    <w:rsid w:val="00990680"/>
    <w:rsid w:val="0099069A"/>
    <w:rsid w:val="00990990"/>
    <w:rsid w:val="00990A6A"/>
    <w:rsid w:val="00990E44"/>
    <w:rsid w:val="009913FC"/>
    <w:rsid w:val="009914CA"/>
    <w:rsid w:val="009916D9"/>
    <w:rsid w:val="009916F0"/>
    <w:rsid w:val="00991B65"/>
    <w:rsid w:val="00991B92"/>
    <w:rsid w:val="00991CD9"/>
    <w:rsid w:val="00991F76"/>
    <w:rsid w:val="00991FB4"/>
    <w:rsid w:val="0099202F"/>
    <w:rsid w:val="0099204D"/>
    <w:rsid w:val="00992420"/>
    <w:rsid w:val="00992462"/>
    <w:rsid w:val="0099254A"/>
    <w:rsid w:val="009925AE"/>
    <w:rsid w:val="00992842"/>
    <w:rsid w:val="00992AB6"/>
    <w:rsid w:val="00992AC0"/>
    <w:rsid w:val="00992C72"/>
    <w:rsid w:val="00993103"/>
    <w:rsid w:val="00993389"/>
    <w:rsid w:val="00993543"/>
    <w:rsid w:val="00993B1E"/>
    <w:rsid w:val="00993C42"/>
    <w:rsid w:val="00993D56"/>
    <w:rsid w:val="00994574"/>
    <w:rsid w:val="0099457F"/>
    <w:rsid w:val="009945E9"/>
    <w:rsid w:val="00994767"/>
    <w:rsid w:val="0099491A"/>
    <w:rsid w:val="00994C52"/>
    <w:rsid w:val="00994E9C"/>
    <w:rsid w:val="00994EE4"/>
    <w:rsid w:val="00994EFC"/>
    <w:rsid w:val="00994F34"/>
    <w:rsid w:val="009953B3"/>
    <w:rsid w:val="0099543F"/>
    <w:rsid w:val="0099545C"/>
    <w:rsid w:val="009956F5"/>
    <w:rsid w:val="009957D6"/>
    <w:rsid w:val="00995D7B"/>
    <w:rsid w:val="00996A42"/>
    <w:rsid w:val="00997097"/>
    <w:rsid w:val="009972C5"/>
    <w:rsid w:val="00997977"/>
    <w:rsid w:val="00997A1E"/>
    <w:rsid w:val="00997A21"/>
    <w:rsid w:val="00997A6C"/>
    <w:rsid w:val="00997F3C"/>
    <w:rsid w:val="009A0117"/>
    <w:rsid w:val="009A02E0"/>
    <w:rsid w:val="009A04A1"/>
    <w:rsid w:val="009A08AD"/>
    <w:rsid w:val="009A0F1F"/>
    <w:rsid w:val="009A0F70"/>
    <w:rsid w:val="009A1133"/>
    <w:rsid w:val="009A1372"/>
    <w:rsid w:val="009A1428"/>
    <w:rsid w:val="009A1602"/>
    <w:rsid w:val="009A1765"/>
    <w:rsid w:val="009A178D"/>
    <w:rsid w:val="009A1B0D"/>
    <w:rsid w:val="009A1D0D"/>
    <w:rsid w:val="009A1F75"/>
    <w:rsid w:val="009A2289"/>
    <w:rsid w:val="009A2CEF"/>
    <w:rsid w:val="009A32BA"/>
    <w:rsid w:val="009A3984"/>
    <w:rsid w:val="009A3F2D"/>
    <w:rsid w:val="009A4198"/>
    <w:rsid w:val="009A41D1"/>
    <w:rsid w:val="009A4484"/>
    <w:rsid w:val="009A49B0"/>
    <w:rsid w:val="009A4AB5"/>
    <w:rsid w:val="009A5091"/>
    <w:rsid w:val="009A50CA"/>
    <w:rsid w:val="009A50EE"/>
    <w:rsid w:val="009A54C9"/>
    <w:rsid w:val="009A55C9"/>
    <w:rsid w:val="009A5992"/>
    <w:rsid w:val="009A5D0A"/>
    <w:rsid w:val="009A5E16"/>
    <w:rsid w:val="009A5F97"/>
    <w:rsid w:val="009A614B"/>
    <w:rsid w:val="009A684F"/>
    <w:rsid w:val="009A6C18"/>
    <w:rsid w:val="009A7369"/>
    <w:rsid w:val="009A7FA3"/>
    <w:rsid w:val="009B029D"/>
    <w:rsid w:val="009B038D"/>
    <w:rsid w:val="009B04FB"/>
    <w:rsid w:val="009B0644"/>
    <w:rsid w:val="009B0BEC"/>
    <w:rsid w:val="009B1291"/>
    <w:rsid w:val="009B137E"/>
    <w:rsid w:val="009B14F5"/>
    <w:rsid w:val="009B17FA"/>
    <w:rsid w:val="009B19ED"/>
    <w:rsid w:val="009B1BFD"/>
    <w:rsid w:val="009B1C5D"/>
    <w:rsid w:val="009B1E1E"/>
    <w:rsid w:val="009B204F"/>
    <w:rsid w:val="009B20B8"/>
    <w:rsid w:val="009B20C0"/>
    <w:rsid w:val="009B2A4C"/>
    <w:rsid w:val="009B3307"/>
    <w:rsid w:val="009B363B"/>
    <w:rsid w:val="009B382D"/>
    <w:rsid w:val="009B3887"/>
    <w:rsid w:val="009B38F6"/>
    <w:rsid w:val="009B3E9E"/>
    <w:rsid w:val="009B3ECD"/>
    <w:rsid w:val="009B40AF"/>
    <w:rsid w:val="009B41A9"/>
    <w:rsid w:val="009B4793"/>
    <w:rsid w:val="009B4CC1"/>
    <w:rsid w:val="009B4F0E"/>
    <w:rsid w:val="009B4F6C"/>
    <w:rsid w:val="009B53C4"/>
    <w:rsid w:val="009B599A"/>
    <w:rsid w:val="009B5AE8"/>
    <w:rsid w:val="009B6522"/>
    <w:rsid w:val="009B6734"/>
    <w:rsid w:val="009B6E04"/>
    <w:rsid w:val="009B6EC6"/>
    <w:rsid w:val="009B6EE3"/>
    <w:rsid w:val="009B7583"/>
    <w:rsid w:val="009B7595"/>
    <w:rsid w:val="009B7A6F"/>
    <w:rsid w:val="009B7A87"/>
    <w:rsid w:val="009B7C58"/>
    <w:rsid w:val="009C0A46"/>
    <w:rsid w:val="009C0D16"/>
    <w:rsid w:val="009C0F69"/>
    <w:rsid w:val="009C105D"/>
    <w:rsid w:val="009C11A3"/>
    <w:rsid w:val="009C13C1"/>
    <w:rsid w:val="009C1435"/>
    <w:rsid w:val="009C1E6C"/>
    <w:rsid w:val="009C2321"/>
    <w:rsid w:val="009C2583"/>
    <w:rsid w:val="009C263D"/>
    <w:rsid w:val="009C33C4"/>
    <w:rsid w:val="009C3767"/>
    <w:rsid w:val="009C3A6E"/>
    <w:rsid w:val="009C3EDD"/>
    <w:rsid w:val="009C40D6"/>
    <w:rsid w:val="009C425C"/>
    <w:rsid w:val="009C42DA"/>
    <w:rsid w:val="009C4518"/>
    <w:rsid w:val="009C481C"/>
    <w:rsid w:val="009C488B"/>
    <w:rsid w:val="009C4946"/>
    <w:rsid w:val="009C4B1B"/>
    <w:rsid w:val="009C50FE"/>
    <w:rsid w:val="009C585B"/>
    <w:rsid w:val="009C5B7B"/>
    <w:rsid w:val="009C5D3D"/>
    <w:rsid w:val="009C5D73"/>
    <w:rsid w:val="009C5E0A"/>
    <w:rsid w:val="009C6252"/>
    <w:rsid w:val="009C65AF"/>
    <w:rsid w:val="009C70EA"/>
    <w:rsid w:val="009C7391"/>
    <w:rsid w:val="009C7405"/>
    <w:rsid w:val="009C7A5B"/>
    <w:rsid w:val="009C7BD6"/>
    <w:rsid w:val="009C7CE9"/>
    <w:rsid w:val="009C7D49"/>
    <w:rsid w:val="009D045F"/>
    <w:rsid w:val="009D0EC9"/>
    <w:rsid w:val="009D0FE9"/>
    <w:rsid w:val="009D1317"/>
    <w:rsid w:val="009D1448"/>
    <w:rsid w:val="009D14E3"/>
    <w:rsid w:val="009D1845"/>
    <w:rsid w:val="009D1A5E"/>
    <w:rsid w:val="009D1B42"/>
    <w:rsid w:val="009D1C72"/>
    <w:rsid w:val="009D1D75"/>
    <w:rsid w:val="009D208F"/>
    <w:rsid w:val="009D29D1"/>
    <w:rsid w:val="009D2AD9"/>
    <w:rsid w:val="009D2CB5"/>
    <w:rsid w:val="009D2EE3"/>
    <w:rsid w:val="009D2FF4"/>
    <w:rsid w:val="009D300C"/>
    <w:rsid w:val="009D3198"/>
    <w:rsid w:val="009D3359"/>
    <w:rsid w:val="009D3631"/>
    <w:rsid w:val="009D3EAC"/>
    <w:rsid w:val="009D4295"/>
    <w:rsid w:val="009D4B36"/>
    <w:rsid w:val="009D5170"/>
    <w:rsid w:val="009D5297"/>
    <w:rsid w:val="009D57C3"/>
    <w:rsid w:val="009D5BDD"/>
    <w:rsid w:val="009D5CA0"/>
    <w:rsid w:val="009D5FC8"/>
    <w:rsid w:val="009D6DBB"/>
    <w:rsid w:val="009D7033"/>
    <w:rsid w:val="009D717A"/>
    <w:rsid w:val="009D72B9"/>
    <w:rsid w:val="009D78BC"/>
    <w:rsid w:val="009E0251"/>
    <w:rsid w:val="009E0609"/>
    <w:rsid w:val="009E0C5C"/>
    <w:rsid w:val="009E0CF8"/>
    <w:rsid w:val="009E0FA8"/>
    <w:rsid w:val="009E0FF4"/>
    <w:rsid w:val="009E1107"/>
    <w:rsid w:val="009E115B"/>
    <w:rsid w:val="009E149B"/>
    <w:rsid w:val="009E156D"/>
    <w:rsid w:val="009E19C7"/>
    <w:rsid w:val="009E20B5"/>
    <w:rsid w:val="009E20B7"/>
    <w:rsid w:val="009E2209"/>
    <w:rsid w:val="009E23E7"/>
    <w:rsid w:val="009E2A52"/>
    <w:rsid w:val="009E2A66"/>
    <w:rsid w:val="009E2C2C"/>
    <w:rsid w:val="009E2D38"/>
    <w:rsid w:val="009E3287"/>
    <w:rsid w:val="009E35E2"/>
    <w:rsid w:val="009E3604"/>
    <w:rsid w:val="009E36F3"/>
    <w:rsid w:val="009E3A80"/>
    <w:rsid w:val="009E4024"/>
    <w:rsid w:val="009E40DE"/>
    <w:rsid w:val="009E44ED"/>
    <w:rsid w:val="009E4987"/>
    <w:rsid w:val="009E4B3A"/>
    <w:rsid w:val="009E4D51"/>
    <w:rsid w:val="009E4FBC"/>
    <w:rsid w:val="009E50C9"/>
    <w:rsid w:val="009E53E2"/>
    <w:rsid w:val="009E553D"/>
    <w:rsid w:val="009E5794"/>
    <w:rsid w:val="009E5D51"/>
    <w:rsid w:val="009E621D"/>
    <w:rsid w:val="009E6782"/>
    <w:rsid w:val="009E6946"/>
    <w:rsid w:val="009E6CAB"/>
    <w:rsid w:val="009E70A5"/>
    <w:rsid w:val="009E7C0F"/>
    <w:rsid w:val="009E7C7D"/>
    <w:rsid w:val="009F04D7"/>
    <w:rsid w:val="009F083B"/>
    <w:rsid w:val="009F0B63"/>
    <w:rsid w:val="009F0C08"/>
    <w:rsid w:val="009F0C16"/>
    <w:rsid w:val="009F0F2F"/>
    <w:rsid w:val="009F1246"/>
    <w:rsid w:val="009F137B"/>
    <w:rsid w:val="009F13F8"/>
    <w:rsid w:val="009F1AF1"/>
    <w:rsid w:val="009F1E55"/>
    <w:rsid w:val="009F1E5B"/>
    <w:rsid w:val="009F230A"/>
    <w:rsid w:val="009F257C"/>
    <w:rsid w:val="009F29A0"/>
    <w:rsid w:val="009F29BA"/>
    <w:rsid w:val="009F391B"/>
    <w:rsid w:val="009F3AB8"/>
    <w:rsid w:val="009F3DA3"/>
    <w:rsid w:val="009F3FCA"/>
    <w:rsid w:val="009F41FC"/>
    <w:rsid w:val="009F4355"/>
    <w:rsid w:val="009F4D9F"/>
    <w:rsid w:val="009F4F2D"/>
    <w:rsid w:val="009F54BC"/>
    <w:rsid w:val="009F562E"/>
    <w:rsid w:val="009F56F9"/>
    <w:rsid w:val="009F5749"/>
    <w:rsid w:val="009F57F7"/>
    <w:rsid w:val="009F5E00"/>
    <w:rsid w:val="009F5F99"/>
    <w:rsid w:val="009F5FB5"/>
    <w:rsid w:val="009F6249"/>
    <w:rsid w:val="009F6353"/>
    <w:rsid w:val="009F6513"/>
    <w:rsid w:val="009F65B6"/>
    <w:rsid w:val="009F6CA7"/>
    <w:rsid w:val="009F6E5B"/>
    <w:rsid w:val="009F6EB9"/>
    <w:rsid w:val="009F7077"/>
    <w:rsid w:val="009F709F"/>
    <w:rsid w:val="009F737D"/>
    <w:rsid w:val="009F7A46"/>
    <w:rsid w:val="009F7DC3"/>
    <w:rsid w:val="009F7F8C"/>
    <w:rsid w:val="00A000BA"/>
    <w:rsid w:val="00A00143"/>
    <w:rsid w:val="00A00C09"/>
    <w:rsid w:val="00A00D4C"/>
    <w:rsid w:val="00A00FBA"/>
    <w:rsid w:val="00A01108"/>
    <w:rsid w:val="00A01164"/>
    <w:rsid w:val="00A01370"/>
    <w:rsid w:val="00A013CB"/>
    <w:rsid w:val="00A01607"/>
    <w:rsid w:val="00A018D1"/>
    <w:rsid w:val="00A01B62"/>
    <w:rsid w:val="00A01CCC"/>
    <w:rsid w:val="00A01E17"/>
    <w:rsid w:val="00A01E77"/>
    <w:rsid w:val="00A01FF7"/>
    <w:rsid w:val="00A0221B"/>
    <w:rsid w:val="00A02764"/>
    <w:rsid w:val="00A027BE"/>
    <w:rsid w:val="00A027CD"/>
    <w:rsid w:val="00A028E9"/>
    <w:rsid w:val="00A03A81"/>
    <w:rsid w:val="00A03E78"/>
    <w:rsid w:val="00A0411D"/>
    <w:rsid w:val="00A04256"/>
    <w:rsid w:val="00A049F9"/>
    <w:rsid w:val="00A04C59"/>
    <w:rsid w:val="00A04D27"/>
    <w:rsid w:val="00A04DC9"/>
    <w:rsid w:val="00A051B7"/>
    <w:rsid w:val="00A05903"/>
    <w:rsid w:val="00A05A17"/>
    <w:rsid w:val="00A05B8C"/>
    <w:rsid w:val="00A05BB8"/>
    <w:rsid w:val="00A05DAD"/>
    <w:rsid w:val="00A05E14"/>
    <w:rsid w:val="00A05F06"/>
    <w:rsid w:val="00A063C8"/>
    <w:rsid w:val="00A06C67"/>
    <w:rsid w:val="00A07018"/>
    <w:rsid w:val="00A079BF"/>
    <w:rsid w:val="00A07A87"/>
    <w:rsid w:val="00A07B12"/>
    <w:rsid w:val="00A07B20"/>
    <w:rsid w:val="00A07F7A"/>
    <w:rsid w:val="00A1052B"/>
    <w:rsid w:val="00A107EB"/>
    <w:rsid w:val="00A109A5"/>
    <w:rsid w:val="00A1109C"/>
    <w:rsid w:val="00A1115A"/>
    <w:rsid w:val="00A111D0"/>
    <w:rsid w:val="00A112F8"/>
    <w:rsid w:val="00A1133B"/>
    <w:rsid w:val="00A11B04"/>
    <w:rsid w:val="00A11BA5"/>
    <w:rsid w:val="00A11DF4"/>
    <w:rsid w:val="00A11F3E"/>
    <w:rsid w:val="00A12786"/>
    <w:rsid w:val="00A12B83"/>
    <w:rsid w:val="00A13118"/>
    <w:rsid w:val="00A13274"/>
    <w:rsid w:val="00A1388D"/>
    <w:rsid w:val="00A138A9"/>
    <w:rsid w:val="00A13E2C"/>
    <w:rsid w:val="00A13F59"/>
    <w:rsid w:val="00A149F9"/>
    <w:rsid w:val="00A14AC1"/>
    <w:rsid w:val="00A14D6C"/>
    <w:rsid w:val="00A159B6"/>
    <w:rsid w:val="00A15A45"/>
    <w:rsid w:val="00A15A6E"/>
    <w:rsid w:val="00A15AB8"/>
    <w:rsid w:val="00A15AE0"/>
    <w:rsid w:val="00A15B0C"/>
    <w:rsid w:val="00A15CE7"/>
    <w:rsid w:val="00A15FA4"/>
    <w:rsid w:val="00A165DE"/>
    <w:rsid w:val="00A16725"/>
    <w:rsid w:val="00A16AD7"/>
    <w:rsid w:val="00A17196"/>
    <w:rsid w:val="00A1720C"/>
    <w:rsid w:val="00A17806"/>
    <w:rsid w:val="00A17D9E"/>
    <w:rsid w:val="00A17DEE"/>
    <w:rsid w:val="00A17F10"/>
    <w:rsid w:val="00A200EB"/>
    <w:rsid w:val="00A201A6"/>
    <w:rsid w:val="00A20B0C"/>
    <w:rsid w:val="00A20B55"/>
    <w:rsid w:val="00A20C9B"/>
    <w:rsid w:val="00A20ED3"/>
    <w:rsid w:val="00A21087"/>
    <w:rsid w:val="00A210AD"/>
    <w:rsid w:val="00A210D8"/>
    <w:rsid w:val="00A21166"/>
    <w:rsid w:val="00A21A7A"/>
    <w:rsid w:val="00A21C44"/>
    <w:rsid w:val="00A21C91"/>
    <w:rsid w:val="00A21D0E"/>
    <w:rsid w:val="00A21D19"/>
    <w:rsid w:val="00A222E6"/>
    <w:rsid w:val="00A22608"/>
    <w:rsid w:val="00A226F2"/>
    <w:rsid w:val="00A22C59"/>
    <w:rsid w:val="00A2367B"/>
    <w:rsid w:val="00A23967"/>
    <w:rsid w:val="00A24BF6"/>
    <w:rsid w:val="00A2506D"/>
    <w:rsid w:val="00A250D7"/>
    <w:rsid w:val="00A25486"/>
    <w:rsid w:val="00A25631"/>
    <w:rsid w:val="00A25E09"/>
    <w:rsid w:val="00A2613C"/>
    <w:rsid w:val="00A26A08"/>
    <w:rsid w:val="00A26E4C"/>
    <w:rsid w:val="00A273B1"/>
    <w:rsid w:val="00A2748E"/>
    <w:rsid w:val="00A27572"/>
    <w:rsid w:val="00A27701"/>
    <w:rsid w:val="00A27FA9"/>
    <w:rsid w:val="00A300E8"/>
    <w:rsid w:val="00A3026F"/>
    <w:rsid w:val="00A304FA"/>
    <w:rsid w:val="00A31065"/>
    <w:rsid w:val="00A31399"/>
    <w:rsid w:val="00A31418"/>
    <w:rsid w:val="00A31541"/>
    <w:rsid w:val="00A31651"/>
    <w:rsid w:val="00A31745"/>
    <w:rsid w:val="00A319C3"/>
    <w:rsid w:val="00A31C4D"/>
    <w:rsid w:val="00A31D9D"/>
    <w:rsid w:val="00A32838"/>
    <w:rsid w:val="00A32CAA"/>
    <w:rsid w:val="00A32EE3"/>
    <w:rsid w:val="00A32F69"/>
    <w:rsid w:val="00A33286"/>
    <w:rsid w:val="00A333D7"/>
    <w:rsid w:val="00A337B9"/>
    <w:rsid w:val="00A33C6E"/>
    <w:rsid w:val="00A34082"/>
    <w:rsid w:val="00A344A1"/>
    <w:rsid w:val="00A34A3D"/>
    <w:rsid w:val="00A35055"/>
    <w:rsid w:val="00A3513C"/>
    <w:rsid w:val="00A35344"/>
    <w:rsid w:val="00A35391"/>
    <w:rsid w:val="00A35415"/>
    <w:rsid w:val="00A35BF7"/>
    <w:rsid w:val="00A35C63"/>
    <w:rsid w:val="00A35DF5"/>
    <w:rsid w:val="00A36966"/>
    <w:rsid w:val="00A369F5"/>
    <w:rsid w:val="00A36AA1"/>
    <w:rsid w:val="00A36AB6"/>
    <w:rsid w:val="00A36E28"/>
    <w:rsid w:val="00A36EAE"/>
    <w:rsid w:val="00A37436"/>
    <w:rsid w:val="00A37861"/>
    <w:rsid w:val="00A37B28"/>
    <w:rsid w:val="00A37BF5"/>
    <w:rsid w:val="00A37D16"/>
    <w:rsid w:val="00A37D21"/>
    <w:rsid w:val="00A37DA9"/>
    <w:rsid w:val="00A37EC1"/>
    <w:rsid w:val="00A40036"/>
    <w:rsid w:val="00A400D4"/>
    <w:rsid w:val="00A402DB"/>
    <w:rsid w:val="00A408AE"/>
    <w:rsid w:val="00A40B01"/>
    <w:rsid w:val="00A418A6"/>
    <w:rsid w:val="00A41C47"/>
    <w:rsid w:val="00A41CB3"/>
    <w:rsid w:val="00A41D2D"/>
    <w:rsid w:val="00A42673"/>
    <w:rsid w:val="00A4273E"/>
    <w:rsid w:val="00A42D09"/>
    <w:rsid w:val="00A4333D"/>
    <w:rsid w:val="00A43418"/>
    <w:rsid w:val="00A4361A"/>
    <w:rsid w:val="00A43A05"/>
    <w:rsid w:val="00A43A15"/>
    <w:rsid w:val="00A43B9D"/>
    <w:rsid w:val="00A441A4"/>
    <w:rsid w:val="00A44660"/>
    <w:rsid w:val="00A447F8"/>
    <w:rsid w:val="00A4495F"/>
    <w:rsid w:val="00A44BA3"/>
    <w:rsid w:val="00A45013"/>
    <w:rsid w:val="00A451C1"/>
    <w:rsid w:val="00A45387"/>
    <w:rsid w:val="00A458DE"/>
    <w:rsid w:val="00A45B7E"/>
    <w:rsid w:val="00A45D28"/>
    <w:rsid w:val="00A4618F"/>
    <w:rsid w:val="00A464CD"/>
    <w:rsid w:val="00A4688F"/>
    <w:rsid w:val="00A469A7"/>
    <w:rsid w:val="00A469AD"/>
    <w:rsid w:val="00A46F3D"/>
    <w:rsid w:val="00A472D8"/>
    <w:rsid w:val="00A47416"/>
    <w:rsid w:val="00A475F7"/>
    <w:rsid w:val="00A4771D"/>
    <w:rsid w:val="00A47A3D"/>
    <w:rsid w:val="00A47A74"/>
    <w:rsid w:val="00A47B65"/>
    <w:rsid w:val="00A47D90"/>
    <w:rsid w:val="00A47E34"/>
    <w:rsid w:val="00A47FA0"/>
    <w:rsid w:val="00A50010"/>
    <w:rsid w:val="00A50796"/>
    <w:rsid w:val="00A509E2"/>
    <w:rsid w:val="00A50B01"/>
    <w:rsid w:val="00A50FB5"/>
    <w:rsid w:val="00A51481"/>
    <w:rsid w:val="00A51570"/>
    <w:rsid w:val="00A51587"/>
    <w:rsid w:val="00A51794"/>
    <w:rsid w:val="00A517A0"/>
    <w:rsid w:val="00A51D41"/>
    <w:rsid w:val="00A520C9"/>
    <w:rsid w:val="00A520D4"/>
    <w:rsid w:val="00A522B7"/>
    <w:rsid w:val="00A5273F"/>
    <w:rsid w:val="00A52A3C"/>
    <w:rsid w:val="00A52D51"/>
    <w:rsid w:val="00A534C9"/>
    <w:rsid w:val="00A534DE"/>
    <w:rsid w:val="00A534F0"/>
    <w:rsid w:val="00A53836"/>
    <w:rsid w:val="00A53A12"/>
    <w:rsid w:val="00A544BC"/>
    <w:rsid w:val="00A546A2"/>
    <w:rsid w:val="00A54B68"/>
    <w:rsid w:val="00A54B78"/>
    <w:rsid w:val="00A54D48"/>
    <w:rsid w:val="00A5518E"/>
    <w:rsid w:val="00A554CB"/>
    <w:rsid w:val="00A55808"/>
    <w:rsid w:val="00A55C4C"/>
    <w:rsid w:val="00A567FD"/>
    <w:rsid w:val="00A57152"/>
    <w:rsid w:val="00A571E1"/>
    <w:rsid w:val="00A57216"/>
    <w:rsid w:val="00A57348"/>
    <w:rsid w:val="00A5758E"/>
    <w:rsid w:val="00A57623"/>
    <w:rsid w:val="00A576ED"/>
    <w:rsid w:val="00A57809"/>
    <w:rsid w:val="00A57A99"/>
    <w:rsid w:val="00A57EFF"/>
    <w:rsid w:val="00A6028E"/>
    <w:rsid w:val="00A608A7"/>
    <w:rsid w:val="00A6093B"/>
    <w:rsid w:val="00A60A32"/>
    <w:rsid w:val="00A60A6F"/>
    <w:rsid w:val="00A60A9A"/>
    <w:rsid w:val="00A60B73"/>
    <w:rsid w:val="00A60C17"/>
    <w:rsid w:val="00A610DA"/>
    <w:rsid w:val="00A610F1"/>
    <w:rsid w:val="00A611B5"/>
    <w:rsid w:val="00A61D8D"/>
    <w:rsid w:val="00A61EED"/>
    <w:rsid w:val="00A61FB7"/>
    <w:rsid w:val="00A623A2"/>
    <w:rsid w:val="00A6287F"/>
    <w:rsid w:val="00A62D25"/>
    <w:rsid w:val="00A62D30"/>
    <w:rsid w:val="00A62D6E"/>
    <w:rsid w:val="00A62D73"/>
    <w:rsid w:val="00A632C6"/>
    <w:rsid w:val="00A63315"/>
    <w:rsid w:val="00A633C3"/>
    <w:rsid w:val="00A63AD8"/>
    <w:rsid w:val="00A63D0C"/>
    <w:rsid w:val="00A63D44"/>
    <w:rsid w:val="00A63EA5"/>
    <w:rsid w:val="00A64395"/>
    <w:rsid w:val="00A64613"/>
    <w:rsid w:val="00A64712"/>
    <w:rsid w:val="00A648FF"/>
    <w:rsid w:val="00A64D3E"/>
    <w:rsid w:val="00A64E8E"/>
    <w:rsid w:val="00A650CD"/>
    <w:rsid w:val="00A65301"/>
    <w:rsid w:val="00A656A1"/>
    <w:rsid w:val="00A6577A"/>
    <w:rsid w:val="00A6587A"/>
    <w:rsid w:val="00A66086"/>
    <w:rsid w:val="00A662F7"/>
    <w:rsid w:val="00A66311"/>
    <w:rsid w:val="00A6644A"/>
    <w:rsid w:val="00A6696D"/>
    <w:rsid w:val="00A66A2C"/>
    <w:rsid w:val="00A6726F"/>
    <w:rsid w:val="00A6741D"/>
    <w:rsid w:val="00A6768E"/>
    <w:rsid w:val="00A67982"/>
    <w:rsid w:val="00A679E5"/>
    <w:rsid w:val="00A679EC"/>
    <w:rsid w:val="00A67A50"/>
    <w:rsid w:val="00A67BD6"/>
    <w:rsid w:val="00A701E9"/>
    <w:rsid w:val="00A7027B"/>
    <w:rsid w:val="00A70674"/>
    <w:rsid w:val="00A709E7"/>
    <w:rsid w:val="00A70B7B"/>
    <w:rsid w:val="00A70C70"/>
    <w:rsid w:val="00A715FA"/>
    <w:rsid w:val="00A717AE"/>
    <w:rsid w:val="00A717E4"/>
    <w:rsid w:val="00A722C5"/>
    <w:rsid w:val="00A722CA"/>
    <w:rsid w:val="00A723F6"/>
    <w:rsid w:val="00A72730"/>
    <w:rsid w:val="00A72CCC"/>
    <w:rsid w:val="00A72E78"/>
    <w:rsid w:val="00A731A8"/>
    <w:rsid w:val="00A73346"/>
    <w:rsid w:val="00A7336C"/>
    <w:rsid w:val="00A736A0"/>
    <w:rsid w:val="00A73852"/>
    <w:rsid w:val="00A73DE2"/>
    <w:rsid w:val="00A74288"/>
    <w:rsid w:val="00A74B47"/>
    <w:rsid w:val="00A74FDA"/>
    <w:rsid w:val="00A7578D"/>
    <w:rsid w:val="00A757A1"/>
    <w:rsid w:val="00A75864"/>
    <w:rsid w:val="00A759DF"/>
    <w:rsid w:val="00A75DF3"/>
    <w:rsid w:val="00A75F5B"/>
    <w:rsid w:val="00A7643A"/>
    <w:rsid w:val="00A7697B"/>
    <w:rsid w:val="00A76B83"/>
    <w:rsid w:val="00A76BBC"/>
    <w:rsid w:val="00A76D96"/>
    <w:rsid w:val="00A770D0"/>
    <w:rsid w:val="00A774E8"/>
    <w:rsid w:val="00A776EF"/>
    <w:rsid w:val="00A776F1"/>
    <w:rsid w:val="00A77769"/>
    <w:rsid w:val="00A77817"/>
    <w:rsid w:val="00A77B04"/>
    <w:rsid w:val="00A77B72"/>
    <w:rsid w:val="00A77C61"/>
    <w:rsid w:val="00A77CA8"/>
    <w:rsid w:val="00A80043"/>
    <w:rsid w:val="00A80493"/>
    <w:rsid w:val="00A8068F"/>
    <w:rsid w:val="00A806AC"/>
    <w:rsid w:val="00A80734"/>
    <w:rsid w:val="00A80827"/>
    <w:rsid w:val="00A80A14"/>
    <w:rsid w:val="00A80AC9"/>
    <w:rsid w:val="00A80BF1"/>
    <w:rsid w:val="00A81437"/>
    <w:rsid w:val="00A81508"/>
    <w:rsid w:val="00A815F6"/>
    <w:rsid w:val="00A8164C"/>
    <w:rsid w:val="00A81D21"/>
    <w:rsid w:val="00A82046"/>
    <w:rsid w:val="00A82498"/>
    <w:rsid w:val="00A82644"/>
    <w:rsid w:val="00A82729"/>
    <w:rsid w:val="00A82E6F"/>
    <w:rsid w:val="00A8334E"/>
    <w:rsid w:val="00A83AD3"/>
    <w:rsid w:val="00A83B55"/>
    <w:rsid w:val="00A845F8"/>
    <w:rsid w:val="00A845FC"/>
    <w:rsid w:val="00A84B9E"/>
    <w:rsid w:val="00A84FDC"/>
    <w:rsid w:val="00A85A75"/>
    <w:rsid w:val="00A85C0E"/>
    <w:rsid w:val="00A85FFD"/>
    <w:rsid w:val="00A86313"/>
    <w:rsid w:val="00A865C5"/>
    <w:rsid w:val="00A8683A"/>
    <w:rsid w:val="00A873CF"/>
    <w:rsid w:val="00A874A0"/>
    <w:rsid w:val="00A8792D"/>
    <w:rsid w:val="00A87A58"/>
    <w:rsid w:val="00A87A59"/>
    <w:rsid w:val="00A87CCB"/>
    <w:rsid w:val="00A900D7"/>
    <w:rsid w:val="00A9014E"/>
    <w:rsid w:val="00A90506"/>
    <w:rsid w:val="00A90691"/>
    <w:rsid w:val="00A9074D"/>
    <w:rsid w:val="00A912A7"/>
    <w:rsid w:val="00A91438"/>
    <w:rsid w:val="00A9174E"/>
    <w:rsid w:val="00A91B5F"/>
    <w:rsid w:val="00A92658"/>
    <w:rsid w:val="00A92E4B"/>
    <w:rsid w:val="00A93313"/>
    <w:rsid w:val="00A936DA"/>
    <w:rsid w:val="00A936F8"/>
    <w:rsid w:val="00A9384B"/>
    <w:rsid w:val="00A93A6B"/>
    <w:rsid w:val="00A93E6F"/>
    <w:rsid w:val="00A93F92"/>
    <w:rsid w:val="00A94328"/>
    <w:rsid w:val="00A94451"/>
    <w:rsid w:val="00A94506"/>
    <w:rsid w:val="00A94AE0"/>
    <w:rsid w:val="00A94AE2"/>
    <w:rsid w:val="00A94C0E"/>
    <w:rsid w:val="00A94E55"/>
    <w:rsid w:val="00A95150"/>
    <w:rsid w:val="00A952D0"/>
    <w:rsid w:val="00A95384"/>
    <w:rsid w:val="00A9539C"/>
    <w:rsid w:val="00A956C7"/>
    <w:rsid w:val="00A956E3"/>
    <w:rsid w:val="00A95906"/>
    <w:rsid w:val="00A95FAE"/>
    <w:rsid w:val="00A96026"/>
    <w:rsid w:val="00A96301"/>
    <w:rsid w:val="00A96568"/>
    <w:rsid w:val="00A965B7"/>
    <w:rsid w:val="00A966BD"/>
    <w:rsid w:val="00A96718"/>
    <w:rsid w:val="00A968BA"/>
    <w:rsid w:val="00A97574"/>
    <w:rsid w:val="00A97623"/>
    <w:rsid w:val="00A97FE9"/>
    <w:rsid w:val="00AA01E0"/>
    <w:rsid w:val="00AA0592"/>
    <w:rsid w:val="00AA05B1"/>
    <w:rsid w:val="00AA0617"/>
    <w:rsid w:val="00AA0638"/>
    <w:rsid w:val="00AA064D"/>
    <w:rsid w:val="00AA0A0D"/>
    <w:rsid w:val="00AA0CD3"/>
    <w:rsid w:val="00AA0D88"/>
    <w:rsid w:val="00AA1093"/>
    <w:rsid w:val="00AA1189"/>
    <w:rsid w:val="00AA1B4E"/>
    <w:rsid w:val="00AA1FF9"/>
    <w:rsid w:val="00AA2003"/>
    <w:rsid w:val="00AA2122"/>
    <w:rsid w:val="00AA2720"/>
    <w:rsid w:val="00AA2E9C"/>
    <w:rsid w:val="00AA303E"/>
    <w:rsid w:val="00AA33FF"/>
    <w:rsid w:val="00AA34C2"/>
    <w:rsid w:val="00AA3C53"/>
    <w:rsid w:val="00AA413F"/>
    <w:rsid w:val="00AA41A0"/>
    <w:rsid w:val="00AA46F0"/>
    <w:rsid w:val="00AA47B7"/>
    <w:rsid w:val="00AA4938"/>
    <w:rsid w:val="00AA4ACE"/>
    <w:rsid w:val="00AA4E77"/>
    <w:rsid w:val="00AA5410"/>
    <w:rsid w:val="00AA5670"/>
    <w:rsid w:val="00AA5D27"/>
    <w:rsid w:val="00AA5FC6"/>
    <w:rsid w:val="00AA66B5"/>
    <w:rsid w:val="00AA68F7"/>
    <w:rsid w:val="00AA6B1C"/>
    <w:rsid w:val="00AA6C79"/>
    <w:rsid w:val="00AA6E9F"/>
    <w:rsid w:val="00AA715D"/>
    <w:rsid w:val="00AA71F3"/>
    <w:rsid w:val="00AA7352"/>
    <w:rsid w:val="00AA7398"/>
    <w:rsid w:val="00AA73F3"/>
    <w:rsid w:val="00AA7458"/>
    <w:rsid w:val="00AA7A7C"/>
    <w:rsid w:val="00AA7EB2"/>
    <w:rsid w:val="00AB0A9E"/>
    <w:rsid w:val="00AB0FCB"/>
    <w:rsid w:val="00AB150C"/>
    <w:rsid w:val="00AB179C"/>
    <w:rsid w:val="00AB1826"/>
    <w:rsid w:val="00AB1A3A"/>
    <w:rsid w:val="00AB1D46"/>
    <w:rsid w:val="00AB1FDB"/>
    <w:rsid w:val="00AB24E0"/>
    <w:rsid w:val="00AB26FA"/>
    <w:rsid w:val="00AB29F1"/>
    <w:rsid w:val="00AB2FDF"/>
    <w:rsid w:val="00AB3093"/>
    <w:rsid w:val="00AB3389"/>
    <w:rsid w:val="00AB379A"/>
    <w:rsid w:val="00AB38BE"/>
    <w:rsid w:val="00AB4146"/>
    <w:rsid w:val="00AB425C"/>
    <w:rsid w:val="00AB451E"/>
    <w:rsid w:val="00AB45B3"/>
    <w:rsid w:val="00AB49C2"/>
    <w:rsid w:val="00AB54C8"/>
    <w:rsid w:val="00AB5884"/>
    <w:rsid w:val="00AB5A4A"/>
    <w:rsid w:val="00AB5B98"/>
    <w:rsid w:val="00AB6D66"/>
    <w:rsid w:val="00AB716F"/>
    <w:rsid w:val="00AB72A5"/>
    <w:rsid w:val="00AB7314"/>
    <w:rsid w:val="00AB7CC7"/>
    <w:rsid w:val="00AC00D8"/>
    <w:rsid w:val="00AC018A"/>
    <w:rsid w:val="00AC03E9"/>
    <w:rsid w:val="00AC0528"/>
    <w:rsid w:val="00AC0884"/>
    <w:rsid w:val="00AC0AEA"/>
    <w:rsid w:val="00AC0B6C"/>
    <w:rsid w:val="00AC0D4D"/>
    <w:rsid w:val="00AC13AC"/>
    <w:rsid w:val="00AC15F6"/>
    <w:rsid w:val="00AC1968"/>
    <w:rsid w:val="00AC1B9F"/>
    <w:rsid w:val="00AC1C2C"/>
    <w:rsid w:val="00AC1D01"/>
    <w:rsid w:val="00AC2132"/>
    <w:rsid w:val="00AC2251"/>
    <w:rsid w:val="00AC250F"/>
    <w:rsid w:val="00AC267E"/>
    <w:rsid w:val="00AC26D6"/>
    <w:rsid w:val="00AC2DE6"/>
    <w:rsid w:val="00AC3925"/>
    <w:rsid w:val="00AC4405"/>
    <w:rsid w:val="00AC44ED"/>
    <w:rsid w:val="00AC45A5"/>
    <w:rsid w:val="00AC4A03"/>
    <w:rsid w:val="00AC5025"/>
    <w:rsid w:val="00AC5137"/>
    <w:rsid w:val="00AC5318"/>
    <w:rsid w:val="00AC53DE"/>
    <w:rsid w:val="00AC5DE3"/>
    <w:rsid w:val="00AC5E22"/>
    <w:rsid w:val="00AC6210"/>
    <w:rsid w:val="00AC6626"/>
    <w:rsid w:val="00AC6798"/>
    <w:rsid w:val="00AC6C42"/>
    <w:rsid w:val="00AC6CB1"/>
    <w:rsid w:val="00AC716F"/>
    <w:rsid w:val="00AC74AE"/>
    <w:rsid w:val="00AD0D94"/>
    <w:rsid w:val="00AD1233"/>
    <w:rsid w:val="00AD134E"/>
    <w:rsid w:val="00AD14CC"/>
    <w:rsid w:val="00AD1972"/>
    <w:rsid w:val="00AD19C3"/>
    <w:rsid w:val="00AD2125"/>
    <w:rsid w:val="00AD212A"/>
    <w:rsid w:val="00AD2335"/>
    <w:rsid w:val="00AD26E3"/>
    <w:rsid w:val="00AD28BD"/>
    <w:rsid w:val="00AD36AB"/>
    <w:rsid w:val="00AD398D"/>
    <w:rsid w:val="00AD3B6A"/>
    <w:rsid w:val="00AD43CE"/>
    <w:rsid w:val="00AD4597"/>
    <w:rsid w:val="00AD4650"/>
    <w:rsid w:val="00AD51A4"/>
    <w:rsid w:val="00AD5444"/>
    <w:rsid w:val="00AD5700"/>
    <w:rsid w:val="00AD577F"/>
    <w:rsid w:val="00AD5998"/>
    <w:rsid w:val="00AD599B"/>
    <w:rsid w:val="00AD59A3"/>
    <w:rsid w:val="00AD5A7F"/>
    <w:rsid w:val="00AD5C40"/>
    <w:rsid w:val="00AD5D63"/>
    <w:rsid w:val="00AD5FD0"/>
    <w:rsid w:val="00AD6063"/>
    <w:rsid w:val="00AD6258"/>
    <w:rsid w:val="00AD6446"/>
    <w:rsid w:val="00AD6658"/>
    <w:rsid w:val="00AD66D3"/>
    <w:rsid w:val="00AD678C"/>
    <w:rsid w:val="00AD697C"/>
    <w:rsid w:val="00AD6A06"/>
    <w:rsid w:val="00AD6E55"/>
    <w:rsid w:val="00AD6E7D"/>
    <w:rsid w:val="00AD6EED"/>
    <w:rsid w:val="00AD72BD"/>
    <w:rsid w:val="00AD7566"/>
    <w:rsid w:val="00AD7EDC"/>
    <w:rsid w:val="00AE0095"/>
    <w:rsid w:val="00AE00A1"/>
    <w:rsid w:val="00AE00E6"/>
    <w:rsid w:val="00AE04A8"/>
    <w:rsid w:val="00AE066A"/>
    <w:rsid w:val="00AE0860"/>
    <w:rsid w:val="00AE0C7B"/>
    <w:rsid w:val="00AE0DE3"/>
    <w:rsid w:val="00AE1126"/>
    <w:rsid w:val="00AE1233"/>
    <w:rsid w:val="00AE130F"/>
    <w:rsid w:val="00AE14CD"/>
    <w:rsid w:val="00AE152A"/>
    <w:rsid w:val="00AE193A"/>
    <w:rsid w:val="00AE1FEF"/>
    <w:rsid w:val="00AE227E"/>
    <w:rsid w:val="00AE22E0"/>
    <w:rsid w:val="00AE232F"/>
    <w:rsid w:val="00AE2343"/>
    <w:rsid w:val="00AE24CA"/>
    <w:rsid w:val="00AE258C"/>
    <w:rsid w:val="00AE25F4"/>
    <w:rsid w:val="00AE2811"/>
    <w:rsid w:val="00AE289F"/>
    <w:rsid w:val="00AE2BA6"/>
    <w:rsid w:val="00AE2D86"/>
    <w:rsid w:val="00AE2DDF"/>
    <w:rsid w:val="00AE2EDE"/>
    <w:rsid w:val="00AE2F91"/>
    <w:rsid w:val="00AE2FBC"/>
    <w:rsid w:val="00AE306E"/>
    <w:rsid w:val="00AE3397"/>
    <w:rsid w:val="00AE3673"/>
    <w:rsid w:val="00AE3AC0"/>
    <w:rsid w:val="00AE3E93"/>
    <w:rsid w:val="00AE3F37"/>
    <w:rsid w:val="00AE4161"/>
    <w:rsid w:val="00AE48B3"/>
    <w:rsid w:val="00AE4987"/>
    <w:rsid w:val="00AE4998"/>
    <w:rsid w:val="00AE4AB8"/>
    <w:rsid w:val="00AE4C73"/>
    <w:rsid w:val="00AE4EE8"/>
    <w:rsid w:val="00AE4F5D"/>
    <w:rsid w:val="00AE54A5"/>
    <w:rsid w:val="00AE55E0"/>
    <w:rsid w:val="00AE5809"/>
    <w:rsid w:val="00AE5907"/>
    <w:rsid w:val="00AE5977"/>
    <w:rsid w:val="00AE5ADE"/>
    <w:rsid w:val="00AE5BC3"/>
    <w:rsid w:val="00AE60F8"/>
    <w:rsid w:val="00AE62C7"/>
    <w:rsid w:val="00AE681D"/>
    <w:rsid w:val="00AE6EB7"/>
    <w:rsid w:val="00AE7018"/>
    <w:rsid w:val="00AE7156"/>
    <w:rsid w:val="00AE75FA"/>
    <w:rsid w:val="00AE78E0"/>
    <w:rsid w:val="00AF00D0"/>
    <w:rsid w:val="00AF0387"/>
    <w:rsid w:val="00AF099C"/>
    <w:rsid w:val="00AF09AB"/>
    <w:rsid w:val="00AF0C8C"/>
    <w:rsid w:val="00AF0F52"/>
    <w:rsid w:val="00AF103F"/>
    <w:rsid w:val="00AF132E"/>
    <w:rsid w:val="00AF1416"/>
    <w:rsid w:val="00AF1526"/>
    <w:rsid w:val="00AF1E6A"/>
    <w:rsid w:val="00AF1F18"/>
    <w:rsid w:val="00AF2086"/>
    <w:rsid w:val="00AF221A"/>
    <w:rsid w:val="00AF226A"/>
    <w:rsid w:val="00AF25FA"/>
    <w:rsid w:val="00AF27B8"/>
    <w:rsid w:val="00AF2A59"/>
    <w:rsid w:val="00AF3684"/>
    <w:rsid w:val="00AF36A2"/>
    <w:rsid w:val="00AF3ED7"/>
    <w:rsid w:val="00AF45A9"/>
    <w:rsid w:val="00AF4986"/>
    <w:rsid w:val="00AF4AD8"/>
    <w:rsid w:val="00AF4E09"/>
    <w:rsid w:val="00AF5198"/>
    <w:rsid w:val="00AF543B"/>
    <w:rsid w:val="00AF54CC"/>
    <w:rsid w:val="00AF5E07"/>
    <w:rsid w:val="00AF5F58"/>
    <w:rsid w:val="00AF611F"/>
    <w:rsid w:val="00AF6280"/>
    <w:rsid w:val="00AF62E9"/>
    <w:rsid w:val="00AF68EA"/>
    <w:rsid w:val="00AF6D3D"/>
    <w:rsid w:val="00AF6F1F"/>
    <w:rsid w:val="00AF6F66"/>
    <w:rsid w:val="00AF7091"/>
    <w:rsid w:val="00AF70E5"/>
    <w:rsid w:val="00AF77C7"/>
    <w:rsid w:val="00AF799B"/>
    <w:rsid w:val="00AF7A29"/>
    <w:rsid w:val="00AF7C54"/>
    <w:rsid w:val="00AF7D6D"/>
    <w:rsid w:val="00B00147"/>
    <w:rsid w:val="00B001DD"/>
    <w:rsid w:val="00B00612"/>
    <w:rsid w:val="00B00A1C"/>
    <w:rsid w:val="00B00AAF"/>
    <w:rsid w:val="00B00DC1"/>
    <w:rsid w:val="00B01060"/>
    <w:rsid w:val="00B017BA"/>
    <w:rsid w:val="00B01F13"/>
    <w:rsid w:val="00B02340"/>
    <w:rsid w:val="00B02760"/>
    <w:rsid w:val="00B029EA"/>
    <w:rsid w:val="00B03293"/>
    <w:rsid w:val="00B03AD2"/>
    <w:rsid w:val="00B04186"/>
    <w:rsid w:val="00B04188"/>
    <w:rsid w:val="00B04DD5"/>
    <w:rsid w:val="00B04F13"/>
    <w:rsid w:val="00B04FC3"/>
    <w:rsid w:val="00B0501F"/>
    <w:rsid w:val="00B0503C"/>
    <w:rsid w:val="00B05DC7"/>
    <w:rsid w:val="00B060EC"/>
    <w:rsid w:val="00B065D8"/>
    <w:rsid w:val="00B06D9C"/>
    <w:rsid w:val="00B06FA1"/>
    <w:rsid w:val="00B071DC"/>
    <w:rsid w:val="00B07411"/>
    <w:rsid w:val="00B0788D"/>
    <w:rsid w:val="00B078A5"/>
    <w:rsid w:val="00B07909"/>
    <w:rsid w:val="00B07A75"/>
    <w:rsid w:val="00B07CEE"/>
    <w:rsid w:val="00B07F97"/>
    <w:rsid w:val="00B10350"/>
    <w:rsid w:val="00B10A98"/>
    <w:rsid w:val="00B10AC4"/>
    <w:rsid w:val="00B10C66"/>
    <w:rsid w:val="00B1140D"/>
    <w:rsid w:val="00B11478"/>
    <w:rsid w:val="00B114A0"/>
    <w:rsid w:val="00B116D0"/>
    <w:rsid w:val="00B11755"/>
    <w:rsid w:val="00B1189B"/>
    <w:rsid w:val="00B118B6"/>
    <w:rsid w:val="00B11955"/>
    <w:rsid w:val="00B11D54"/>
    <w:rsid w:val="00B11E51"/>
    <w:rsid w:val="00B11E8C"/>
    <w:rsid w:val="00B11EF1"/>
    <w:rsid w:val="00B1210B"/>
    <w:rsid w:val="00B12ED6"/>
    <w:rsid w:val="00B13254"/>
    <w:rsid w:val="00B142BB"/>
    <w:rsid w:val="00B143CB"/>
    <w:rsid w:val="00B14427"/>
    <w:rsid w:val="00B14650"/>
    <w:rsid w:val="00B146AD"/>
    <w:rsid w:val="00B14753"/>
    <w:rsid w:val="00B148A7"/>
    <w:rsid w:val="00B148F2"/>
    <w:rsid w:val="00B14AD0"/>
    <w:rsid w:val="00B14D0F"/>
    <w:rsid w:val="00B151EF"/>
    <w:rsid w:val="00B15615"/>
    <w:rsid w:val="00B15797"/>
    <w:rsid w:val="00B1596E"/>
    <w:rsid w:val="00B15AB3"/>
    <w:rsid w:val="00B15CC9"/>
    <w:rsid w:val="00B16891"/>
    <w:rsid w:val="00B16A39"/>
    <w:rsid w:val="00B16F1A"/>
    <w:rsid w:val="00B16FDF"/>
    <w:rsid w:val="00B17049"/>
    <w:rsid w:val="00B172BC"/>
    <w:rsid w:val="00B176D0"/>
    <w:rsid w:val="00B176FC"/>
    <w:rsid w:val="00B17A89"/>
    <w:rsid w:val="00B17B05"/>
    <w:rsid w:val="00B17B08"/>
    <w:rsid w:val="00B204F8"/>
    <w:rsid w:val="00B20727"/>
    <w:rsid w:val="00B2083C"/>
    <w:rsid w:val="00B20ABB"/>
    <w:rsid w:val="00B20F28"/>
    <w:rsid w:val="00B21589"/>
    <w:rsid w:val="00B220E2"/>
    <w:rsid w:val="00B2230A"/>
    <w:rsid w:val="00B2231D"/>
    <w:rsid w:val="00B22321"/>
    <w:rsid w:val="00B22B2A"/>
    <w:rsid w:val="00B22C27"/>
    <w:rsid w:val="00B22E10"/>
    <w:rsid w:val="00B23EAD"/>
    <w:rsid w:val="00B24119"/>
    <w:rsid w:val="00B24619"/>
    <w:rsid w:val="00B248C7"/>
    <w:rsid w:val="00B24A30"/>
    <w:rsid w:val="00B24B34"/>
    <w:rsid w:val="00B24C85"/>
    <w:rsid w:val="00B24D70"/>
    <w:rsid w:val="00B2538A"/>
    <w:rsid w:val="00B254B3"/>
    <w:rsid w:val="00B255CD"/>
    <w:rsid w:val="00B256EA"/>
    <w:rsid w:val="00B25997"/>
    <w:rsid w:val="00B25BD7"/>
    <w:rsid w:val="00B25C9E"/>
    <w:rsid w:val="00B2600F"/>
    <w:rsid w:val="00B26292"/>
    <w:rsid w:val="00B26343"/>
    <w:rsid w:val="00B2674B"/>
    <w:rsid w:val="00B26935"/>
    <w:rsid w:val="00B271D2"/>
    <w:rsid w:val="00B27499"/>
    <w:rsid w:val="00B2750F"/>
    <w:rsid w:val="00B27E50"/>
    <w:rsid w:val="00B30238"/>
    <w:rsid w:val="00B3047C"/>
    <w:rsid w:val="00B304D3"/>
    <w:rsid w:val="00B308FD"/>
    <w:rsid w:val="00B30A0B"/>
    <w:rsid w:val="00B30ADF"/>
    <w:rsid w:val="00B3118A"/>
    <w:rsid w:val="00B313D6"/>
    <w:rsid w:val="00B3172B"/>
    <w:rsid w:val="00B31D78"/>
    <w:rsid w:val="00B31F98"/>
    <w:rsid w:val="00B31FE5"/>
    <w:rsid w:val="00B32204"/>
    <w:rsid w:val="00B32277"/>
    <w:rsid w:val="00B32282"/>
    <w:rsid w:val="00B3248C"/>
    <w:rsid w:val="00B32868"/>
    <w:rsid w:val="00B32A66"/>
    <w:rsid w:val="00B32CD9"/>
    <w:rsid w:val="00B332A7"/>
    <w:rsid w:val="00B3336F"/>
    <w:rsid w:val="00B33AFF"/>
    <w:rsid w:val="00B33D1F"/>
    <w:rsid w:val="00B343B1"/>
    <w:rsid w:val="00B34453"/>
    <w:rsid w:val="00B344A7"/>
    <w:rsid w:val="00B345FE"/>
    <w:rsid w:val="00B34739"/>
    <w:rsid w:val="00B34919"/>
    <w:rsid w:val="00B34BFA"/>
    <w:rsid w:val="00B35227"/>
    <w:rsid w:val="00B35595"/>
    <w:rsid w:val="00B355F8"/>
    <w:rsid w:val="00B35640"/>
    <w:rsid w:val="00B35AAC"/>
    <w:rsid w:val="00B35E56"/>
    <w:rsid w:val="00B363D7"/>
    <w:rsid w:val="00B363ED"/>
    <w:rsid w:val="00B3679B"/>
    <w:rsid w:val="00B3696B"/>
    <w:rsid w:val="00B37335"/>
    <w:rsid w:val="00B3734C"/>
    <w:rsid w:val="00B375EC"/>
    <w:rsid w:val="00B37678"/>
    <w:rsid w:val="00B3793A"/>
    <w:rsid w:val="00B37BB7"/>
    <w:rsid w:val="00B37C21"/>
    <w:rsid w:val="00B40395"/>
    <w:rsid w:val="00B40AE4"/>
    <w:rsid w:val="00B40F35"/>
    <w:rsid w:val="00B40FB2"/>
    <w:rsid w:val="00B4113F"/>
    <w:rsid w:val="00B413BD"/>
    <w:rsid w:val="00B41589"/>
    <w:rsid w:val="00B41AB0"/>
    <w:rsid w:val="00B41AE0"/>
    <w:rsid w:val="00B41D5C"/>
    <w:rsid w:val="00B42222"/>
    <w:rsid w:val="00B42507"/>
    <w:rsid w:val="00B42529"/>
    <w:rsid w:val="00B428A9"/>
    <w:rsid w:val="00B42906"/>
    <w:rsid w:val="00B4299B"/>
    <w:rsid w:val="00B42B28"/>
    <w:rsid w:val="00B42BD5"/>
    <w:rsid w:val="00B42CD9"/>
    <w:rsid w:val="00B42DB0"/>
    <w:rsid w:val="00B431D1"/>
    <w:rsid w:val="00B43982"/>
    <w:rsid w:val="00B43B2B"/>
    <w:rsid w:val="00B43BCD"/>
    <w:rsid w:val="00B442BE"/>
    <w:rsid w:val="00B442E0"/>
    <w:rsid w:val="00B44394"/>
    <w:rsid w:val="00B4488B"/>
    <w:rsid w:val="00B450C1"/>
    <w:rsid w:val="00B45522"/>
    <w:rsid w:val="00B45827"/>
    <w:rsid w:val="00B45A47"/>
    <w:rsid w:val="00B45B8B"/>
    <w:rsid w:val="00B45BA1"/>
    <w:rsid w:val="00B45C2F"/>
    <w:rsid w:val="00B46368"/>
    <w:rsid w:val="00B468E2"/>
    <w:rsid w:val="00B46D75"/>
    <w:rsid w:val="00B47514"/>
    <w:rsid w:val="00B47822"/>
    <w:rsid w:val="00B479CC"/>
    <w:rsid w:val="00B47A08"/>
    <w:rsid w:val="00B47AF7"/>
    <w:rsid w:val="00B47D42"/>
    <w:rsid w:val="00B501AC"/>
    <w:rsid w:val="00B508E0"/>
    <w:rsid w:val="00B50AE2"/>
    <w:rsid w:val="00B50C13"/>
    <w:rsid w:val="00B51027"/>
    <w:rsid w:val="00B516E0"/>
    <w:rsid w:val="00B5174E"/>
    <w:rsid w:val="00B52576"/>
    <w:rsid w:val="00B52813"/>
    <w:rsid w:val="00B5285C"/>
    <w:rsid w:val="00B52976"/>
    <w:rsid w:val="00B52E9E"/>
    <w:rsid w:val="00B531C9"/>
    <w:rsid w:val="00B53A0D"/>
    <w:rsid w:val="00B53BE9"/>
    <w:rsid w:val="00B53C39"/>
    <w:rsid w:val="00B53EE3"/>
    <w:rsid w:val="00B540EB"/>
    <w:rsid w:val="00B542D7"/>
    <w:rsid w:val="00B54731"/>
    <w:rsid w:val="00B54CF1"/>
    <w:rsid w:val="00B55027"/>
    <w:rsid w:val="00B551B3"/>
    <w:rsid w:val="00B55238"/>
    <w:rsid w:val="00B554C3"/>
    <w:rsid w:val="00B55505"/>
    <w:rsid w:val="00B55548"/>
    <w:rsid w:val="00B5556D"/>
    <w:rsid w:val="00B555DC"/>
    <w:rsid w:val="00B5591F"/>
    <w:rsid w:val="00B55D84"/>
    <w:rsid w:val="00B55EEC"/>
    <w:rsid w:val="00B561C0"/>
    <w:rsid w:val="00B5624A"/>
    <w:rsid w:val="00B56988"/>
    <w:rsid w:val="00B56C73"/>
    <w:rsid w:val="00B56C9E"/>
    <w:rsid w:val="00B56F6C"/>
    <w:rsid w:val="00B5703C"/>
    <w:rsid w:val="00B57753"/>
    <w:rsid w:val="00B57C48"/>
    <w:rsid w:val="00B57DE1"/>
    <w:rsid w:val="00B60344"/>
    <w:rsid w:val="00B603C3"/>
    <w:rsid w:val="00B604C6"/>
    <w:rsid w:val="00B60958"/>
    <w:rsid w:val="00B60C14"/>
    <w:rsid w:val="00B61240"/>
    <w:rsid w:val="00B614BC"/>
    <w:rsid w:val="00B61543"/>
    <w:rsid w:val="00B61554"/>
    <w:rsid w:val="00B6162E"/>
    <w:rsid w:val="00B6199A"/>
    <w:rsid w:val="00B61CE5"/>
    <w:rsid w:val="00B61F59"/>
    <w:rsid w:val="00B6211C"/>
    <w:rsid w:val="00B625E2"/>
    <w:rsid w:val="00B627D6"/>
    <w:rsid w:val="00B6288B"/>
    <w:rsid w:val="00B628E5"/>
    <w:rsid w:val="00B62A95"/>
    <w:rsid w:val="00B62B74"/>
    <w:rsid w:val="00B62B89"/>
    <w:rsid w:val="00B6351A"/>
    <w:rsid w:val="00B63579"/>
    <w:rsid w:val="00B636DF"/>
    <w:rsid w:val="00B63760"/>
    <w:rsid w:val="00B637C5"/>
    <w:rsid w:val="00B638E5"/>
    <w:rsid w:val="00B63913"/>
    <w:rsid w:val="00B63C38"/>
    <w:rsid w:val="00B63D89"/>
    <w:rsid w:val="00B63E47"/>
    <w:rsid w:val="00B640DC"/>
    <w:rsid w:val="00B64327"/>
    <w:rsid w:val="00B645D0"/>
    <w:rsid w:val="00B6466B"/>
    <w:rsid w:val="00B650AE"/>
    <w:rsid w:val="00B6511E"/>
    <w:rsid w:val="00B65186"/>
    <w:rsid w:val="00B654BA"/>
    <w:rsid w:val="00B65A49"/>
    <w:rsid w:val="00B65C21"/>
    <w:rsid w:val="00B66187"/>
    <w:rsid w:val="00B6632D"/>
    <w:rsid w:val="00B66438"/>
    <w:rsid w:val="00B6647E"/>
    <w:rsid w:val="00B66CC4"/>
    <w:rsid w:val="00B67075"/>
    <w:rsid w:val="00B673E1"/>
    <w:rsid w:val="00B67428"/>
    <w:rsid w:val="00B675FE"/>
    <w:rsid w:val="00B676F1"/>
    <w:rsid w:val="00B67809"/>
    <w:rsid w:val="00B67CA0"/>
    <w:rsid w:val="00B67CC9"/>
    <w:rsid w:val="00B7040C"/>
    <w:rsid w:val="00B704E4"/>
    <w:rsid w:val="00B7115F"/>
    <w:rsid w:val="00B716E0"/>
    <w:rsid w:val="00B720CD"/>
    <w:rsid w:val="00B72150"/>
    <w:rsid w:val="00B724D0"/>
    <w:rsid w:val="00B72759"/>
    <w:rsid w:val="00B72BE6"/>
    <w:rsid w:val="00B72CF9"/>
    <w:rsid w:val="00B7303B"/>
    <w:rsid w:val="00B7336E"/>
    <w:rsid w:val="00B73632"/>
    <w:rsid w:val="00B737CA"/>
    <w:rsid w:val="00B7383B"/>
    <w:rsid w:val="00B73ADD"/>
    <w:rsid w:val="00B741E3"/>
    <w:rsid w:val="00B743E8"/>
    <w:rsid w:val="00B74954"/>
    <w:rsid w:val="00B74981"/>
    <w:rsid w:val="00B74ADA"/>
    <w:rsid w:val="00B7509D"/>
    <w:rsid w:val="00B754ED"/>
    <w:rsid w:val="00B75596"/>
    <w:rsid w:val="00B756AC"/>
    <w:rsid w:val="00B757B1"/>
    <w:rsid w:val="00B75ABF"/>
    <w:rsid w:val="00B75B2C"/>
    <w:rsid w:val="00B76583"/>
    <w:rsid w:val="00B765E8"/>
    <w:rsid w:val="00B767FD"/>
    <w:rsid w:val="00B77572"/>
    <w:rsid w:val="00B7769A"/>
    <w:rsid w:val="00B779B9"/>
    <w:rsid w:val="00B77A94"/>
    <w:rsid w:val="00B77B70"/>
    <w:rsid w:val="00B77E6A"/>
    <w:rsid w:val="00B8017A"/>
    <w:rsid w:val="00B801A7"/>
    <w:rsid w:val="00B8024B"/>
    <w:rsid w:val="00B80373"/>
    <w:rsid w:val="00B8042A"/>
    <w:rsid w:val="00B80494"/>
    <w:rsid w:val="00B805C4"/>
    <w:rsid w:val="00B8070C"/>
    <w:rsid w:val="00B80915"/>
    <w:rsid w:val="00B80F2D"/>
    <w:rsid w:val="00B80F4F"/>
    <w:rsid w:val="00B81080"/>
    <w:rsid w:val="00B81245"/>
    <w:rsid w:val="00B81ACA"/>
    <w:rsid w:val="00B81D06"/>
    <w:rsid w:val="00B81E4D"/>
    <w:rsid w:val="00B81F65"/>
    <w:rsid w:val="00B82237"/>
    <w:rsid w:val="00B8266F"/>
    <w:rsid w:val="00B828DC"/>
    <w:rsid w:val="00B82A3D"/>
    <w:rsid w:val="00B82BCE"/>
    <w:rsid w:val="00B82D6A"/>
    <w:rsid w:val="00B82FA1"/>
    <w:rsid w:val="00B83050"/>
    <w:rsid w:val="00B83364"/>
    <w:rsid w:val="00B841FC"/>
    <w:rsid w:val="00B849D5"/>
    <w:rsid w:val="00B84CCD"/>
    <w:rsid w:val="00B850EA"/>
    <w:rsid w:val="00B85321"/>
    <w:rsid w:val="00B8565F"/>
    <w:rsid w:val="00B85784"/>
    <w:rsid w:val="00B8593B"/>
    <w:rsid w:val="00B85A2C"/>
    <w:rsid w:val="00B85DB3"/>
    <w:rsid w:val="00B85E4D"/>
    <w:rsid w:val="00B8630E"/>
    <w:rsid w:val="00B86352"/>
    <w:rsid w:val="00B863B6"/>
    <w:rsid w:val="00B863FD"/>
    <w:rsid w:val="00B865C2"/>
    <w:rsid w:val="00B86635"/>
    <w:rsid w:val="00B867B0"/>
    <w:rsid w:val="00B86C96"/>
    <w:rsid w:val="00B86F5D"/>
    <w:rsid w:val="00B86F7C"/>
    <w:rsid w:val="00B8753B"/>
    <w:rsid w:val="00B87BB9"/>
    <w:rsid w:val="00B90118"/>
    <w:rsid w:val="00B9012A"/>
    <w:rsid w:val="00B901C8"/>
    <w:rsid w:val="00B90324"/>
    <w:rsid w:val="00B904DA"/>
    <w:rsid w:val="00B90B8F"/>
    <w:rsid w:val="00B9110A"/>
    <w:rsid w:val="00B91B66"/>
    <w:rsid w:val="00B92A26"/>
    <w:rsid w:val="00B92AEC"/>
    <w:rsid w:val="00B92CA0"/>
    <w:rsid w:val="00B92ED1"/>
    <w:rsid w:val="00B92EDA"/>
    <w:rsid w:val="00B92FDE"/>
    <w:rsid w:val="00B9331A"/>
    <w:rsid w:val="00B9355E"/>
    <w:rsid w:val="00B9362B"/>
    <w:rsid w:val="00B93699"/>
    <w:rsid w:val="00B936D6"/>
    <w:rsid w:val="00B93D25"/>
    <w:rsid w:val="00B93D70"/>
    <w:rsid w:val="00B945E0"/>
    <w:rsid w:val="00B94733"/>
    <w:rsid w:val="00B94823"/>
    <w:rsid w:val="00B9492B"/>
    <w:rsid w:val="00B94A46"/>
    <w:rsid w:val="00B95184"/>
    <w:rsid w:val="00B95268"/>
    <w:rsid w:val="00B953C3"/>
    <w:rsid w:val="00B95417"/>
    <w:rsid w:val="00B954DE"/>
    <w:rsid w:val="00B955EA"/>
    <w:rsid w:val="00B95826"/>
    <w:rsid w:val="00B958C5"/>
    <w:rsid w:val="00B959AE"/>
    <w:rsid w:val="00B95A29"/>
    <w:rsid w:val="00B95BA7"/>
    <w:rsid w:val="00B95C53"/>
    <w:rsid w:val="00B96166"/>
    <w:rsid w:val="00B96233"/>
    <w:rsid w:val="00B962F7"/>
    <w:rsid w:val="00B964E0"/>
    <w:rsid w:val="00B96718"/>
    <w:rsid w:val="00B96825"/>
    <w:rsid w:val="00B96ED9"/>
    <w:rsid w:val="00B96F03"/>
    <w:rsid w:val="00B975FD"/>
    <w:rsid w:val="00B976D4"/>
    <w:rsid w:val="00B97773"/>
    <w:rsid w:val="00B978C1"/>
    <w:rsid w:val="00B97C2C"/>
    <w:rsid w:val="00B97F91"/>
    <w:rsid w:val="00BA016D"/>
    <w:rsid w:val="00BA023C"/>
    <w:rsid w:val="00BA0361"/>
    <w:rsid w:val="00BA0645"/>
    <w:rsid w:val="00BA0894"/>
    <w:rsid w:val="00BA0BAB"/>
    <w:rsid w:val="00BA0F88"/>
    <w:rsid w:val="00BA0F8F"/>
    <w:rsid w:val="00BA1312"/>
    <w:rsid w:val="00BA1895"/>
    <w:rsid w:val="00BA1E8C"/>
    <w:rsid w:val="00BA1F49"/>
    <w:rsid w:val="00BA2025"/>
    <w:rsid w:val="00BA2091"/>
    <w:rsid w:val="00BA22EE"/>
    <w:rsid w:val="00BA26B6"/>
    <w:rsid w:val="00BA27D0"/>
    <w:rsid w:val="00BA3174"/>
    <w:rsid w:val="00BA3BDE"/>
    <w:rsid w:val="00BA46AF"/>
    <w:rsid w:val="00BA477D"/>
    <w:rsid w:val="00BA48F8"/>
    <w:rsid w:val="00BA4A0E"/>
    <w:rsid w:val="00BA4E2F"/>
    <w:rsid w:val="00BA4EAE"/>
    <w:rsid w:val="00BA552F"/>
    <w:rsid w:val="00BA55C0"/>
    <w:rsid w:val="00BA59EB"/>
    <w:rsid w:val="00BA5BE5"/>
    <w:rsid w:val="00BA6010"/>
    <w:rsid w:val="00BA635D"/>
    <w:rsid w:val="00BA6D52"/>
    <w:rsid w:val="00BA6DDF"/>
    <w:rsid w:val="00BA6F9A"/>
    <w:rsid w:val="00BA7015"/>
    <w:rsid w:val="00BA71B2"/>
    <w:rsid w:val="00BA73E3"/>
    <w:rsid w:val="00BA770D"/>
    <w:rsid w:val="00BA77E9"/>
    <w:rsid w:val="00BA7C26"/>
    <w:rsid w:val="00BA7E15"/>
    <w:rsid w:val="00BB05F9"/>
    <w:rsid w:val="00BB1281"/>
    <w:rsid w:val="00BB1291"/>
    <w:rsid w:val="00BB1318"/>
    <w:rsid w:val="00BB21F0"/>
    <w:rsid w:val="00BB2215"/>
    <w:rsid w:val="00BB25A0"/>
    <w:rsid w:val="00BB2917"/>
    <w:rsid w:val="00BB2A08"/>
    <w:rsid w:val="00BB2BAA"/>
    <w:rsid w:val="00BB2BE7"/>
    <w:rsid w:val="00BB2E1E"/>
    <w:rsid w:val="00BB3592"/>
    <w:rsid w:val="00BB3AF3"/>
    <w:rsid w:val="00BB3B6C"/>
    <w:rsid w:val="00BB3D76"/>
    <w:rsid w:val="00BB3F00"/>
    <w:rsid w:val="00BB4209"/>
    <w:rsid w:val="00BB4366"/>
    <w:rsid w:val="00BB438A"/>
    <w:rsid w:val="00BB488B"/>
    <w:rsid w:val="00BB48AD"/>
    <w:rsid w:val="00BB4A68"/>
    <w:rsid w:val="00BB4A73"/>
    <w:rsid w:val="00BB4EB6"/>
    <w:rsid w:val="00BB505F"/>
    <w:rsid w:val="00BB55BD"/>
    <w:rsid w:val="00BB56B6"/>
    <w:rsid w:val="00BB58C9"/>
    <w:rsid w:val="00BB5BDE"/>
    <w:rsid w:val="00BB66FF"/>
    <w:rsid w:val="00BB68A4"/>
    <w:rsid w:val="00BB6D6A"/>
    <w:rsid w:val="00BB6F5F"/>
    <w:rsid w:val="00BB748F"/>
    <w:rsid w:val="00BB766D"/>
    <w:rsid w:val="00BB7CB3"/>
    <w:rsid w:val="00BB7EDC"/>
    <w:rsid w:val="00BC007F"/>
    <w:rsid w:val="00BC00E7"/>
    <w:rsid w:val="00BC0A7B"/>
    <w:rsid w:val="00BC0A8D"/>
    <w:rsid w:val="00BC0E51"/>
    <w:rsid w:val="00BC0E6D"/>
    <w:rsid w:val="00BC1030"/>
    <w:rsid w:val="00BC14F9"/>
    <w:rsid w:val="00BC152D"/>
    <w:rsid w:val="00BC1634"/>
    <w:rsid w:val="00BC16D2"/>
    <w:rsid w:val="00BC1803"/>
    <w:rsid w:val="00BC1A62"/>
    <w:rsid w:val="00BC1BD2"/>
    <w:rsid w:val="00BC1BFB"/>
    <w:rsid w:val="00BC1D8A"/>
    <w:rsid w:val="00BC2811"/>
    <w:rsid w:val="00BC2C68"/>
    <w:rsid w:val="00BC2E50"/>
    <w:rsid w:val="00BC3172"/>
    <w:rsid w:val="00BC336F"/>
    <w:rsid w:val="00BC34EC"/>
    <w:rsid w:val="00BC3B0A"/>
    <w:rsid w:val="00BC3DC2"/>
    <w:rsid w:val="00BC43F2"/>
    <w:rsid w:val="00BC447C"/>
    <w:rsid w:val="00BC47E8"/>
    <w:rsid w:val="00BC4A37"/>
    <w:rsid w:val="00BC4C53"/>
    <w:rsid w:val="00BC4E6B"/>
    <w:rsid w:val="00BC4F7B"/>
    <w:rsid w:val="00BC514F"/>
    <w:rsid w:val="00BC5723"/>
    <w:rsid w:val="00BC580D"/>
    <w:rsid w:val="00BC581F"/>
    <w:rsid w:val="00BC5AEC"/>
    <w:rsid w:val="00BC616F"/>
    <w:rsid w:val="00BC6339"/>
    <w:rsid w:val="00BC6379"/>
    <w:rsid w:val="00BC6425"/>
    <w:rsid w:val="00BC643E"/>
    <w:rsid w:val="00BC67EC"/>
    <w:rsid w:val="00BC6C91"/>
    <w:rsid w:val="00BC6F6C"/>
    <w:rsid w:val="00BC7114"/>
    <w:rsid w:val="00BC7397"/>
    <w:rsid w:val="00BC7409"/>
    <w:rsid w:val="00BC76F8"/>
    <w:rsid w:val="00BC7B88"/>
    <w:rsid w:val="00BC7FCE"/>
    <w:rsid w:val="00BD0002"/>
    <w:rsid w:val="00BD0189"/>
    <w:rsid w:val="00BD0585"/>
    <w:rsid w:val="00BD06CF"/>
    <w:rsid w:val="00BD0AA0"/>
    <w:rsid w:val="00BD0B72"/>
    <w:rsid w:val="00BD113A"/>
    <w:rsid w:val="00BD113D"/>
    <w:rsid w:val="00BD14CA"/>
    <w:rsid w:val="00BD1BB6"/>
    <w:rsid w:val="00BD1EE1"/>
    <w:rsid w:val="00BD296D"/>
    <w:rsid w:val="00BD2BDB"/>
    <w:rsid w:val="00BD3699"/>
    <w:rsid w:val="00BD38D2"/>
    <w:rsid w:val="00BD3B2B"/>
    <w:rsid w:val="00BD3E62"/>
    <w:rsid w:val="00BD3E9B"/>
    <w:rsid w:val="00BD40B3"/>
    <w:rsid w:val="00BD45FB"/>
    <w:rsid w:val="00BD4C99"/>
    <w:rsid w:val="00BD4CEF"/>
    <w:rsid w:val="00BD4FAB"/>
    <w:rsid w:val="00BD52B4"/>
    <w:rsid w:val="00BD5555"/>
    <w:rsid w:val="00BD63DB"/>
    <w:rsid w:val="00BD6452"/>
    <w:rsid w:val="00BD6514"/>
    <w:rsid w:val="00BD6B05"/>
    <w:rsid w:val="00BD792C"/>
    <w:rsid w:val="00BD7935"/>
    <w:rsid w:val="00BD7B1D"/>
    <w:rsid w:val="00BD7C1E"/>
    <w:rsid w:val="00BE00CF"/>
    <w:rsid w:val="00BE0373"/>
    <w:rsid w:val="00BE159E"/>
    <w:rsid w:val="00BE173B"/>
    <w:rsid w:val="00BE1B0D"/>
    <w:rsid w:val="00BE1CBC"/>
    <w:rsid w:val="00BE21E4"/>
    <w:rsid w:val="00BE2CF4"/>
    <w:rsid w:val="00BE2E86"/>
    <w:rsid w:val="00BE3058"/>
    <w:rsid w:val="00BE33F6"/>
    <w:rsid w:val="00BE348B"/>
    <w:rsid w:val="00BE3691"/>
    <w:rsid w:val="00BE3A60"/>
    <w:rsid w:val="00BE3FD7"/>
    <w:rsid w:val="00BE41D0"/>
    <w:rsid w:val="00BE42E6"/>
    <w:rsid w:val="00BE430B"/>
    <w:rsid w:val="00BE44C7"/>
    <w:rsid w:val="00BE4559"/>
    <w:rsid w:val="00BE457B"/>
    <w:rsid w:val="00BE45B3"/>
    <w:rsid w:val="00BE4A1F"/>
    <w:rsid w:val="00BE4DD7"/>
    <w:rsid w:val="00BE51BC"/>
    <w:rsid w:val="00BE5487"/>
    <w:rsid w:val="00BE5F0C"/>
    <w:rsid w:val="00BE5F4F"/>
    <w:rsid w:val="00BE655F"/>
    <w:rsid w:val="00BE66FB"/>
    <w:rsid w:val="00BE676B"/>
    <w:rsid w:val="00BE685B"/>
    <w:rsid w:val="00BE6995"/>
    <w:rsid w:val="00BE6AAE"/>
    <w:rsid w:val="00BE6B7C"/>
    <w:rsid w:val="00BE6D47"/>
    <w:rsid w:val="00BE6E50"/>
    <w:rsid w:val="00BE6F83"/>
    <w:rsid w:val="00BE72BE"/>
    <w:rsid w:val="00BE7584"/>
    <w:rsid w:val="00BE7669"/>
    <w:rsid w:val="00BE78EF"/>
    <w:rsid w:val="00BE7914"/>
    <w:rsid w:val="00BE7CD9"/>
    <w:rsid w:val="00BE7E15"/>
    <w:rsid w:val="00BE7E6A"/>
    <w:rsid w:val="00BE7F2D"/>
    <w:rsid w:val="00BF04ED"/>
    <w:rsid w:val="00BF1C67"/>
    <w:rsid w:val="00BF2549"/>
    <w:rsid w:val="00BF28AE"/>
    <w:rsid w:val="00BF2BE5"/>
    <w:rsid w:val="00BF2CFD"/>
    <w:rsid w:val="00BF34C7"/>
    <w:rsid w:val="00BF3FF5"/>
    <w:rsid w:val="00BF4518"/>
    <w:rsid w:val="00BF504E"/>
    <w:rsid w:val="00BF5172"/>
    <w:rsid w:val="00BF5178"/>
    <w:rsid w:val="00BF53BB"/>
    <w:rsid w:val="00BF594B"/>
    <w:rsid w:val="00BF612F"/>
    <w:rsid w:val="00BF6B4D"/>
    <w:rsid w:val="00BF6D56"/>
    <w:rsid w:val="00BF7142"/>
    <w:rsid w:val="00BF77EC"/>
    <w:rsid w:val="00BF7E0B"/>
    <w:rsid w:val="00C00066"/>
    <w:rsid w:val="00C0025C"/>
    <w:rsid w:val="00C00382"/>
    <w:rsid w:val="00C00438"/>
    <w:rsid w:val="00C00C40"/>
    <w:rsid w:val="00C00E7E"/>
    <w:rsid w:val="00C00FB5"/>
    <w:rsid w:val="00C012ED"/>
    <w:rsid w:val="00C01B81"/>
    <w:rsid w:val="00C01C6D"/>
    <w:rsid w:val="00C01C7B"/>
    <w:rsid w:val="00C0203E"/>
    <w:rsid w:val="00C02178"/>
    <w:rsid w:val="00C021C5"/>
    <w:rsid w:val="00C028F4"/>
    <w:rsid w:val="00C0295F"/>
    <w:rsid w:val="00C02B9C"/>
    <w:rsid w:val="00C035F7"/>
    <w:rsid w:val="00C0383A"/>
    <w:rsid w:val="00C0399F"/>
    <w:rsid w:val="00C03A0C"/>
    <w:rsid w:val="00C03E1A"/>
    <w:rsid w:val="00C03E61"/>
    <w:rsid w:val="00C03F16"/>
    <w:rsid w:val="00C03F76"/>
    <w:rsid w:val="00C04337"/>
    <w:rsid w:val="00C04474"/>
    <w:rsid w:val="00C04937"/>
    <w:rsid w:val="00C04B60"/>
    <w:rsid w:val="00C04BE9"/>
    <w:rsid w:val="00C04D93"/>
    <w:rsid w:val="00C050C9"/>
    <w:rsid w:val="00C05136"/>
    <w:rsid w:val="00C054D4"/>
    <w:rsid w:val="00C05504"/>
    <w:rsid w:val="00C056DA"/>
    <w:rsid w:val="00C056F1"/>
    <w:rsid w:val="00C05B8D"/>
    <w:rsid w:val="00C06329"/>
    <w:rsid w:val="00C06439"/>
    <w:rsid w:val="00C0666B"/>
    <w:rsid w:val="00C06C66"/>
    <w:rsid w:val="00C0707F"/>
    <w:rsid w:val="00C0749C"/>
    <w:rsid w:val="00C0761C"/>
    <w:rsid w:val="00C07635"/>
    <w:rsid w:val="00C07841"/>
    <w:rsid w:val="00C07C9B"/>
    <w:rsid w:val="00C07D4D"/>
    <w:rsid w:val="00C07DBD"/>
    <w:rsid w:val="00C07E60"/>
    <w:rsid w:val="00C10020"/>
    <w:rsid w:val="00C10138"/>
    <w:rsid w:val="00C10265"/>
    <w:rsid w:val="00C105CA"/>
    <w:rsid w:val="00C109F9"/>
    <w:rsid w:val="00C10BD1"/>
    <w:rsid w:val="00C10E20"/>
    <w:rsid w:val="00C10F48"/>
    <w:rsid w:val="00C11AFF"/>
    <w:rsid w:val="00C12466"/>
    <w:rsid w:val="00C12583"/>
    <w:rsid w:val="00C125C3"/>
    <w:rsid w:val="00C125E2"/>
    <w:rsid w:val="00C126AC"/>
    <w:rsid w:val="00C12770"/>
    <w:rsid w:val="00C12AA5"/>
    <w:rsid w:val="00C13648"/>
    <w:rsid w:val="00C13B9C"/>
    <w:rsid w:val="00C13BA0"/>
    <w:rsid w:val="00C14479"/>
    <w:rsid w:val="00C14697"/>
    <w:rsid w:val="00C14C74"/>
    <w:rsid w:val="00C14E60"/>
    <w:rsid w:val="00C1528D"/>
    <w:rsid w:val="00C16053"/>
    <w:rsid w:val="00C16142"/>
    <w:rsid w:val="00C16165"/>
    <w:rsid w:val="00C16E2E"/>
    <w:rsid w:val="00C171D2"/>
    <w:rsid w:val="00C17211"/>
    <w:rsid w:val="00C1745C"/>
    <w:rsid w:val="00C17695"/>
    <w:rsid w:val="00C17777"/>
    <w:rsid w:val="00C178F2"/>
    <w:rsid w:val="00C17B03"/>
    <w:rsid w:val="00C17E54"/>
    <w:rsid w:val="00C203A0"/>
    <w:rsid w:val="00C205C8"/>
    <w:rsid w:val="00C210D0"/>
    <w:rsid w:val="00C211B2"/>
    <w:rsid w:val="00C211EB"/>
    <w:rsid w:val="00C21A4D"/>
    <w:rsid w:val="00C21CD9"/>
    <w:rsid w:val="00C22150"/>
    <w:rsid w:val="00C22306"/>
    <w:rsid w:val="00C22361"/>
    <w:rsid w:val="00C223B7"/>
    <w:rsid w:val="00C230C0"/>
    <w:rsid w:val="00C23309"/>
    <w:rsid w:val="00C237DA"/>
    <w:rsid w:val="00C23971"/>
    <w:rsid w:val="00C23C18"/>
    <w:rsid w:val="00C2405D"/>
    <w:rsid w:val="00C24B2F"/>
    <w:rsid w:val="00C24C3A"/>
    <w:rsid w:val="00C24F03"/>
    <w:rsid w:val="00C251B9"/>
    <w:rsid w:val="00C25263"/>
    <w:rsid w:val="00C25A94"/>
    <w:rsid w:val="00C25CF7"/>
    <w:rsid w:val="00C2613B"/>
    <w:rsid w:val="00C2616B"/>
    <w:rsid w:val="00C2618E"/>
    <w:rsid w:val="00C261A8"/>
    <w:rsid w:val="00C26303"/>
    <w:rsid w:val="00C2679F"/>
    <w:rsid w:val="00C269B9"/>
    <w:rsid w:val="00C269ED"/>
    <w:rsid w:val="00C26A4B"/>
    <w:rsid w:val="00C26D78"/>
    <w:rsid w:val="00C26F34"/>
    <w:rsid w:val="00C272FC"/>
    <w:rsid w:val="00C27396"/>
    <w:rsid w:val="00C274F7"/>
    <w:rsid w:val="00C274FB"/>
    <w:rsid w:val="00C2750D"/>
    <w:rsid w:val="00C2797F"/>
    <w:rsid w:val="00C27A0A"/>
    <w:rsid w:val="00C27A85"/>
    <w:rsid w:val="00C27AD7"/>
    <w:rsid w:val="00C27E9D"/>
    <w:rsid w:val="00C3014D"/>
    <w:rsid w:val="00C30581"/>
    <w:rsid w:val="00C306BF"/>
    <w:rsid w:val="00C30B35"/>
    <w:rsid w:val="00C311DA"/>
    <w:rsid w:val="00C31280"/>
    <w:rsid w:val="00C3132B"/>
    <w:rsid w:val="00C315BC"/>
    <w:rsid w:val="00C317F8"/>
    <w:rsid w:val="00C31CD4"/>
    <w:rsid w:val="00C3274D"/>
    <w:rsid w:val="00C32BB7"/>
    <w:rsid w:val="00C32E3B"/>
    <w:rsid w:val="00C337D3"/>
    <w:rsid w:val="00C3380B"/>
    <w:rsid w:val="00C33948"/>
    <w:rsid w:val="00C3399C"/>
    <w:rsid w:val="00C339D5"/>
    <w:rsid w:val="00C33A88"/>
    <w:rsid w:val="00C33CF1"/>
    <w:rsid w:val="00C348CB"/>
    <w:rsid w:val="00C34DF2"/>
    <w:rsid w:val="00C34FD5"/>
    <w:rsid w:val="00C3527C"/>
    <w:rsid w:val="00C35366"/>
    <w:rsid w:val="00C353B3"/>
    <w:rsid w:val="00C353E3"/>
    <w:rsid w:val="00C356AD"/>
    <w:rsid w:val="00C357BC"/>
    <w:rsid w:val="00C35F9B"/>
    <w:rsid w:val="00C3625C"/>
    <w:rsid w:val="00C3699B"/>
    <w:rsid w:val="00C36F54"/>
    <w:rsid w:val="00C37403"/>
    <w:rsid w:val="00C37473"/>
    <w:rsid w:val="00C375E9"/>
    <w:rsid w:val="00C37910"/>
    <w:rsid w:val="00C37A8E"/>
    <w:rsid w:val="00C37AD7"/>
    <w:rsid w:val="00C37BAE"/>
    <w:rsid w:val="00C37CC9"/>
    <w:rsid w:val="00C37E47"/>
    <w:rsid w:val="00C40081"/>
    <w:rsid w:val="00C402B9"/>
    <w:rsid w:val="00C40667"/>
    <w:rsid w:val="00C41059"/>
    <w:rsid w:val="00C41391"/>
    <w:rsid w:val="00C413CB"/>
    <w:rsid w:val="00C415D3"/>
    <w:rsid w:val="00C4168C"/>
    <w:rsid w:val="00C416C0"/>
    <w:rsid w:val="00C418AE"/>
    <w:rsid w:val="00C41B32"/>
    <w:rsid w:val="00C41DD0"/>
    <w:rsid w:val="00C41E41"/>
    <w:rsid w:val="00C41EE8"/>
    <w:rsid w:val="00C42381"/>
    <w:rsid w:val="00C426C0"/>
    <w:rsid w:val="00C429C3"/>
    <w:rsid w:val="00C42C63"/>
    <w:rsid w:val="00C42F9F"/>
    <w:rsid w:val="00C4311B"/>
    <w:rsid w:val="00C43425"/>
    <w:rsid w:val="00C43930"/>
    <w:rsid w:val="00C43B5F"/>
    <w:rsid w:val="00C43B99"/>
    <w:rsid w:val="00C43E8D"/>
    <w:rsid w:val="00C440E0"/>
    <w:rsid w:val="00C44504"/>
    <w:rsid w:val="00C44802"/>
    <w:rsid w:val="00C44A5A"/>
    <w:rsid w:val="00C44F58"/>
    <w:rsid w:val="00C455F6"/>
    <w:rsid w:val="00C462AA"/>
    <w:rsid w:val="00C46797"/>
    <w:rsid w:val="00C469F5"/>
    <w:rsid w:val="00C46AFA"/>
    <w:rsid w:val="00C46C0A"/>
    <w:rsid w:val="00C46E60"/>
    <w:rsid w:val="00C46FF9"/>
    <w:rsid w:val="00C4756A"/>
    <w:rsid w:val="00C47719"/>
    <w:rsid w:val="00C478F2"/>
    <w:rsid w:val="00C47E70"/>
    <w:rsid w:val="00C506D4"/>
    <w:rsid w:val="00C513CE"/>
    <w:rsid w:val="00C517E2"/>
    <w:rsid w:val="00C51D22"/>
    <w:rsid w:val="00C51E14"/>
    <w:rsid w:val="00C51E4D"/>
    <w:rsid w:val="00C51E7D"/>
    <w:rsid w:val="00C51F31"/>
    <w:rsid w:val="00C51F4E"/>
    <w:rsid w:val="00C525AA"/>
    <w:rsid w:val="00C526A4"/>
    <w:rsid w:val="00C52BC4"/>
    <w:rsid w:val="00C52DB3"/>
    <w:rsid w:val="00C53D7A"/>
    <w:rsid w:val="00C53DDF"/>
    <w:rsid w:val="00C540D6"/>
    <w:rsid w:val="00C54673"/>
    <w:rsid w:val="00C54AC5"/>
    <w:rsid w:val="00C54D80"/>
    <w:rsid w:val="00C55036"/>
    <w:rsid w:val="00C55628"/>
    <w:rsid w:val="00C55919"/>
    <w:rsid w:val="00C55A8F"/>
    <w:rsid w:val="00C56534"/>
    <w:rsid w:val="00C56B3F"/>
    <w:rsid w:val="00C56F30"/>
    <w:rsid w:val="00C5722C"/>
    <w:rsid w:val="00C576C3"/>
    <w:rsid w:val="00C577A7"/>
    <w:rsid w:val="00C57AF8"/>
    <w:rsid w:val="00C60642"/>
    <w:rsid w:val="00C606A8"/>
    <w:rsid w:val="00C608D5"/>
    <w:rsid w:val="00C6103C"/>
    <w:rsid w:val="00C615D0"/>
    <w:rsid w:val="00C61653"/>
    <w:rsid w:val="00C616D5"/>
    <w:rsid w:val="00C61C08"/>
    <w:rsid w:val="00C62225"/>
    <w:rsid w:val="00C622BE"/>
    <w:rsid w:val="00C627AB"/>
    <w:rsid w:val="00C62F30"/>
    <w:rsid w:val="00C633F5"/>
    <w:rsid w:val="00C638D7"/>
    <w:rsid w:val="00C638DC"/>
    <w:rsid w:val="00C63C08"/>
    <w:rsid w:val="00C63EE9"/>
    <w:rsid w:val="00C63F9F"/>
    <w:rsid w:val="00C63FDE"/>
    <w:rsid w:val="00C640F9"/>
    <w:rsid w:val="00C64632"/>
    <w:rsid w:val="00C651E4"/>
    <w:rsid w:val="00C6538D"/>
    <w:rsid w:val="00C65D8C"/>
    <w:rsid w:val="00C65E01"/>
    <w:rsid w:val="00C65FF5"/>
    <w:rsid w:val="00C66268"/>
    <w:rsid w:val="00C667F5"/>
    <w:rsid w:val="00C66C2E"/>
    <w:rsid w:val="00C671FC"/>
    <w:rsid w:val="00C672E2"/>
    <w:rsid w:val="00C673EA"/>
    <w:rsid w:val="00C6760C"/>
    <w:rsid w:val="00C67633"/>
    <w:rsid w:val="00C6793C"/>
    <w:rsid w:val="00C679ED"/>
    <w:rsid w:val="00C67D8B"/>
    <w:rsid w:val="00C67F8C"/>
    <w:rsid w:val="00C70310"/>
    <w:rsid w:val="00C7054F"/>
    <w:rsid w:val="00C70915"/>
    <w:rsid w:val="00C70C78"/>
    <w:rsid w:val="00C70CF1"/>
    <w:rsid w:val="00C71918"/>
    <w:rsid w:val="00C71B83"/>
    <w:rsid w:val="00C71DCE"/>
    <w:rsid w:val="00C71E88"/>
    <w:rsid w:val="00C720EA"/>
    <w:rsid w:val="00C72102"/>
    <w:rsid w:val="00C72C5B"/>
    <w:rsid w:val="00C7303D"/>
    <w:rsid w:val="00C73208"/>
    <w:rsid w:val="00C7345C"/>
    <w:rsid w:val="00C73690"/>
    <w:rsid w:val="00C736B5"/>
    <w:rsid w:val="00C736FC"/>
    <w:rsid w:val="00C7396C"/>
    <w:rsid w:val="00C7462E"/>
    <w:rsid w:val="00C74726"/>
    <w:rsid w:val="00C747EE"/>
    <w:rsid w:val="00C752A0"/>
    <w:rsid w:val="00C7535E"/>
    <w:rsid w:val="00C756A8"/>
    <w:rsid w:val="00C75983"/>
    <w:rsid w:val="00C769D5"/>
    <w:rsid w:val="00C76A1F"/>
    <w:rsid w:val="00C7711C"/>
    <w:rsid w:val="00C77544"/>
    <w:rsid w:val="00C7754B"/>
    <w:rsid w:val="00C777FC"/>
    <w:rsid w:val="00C77919"/>
    <w:rsid w:val="00C77EF9"/>
    <w:rsid w:val="00C800DC"/>
    <w:rsid w:val="00C802B3"/>
    <w:rsid w:val="00C808D6"/>
    <w:rsid w:val="00C80A61"/>
    <w:rsid w:val="00C80DA4"/>
    <w:rsid w:val="00C81238"/>
    <w:rsid w:val="00C8149A"/>
    <w:rsid w:val="00C81BCC"/>
    <w:rsid w:val="00C81E03"/>
    <w:rsid w:val="00C81EA1"/>
    <w:rsid w:val="00C82087"/>
    <w:rsid w:val="00C8212E"/>
    <w:rsid w:val="00C8216C"/>
    <w:rsid w:val="00C8218C"/>
    <w:rsid w:val="00C8270F"/>
    <w:rsid w:val="00C827FC"/>
    <w:rsid w:val="00C828BB"/>
    <w:rsid w:val="00C82A30"/>
    <w:rsid w:val="00C82BFA"/>
    <w:rsid w:val="00C82C1D"/>
    <w:rsid w:val="00C82E06"/>
    <w:rsid w:val="00C82E9A"/>
    <w:rsid w:val="00C8302B"/>
    <w:rsid w:val="00C83407"/>
    <w:rsid w:val="00C8343C"/>
    <w:rsid w:val="00C834DB"/>
    <w:rsid w:val="00C835CD"/>
    <w:rsid w:val="00C83757"/>
    <w:rsid w:val="00C83778"/>
    <w:rsid w:val="00C839E2"/>
    <w:rsid w:val="00C83CE6"/>
    <w:rsid w:val="00C83CF9"/>
    <w:rsid w:val="00C83FC5"/>
    <w:rsid w:val="00C84039"/>
    <w:rsid w:val="00C84186"/>
    <w:rsid w:val="00C844E3"/>
    <w:rsid w:val="00C846F7"/>
    <w:rsid w:val="00C8471C"/>
    <w:rsid w:val="00C84E2A"/>
    <w:rsid w:val="00C85019"/>
    <w:rsid w:val="00C8535D"/>
    <w:rsid w:val="00C8582C"/>
    <w:rsid w:val="00C8595C"/>
    <w:rsid w:val="00C85DD2"/>
    <w:rsid w:val="00C85EF0"/>
    <w:rsid w:val="00C85F44"/>
    <w:rsid w:val="00C86072"/>
    <w:rsid w:val="00C86246"/>
    <w:rsid w:val="00C8649A"/>
    <w:rsid w:val="00C867AF"/>
    <w:rsid w:val="00C874E9"/>
    <w:rsid w:val="00C876FA"/>
    <w:rsid w:val="00C87B3D"/>
    <w:rsid w:val="00C87C07"/>
    <w:rsid w:val="00C87E9D"/>
    <w:rsid w:val="00C90188"/>
    <w:rsid w:val="00C902AE"/>
    <w:rsid w:val="00C908E4"/>
    <w:rsid w:val="00C90C67"/>
    <w:rsid w:val="00C91758"/>
    <w:rsid w:val="00C91BCE"/>
    <w:rsid w:val="00C91C8F"/>
    <w:rsid w:val="00C91EF9"/>
    <w:rsid w:val="00C920F5"/>
    <w:rsid w:val="00C925AA"/>
    <w:rsid w:val="00C92684"/>
    <w:rsid w:val="00C927D1"/>
    <w:rsid w:val="00C92959"/>
    <w:rsid w:val="00C92BAF"/>
    <w:rsid w:val="00C93019"/>
    <w:rsid w:val="00C93039"/>
    <w:rsid w:val="00C93321"/>
    <w:rsid w:val="00C938D2"/>
    <w:rsid w:val="00C9418A"/>
    <w:rsid w:val="00C9442B"/>
    <w:rsid w:val="00C944B2"/>
    <w:rsid w:val="00C944D9"/>
    <w:rsid w:val="00C94B9F"/>
    <w:rsid w:val="00C9508A"/>
    <w:rsid w:val="00C95346"/>
    <w:rsid w:val="00C95640"/>
    <w:rsid w:val="00C95818"/>
    <w:rsid w:val="00C95C2F"/>
    <w:rsid w:val="00C95CE3"/>
    <w:rsid w:val="00C95F16"/>
    <w:rsid w:val="00C96134"/>
    <w:rsid w:val="00C962C6"/>
    <w:rsid w:val="00C97482"/>
    <w:rsid w:val="00C97736"/>
    <w:rsid w:val="00C977B3"/>
    <w:rsid w:val="00C97AEB"/>
    <w:rsid w:val="00C97F43"/>
    <w:rsid w:val="00CA03B7"/>
    <w:rsid w:val="00CA0542"/>
    <w:rsid w:val="00CA0833"/>
    <w:rsid w:val="00CA0C79"/>
    <w:rsid w:val="00CA0CD6"/>
    <w:rsid w:val="00CA0F7A"/>
    <w:rsid w:val="00CA1322"/>
    <w:rsid w:val="00CA173D"/>
    <w:rsid w:val="00CA1A43"/>
    <w:rsid w:val="00CA1AF9"/>
    <w:rsid w:val="00CA1B3D"/>
    <w:rsid w:val="00CA1ED5"/>
    <w:rsid w:val="00CA1F65"/>
    <w:rsid w:val="00CA27D4"/>
    <w:rsid w:val="00CA2A2E"/>
    <w:rsid w:val="00CA2B4F"/>
    <w:rsid w:val="00CA2E87"/>
    <w:rsid w:val="00CA2EB2"/>
    <w:rsid w:val="00CA300B"/>
    <w:rsid w:val="00CA3282"/>
    <w:rsid w:val="00CA356B"/>
    <w:rsid w:val="00CA39AE"/>
    <w:rsid w:val="00CA3D83"/>
    <w:rsid w:val="00CA3EA0"/>
    <w:rsid w:val="00CA4011"/>
    <w:rsid w:val="00CA408C"/>
    <w:rsid w:val="00CA42E3"/>
    <w:rsid w:val="00CA4A79"/>
    <w:rsid w:val="00CA4CDC"/>
    <w:rsid w:val="00CA4F98"/>
    <w:rsid w:val="00CA4FE9"/>
    <w:rsid w:val="00CA5648"/>
    <w:rsid w:val="00CA571C"/>
    <w:rsid w:val="00CA57B7"/>
    <w:rsid w:val="00CA5911"/>
    <w:rsid w:val="00CA59C2"/>
    <w:rsid w:val="00CA5C51"/>
    <w:rsid w:val="00CA5CA6"/>
    <w:rsid w:val="00CA5FD2"/>
    <w:rsid w:val="00CA61A1"/>
    <w:rsid w:val="00CA63A8"/>
    <w:rsid w:val="00CA64BF"/>
    <w:rsid w:val="00CA67E4"/>
    <w:rsid w:val="00CA6A6C"/>
    <w:rsid w:val="00CA6BB3"/>
    <w:rsid w:val="00CA72A4"/>
    <w:rsid w:val="00CA7443"/>
    <w:rsid w:val="00CA7550"/>
    <w:rsid w:val="00CA766B"/>
    <w:rsid w:val="00CA7A58"/>
    <w:rsid w:val="00CA7AA6"/>
    <w:rsid w:val="00CA7BDD"/>
    <w:rsid w:val="00CA7CC1"/>
    <w:rsid w:val="00CA7E5D"/>
    <w:rsid w:val="00CA7E63"/>
    <w:rsid w:val="00CB004D"/>
    <w:rsid w:val="00CB067F"/>
    <w:rsid w:val="00CB081F"/>
    <w:rsid w:val="00CB0CAE"/>
    <w:rsid w:val="00CB0CF5"/>
    <w:rsid w:val="00CB0DD2"/>
    <w:rsid w:val="00CB0EA8"/>
    <w:rsid w:val="00CB1233"/>
    <w:rsid w:val="00CB1264"/>
    <w:rsid w:val="00CB1273"/>
    <w:rsid w:val="00CB12FB"/>
    <w:rsid w:val="00CB1416"/>
    <w:rsid w:val="00CB15F7"/>
    <w:rsid w:val="00CB1D8F"/>
    <w:rsid w:val="00CB23F9"/>
    <w:rsid w:val="00CB26B4"/>
    <w:rsid w:val="00CB27CE"/>
    <w:rsid w:val="00CB29C0"/>
    <w:rsid w:val="00CB2B29"/>
    <w:rsid w:val="00CB2DFB"/>
    <w:rsid w:val="00CB2E3E"/>
    <w:rsid w:val="00CB2F9D"/>
    <w:rsid w:val="00CB2FC7"/>
    <w:rsid w:val="00CB303D"/>
    <w:rsid w:val="00CB3845"/>
    <w:rsid w:val="00CB3A70"/>
    <w:rsid w:val="00CB3AB4"/>
    <w:rsid w:val="00CB4736"/>
    <w:rsid w:val="00CB474E"/>
    <w:rsid w:val="00CB4ABB"/>
    <w:rsid w:val="00CB4B8A"/>
    <w:rsid w:val="00CB5060"/>
    <w:rsid w:val="00CB50C7"/>
    <w:rsid w:val="00CB5595"/>
    <w:rsid w:val="00CB56BF"/>
    <w:rsid w:val="00CB6003"/>
    <w:rsid w:val="00CB6350"/>
    <w:rsid w:val="00CB6899"/>
    <w:rsid w:val="00CB68EE"/>
    <w:rsid w:val="00CB6C76"/>
    <w:rsid w:val="00CB6CB5"/>
    <w:rsid w:val="00CB6E1F"/>
    <w:rsid w:val="00CB6FD1"/>
    <w:rsid w:val="00CB781D"/>
    <w:rsid w:val="00CB7ED5"/>
    <w:rsid w:val="00CB7ED7"/>
    <w:rsid w:val="00CC0077"/>
    <w:rsid w:val="00CC0266"/>
    <w:rsid w:val="00CC0379"/>
    <w:rsid w:val="00CC0C06"/>
    <w:rsid w:val="00CC0E51"/>
    <w:rsid w:val="00CC0FF8"/>
    <w:rsid w:val="00CC108E"/>
    <w:rsid w:val="00CC1270"/>
    <w:rsid w:val="00CC1418"/>
    <w:rsid w:val="00CC157A"/>
    <w:rsid w:val="00CC19BC"/>
    <w:rsid w:val="00CC21FA"/>
    <w:rsid w:val="00CC250C"/>
    <w:rsid w:val="00CC269C"/>
    <w:rsid w:val="00CC2C6A"/>
    <w:rsid w:val="00CC2CF1"/>
    <w:rsid w:val="00CC33A2"/>
    <w:rsid w:val="00CC349B"/>
    <w:rsid w:val="00CC3BDE"/>
    <w:rsid w:val="00CC3CC4"/>
    <w:rsid w:val="00CC3DCC"/>
    <w:rsid w:val="00CC42EF"/>
    <w:rsid w:val="00CC4491"/>
    <w:rsid w:val="00CC477B"/>
    <w:rsid w:val="00CC48D1"/>
    <w:rsid w:val="00CC55AA"/>
    <w:rsid w:val="00CC5A48"/>
    <w:rsid w:val="00CC5C79"/>
    <w:rsid w:val="00CC6049"/>
    <w:rsid w:val="00CC629C"/>
    <w:rsid w:val="00CC62F9"/>
    <w:rsid w:val="00CC6361"/>
    <w:rsid w:val="00CC658A"/>
    <w:rsid w:val="00CC66D6"/>
    <w:rsid w:val="00CC672F"/>
    <w:rsid w:val="00CC6AAE"/>
    <w:rsid w:val="00CC6B28"/>
    <w:rsid w:val="00CC6B6B"/>
    <w:rsid w:val="00CC6F84"/>
    <w:rsid w:val="00CC703D"/>
    <w:rsid w:val="00CC719E"/>
    <w:rsid w:val="00CC7411"/>
    <w:rsid w:val="00CC780F"/>
    <w:rsid w:val="00CC79E4"/>
    <w:rsid w:val="00CC7C27"/>
    <w:rsid w:val="00CC7CD1"/>
    <w:rsid w:val="00CC7FC5"/>
    <w:rsid w:val="00CD0666"/>
    <w:rsid w:val="00CD0710"/>
    <w:rsid w:val="00CD0B68"/>
    <w:rsid w:val="00CD0D32"/>
    <w:rsid w:val="00CD0DBA"/>
    <w:rsid w:val="00CD0F1F"/>
    <w:rsid w:val="00CD1450"/>
    <w:rsid w:val="00CD16BF"/>
    <w:rsid w:val="00CD1D95"/>
    <w:rsid w:val="00CD1D98"/>
    <w:rsid w:val="00CD2280"/>
    <w:rsid w:val="00CD24B4"/>
    <w:rsid w:val="00CD27E0"/>
    <w:rsid w:val="00CD2E28"/>
    <w:rsid w:val="00CD2EE4"/>
    <w:rsid w:val="00CD3207"/>
    <w:rsid w:val="00CD32F1"/>
    <w:rsid w:val="00CD35C7"/>
    <w:rsid w:val="00CD36DF"/>
    <w:rsid w:val="00CD39DD"/>
    <w:rsid w:val="00CD3A2F"/>
    <w:rsid w:val="00CD3A4C"/>
    <w:rsid w:val="00CD3E87"/>
    <w:rsid w:val="00CD4261"/>
    <w:rsid w:val="00CD44ED"/>
    <w:rsid w:val="00CD518A"/>
    <w:rsid w:val="00CD5394"/>
    <w:rsid w:val="00CD550B"/>
    <w:rsid w:val="00CD5814"/>
    <w:rsid w:val="00CD5B7F"/>
    <w:rsid w:val="00CD5FB8"/>
    <w:rsid w:val="00CD65D5"/>
    <w:rsid w:val="00CD6637"/>
    <w:rsid w:val="00CD6A9E"/>
    <w:rsid w:val="00CD6DD1"/>
    <w:rsid w:val="00CD6FF6"/>
    <w:rsid w:val="00CD71B9"/>
    <w:rsid w:val="00CD72B0"/>
    <w:rsid w:val="00CD7621"/>
    <w:rsid w:val="00CD76DC"/>
    <w:rsid w:val="00CD78B0"/>
    <w:rsid w:val="00CD7A0C"/>
    <w:rsid w:val="00CD7EE0"/>
    <w:rsid w:val="00CD7FC8"/>
    <w:rsid w:val="00CE0021"/>
    <w:rsid w:val="00CE0174"/>
    <w:rsid w:val="00CE023E"/>
    <w:rsid w:val="00CE02D5"/>
    <w:rsid w:val="00CE0509"/>
    <w:rsid w:val="00CE0933"/>
    <w:rsid w:val="00CE09D3"/>
    <w:rsid w:val="00CE111E"/>
    <w:rsid w:val="00CE1151"/>
    <w:rsid w:val="00CE1270"/>
    <w:rsid w:val="00CE16ED"/>
    <w:rsid w:val="00CE1C61"/>
    <w:rsid w:val="00CE1CA6"/>
    <w:rsid w:val="00CE1D3C"/>
    <w:rsid w:val="00CE24BF"/>
    <w:rsid w:val="00CE2771"/>
    <w:rsid w:val="00CE2A71"/>
    <w:rsid w:val="00CE2ACA"/>
    <w:rsid w:val="00CE2E71"/>
    <w:rsid w:val="00CE2F02"/>
    <w:rsid w:val="00CE2FD7"/>
    <w:rsid w:val="00CE2FFD"/>
    <w:rsid w:val="00CE30BD"/>
    <w:rsid w:val="00CE33A9"/>
    <w:rsid w:val="00CE360C"/>
    <w:rsid w:val="00CE39F9"/>
    <w:rsid w:val="00CE3D9C"/>
    <w:rsid w:val="00CE4062"/>
    <w:rsid w:val="00CE411F"/>
    <w:rsid w:val="00CE431D"/>
    <w:rsid w:val="00CE4610"/>
    <w:rsid w:val="00CE46F0"/>
    <w:rsid w:val="00CE5398"/>
    <w:rsid w:val="00CE5C76"/>
    <w:rsid w:val="00CE6306"/>
    <w:rsid w:val="00CE647B"/>
    <w:rsid w:val="00CE6840"/>
    <w:rsid w:val="00CE6BD9"/>
    <w:rsid w:val="00CE7589"/>
    <w:rsid w:val="00CE75BD"/>
    <w:rsid w:val="00CE77AA"/>
    <w:rsid w:val="00CE780A"/>
    <w:rsid w:val="00CE7BE9"/>
    <w:rsid w:val="00CE7ED5"/>
    <w:rsid w:val="00CF0575"/>
    <w:rsid w:val="00CF0642"/>
    <w:rsid w:val="00CF0A15"/>
    <w:rsid w:val="00CF0DD8"/>
    <w:rsid w:val="00CF1643"/>
    <w:rsid w:val="00CF1FDE"/>
    <w:rsid w:val="00CF2110"/>
    <w:rsid w:val="00CF2496"/>
    <w:rsid w:val="00CF2563"/>
    <w:rsid w:val="00CF25B4"/>
    <w:rsid w:val="00CF2C14"/>
    <w:rsid w:val="00CF2CC7"/>
    <w:rsid w:val="00CF34C9"/>
    <w:rsid w:val="00CF3CAC"/>
    <w:rsid w:val="00CF3F28"/>
    <w:rsid w:val="00CF4059"/>
    <w:rsid w:val="00CF4CB5"/>
    <w:rsid w:val="00CF52CC"/>
    <w:rsid w:val="00CF587B"/>
    <w:rsid w:val="00CF5985"/>
    <w:rsid w:val="00CF5CBF"/>
    <w:rsid w:val="00CF5EAE"/>
    <w:rsid w:val="00CF676A"/>
    <w:rsid w:val="00CF6C9B"/>
    <w:rsid w:val="00CF6E19"/>
    <w:rsid w:val="00CF793A"/>
    <w:rsid w:val="00D0034E"/>
    <w:rsid w:val="00D005A6"/>
    <w:rsid w:val="00D00704"/>
    <w:rsid w:val="00D009EC"/>
    <w:rsid w:val="00D00B36"/>
    <w:rsid w:val="00D00BAF"/>
    <w:rsid w:val="00D00FCA"/>
    <w:rsid w:val="00D00FD4"/>
    <w:rsid w:val="00D011F9"/>
    <w:rsid w:val="00D01380"/>
    <w:rsid w:val="00D01565"/>
    <w:rsid w:val="00D017BE"/>
    <w:rsid w:val="00D0192C"/>
    <w:rsid w:val="00D0194F"/>
    <w:rsid w:val="00D01EE5"/>
    <w:rsid w:val="00D02101"/>
    <w:rsid w:val="00D0239F"/>
    <w:rsid w:val="00D023DA"/>
    <w:rsid w:val="00D024C4"/>
    <w:rsid w:val="00D02624"/>
    <w:rsid w:val="00D02D6B"/>
    <w:rsid w:val="00D03037"/>
    <w:rsid w:val="00D030B1"/>
    <w:rsid w:val="00D0314A"/>
    <w:rsid w:val="00D03332"/>
    <w:rsid w:val="00D03419"/>
    <w:rsid w:val="00D035D2"/>
    <w:rsid w:val="00D036AA"/>
    <w:rsid w:val="00D03DBA"/>
    <w:rsid w:val="00D03E0E"/>
    <w:rsid w:val="00D03E15"/>
    <w:rsid w:val="00D0414C"/>
    <w:rsid w:val="00D0418E"/>
    <w:rsid w:val="00D0436C"/>
    <w:rsid w:val="00D047A9"/>
    <w:rsid w:val="00D04CC2"/>
    <w:rsid w:val="00D0548E"/>
    <w:rsid w:val="00D05755"/>
    <w:rsid w:val="00D05860"/>
    <w:rsid w:val="00D058E8"/>
    <w:rsid w:val="00D05E93"/>
    <w:rsid w:val="00D05F9B"/>
    <w:rsid w:val="00D05FED"/>
    <w:rsid w:val="00D060EC"/>
    <w:rsid w:val="00D0673F"/>
    <w:rsid w:val="00D0678C"/>
    <w:rsid w:val="00D06AD4"/>
    <w:rsid w:val="00D06F94"/>
    <w:rsid w:val="00D06FA5"/>
    <w:rsid w:val="00D0704A"/>
    <w:rsid w:val="00D0756A"/>
    <w:rsid w:val="00D07AEF"/>
    <w:rsid w:val="00D07F25"/>
    <w:rsid w:val="00D07F4E"/>
    <w:rsid w:val="00D07F51"/>
    <w:rsid w:val="00D101F7"/>
    <w:rsid w:val="00D1034B"/>
    <w:rsid w:val="00D103CE"/>
    <w:rsid w:val="00D10484"/>
    <w:rsid w:val="00D10584"/>
    <w:rsid w:val="00D1074D"/>
    <w:rsid w:val="00D1092C"/>
    <w:rsid w:val="00D11093"/>
    <w:rsid w:val="00D11141"/>
    <w:rsid w:val="00D1141D"/>
    <w:rsid w:val="00D1142D"/>
    <w:rsid w:val="00D11876"/>
    <w:rsid w:val="00D11A72"/>
    <w:rsid w:val="00D11B12"/>
    <w:rsid w:val="00D11CDB"/>
    <w:rsid w:val="00D11D7F"/>
    <w:rsid w:val="00D11FC7"/>
    <w:rsid w:val="00D12006"/>
    <w:rsid w:val="00D12086"/>
    <w:rsid w:val="00D12293"/>
    <w:rsid w:val="00D1229E"/>
    <w:rsid w:val="00D124C9"/>
    <w:rsid w:val="00D124F0"/>
    <w:rsid w:val="00D12512"/>
    <w:rsid w:val="00D12745"/>
    <w:rsid w:val="00D12A7B"/>
    <w:rsid w:val="00D12C94"/>
    <w:rsid w:val="00D12D13"/>
    <w:rsid w:val="00D12E5B"/>
    <w:rsid w:val="00D12F96"/>
    <w:rsid w:val="00D1304B"/>
    <w:rsid w:val="00D13284"/>
    <w:rsid w:val="00D136CB"/>
    <w:rsid w:val="00D1386B"/>
    <w:rsid w:val="00D13922"/>
    <w:rsid w:val="00D13C15"/>
    <w:rsid w:val="00D13D67"/>
    <w:rsid w:val="00D13DE5"/>
    <w:rsid w:val="00D13DEA"/>
    <w:rsid w:val="00D13FE1"/>
    <w:rsid w:val="00D14151"/>
    <w:rsid w:val="00D1441E"/>
    <w:rsid w:val="00D14727"/>
    <w:rsid w:val="00D147E2"/>
    <w:rsid w:val="00D150A9"/>
    <w:rsid w:val="00D156A6"/>
    <w:rsid w:val="00D15A9C"/>
    <w:rsid w:val="00D15B4E"/>
    <w:rsid w:val="00D16253"/>
    <w:rsid w:val="00D167F6"/>
    <w:rsid w:val="00D1720B"/>
    <w:rsid w:val="00D17834"/>
    <w:rsid w:val="00D1783C"/>
    <w:rsid w:val="00D17B89"/>
    <w:rsid w:val="00D200F1"/>
    <w:rsid w:val="00D203B5"/>
    <w:rsid w:val="00D20555"/>
    <w:rsid w:val="00D20650"/>
    <w:rsid w:val="00D20B58"/>
    <w:rsid w:val="00D20C1F"/>
    <w:rsid w:val="00D20D32"/>
    <w:rsid w:val="00D2116C"/>
    <w:rsid w:val="00D21637"/>
    <w:rsid w:val="00D21692"/>
    <w:rsid w:val="00D21EBC"/>
    <w:rsid w:val="00D21F64"/>
    <w:rsid w:val="00D22135"/>
    <w:rsid w:val="00D222A4"/>
    <w:rsid w:val="00D22D70"/>
    <w:rsid w:val="00D231B3"/>
    <w:rsid w:val="00D2341D"/>
    <w:rsid w:val="00D23663"/>
    <w:rsid w:val="00D23F6D"/>
    <w:rsid w:val="00D24032"/>
    <w:rsid w:val="00D240FD"/>
    <w:rsid w:val="00D24407"/>
    <w:rsid w:val="00D24B1F"/>
    <w:rsid w:val="00D24F95"/>
    <w:rsid w:val="00D252BD"/>
    <w:rsid w:val="00D2550D"/>
    <w:rsid w:val="00D256AE"/>
    <w:rsid w:val="00D258A6"/>
    <w:rsid w:val="00D25B0B"/>
    <w:rsid w:val="00D25FD8"/>
    <w:rsid w:val="00D26292"/>
    <w:rsid w:val="00D263F5"/>
    <w:rsid w:val="00D26482"/>
    <w:rsid w:val="00D266AE"/>
    <w:rsid w:val="00D26D09"/>
    <w:rsid w:val="00D26D98"/>
    <w:rsid w:val="00D26E19"/>
    <w:rsid w:val="00D27294"/>
    <w:rsid w:val="00D27679"/>
    <w:rsid w:val="00D277C3"/>
    <w:rsid w:val="00D27BEA"/>
    <w:rsid w:val="00D27F63"/>
    <w:rsid w:val="00D30098"/>
    <w:rsid w:val="00D30334"/>
    <w:rsid w:val="00D30408"/>
    <w:rsid w:val="00D30469"/>
    <w:rsid w:val="00D30933"/>
    <w:rsid w:val="00D30AD4"/>
    <w:rsid w:val="00D30D72"/>
    <w:rsid w:val="00D30DD6"/>
    <w:rsid w:val="00D319CE"/>
    <w:rsid w:val="00D319D4"/>
    <w:rsid w:val="00D31C05"/>
    <w:rsid w:val="00D31C22"/>
    <w:rsid w:val="00D31DC6"/>
    <w:rsid w:val="00D31E95"/>
    <w:rsid w:val="00D31FE1"/>
    <w:rsid w:val="00D328D8"/>
    <w:rsid w:val="00D32CC3"/>
    <w:rsid w:val="00D32D66"/>
    <w:rsid w:val="00D33164"/>
    <w:rsid w:val="00D33260"/>
    <w:rsid w:val="00D33307"/>
    <w:rsid w:val="00D33637"/>
    <w:rsid w:val="00D33E0A"/>
    <w:rsid w:val="00D34314"/>
    <w:rsid w:val="00D346BF"/>
    <w:rsid w:val="00D34778"/>
    <w:rsid w:val="00D347AA"/>
    <w:rsid w:val="00D34C57"/>
    <w:rsid w:val="00D35454"/>
    <w:rsid w:val="00D35497"/>
    <w:rsid w:val="00D357E4"/>
    <w:rsid w:val="00D35893"/>
    <w:rsid w:val="00D3591F"/>
    <w:rsid w:val="00D3661E"/>
    <w:rsid w:val="00D3695F"/>
    <w:rsid w:val="00D36A58"/>
    <w:rsid w:val="00D36B9F"/>
    <w:rsid w:val="00D36E86"/>
    <w:rsid w:val="00D37EC4"/>
    <w:rsid w:val="00D402A7"/>
    <w:rsid w:val="00D40C73"/>
    <w:rsid w:val="00D40F13"/>
    <w:rsid w:val="00D41586"/>
    <w:rsid w:val="00D41641"/>
    <w:rsid w:val="00D421E3"/>
    <w:rsid w:val="00D42445"/>
    <w:rsid w:val="00D42614"/>
    <w:rsid w:val="00D4276D"/>
    <w:rsid w:val="00D42A09"/>
    <w:rsid w:val="00D42CCD"/>
    <w:rsid w:val="00D4370D"/>
    <w:rsid w:val="00D437D8"/>
    <w:rsid w:val="00D437F8"/>
    <w:rsid w:val="00D438FD"/>
    <w:rsid w:val="00D439B0"/>
    <w:rsid w:val="00D43A74"/>
    <w:rsid w:val="00D43B17"/>
    <w:rsid w:val="00D43BA1"/>
    <w:rsid w:val="00D43BE5"/>
    <w:rsid w:val="00D43C1C"/>
    <w:rsid w:val="00D43D16"/>
    <w:rsid w:val="00D43DA2"/>
    <w:rsid w:val="00D43F86"/>
    <w:rsid w:val="00D4415D"/>
    <w:rsid w:val="00D44169"/>
    <w:rsid w:val="00D446B7"/>
    <w:rsid w:val="00D44BCA"/>
    <w:rsid w:val="00D44DE8"/>
    <w:rsid w:val="00D44E89"/>
    <w:rsid w:val="00D44F61"/>
    <w:rsid w:val="00D44FDB"/>
    <w:rsid w:val="00D452E9"/>
    <w:rsid w:val="00D453F4"/>
    <w:rsid w:val="00D45458"/>
    <w:rsid w:val="00D45566"/>
    <w:rsid w:val="00D45867"/>
    <w:rsid w:val="00D4626D"/>
    <w:rsid w:val="00D463C4"/>
    <w:rsid w:val="00D46542"/>
    <w:rsid w:val="00D4656D"/>
    <w:rsid w:val="00D46611"/>
    <w:rsid w:val="00D46F57"/>
    <w:rsid w:val="00D46FAB"/>
    <w:rsid w:val="00D47762"/>
    <w:rsid w:val="00D4786F"/>
    <w:rsid w:val="00D47ABE"/>
    <w:rsid w:val="00D47EBE"/>
    <w:rsid w:val="00D47FE7"/>
    <w:rsid w:val="00D500FE"/>
    <w:rsid w:val="00D501D6"/>
    <w:rsid w:val="00D50257"/>
    <w:rsid w:val="00D503C6"/>
    <w:rsid w:val="00D50619"/>
    <w:rsid w:val="00D50D57"/>
    <w:rsid w:val="00D50D7B"/>
    <w:rsid w:val="00D51003"/>
    <w:rsid w:val="00D510FB"/>
    <w:rsid w:val="00D511A7"/>
    <w:rsid w:val="00D51289"/>
    <w:rsid w:val="00D51683"/>
    <w:rsid w:val="00D517FD"/>
    <w:rsid w:val="00D51CD9"/>
    <w:rsid w:val="00D51EF8"/>
    <w:rsid w:val="00D51F14"/>
    <w:rsid w:val="00D52094"/>
    <w:rsid w:val="00D521BB"/>
    <w:rsid w:val="00D52265"/>
    <w:rsid w:val="00D52320"/>
    <w:rsid w:val="00D52322"/>
    <w:rsid w:val="00D525E6"/>
    <w:rsid w:val="00D529E6"/>
    <w:rsid w:val="00D52E31"/>
    <w:rsid w:val="00D52E43"/>
    <w:rsid w:val="00D530AF"/>
    <w:rsid w:val="00D5354F"/>
    <w:rsid w:val="00D536FA"/>
    <w:rsid w:val="00D53FC9"/>
    <w:rsid w:val="00D53FFE"/>
    <w:rsid w:val="00D54687"/>
    <w:rsid w:val="00D547B6"/>
    <w:rsid w:val="00D54EF8"/>
    <w:rsid w:val="00D550E5"/>
    <w:rsid w:val="00D55230"/>
    <w:rsid w:val="00D554D6"/>
    <w:rsid w:val="00D5561C"/>
    <w:rsid w:val="00D559AA"/>
    <w:rsid w:val="00D559CD"/>
    <w:rsid w:val="00D55BF0"/>
    <w:rsid w:val="00D55D5E"/>
    <w:rsid w:val="00D55E14"/>
    <w:rsid w:val="00D5600A"/>
    <w:rsid w:val="00D5627A"/>
    <w:rsid w:val="00D5634C"/>
    <w:rsid w:val="00D56489"/>
    <w:rsid w:val="00D56668"/>
    <w:rsid w:val="00D566BD"/>
    <w:rsid w:val="00D568A6"/>
    <w:rsid w:val="00D568E3"/>
    <w:rsid w:val="00D56A02"/>
    <w:rsid w:val="00D56BFF"/>
    <w:rsid w:val="00D56E23"/>
    <w:rsid w:val="00D56E4A"/>
    <w:rsid w:val="00D5724B"/>
    <w:rsid w:val="00D57F94"/>
    <w:rsid w:val="00D60312"/>
    <w:rsid w:val="00D60527"/>
    <w:rsid w:val="00D60AD1"/>
    <w:rsid w:val="00D60AE2"/>
    <w:rsid w:val="00D60B93"/>
    <w:rsid w:val="00D61072"/>
    <w:rsid w:val="00D61277"/>
    <w:rsid w:val="00D612B0"/>
    <w:rsid w:val="00D6149F"/>
    <w:rsid w:val="00D61798"/>
    <w:rsid w:val="00D61BBA"/>
    <w:rsid w:val="00D61E08"/>
    <w:rsid w:val="00D62019"/>
    <w:rsid w:val="00D62022"/>
    <w:rsid w:val="00D626DC"/>
    <w:rsid w:val="00D62A9F"/>
    <w:rsid w:val="00D62C35"/>
    <w:rsid w:val="00D6327C"/>
    <w:rsid w:val="00D633EF"/>
    <w:rsid w:val="00D635AE"/>
    <w:rsid w:val="00D635B1"/>
    <w:rsid w:val="00D635BA"/>
    <w:rsid w:val="00D63849"/>
    <w:rsid w:val="00D6405C"/>
    <w:rsid w:val="00D64274"/>
    <w:rsid w:val="00D64287"/>
    <w:rsid w:val="00D64576"/>
    <w:rsid w:val="00D6482B"/>
    <w:rsid w:val="00D648CA"/>
    <w:rsid w:val="00D64965"/>
    <w:rsid w:val="00D6537D"/>
    <w:rsid w:val="00D6541F"/>
    <w:rsid w:val="00D65493"/>
    <w:rsid w:val="00D65873"/>
    <w:rsid w:val="00D65875"/>
    <w:rsid w:val="00D658C5"/>
    <w:rsid w:val="00D65A9A"/>
    <w:rsid w:val="00D66599"/>
    <w:rsid w:val="00D668E7"/>
    <w:rsid w:val="00D6692E"/>
    <w:rsid w:val="00D66E47"/>
    <w:rsid w:val="00D67315"/>
    <w:rsid w:val="00D67D99"/>
    <w:rsid w:val="00D67FC2"/>
    <w:rsid w:val="00D7002C"/>
    <w:rsid w:val="00D70162"/>
    <w:rsid w:val="00D703B3"/>
    <w:rsid w:val="00D70510"/>
    <w:rsid w:val="00D708A7"/>
    <w:rsid w:val="00D70A2E"/>
    <w:rsid w:val="00D70FF7"/>
    <w:rsid w:val="00D7138A"/>
    <w:rsid w:val="00D71597"/>
    <w:rsid w:val="00D71C64"/>
    <w:rsid w:val="00D71CCD"/>
    <w:rsid w:val="00D7232B"/>
    <w:rsid w:val="00D723D1"/>
    <w:rsid w:val="00D724C5"/>
    <w:rsid w:val="00D726A7"/>
    <w:rsid w:val="00D72733"/>
    <w:rsid w:val="00D72970"/>
    <w:rsid w:val="00D72A2D"/>
    <w:rsid w:val="00D72B7F"/>
    <w:rsid w:val="00D73209"/>
    <w:rsid w:val="00D737BF"/>
    <w:rsid w:val="00D73A3E"/>
    <w:rsid w:val="00D73D9B"/>
    <w:rsid w:val="00D73FD6"/>
    <w:rsid w:val="00D744C8"/>
    <w:rsid w:val="00D7462B"/>
    <w:rsid w:val="00D748EB"/>
    <w:rsid w:val="00D7516C"/>
    <w:rsid w:val="00D752E3"/>
    <w:rsid w:val="00D75A32"/>
    <w:rsid w:val="00D75C69"/>
    <w:rsid w:val="00D76333"/>
    <w:rsid w:val="00D76442"/>
    <w:rsid w:val="00D766D8"/>
    <w:rsid w:val="00D76729"/>
    <w:rsid w:val="00D76979"/>
    <w:rsid w:val="00D769DD"/>
    <w:rsid w:val="00D770D4"/>
    <w:rsid w:val="00D7732D"/>
    <w:rsid w:val="00D7739B"/>
    <w:rsid w:val="00D773C6"/>
    <w:rsid w:val="00D773CE"/>
    <w:rsid w:val="00D7743C"/>
    <w:rsid w:val="00D774FC"/>
    <w:rsid w:val="00D776DD"/>
    <w:rsid w:val="00D77768"/>
    <w:rsid w:val="00D77B9E"/>
    <w:rsid w:val="00D77FBF"/>
    <w:rsid w:val="00D80031"/>
    <w:rsid w:val="00D8039A"/>
    <w:rsid w:val="00D80447"/>
    <w:rsid w:val="00D80572"/>
    <w:rsid w:val="00D80597"/>
    <w:rsid w:val="00D805C8"/>
    <w:rsid w:val="00D805CC"/>
    <w:rsid w:val="00D80AED"/>
    <w:rsid w:val="00D80EF6"/>
    <w:rsid w:val="00D81032"/>
    <w:rsid w:val="00D81175"/>
    <w:rsid w:val="00D814E9"/>
    <w:rsid w:val="00D8167E"/>
    <w:rsid w:val="00D817CA"/>
    <w:rsid w:val="00D81A56"/>
    <w:rsid w:val="00D81A9C"/>
    <w:rsid w:val="00D81DB5"/>
    <w:rsid w:val="00D82966"/>
    <w:rsid w:val="00D8297D"/>
    <w:rsid w:val="00D82A50"/>
    <w:rsid w:val="00D82BA5"/>
    <w:rsid w:val="00D82F7B"/>
    <w:rsid w:val="00D831D2"/>
    <w:rsid w:val="00D8345F"/>
    <w:rsid w:val="00D835AA"/>
    <w:rsid w:val="00D83742"/>
    <w:rsid w:val="00D83EB8"/>
    <w:rsid w:val="00D8401A"/>
    <w:rsid w:val="00D8437C"/>
    <w:rsid w:val="00D84419"/>
    <w:rsid w:val="00D84665"/>
    <w:rsid w:val="00D85217"/>
    <w:rsid w:val="00D8521B"/>
    <w:rsid w:val="00D8528E"/>
    <w:rsid w:val="00D852D9"/>
    <w:rsid w:val="00D85402"/>
    <w:rsid w:val="00D854C6"/>
    <w:rsid w:val="00D855F9"/>
    <w:rsid w:val="00D85722"/>
    <w:rsid w:val="00D858CC"/>
    <w:rsid w:val="00D85B4A"/>
    <w:rsid w:val="00D85DA4"/>
    <w:rsid w:val="00D85DEB"/>
    <w:rsid w:val="00D85FEA"/>
    <w:rsid w:val="00D860D6"/>
    <w:rsid w:val="00D8642B"/>
    <w:rsid w:val="00D86750"/>
    <w:rsid w:val="00D86959"/>
    <w:rsid w:val="00D86E38"/>
    <w:rsid w:val="00D874B6"/>
    <w:rsid w:val="00D877E3"/>
    <w:rsid w:val="00D87C3F"/>
    <w:rsid w:val="00D87C41"/>
    <w:rsid w:val="00D9009D"/>
    <w:rsid w:val="00D901A7"/>
    <w:rsid w:val="00D901D4"/>
    <w:rsid w:val="00D907AC"/>
    <w:rsid w:val="00D908D8"/>
    <w:rsid w:val="00D90DF8"/>
    <w:rsid w:val="00D90E9F"/>
    <w:rsid w:val="00D90EA4"/>
    <w:rsid w:val="00D9125B"/>
    <w:rsid w:val="00D91B60"/>
    <w:rsid w:val="00D91E29"/>
    <w:rsid w:val="00D91E4C"/>
    <w:rsid w:val="00D9208C"/>
    <w:rsid w:val="00D920E4"/>
    <w:rsid w:val="00D9242B"/>
    <w:rsid w:val="00D924D4"/>
    <w:rsid w:val="00D9252B"/>
    <w:rsid w:val="00D926E3"/>
    <w:rsid w:val="00D92945"/>
    <w:rsid w:val="00D92BF8"/>
    <w:rsid w:val="00D93162"/>
    <w:rsid w:val="00D932F9"/>
    <w:rsid w:val="00D93416"/>
    <w:rsid w:val="00D93D3E"/>
    <w:rsid w:val="00D93DFF"/>
    <w:rsid w:val="00D943C9"/>
    <w:rsid w:val="00D945A3"/>
    <w:rsid w:val="00D948DB"/>
    <w:rsid w:val="00D94AAC"/>
    <w:rsid w:val="00D954EE"/>
    <w:rsid w:val="00D955BA"/>
    <w:rsid w:val="00D95CED"/>
    <w:rsid w:val="00D96025"/>
    <w:rsid w:val="00D96180"/>
    <w:rsid w:val="00D9634C"/>
    <w:rsid w:val="00D96E34"/>
    <w:rsid w:val="00D970CF"/>
    <w:rsid w:val="00D97186"/>
    <w:rsid w:val="00D9725B"/>
    <w:rsid w:val="00D97352"/>
    <w:rsid w:val="00D97417"/>
    <w:rsid w:val="00D97470"/>
    <w:rsid w:val="00D979B3"/>
    <w:rsid w:val="00D97A8A"/>
    <w:rsid w:val="00D97AB2"/>
    <w:rsid w:val="00D97CAF"/>
    <w:rsid w:val="00D97D6B"/>
    <w:rsid w:val="00D97F47"/>
    <w:rsid w:val="00DA087A"/>
    <w:rsid w:val="00DA1303"/>
    <w:rsid w:val="00DA13EF"/>
    <w:rsid w:val="00DA1466"/>
    <w:rsid w:val="00DA1A8C"/>
    <w:rsid w:val="00DA1B9E"/>
    <w:rsid w:val="00DA1FB7"/>
    <w:rsid w:val="00DA2274"/>
    <w:rsid w:val="00DA263A"/>
    <w:rsid w:val="00DA26A9"/>
    <w:rsid w:val="00DA27CD"/>
    <w:rsid w:val="00DA2C21"/>
    <w:rsid w:val="00DA2F80"/>
    <w:rsid w:val="00DA3120"/>
    <w:rsid w:val="00DA3283"/>
    <w:rsid w:val="00DA333A"/>
    <w:rsid w:val="00DA3978"/>
    <w:rsid w:val="00DA3A12"/>
    <w:rsid w:val="00DA3B01"/>
    <w:rsid w:val="00DA3BD8"/>
    <w:rsid w:val="00DA3F12"/>
    <w:rsid w:val="00DA4194"/>
    <w:rsid w:val="00DA42B0"/>
    <w:rsid w:val="00DA54BA"/>
    <w:rsid w:val="00DA5621"/>
    <w:rsid w:val="00DA57EA"/>
    <w:rsid w:val="00DA58CD"/>
    <w:rsid w:val="00DA5ACA"/>
    <w:rsid w:val="00DA5C6D"/>
    <w:rsid w:val="00DA6094"/>
    <w:rsid w:val="00DA64BD"/>
    <w:rsid w:val="00DA6B17"/>
    <w:rsid w:val="00DA6BC9"/>
    <w:rsid w:val="00DA7129"/>
    <w:rsid w:val="00DA77AA"/>
    <w:rsid w:val="00DA782C"/>
    <w:rsid w:val="00DA793E"/>
    <w:rsid w:val="00DB010D"/>
    <w:rsid w:val="00DB0244"/>
    <w:rsid w:val="00DB04B4"/>
    <w:rsid w:val="00DB07B4"/>
    <w:rsid w:val="00DB120E"/>
    <w:rsid w:val="00DB19EC"/>
    <w:rsid w:val="00DB1B2B"/>
    <w:rsid w:val="00DB1E8F"/>
    <w:rsid w:val="00DB1ECE"/>
    <w:rsid w:val="00DB2263"/>
    <w:rsid w:val="00DB236A"/>
    <w:rsid w:val="00DB2713"/>
    <w:rsid w:val="00DB27BD"/>
    <w:rsid w:val="00DB296C"/>
    <w:rsid w:val="00DB2A47"/>
    <w:rsid w:val="00DB351C"/>
    <w:rsid w:val="00DB3684"/>
    <w:rsid w:val="00DB37D6"/>
    <w:rsid w:val="00DB393F"/>
    <w:rsid w:val="00DB3B74"/>
    <w:rsid w:val="00DB3BCA"/>
    <w:rsid w:val="00DB42EB"/>
    <w:rsid w:val="00DB42F2"/>
    <w:rsid w:val="00DB4352"/>
    <w:rsid w:val="00DB4447"/>
    <w:rsid w:val="00DB4F06"/>
    <w:rsid w:val="00DB4F17"/>
    <w:rsid w:val="00DB4F47"/>
    <w:rsid w:val="00DB5725"/>
    <w:rsid w:val="00DB57EA"/>
    <w:rsid w:val="00DB5AEC"/>
    <w:rsid w:val="00DB5CAA"/>
    <w:rsid w:val="00DB5F55"/>
    <w:rsid w:val="00DB6035"/>
    <w:rsid w:val="00DB625D"/>
    <w:rsid w:val="00DB627B"/>
    <w:rsid w:val="00DB6300"/>
    <w:rsid w:val="00DB644E"/>
    <w:rsid w:val="00DB683C"/>
    <w:rsid w:val="00DB6A33"/>
    <w:rsid w:val="00DB6C93"/>
    <w:rsid w:val="00DB7251"/>
    <w:rsid w:val="00DB7981"/>
    <w:rsid w:val="00DB7C37"/>
    <w:rsid w:val="00DB7C57"/>
    <w:rsid w:val="00DB7D57"/>
    <w:rsid w:val="00DC04ED"/>
    <w:rsid w:val="00DC0680"/>
    <w:rsid w:val="00DC07F7"/>
    <w:rsid w:val="00DC08E0"/>
    <w:rsid w:val="00DC09CC"/>
    <w:rsid w:val="00DC0BAA"/>
    <w:rsid w:val="00DC0C21"/>
    <w:rsid w:val="00DC156A"/>
    <w:rsid w:val="00DC1796"/>
    <w:rsid w:val="00DC1915"/>
    <w:rsid w:val="00DC1C33"/>
    <w:rsid w:val="00DC1DBA"/>
    <w:rsid w:val="00DC1F0B"/>
    <w:rsid w:val="00DC209B"/>
    <w:rsid w:val="00DC249B"/>
    <w:rsid w:val="00DC24B8"/>
    <w:rsid w:val="00DC25BE"/>
    <w:rsid w:val="00DC2A73"/>
    <w:rsid w:val="00DC2D80"/>
    <w:rsid w:val="00DC2DAE"/>
    <w:rsid w:val="00DC2E2C"/>
    <w:rsid w:val="00DC2EF8"/>
    <w:rsid w:val="00DC3196"/>
    <w:rsid w:val="00DC34F3"/>
    <w:rsid w:val="00DC35F7"/>
    <w:rsid w:val="00DC36FD"/>
    <w:rsid w:val="00DC394A"/>
    <w:rsid w:val="00DC3B15"/>
    <w:rsid w:val="00DC3F31"/>
    <w:rsid w:val="00DC3FD2"/>
    <w:rsid w:val="00DC455B"/>
    <w:rsid w:val="00DC4CCE"/>
    <w:rsid w:val="00DC5028"/>
    <w:rsid w:val="00DC5171"/>
    <w:rsid w:val="00DC5653"/>
    <w:rsid w:val="00DC5D75"/>
    <w:rsid w:val="00DC5DC3"/>
    <w:rsid w:val="00DC6120"/>
    <w:rsid w:val="00DC6126"/>
    <w:rsid w:val="00DC61E4"/>
    <w:rsid w:val="00DC63AC"/>
    <w:rsid w:val="00DC6468"/>
    <w:rsid w:val="00DC658F"/>
    <w:rsid w:val="00DC68C4"/>
    <w:rsid w:val="00DC6A3E"/>
    <w:rsid w:val="00DC6B0C"/>
    <w:rsid w:val="00DC6DFB"/>
    <w:rsid w:val="00DC713F"/>
    <w:rsid w:val="00DC7293"/>
    <w:rsid w:val="00DC7390"/>
    <w:rsid w:val="00DC75CA"/>
    <w:rsid w:val="00DC7774"/>
    <w:rsid w:val="00DC77D4"/>
    <w:rsid w:val="00DC79A1"/>
    <w:rsid w:val="00DC7AAC"/>
    <w:rsid w:val="00DC7E80"/>
    <w:rsid w:val="00DD02D4"/>
    <w:rsid w:val="00DD030D"/>
    <w:rsid w:val="00DD03A8"/>
    <w:rsid w:val="00DD0783"/>
    <w:rsid w:val="00DD08A1"/>
    <w:rsid w:val="00DD09CD"/>
    <w:rsid w:val="00DD158A"/>
    <w:rsid w:val="00DD1667"/>
    <w:rsid w:val="00DD1852"/>
    <w:rsid w:val="00DD1A6B"/>
    <w:rsid w:val="00DD1AD3"/>
    <w:rsid w:val="00DD1DF6"/>
    <w:rsid w:val="00DD22E1"/>
    <w:rsid w:val="00DD2620"/>
    <w:rsid w:val="00DD272F"/>
    <w:rsid w:val="00DD2C4C"/>
    <w:rsid w:val="00DD3337"/>
    <w:rsid w:val="00DD3376"/>
    <w:rsid w:val="00DD35C4"/>
    <w:rsid w:val="00DD3847"/>
    <w:rsid w:val="00DD39B0"/>
    <w:rsid w:val="00DD3C01"/>
    <w:rsid w:val="00DD4190"/>
    <w:rsid w:val="00DD41AD"/>
    <w:rsid w:val="00DD4333"/>
    <w:rsid w:val="00DD4384"/>
    <w:rsid w:val="00DD4541"/>
    <w:rsid w:val="00DD4600"/>
    <w:rsid w:val="00DD47DE"/>
    <w:rsid w:val="00DD4951"/>
    <w:rsid w:val="00DD4C24"/>
    <w:rsid w:val="00DD4E2B"/>
    <w:rsid w:val="00DD51F9"/>
    <w:rsid w:val="00DD52C5"/>
    <w:rsid w:val="00DD56AF"/>
    <w:rsid w:val="00DD5A11"/>
    <w:rsid w:val="00DD5D0A"/>
    <w:rsid w:val="00DD6092"/>
    <w:rsid w:val="00DD63E5"/>
    <w:rsid w:val="00DD6503"/>
    <w:rsid w:val="00DD68CA"/>
    <w:rsid w:val="00DD6E3E"/>
    <w:rsid w:val="00DD7B63"/>
    <w:rsid w:val="00DD7C0F"/>
    <w:rsid w:val="00DD7C7B"/>
    <w:rsid w:val="00DD7E4C"/>
    <w:rsid w:val="00DD7E91"/>
    <w:rsid w:val="00DD7FD6"/>
    <w:rsid w:val="00DE1512"/>
    <w:rsid w:val="00DE1946"/>
    <w:rsid w:val="00DE1F93"/>
    <w:rsid w:val="00DE2048"/>
    <w:rsid w:val="00DE2476"/>
    <w:rsid w:val="00DE27A1"/>
    <w:rsid w:val="00DE27EA"/>
    <w:rsid w:val="00DE28AC"/>
    <w:rsid w:val="00DE2D75"/>
    <w:rsid w:val="00DE2DEC"/>
    <w:rsid w:val="00DE2FB8"/>
    <w:rsid w:val="00DE3015"/>
    <w:rsid w:val="00DE31C7"/>
    <w:rsid w:val="00DE3228"/>
    <w:rsid w:val="00DE37EA"/>
    <w:rsid w:val="00DE3850"/>
    <w:rsid w:val="00DE38FA"/>
    <w:rsid w:val="00DE3B22"/>
    <w:rsid w:val="00DE3BAB"/>
    <w:rsid w:val="00DE3DCD"/>
    <w:rsid w:val="00DE4009"/>
    <w:rsid w:val="00DE41AD"/>
    <w:rsid w:val="00DE4804"/>
    <w:rsid w:val="00DE486D"/>
    <w:rsid w:val="00DE48D7"/>
    <w:rsid w:val="00DE4C01"/>
    <w:rsid w:val="00DE4D7F"/>
    <w:rsid w:val="00DE4EAA"/>
    <w:rsid w:val="00DE5232"/>
    <w:rsid w:val="00DE5289"/>
    <w:rsid w:val="00DE5403"/>
    <w:rsid w:val="00DE580D"/>
    <w:rsid w:val="00DE5CFE"/>
    <w:rsid w:val="00DE603F"/>
    <w:rsid w:val="00DE6370"/>
    <w:rsid w:val="00DE6AA1"/>
    <w:rsid w:val="00DE6AAD"/>
    <w:rsid w:val="00DE6AEB"/>
    <w:rsid w:val="00DE6BEB"/>
    <w:rsid w:val="00DE6F40"/>
    <w:rsid w:val="00DE7036"/>
    <w:rsid w:val="00DE70A3"/>
    <w:rsid w:val="00DE722F"/>
    <w:rsid w:val="00DE7293"/>
    <w:rsid w:val="00DE73DA"/>
    <w:rsid w:val="00DE74CB"/>
    <w:rsid w:val="00DE7B02"/>
    <w:rsid w:val="00DF06F5"/>
    <w:rsid w:val="00DF0D13"/>
    <w:rsid w:val="00DF1270"/>
    <w:rsid w:val="00DF14F9"/>
    <w:rsid w:val="00DF1B06"/>
    <w:rsid w:val="00DF1B44"/>
    <w:rsid w:val="00DF1C20"/>
    <w:rsid w:val="00DF1D70"/>
    <w:rsid w:val="00DF1D76"/>
    <w:rsid w:val="00DF2596"/>
    <w:rsid w:val="00DF2680"/>
    <w:rsid w:val="00DF285E"/>
    <w:rsid w:val="00DF2862"/>
    <w:rsid w:val="00DF293B"/>
    <w:rsid w:val="00DF2C4E"/>
    <w:rsid w:val="00DF2F25"/>
    <w:rsid w:val="00DF2F2F"/>
    <w:rsid w:val="00DF2F3C"/>
    <w:rsid w:val="00DF2FFB"/>
    <w:rsid w:val="00DF3352"/>
    <w:rsid w:val="00DF37DB"/>
    <w:rsid w:val="00DF3C7F"/>
    <w:rsid w:val="00DF40CC"/>
    <w:rsid w:val="00DF416B"/>
    <w:rsid w:val="00DF4329"/>
    <w:rsid w:val="00DF466A"/>
    <w:rsid w:val="00DF4799"/>
    <w:rsid w:val="00DF4CFB"/>
    <w:rsid w:val="00DF4E6F"/>
    <w:rsid w:val="00DF52B8"/>
    <w:rsid w:val="00DF541C"/>
    <w:rsid w:val="00DF56A9"/>
    <w:rsid w:val="00DF585A"/>
    <w:rsid w:val="00DF597C"/>
    <w:rsid w:val="00DF5FA5"/>
    <w:rsid w:val="00DF6052"/>
    <w:rsid w:val="00DF6827"/>
    <w:rsid w:val="00DF689E"/>
    <w:rsid w:val="00DF6A3A"/>
    <w:rsid w:val="00DF6A77"/>
    <w:rsid w:val="00DF6B8A"/>
    <w:rsid w:val="00DF6C66"/>
    <w:rsid w:val="00DF7142"/>
    <w:rsid w:val="00DF77D6"/>
    <w:rsid w:val="00DF790D"/>
    <w:rsid w:val="00DF7F64"/>
    <w:rsid w:val="00E00230"/>
    <w:rsid w:val="00E002AB"/>
    <w:rsid w:val="00E005CB"/>
    <w:rsid w:val="00E006A9"/>
    <w:rsid w:val="00E006F7"/>
    <w:rsid w:val="00E00985"/>
    <w:rsid w:val="00E00AB3"/>
    <w:rsid w:val="00E0145A"/>
    <w:rsid w:val="00E01927"/>
    <w:rsid w:val="00E01BC2"/>
    <w:rsid w:val="00E01CB6"/>
    <w:rsid w:val="00E01FB7"/>
    <w:rsid w:val="00E02959"/>
    <w:rsid w:val="00E02DAA"/>
    <w:rsid w:val="00E02EF4"/>
    <w:rsid w:val="00E03145"/>
    <w:rsid w:val="00E03359"/>
    <w:rsid w:val="00E035A6"/>
    <w:rsid w:val="00E03BE3"/>
    <w:rsid w:val="00E03E4E"/>
    <w:rsid w:val="00E03E6E"/>
    <w:rsid w:val="00E03FA9"/>
    <w:rsid w:val="00E03FE5"/>
    <w:rsid w:val="00E04284"/>
    <w:rsid w:val="00E042F2"/>
    <w:rsid w:val="00E04A1D"/>
    <w:rsid w:val="00E04C61"/>
    <w:rsid w:val="00E04DDF"/>
    <w:rsid w:val="00E04FBD"/>
    <w:rsid w:val="00E0514D"/>
    <w:rsid w:val="00E05266"/>
    <w:rsid w:val="00E05278"/>
    <w:rsid w:val="00E052CA"/>
    <w:rsid w:val="00E05393"/>
    <w:rsid w:val="00E05626"/>
    <w:rsid w:val="00E059B0"/>
    <w:rsid w:val="00E05A1E"/>
    <w:rsid w:val="00E05C12"/>
    <w:rsid w:val="00E05E40"/>
    <w:rsid w:val="00E05EAF"/>
    <w:rsid w:val="00E05F0C"/>
    <w:rsid w:val="00E060D4"/>
    <w:rsid w:val="00E06280"/>
    <w:rsid w:val="00E063AF"/>
    <w:rsid w:val="00E06752"/>
    <w:rsid w:val="00E06937"/>
    <w:rsid w:val="00E072DA"/>
    <w:rsid w:val="00E07612"/>
    <w:rsid w:val="00E07730"/>
    <w:rsid w:val="00E07B03"/>
    <w:rsid w:val="00E07B44"/>
    <w:rsid w:val="00E07DF0"/>
    <w:rsid w:val="00E10A47"/>
    <w:rsid w:val="00E10B1A"/>
    <w:rsid w:val="00E10B65"/>
    <w:rsid w:val="00E10E7A"/>
    <w:rsid w:val="00E1100E"/>
    <w:rsid w:val="00E110EB"/>
    <w:rsid w:val="00E11DC1"/>
    <w:rsid w:val="00E11E11"/>
    <w:rsid w:val="00E120E3"/>
    <w:rsid w:val="00E126DD"/>
    <w:rsid w:val="00E12D8E"/>
    <w:rsid w:val="00E12D94"/>
    <w:rsid w:val="00E13079"/>
    <w:rsid w:val="00E135B5"/>
    <w:rsid w:val="00E13979"/>
    <w:rsid w:val="00E13B27"/>
    <w:rsid w:val="00E13B7F"/>
    <w:rsid w:val="00E13EB6"/>
    <w:rsid w:val="00E13F2B"/>
    <w:rsid w:val="00E14007"/>
    <w:rsid w:val="00E144B9"/>
    <w:rsid w:val="00E144E6"/>
    <w:rsid w:val="00E1485F"/>
    <w:rsid w:val="00E14B25"/>
    <w:rsid w:val="00E14C5B"/>
    <w:rsid w:val="00E1514D"/>
    <w:rsid w:val="00E15314"/>
    <w:rsid w:val="00E15345"/>
    <w:rsid w:val="00E158B4"/>
    <w:rsid w:val="00E158F7"/>
    <w:rsid w:val="00E15C56"/>
    <w:rsid w:val="00E15CF0"/>
    <w:rsid w:val="00E15E12"/>
    <w:rsid w:val="00E1616D"/>
    <w:rsid w:val="00E16240"/>
    <w:rsid w:val="00E16363"/>
    <w:rsid w:val="00E16399"/>
    <w:rsid w:val="00E1649B"/>
    <w:rsid w:val="00E16864"/>
    <w:rsid w:val="00E1695A"/>
    <w:rsid w:val="00E16A19"/>
    <w:rsid w:val="00E16B18"/>
    <w:rsid w:val="00E16E1A"/>
    <w:rsid w:val="00E16F53"/>
    <w:rsid w:val="00E17541"/>
    <w:rsid w:val="00E177F4"/>
    <w:rsid w:val="00E178F7"/>
    <w:rsid w:val="00E17987"/>
    <w:rsid w:val="00E17F61"/>
    <w:rsid w:val="00E20033"/>
    <w:rsid w:val="00E20262"/>
    <w:rsid w:val="00E202AA"/>
    <w:rsid w:val="00E205E5"/>
    <w:rsid w:val="00E208BC"/>
    <w:rsid w:val="00E20A01"/>
    <w:rsid w:val="00E20A43"/>
    <w:rsid w:val="00E20B33"/>
    <w:rsid w:val="00E20B39"/>
    <w:rsid w:val="00E20F6D"/>
    <w:rsid w:val="00E213DC"/>
    <w:rsid w:val="00E21CEE"/>
    <w:rsid w:val="00E21EED"/>
    <w:rsid w:val="00E22119"/>
    <w:rsid w:val="00E22260"/>
    <w:rsid w:val="00E22BA7"/>
    <w:rsid w:val="00E22F16"/>
    <w:rsid w:val="00E2306D"/>
    <w:rsid w:val="00E231F7"/>
    <w:rsid w:val="00E235CD"/>
    <w:rsid w:val="00E23673"/>
    <w:rsid w:val="00E236B5"/>
    <w:rsid w:val="00E237FC"/>
    <w:rsid w:val="00E23931"/>
    <w:rsid w:val="00E23958"/>
    <w:rsid w:val="00E23B4D"/>
    <w:rsid w:val="00E23D1B"/>
    <w:rsid w:val="00E23DCE"/>
    <w:rsid w:val="00E24370"/>
    <w:rsid w:val="00E245E9"/>
    <w:rsid w:val="00E2481A"/>
    <w:rsid w:val="00E249F0"/>
    <w:rsid w:val="00E2526B"/>
    <w:rsid w:val="00E2548A"/>
    <w:rsid w:val="00E257C1"/>
    <w:rsid w:val="00E257C9"/>
    <w:rsid w:val="00E25F9C"/>
    <w:rsid w:val="00E2601F"/>
    <w:rsid w:val="00E2622E"/>
    <w:rsid w:val="00E262C5"/>
    <w:rsid w:val="00E262F2"/>
    <w:rsid w:val="00E2640B"/>
    <w:rsid w:val="00E26449"/>
    <w:rsid w:val="00E26E6D"/>
    <w:rsid w:val="00E26F52"/>
    <w:rsid w:val="00E27146"/>
    <w:rsid w:val="00E2737D"/>
    <w:rsid w:val="00E273C2"/>
    <w:rsid w:val="00E274D1"/>
    <w:rsid w:val="00E27744"/>
    <w:rsid w:val="00E27BBB"/>
    <w:rsid w:val="00E27E6F"/>
    <w:rsid w:val="00E301FC"/>
    <w:rsid w:val="00E30692"/>
    <w:rsid w:val="00E30CD3"/>
    <w:rsid w:val="00E30ECE"/>
    <w:rsid w:val="00E30FCE"/>
    <w:rsid w:val="00E31A35"/>
    <w:rsid w:val="00E31D59"/>
    <w:rsid w:val="00E31D9A"/>
    <w:rsid w:val="00E31F8C"/>
    <w:rsid w:val="00E320A1"/>
    <w:rsid w:val="00E323F4"/>
    <w:rsid w:val="00E327B2"/>
    <w:rsid w:val="00E32B87"/>
    <w:rsid w:val="00E32DDA"/>
    <w:rsid w:val="00E32E13"/>
    <w:rsid w:val="00E3308A"/>
    <w:rsid w:val="00E33864"/>
    <w:rsid w:val="00E33BAF"/>
    <w:rsid w:val="00E33C33"/>
    <w:rsid w:val="00E33DD4"/>
    <w:rsid w:val="00E33FAE"/>
    <w:rsid w:val="00E34560"/>
    <w:rsid w:val="00E3458B"/>
    <w:rsid w:val="00E34863"/>
    <w:rsid w:val="00E34A28"/>
    <w:rsid w:val="00E34C64"/>
    <w:rsid w:val="00E34F70"/>
    <w:rsid w:val="00E34FF5"/>
    <w:rsid w:val="00E35243"/>
    <w:rsid w:val="00E35F67"/>
    <w:rsid w:val="00E3613D"/>
    <w:rsid w:val="00E3693B"/>
    <w:rsid w:val="00E369A4"/>
    <w:rsid w:val="00E36EDF"/>
    <w:rsid w:val="00E37131"/>
    <w:rsid w:val="00E373C7"/>
    <w:rsid w:val="00E374C7"/>
    <w:rsid w:val="00E37ADC"/>
    <w:rsid w:val="00E37B3F"/>
    <w:rsid w:val="00E37E0F"/>
    <w:rsid w:val="00E4019F"/>
    <w:rsid w:val="00E4039F"/>
    <w:rsid w:val="00E40631"/>
    <w:rsid w:val="00E40D34"/>
    <w:rsid w:val="00E40E03"/>
    <w:rsid w:val="00E41202"/>
    <w:rsid w:val="00E41371"/>
    <w:rsid w:val="00E41629"/>
    <w:rsid w:val="00E41B0A"/>
    <w:rsid w:val="00E41C85"/>
    <w:rsid w:val="00E41DF7"/>
    <w:rsid w:val="00E42284"/>
    <w:rsid w:val="00E4232A"/>
    <w:rsid w:val="00E4270E"/>
    <w:rsid w:val="00E4299C"/>
    <w:rsid w:val="00E429F9"/>
    <w:rsid w:val="00E42C1A"/>
    <w:rsid w:val="00E42F56"/>
    <w:rsid w:val="00E4307A"/>
    <w:rsid w:val="00E43845"/>
    <w:rsid w:val="00E43ADA"/>
    <w:rsid w:val="00E43B2E"/>
    <w:rsid w:val="00E43C7B"/>
    <w:rsid w:val="00E4403D"/>
    <w:rsid w:val="00E4414A"/>
    <w:rsid w:val="00E44367"/>
    <w:rsid w:val="00E44C69"/>
    <w:rsid w:val="00E45261"/>
    <w:rsid w:val="00E45635"/>
    <w:rsid w:val="00E456CA"/>
    <w:rsid w:val="00E4599C"/>
    <w:rsid w:val="00E45AF9"/>
    <w:rsid w:val="00E45B68"/>
    <w:rsid w:val="00E45FE9"/>
    <w:rsid w:val="00E4607A"/>
    <w:rsid w:val="00E4630A"/>
    <w:rsid w:val="00E470D5"/>
    <w:rsid w:val="00E470EA"/>
    <w:rsid w:val="00E4734F"/>
    <w:rsid w:val="00E4748C"/>
    <w:rsid w:val="00E47635"/>
    <w:rsid w:val="00E47B3F"/>
    <w:rsid w:val="00E50066"/>
    <w:rsid w:val="00E502D6"/>
    <w:rsid w:val="00E5031A"/>
    <w:rsid w:val="00E50727"/>
    <w:rsid w:val="00E5089C"/>
    <w:rsid w:val="00E50A00"/>
    <w:rsid w:val="00E5131A"/>
    <w:rsid w:val="00E516D4"/>
    <w:rsid w:val="00E517A1"/>
    <w:rsid w:val="00E51A46"/>
    <w:rsid w:val="00E52019"/>
    <w:rsid w:val="00E522E9"/>
    <w:rsid w:val="00E52406"/>
    <w:rsid w:val="00E528A0"/>
    <w:rsid w:val="00E53320"/>
    <w:rsid w:val="00E53593"/>
    <w:rsid w:val="00E53FAE"/>
    <w:rsid w:val="00E5450C"/>
    <w:rsid w:val="00E54617"/>
    <w:rsid w:val="00E54833"/>
    <w:rsid w:val="00E549E0"/>
    <w:rsid w:val="00E54E0B"/>
    <w:rsid w:val="00E55133"/>
    <w:rsid w:val="00E5559D"/>
    <w:rsid w:val="00E558AB"/>
    <w:rsid w:val="00E55C11"/>
    <w:rsid w:val="00E55C51"/>
    <w:rsid w:val="00E55C91"/>
    <w:rsid w:val="00E55D53"/>
    <w:rsid w:val="00E56203"/>
    <w:rsid w:val="00E56783"/>
    <w:rsid w:val="00E56B27"/>
    <w:rsid w:val="00E56B7D"/>
    <w:rsid w:val="00E57021"/>
    <w:rsid w:val="00E570FC"/>
    <w:rsid w:val="00E571F8"/>
    <w:rsid w:val="00E573D5"/>
    <w:rsid w:val="00E574B3"/>
    <w:rsid w:val="00E5775F"/>
    <w:rsid w:val="00E57809"/>
    <w:rsid w:val="00E57A51"/>
    <w:rsid w:val="00E57AA7"/>
    <w:rsid w:val="00E57C06"/>
    <w:rsid w:val="00E57D27"/>
    <w:rsid w:val="00E603FF"/>
    <w:rsid w:val="00E607B5"/>
    <w:rsid w:val="00E60FC5"/>
    <w:rsid w:val="00E61030"/>
    <w:rsid w:val="00E610AB"/>
    <w:rsid w:val="00E61291"/>
    <w:rsid w:val="00E612ED"/>
    <w:rsid w:val="00E61361"/>
    <w:rsid w:val="00E61AE2"/>
    <w:rsid w:val="00E62019"/>
    <w:rsid w:val="00E6243F"/>
    <w:rsid w:val="00E62545"/>
    <w:rsid w:val="00E62836"/>
    <w:rsid w:val="00E62E83"/>
    <w:rsid w:val="00E62EA0"/>
    <w:rsid w:val="00E630A2"/>
    <w:rsid w:val="00E630AD"/>
    <w:rsid w:val="00E633EF"/>
    <w:rsid w:val="00E63CF0"/>
    <w:rsid w:val="00E6414E"/>
    <w:rsid w:val="00E6455C"/>
    <w:rsid w:val="00E64A56"/>
    <w:rsid w:val="00E64B7C"/>
    <w:rsid w:val="00E64BD6"/>
    <w:rsid w:val="00E64CEC"/>
    <w:rsid w:val="00E64E22"/>
    <w:rsid w:val="00E64EFA"/>
    <w:rsid w:val="00E651CE"/>
    <w:rsid w:val="00E65524"/>
    <w:rsid w:val="00E6554E"/>
    <w:rsid w:val="00E65658"/>
    <w:rsid w:val="00E65694"/>
    <w:rsid w:val="00E65B21"/>
    <w:rsid w:val="00E66007"/>
    <w:rsid w:val="00E6615C"/>
    <w:rsid w:val="00E66183"/>
    <w:rsid w:val="00E6622F"/>
    <w:rsid w:val="00E662AD"/>
    <w:rsid w:val="00E663B4"/>
    <w:rsid w:val="00E66477"/>
    <w:rsid w:val="00E6649A"/>
    <w:rsid w:val="00E666C2"/>
    <w:rsid w:val="00E667C4"/>
    <w:rsid w:val="00E66882"/>
    <w:rsid w:val="00E6738D"/>
    <w:rsid w:val="00E67771"/>
    <w:rsid w:val="00E678CC"/>
    <w:rsid w:val="00E679AF"/>
    <w:rsid w:val="00E67F18"/>
    <w:rsid w:val="00E67F6B"/>
    <w:rsid w:val="00E70044"/>
    <w:rsid w:val="00E7023A"/>
    <w:rsid w:val="00E70642"/>
    <w:rsid w:val="00E70A9D"/>
    <w:rsid w:val="00E70C6A"/>
    <w:rsid w:val="00E70CEE"/>
    <w:rsid w:val="00E71059"/>
    <w:rsid w:val="00E710FC"/>
    <w:rsid w:val="00E7127D"/>
    <w:rsid w:val="00E713D6"/>
    <w:rsid w:val="00E714E3"/>
    <w:rsid w:val="00E71644"/>
    <w:rsid w:val="00E71C09"/>
    <w:rsid w:val="00E71C30"/>
    <w:rsid w:val="00E72038"/>
    <w:rsid w:val="00E720E0"/>
    <w:rsid w:val="00E722CA"/>
    <w:rsid w:val="00E723A8"/>
    <w:rsid w:val="00E724BD"/>
    <w:rsid w:val="00E72721"/>
    <w:rsid w:val="00E7296F"/>
    <w:rsid w:val="00E73083"/>
    <w:rsid w:val="00E73487"/>
    <w:rsid w:val="00E735FC"/>
    <w:rsid w:val="00E7362D"/>
    <w:rsid w:val="00E7393A"/>
    <w:rsid w:val="00E73B4F"/>
    <w:rsid w:val="00E73B7F"/>
    <w:rsid w:val="00E73C01"/>
    <w:rsid w:val="00E73DB5"/>
    <w:rsid w:val="00E73DD4"/>
    <w:rsid w:val="00E73DDF"/>
    <w:rsid w:val="00E73EB6"/>
    <w:rsid w:val="00E74078"/>
    <w:rsid w:val="00E740EB"/>
    <w:rsid w:val="00E74454"/>
    <w:rsid w:val="00E7455E"/>
    <w:rsid w:val="00E74B82"/>
    <w:rsid w:val="00E74C82"/>
    <w:rsid w:val="00E74F6B"/>
    <w:rsid w:val="00E75839"/>
    <w:rsid w:val="00E75940"/>
    <w:rsid w:val="00E75A7A"/>
    <w:rsid w:val="00E75AF8"/>
    <w:rsid w:val="00E76921"/>
    <w:rsid w:val="00E76946"/>
    <w:rsid w:val="00E77059"/>
    <w:rsid w:val="00E7735B"/>
    <w:rsid w:val="00E7735E"/>
    <w:rsid w:val="00E77560"/>
    <w:rsid w:val="00E779AF"/>
    <w:rsid w:val="00E77A47"/>
    <w:rsid w:val="00E77E78"/>
    <w:rsid w:val="00E8028C"/>
    <w:rsid w:val="00E802EB"/>
    <w:rsid w:val="00E806CE"/>
    <w:rsid w:val="00E80F10"/>
    <w:rsid w:val="00E81549"/>
    <w:rsid w:val="00E8180C"/>
    <w:rsid w:val="00E81CE1"/>
    <w:rsid w:val="00E81D35"/>
    <w:rsid w:val="00E81FB6"/>
    <w:rsid w:val="00E82C4C"/>
    <w:rsid w:val="00E82EB8"/>
    <w:rsid w:val="00E83665"/>
    <w:rsid w:val="00E83745"/>
    <w:rsid w:val="00E83823"/>
    <w:rsid w:val="00E83FA9"/>
    <w:rsid w:val="00E841ED"/>
    <w:rsid w:val="00E84839"/>
    <w:rsid w:val="00E84EDB"/>
    <w:rsid w:val="00E8531B"/>
    <w:rsid w:val="00E8552D"/>
    <w:rsid w:val="00E8578B"/>
    <w:rsid w:val="00E85EEC"/>
    <w:rsid w:val="00E860D2"/>
    <w:rsid w:val="00E87136"/>
    <w:rsid w:val="00E87160"/>
    <w:rsid w:val="00E8776E"/>
    <w:rsid w:val="00E87874"/>
    <w:rsid w:val="00E87893"/>
    <w:rsid w:val="00E87D25"/>
    <w:rsid w:val="00E87F75"/>
    <w:rsid w:val="00E90295"/>
    <w:rsid w:val="00E9092E"/>
    <w:rsid w:val="00E90A04"/>
    <w:rsid w:val="00E90E13"/>
    <w:rsid w:val="00E910C6"/>
    <w:rsid w:val="00E913D4"/>
    <w:rsid w:val="00E91965"/>
    <w:rsid w:val="00E91D7A"/>
    <w:rsid w:val="00E9205D"/>
    <w:rsid w:val="00E925E8"/>
    <w:rsid w:val="00E926C0"/>
    <w:rsid w:val="00E92BA2"/>
    <w:rsid w:val="00E92C13"/>
    <w:rsid w:val="00E92F64"/>
    <w:rsid w:val="00E93516"/>
    <w:rsid w:val="00E93583"/>
    <w:rsid w:val="00E9361B"/>
    <w:rsid w:val="00E93640"/>
    <w:rsid w:val="00E9379E"/>
    <w:rsid w:val="00E9399D"/>
    <w:rsid w:val="00E939CC"/>
    <w:rsid w:val="00E93CEB"/>
    <w:rsid w:val="00E93E66"/>
    <w:rsid w:val="00E94058"/>
    <w:rsid w:val="00E9433A"/>
    <w:rsid w:val="00E94432"/>
    <w:rsid w:val="00E94778"/>
    <w:rsid w:val="00E9489A"/>
    <w:rsid w:val="00E9543E"/>
    <w:rsid w:val="00E95D1C"/>
    <w:rsid w:val="00E95D29"/>
    <w:rsid w:val="00E95D7F"/>
    <w:rsid w:val="00E95F9F"/>
    <w:rsid w:val="00E9602E"/>
    <w:rsid w:val="00E962BF"/>
    <w:rsid w:val="00E9638E"/>
    <w:rsid w:val="00E965FC"/>
    <w:rsid w:val="00E968AE"/>
    <w:rsid w:val="00E973D7"/>
    <w:rsid w:val="00E97711"/>
    <w:rsid w:val="00E97B7A"/>
    <w:rsid w:val="00EA0917"/>
    <w:rsid w:val="00EA0A54"/>
    <w:rsid w:val="00EA0AED"/>
    <w:rsid w:val="00EA0BF9"/>
    <w:rsid w:val="00EA0D45"/>
    <w:rsid w:val="00EA0E0F"/>
    <w:rsid w:val="00EA12D6"/>
    <w:rsid w:val="00EA13B6"/>
    <w:rsid w:val="00EA1553"/>
    <w:rsid w:val="00EA16B3"/>
    <w:rsid w:val="00EA1C6E"/>
    <w:rsid w:val="00EA2032"/>
    <w:rsid w:val="00EA2436"/>
    <w:rsid w:val="00EA299A"/>
    <w:rsid w:val="00EA299D"/>
    <w:rsid w:val="00EA3001"/>
    <w:rsid w:val="00EA3117"/>
    <w:rsid w:val="00EA337C"/>
    <w:rsid w:val="00EA37DC"/>
    <w:rsid w:val="00EA3979"/>
    <w:rsid w:val="00EA3A3D"/>
    <w:rsid w:val="00EA3F78"/>
    <w:rsid w:val="00EA42AD"/>
    <w:rsid w:val="00EA463D"/>
    <w:rsid w:val="00EA47E3"/>
    <w:rsid w:val="00EA50D7"/>
    <w:rsid w:val="00EA514C"/>
    <w:rsid w:val="00EA5471"/>
    <w:rsid w:val="00EA588B"/>
    <w:rsid w:val="00EA5968"/>
    <w:rsid w:val="00EA59E9"/>
    <w:rsid w:val="00EA5B65"/>
    <w:rsid w:val="00EA606D"/>
    <w:rsid w:val="00EA622F"/>
    <w:rsid w:val="00EA66C8"/>
    <w:rsid w:val="00EA67C9"/>
    <w:rsid w:val="00EA6C18"/>
    <w:rsid w:val="00EA7423"/>
    <w:rsid w:val="00EA7529"/>
    <w:rsid w:val="00EA75C3"/>
    <w:rsid w:val="00EA7693"/>
    <w:rsid w:val="00EA7AD4"/>
    <w:rsid w:val="00EA7B95"/>
    <w:rsid w:val="00EA7DA4"/>
    <w:rsid w:val="00EB00AA"/>
    <w:rsid w:val="00EB0108"/>
    <w:rsid w:val="00EB0A1B"/>
    <w:rsid w:val="00EB0CC4"/>
    <w:rsid w:val="00EB0CD8"/>
    <w:rsid w:val="00EB11A7"/>
    <w:rsid w:val="00EB15C1"/>
    <w:rsid w:val="00EB1A9B"/>
    <w:rsid w:val="00EB1DE1"/>
    <w:rsid w:val="00EB1EE8"/>
    <w:rsid w:val="00EB2544"/>
    <w:rsid w:val="00EB278E"/>
    <w:rsid w:val="00EB2B1F"/>
    <w:rsid w:val="00EB2D65"/>
    <w:rsid w:val="00EB3354"/>
    <w:rsid w:val="00EB34B3"/>
    <w:rsid w:val="00EB3502"/>
    <w:rsid w:val="00EB3527"/>
    <w:rsid w:val="00EB3806"/>
    <w:rsid w:val="00EB380C"/>
    <w:rsid w:val="00EB3BBF"/>
    <w:rsid w:val="00EB4141"/>
    <w:rsid w:val="00EB41B6"/>
    <w:rsid w:val="00EB4759"/>
    <w:rsid w:val="00EB4AF9"/>
    <w:rsid w:val="00EB4CC1"/>
    <w:rsid w:val="00EB5157"/>
    <w:rsid w:val="00EB5387"/>
    <w:rsid w:val="00EB5480"/>
    <w:rsid w:val="00EB549F"/>
    <w:rsid w:val="00EB5D7F"/>
    <w:rsid w:val="00EB6914"/>
    <w:rsid w:val="00EB699B"/>
    <w:rsid w:val="00EB69A5"/>
    <w:rsid w:val="00EB6AB6"/>
    <w:rsid w:val="00EB6AD8"/>
    <w:rsid w:val="00EB6D3D"/>
    <w:rsid w:val="00EB6F70"/>
    <w:rsid w:val="00EC07BF"/>
    <w:rsid w:val="00EC102A"/>
    <w:rsid w:val="00EC1566"/>
    <w:rsid w:val="00EC15D2"/>
    <w:rsid w:val="00EC1906"/>
    <w:rsid w:val="00EC1AC2"/>
    <w:rsid w:val="00EC212F"/>
    <w:rsid w:val="00EC2179"/>
    <w:rsid w:val="00EC266B"/>
    <w:rsid w:val="00EC2F04"/>
    <w:rsid w:val="00EC30D8"/>
    <w:rsid w:val="00EC3396"/>
    <w:rsid w:val="00EC33AF"/>
    <w:rsid w:val="00EC3486"/>
    <w:rsid w:val="00EC37AC"/>
    <w:rsid w:val="00EC4437"/>
    <w:rsid w:val="00EC47EE"/>
    <w:rsid w:val="00EC4BB4"/>
    <w:rsid w:val="00EC4D0E"/>
    <w:rsid w:val="00EC5910"/>
    <w:rsid w:val="00EC592C"/>
    <w:rsid w:val="00EC5D78"/>
    <w:rsid w:val="00EC5F9E"/>
    <w:rsid w:val="00EC6182"/>
    <w:rsid w:val="00EC61DE"/>
    <w:rsid w:val="00EC7113"/>
    <w:rsid w:val="00EC738A"/>
    <w:rsid w:val="00EC7551"/>
    <w:rsid w:val="00EC773D"/>
    <w:rsid w:val="00EC7EE3"/>
    <w:rsid w:val="00ED00A9"/>
    <w:rsid w:val="00ED026B"/>
    <w:rsid w:val="00ED037E"/>
    <w:rsid w:val="00ED0D49"/>
    <w:rsid w:val="00ED0F6A"/>
    <w:rsid w:val="00ED11F0"/>
    <w:rsid w:val="00ED13CE"/>
    <w:rsid w:val="00ED1428"/>
    <w:rsid w:val="00ED19A3"/>
    <w:rsid w:val="00ED19D8"/>
    <w:rsid w:val="00ED1E39"/>
    <w:rsid w:val="00ED21F8"/>
    <w:rsid w:val="00ED2364"/>
    <w:rsid w:val="00ED23E0"/>
    <w:rsid w:val="00ED2AF9"/>
    <w:rsid w:val="00ED2C03"/>
    <w:rsid w:val="00ED2D1F"/>
    <w:rsid w:val="00ED2D48"/>
    <w:rsid w:val="00ED2F31"/>
    <w:rsid w:val="00ED305E"/>
    <w:rsid w:val="00ED3698"/>
    <w:rsid w:val="00ED4031"/>
    <w:rsid w:val="00ED41FF"/>
    <w:rsid w:val="00ED424D"/>
    <w:rsid w:val="00ED4384"/>
    <w:rsid w:val="00ED4877"/>
    <w:rsid w:val="00ED4972"/>
    <w:rsid w:val="00ED4E5D"/>
    <w:rsid w:val="00ED50EF"/>
    <w:rsid w:val="00ED5520"/>
    <w:rsid w:val="00ED56E0"/>
    <w:rsid w:val="00ED58D9"/>
    <w:rsid w:val="00ED5B1E"/>
    <w:rsid w:val="00ED5BB8"/>
    <w:rsid w:val="00ED5D3E"/>
    <w:rsid w:val="00ED5ED8"/>
    <w:rsid w:val="00ED606C"/>
    <w:rsid w:val="00ED6169"/>
    <w:rsid w:val="00ED6B61"/>
    <w:rsid w:val="00ED6C31"/>
    <w:rsid w:val="00ED6CA3"/>
    <w:rsid w:val="00ED70CE"/>
    <w:rsid w:val="00ED7123"/>
    <w:rsid w:val="00ED7404"/>
    <w:rsid w:val="00ED74FC"/>
    <w:rsid w:val="00ED7648"/>
    <w:rsid w:val="00ED79E6"/>
    <w:rsid w:val="00ED7A3D"/>
    <w:rsid w:val="00ED7C54"/>
    <w:rsid w:val="00EE033C"/>
    <w:rsid w:val="00EE0399"/>
    <w:rsid w:val="00EE0508"/>
    <w:rsid w:val="00EE0CEB"/>
    <w:rsid w:val="00EE12A0"/>
    <w:rsid w:val="00EE1609"/>
    <w:rsid w:val="00EE1920"/>
    <w:rsid w:val="00EE2110"/>
    <w:rsid w:val="00EE2227"/>
    <w:rsid w:val="00EE2590"/>
    <w:rsid w:val="00EE28CC"/>
    <w:rsid w:val="00EE2A78"/>
    <w:rsid w:val="00EE34B3"/>
    <w:rsid w:val="00EE3D83"/>
    <w:rsid w:val="00EE40CC"/>
    <w:rsid w:val="00EE4414"/>
    <w:rsid w:val="00EE44E3"/>
    <w:rsid w:val="00EE45DB"/>
    <w:rsid w:val="00EE460C"/>
    <w:rsid w:val="00EE4718"/>
    <w:rsid w:val="00EE4A51"/>
    <w:rsid w:val="00EE4F4F"/>
    <w:rsid w:val="00EE5294"/>
    <w:rsid w:val="00EE5E50"/>
    <w:rsid w:val="00EE5EDF"/>
    <w:rsid w:val="00EE6019"/>
    <w:rsid w:val="00EE6191"/>
    <w:rsid w:val="00EE6193"/>
    <w:rsid w:val="00EE620E"/>
    <w:rsid w:val="00EE6454"/>
    <w:rsid w:val="00EE6A4C"/>
    <w:rsid w:val="00EE732F"/>
    <w:rsid w:val="00EE755E"/>
    <w:rsid w:val="00EE7702"/>
    <w:rsid w:val="00EE777B"/>
    <w:rsid w:val="00EE77EC"/>
    <w:rsid w:val="00EE7835"/>
    <w:rsid w:val="00EE7944"/>
    <w:rsid w:val="00EE7BB2"/>
    <w:rsid w:val="00EE7C2C"/>
    <w:rsid w:val="00EF00CE"/>
    <w:rsid w:val="00EF0363"/>
    <w:rsid w:val="00EF0742"/>
    <w:rsid w:val="00EF1309"/>
    <w:rsid w:val="00EF138C"/>
    <w:rsid w:val="00EF1A2C"/>
    <w:rsid w:val="00EF1E1A"/>
    <w:rsid w:val="00EF273C"/>
    <w:rsid w:val="00EF29AA"/>
    <w:rsid w:val="00EF2C7D"/>
    <w:rsid w:val="00EF2E08"/>
    <w:rsid w:val="00EF32B0"/>
    <w:rsid w:val="00EF333A"/>
    <w:rsid w:val="00EF360F"/>
    <w:rsid w:val="00EF3BAC"/>
    <w:rsid w:val="00EF443B"/>
    <w:rsid w:val="00EF47EA"/>
    <w:rsid w:val="00EF4B0E"/>
    <w:rsid w:val="00EF4BA7"/>
    <w:rsid w:val="00EF4C0A"/>
    <w:rsid w:val="00EF524A"/>
    <w:rsid w:val="00EF5319"/>
    <w:rsid w:val="00EF533A"/>
    <w:rsid w:val="00EF578D"/>
    <w:rsid w:val="00EF57EE"/>
    <w:rsid w:val="00EF5A1A"/>
    <w:rsid w:val="00EF5C64"/>
    <w:rsid w:val="00EF5D83"/>
    <w:rsid w:val="00EF6106"/>
    <w:rsid w:val="00EF6688"/>
    <w:rsid w:val="00EF6E45"/>
    <w:rsid w:val="00EF6FB3"/>
    <w:rsid w:val="00EF72FD"/>
    <w:rsid w:val="00EF78A7"/>
    <w:rsid w:val="00F0021C"/>
    <w:rsid w:val="00F00301"/>
    <w:rsid w:val="00F00540"/>
    <w:rsid w:val="00F009D6"/>
    <w:rsid w:val="00F00A01"/>
    <w:rsid w:val="00F00A91"/>
    <w:rsid w:val="00F00C75"/>
    <w:rsid w:val="00F00D7B"/>
    <w:rsid w:val="00F01079"/>
    <w:rsid w:val="00F01215"/>
    <w:rsid w:val="00F01250"/>
    <w:rsid w:val="00F0165A"/>
    <w:rsid w:val="00F017A3"/>
    <w:rsid w:val="00F019CC"/>
    <w:rsid w:val="00F019DF"/>
    <w:rsid w:val="00F01A26"/>
    <w:rsid w:val="00F01DE9"/>
    <w:rsid w:val="00F02070"/>
    <w:rsid w:val="00F020B0"/>
    <w:rsid w:val="00F02658"/>
    <w:rsid w:val="00F029AF"/>
    <w:rsid w:val="00F036D6"/>
    <w:rsid w:val="00F037EE"/>
    <w:rsid w:val="00F03E08"/>
    <w:rsid w:val="00F04588"/>
    <w:rsid w:val="00F04654"/>
    <w:rsid w:val="00F04703"/>
    <w:rsid w:val="00F04B23"/>
    <w:rsid w:val="00F051A1"/>
    <w:rsid w:val="00F05635"/>
    <w:rsid w:val="00F05798"/>
    <w:rsid w:val="00F05919"/>
    <w:rsid w:val="00F05B63"/>
    <w:rsid w:val="00F05C28"/>
    <w:rsid w:val="00F06C54"/>
    <w:rsid w:val="00F06CE2"/>
    <w:rsid w:val="00F072E3"/>
    <w:rsid w:val="00F075E2"/>
    <w:rsid w:val="00F07F15"/>
    <w:rsid w:val="00F10062"/>
    <w:rsid w:val="00F1048E"/>
    <w:rsid w:val="00F105CD"/>
    <w:rsid w:val="00F10ADB"/>
    <w:rsid w:val="00F11183"/>
    <w:rsid w:val="00F1119E"/>
    <w:rsid w:val="00F112BC"/>
    <w:rsid w:val="00F11540"/>
    <w:rsid w:val="00F116B8"/>
    <w:rsid w:val="00F1185E"/>
    <w:rsid w:val="00F118AC"/>
    <w:rsid w:val="00F11B6C"/>
    <w:rsid w:val="00F11B6D"/>
    <w:rsid w:val="00F11CA8"/>
    <w:rsid w:val="00F11EC5"/>
    <w:rsid w:val="00F11F89"/>
    <w:rsid w:val="00F121F1"/>
    <w:rsid w:val="00F1243C"/>
    <w:rsid w:val="00F125F0"/>
    <w:rsid w:val="00F12646"/>
    <w:rsid w:val="00F12D8A"/>
    <w:rsid w:val="00F12F31"/>
    <w:rsid w:val="00F12F91"/>
    <w:rsid w:val="00F134F5"/>
    <w:rsid w:val="00F136DC"/>
    <w:rsid w:val="00F136F1"/>
    <w:rsid w:val="00F14259"/>
    <w:rsid w:val="00F14631"/>
    <w:rsid w:val="00F147C6"/>
    <w:rsid w:val="00F14A53"/>
    <w:rsid w:val="00F14E4F"/>
    <w:rsid w:val="00F152AA"/>
    <w:rsid w:val="00F153EC"/>
    <w:rsid w:val="00F15809"/>
    <w:rsid w:val="00F159A4"/>
    <w:rsid w:val="00F15C2D"/>
    <w:rsid w:val="00F16408"/>
    <w:rsid w:val="00F16711"/>
    <w:rsid w:val="00F16CDB"/>
    <w:rsid w:val="00F16E28"/>
    <w:rsid w:val="00F17667"/>
    <w:rsid w:val="00F17B4D"/>
    <w:rsid w:val="00F17C97"/>
    <w:rsid w:val="00F20125"/>
    <w:rsid w:val="00F20660"/>
    <w:rsid w:val="00F207E7"/>
    <w:rsid w:val="00F20E12"/>
    <w:rsid w:val="00F20E2C"/>
    <w:rsid w:val="00F211F7"/>
    <w:rsid w:val="00F2121E"/>
    <w:rsid w:val="00F21228"/>
    <w:rsid w:val="00F214FF"/>
    <w:rsid w:val="00F21588"/>
    <w:rsid w:val="00F21834"/>
    <w:rsid w:val="00F21C5A"/>
    <w:rsid w:val="00F21F7A"/>
    <w:rsid w:val="00F21FB3"/>
    <w:rsid w:val="00F21FBB"/>
    <w:rsid w:val="00F22348"/>
    <w:rsid w:val="00F225AA"/>
    <w:rsid w:val="00F226F1"/>
    <w:rsid w:val="00F22936"/>
    <w:rsid w:val="00F22B71"/>
    <w:rsid w:val="00F22CFF"/>
    <w:rsid w:val="00F22E0B"/>
    <w:rsid w:val="00F22E24"/>
    <w:rsid w:val="00F232E2"/>
    <w:rsid w:val="00F23540"/>
    <w:rsid w:val="00F23627"/>
    <w:rsid w:val="00F2374F"/>
    <w:rsid w:val="00F239BD"/>
    <w:rsid w:val="00F23BDD"/>
    <w:rsid w:val="00F23C91"/>
    <w:rsid w:val="00F23CFE"/>
    <w:rsid w:val="00F23FAF"/>
    <w:rsid w:val="00F24510"/>
    <w:rsid w:val="00F2492A"/>
    <w:rsid w:val="00F24ECB"/>
    <w:rsid w:val="00F24EDD"/>
    <w:rsid w:val="00F24FF5"/>
    <w:rsid w:val="00F250B7"/>
    <w:rsid w:val="00F25264"/>
    <w:rsid w:val="00F25ABC"/>
    <w:rsid w:val="00F25BF9"/>
    <w:rsid w:val="00F25C98"/>
    <w:rsid w:val="00F25E02"/>
    <w:rsid w:val="00F26032"/>
    <w:rsid w:val="00F2608D"/>
    <w:rsid w:val="00F26094"/>
    <w:rsid w:val="00F26112"/>
    <w:rsid w:val="00F2617C"/>
    <w:rsid w:val="00F2657C"/>
    <w:rsid w:val="00F2664C"/>
    <w:rsid w:val="00F26ADC"/>
    <w:rsid w:val="00F26FFE"/>
    <w:rsid w:val="00F27F23"/>
    <w:rsid w:val="00F27F41"/>
    <w:rsid w:val="00F30044"/>
    <w:rsid w:val="00F305B0"/>
    <w:rsid w:val="00F30600"/>
    <w:rsid w:val="00F307DD"/>
    <w:rsid w:val="00F30E44"/>
    <w:rsid w:val="00F31167"/>
    <w:rsid w:val="00F31216"/>
    <w:rsid w:val="00F312A9"/>
    <w:rsid w:val="00F3180C"/>
    <w:rsid w:val="00F31876"/>
    <w:rsid w:val="00F319E1"/>
    <w:rsid w:val="00F31AA2"/>
    <w:rsid w:val="00F320D9"/>
    <w:rsid w:val="00F3231C"/>
    <w:rsid w:val="00F32492"/>
    <w:rsid w:val="00F325A4"/>
    <w:rsid w:val="00F3285A"/>
    <w:rsid w:val="00F32B47"/>
    <w:rsid w:val="00F32FC5"/>
    <w:rsid w:val="00F332AF"/>
    <w:rsid w:val="00F333F3"/>
    <w:rsid w:val="00F33D0F"/>
    <w:rsid w:val="00F33D5B"/>
    <w:rsid w:val="00F33E25"/>
    <w:rsid w:val="00F34827"/>
    <w:rsid w:val="00F34ABC"/>
    <w:rsid w:val="00F34DF7"/>
    <w:rsid w:val="00F34E26"/>
    <w:rsid w:val="00F35148"/>
    <w:rsid w:val="00F35186"/>
    <w:rsid w:val="00F353FF"/>
    <w:rsid w:val="00F35496"/>
    <w:rsid w:val="00F35768"/>
    <w:rsid w:val="00F357F8"/>
    <w:rsid w:val="00F35E0D"/>
    <w:rsid w:val="00F36202"/>
    <w:rsid w:val="00F3634A"/>
    <w:rsid w:val="00F364F2"/>
    <w:rsid w:val="00F37211"/>
    <w:rsid w:val="00F37AB2"/>
    <w:rsid w:val="00F37B98"/>
    <w:rsid w:val="00F37E0E"/>
    <w:rsid w:val="00F37E92"/>
    <w:rsid w:val="00F37EA6"/>
    <w:rsid w:val="00F40011"/>
    <w:rsid w:val="00F4006D"/>
    <w:rsid w:val="00F4096A"/>
    <w:rsid w:val="00F40A81"/>
    <w:rsid w:val="00F40E35"/>
    <w:rsid w:val="00F410FE"/>
    <w:rsid w:val="00F413E3"/>
    <w:rsid w:val="00F41470"/>
    <w:rsid w:val="00F41807"/>
    <w:rsid w:val="00F41AE0"/>
    <w:rsid w:val="00F41E61"/>
    <w:rsid w:val="00F41F1A"/>
    <w:rsid w:val="00F43345"/>
    <w:rsid w:val="00F43A4A"/>
    <w:rsid w:val="00F43A9D"/>
    <w:rsid w:val="00F440A5"/>
    <w:rsid w:val="00F4428D"/>
    <w:rsid w:val="00F4444A"/>
    <w:rsid w:val="00F44793"/>
    <w:rsid w:val="00F44EAE"/>
    <w:rsid w:val="00F45142"/>
    <w:rsid w:val="00F45179"/>
    <w:rsid w:val="00F451AB"/>
    <w:rsid w:val="00F4522D"/>
    <w:rsid w:val="00F45248"/>
    <w:rsid w:val="00F452D6"/>
    <w:rsid w:val="00F45B00"/>
    <w:rsid w:val="00F45DED"/>
    <w:rsid w:val="00F46006"/>
    <w:rsid w:val="00F463AC"/>
    <w:rsid w:val="00F469D1"/>
    <w:rsid w:val="00F46F4A"/>
    <w:rsid w:val="00F475C1"/>
    <w:rsid w:val="00F47934"/>
    <w:rsid w:val="00F47B51"/>
    <w:rsid w:val="00F47F04"/>
    <w:rsid w:val="00F50086"/>
    <w:rsid w:val="00F500BD"/>
    <w:rsid w:val="00F50639"/>
    <w:rsid w:val="00F50DE9"/>
    <w:rsid w:val="00F50F76"/>
    <w:rsid w:val="00F51398"/>
    <w:rsid w:val="00F51613"/>
    <w:rsid w:val="00F51EEA"/>
    <w:rsid w:val="00F51F5C"/>
    <w:rsid w:val="00F520A6"/>
    <w:rsid w:val="00F5215F"/>
    <w:rsid w:val="00F52180"/>
    <w:rsid w:val="00F524D9"/>
    <w:rsid w:val="00F5263A"/>
    <w:rsid w:val="00F5274C"/>
    <w:rsid w:val="00F527F2"/>
    <w:rsid w:val="00F52896"/>
    <w:rsid w:val="00F529B2"/>
    <w:rsid w:val="00F52FB3"/>
    <w:rsid w:val="00F53159"/>
    <w:rsid w:val="00F53849"/>
    <w:rsid w:val="00F54276"/>
    <w:rsid w:val="00F54562"/>
    <w:rsid w:val="00F546BE"/>
    <w:rsid w:val="00F54D06"/>
    <w:rsid w:val="00F54E8E"/>
    <w:rsid w:val="00F54F18"/>
    <w:rsid w:val="00F552EA"/>
    <w:rsid w:val="00F5559C"/>
    <w:rsid w:val="00F55D0D"/>
    <w:rsid w:val="00F55E65"/>
    <w:rsid w:val="00F56054"/>
    <w:rsid w:val="00F5608C"/>
    <w:rsid w:val="00F560DE"/>
    <w:rsid w:val="00F56153"/>
    <w:rsid w:val="00F563C4"/>
    <w:rsid w:val="00F563CD"/>
    <w:rsid w:val="00F5692F"/>
    <w:rsid w:val="00F56CA1"/>
    <w:rsid w:val="00F57423"/>
    <w:rsid w:val="00F57809"/>
    <w:rsid w:val="00F57849"/>
    <w:rsid w:val="00F57AFB"/>
    <w:rsid w:val="00F57CBF"/>
    <w:rsid w:val="00F6001E"/>
    <w:rsid w:val="00F6016B"/>
    <w:rsid w:val="00F601AA"/>
    <w:rsid w:val="00F60688"/>
    <w:rsid w:val="00F607CF"/>
    <w:rsid w:val="00F60AED"/>
    <w:rsid w:val="00F60CC5"/>
    <w:rsid w:val="00F60DEC"/>
    <w:rsid w:val="00F61609"/>
    <w:rsid w:val="00F618BF"/>
    <w:rsid w:val="00F61974"/>
    <w:rsid w:val="00F619D9"/>
    <w:rsid w:val="00F61A7B"/>
    <w:rsid w:val="00F61D01"/>
    <w:rsid w:val="00F62152"/>
    <w:rsid w:val="00F62317"/>
    <w:rsid w:val="00F623B8"/>
    <w:rsid w:val="00F627A7"/>
    <w:rsid w:val="00F6282C"/>
    <w:rsid w:val="00F62992"/>
    <w:rsid w:val="00F629B5"/>
    <w:rsid w:val="00F62E97"/>
    <w:rsid w:val="00F62F35"/>
    <w:rsid w:val="00F62F91"/>
    <w:rsid w:val="00F630BB"/>
    <w:rsid w:val="00F63322"/>
    <w:rsid w:val="00F6349B"/>
    <w:rsid w:val="00F63577"/>
    <w:rsid w:val="00F637F2"/>
    <w:rsid w:val="00F63800"/>
    <w:rsid w:val="00F6383E"/>
    <w:rsid w:val="00F6395E"/>
    <w:rsid w:val="00F63B01"/>
    <w:rsid w:val="00F63B89"/>
    <w:rsid w:val="00F63B96"/>
    <w:rsid w:val="00F6425D"/>
    <w:rsid w:val="00F643E9"/>
    <w:rsid w:val="00F647E3"/>
    <w:rsid w:val="00F65207"/>
    <w:rsid w:val="00F6551F"/>
    <w:rsid w:val="00F658C0"/>
    <w:rsid w:val="00F65F83"/>
    <w:rsid w:val="00F65FEB"/>
    <w:rsid w:val="00F660B4"/>
    <w:rsid w:val="00F6632E"/>
    <w:rsid w:val="00F667E9"/>
    <w:rsid w:val="00F669E5"/>
    <w:rsid w:val="00F66F4C"/>
    <w:rsid w:val="00F66F93"/>
    <w:rsid w:val="00F671B3"/>
    <w:rsid w:val="00F67237"/>
    <w:rsid w:val="00F67418"/>
    <w:rsid w:val="00F67769"/>
    <w:rsid w:val="00F67C4F"/>
    <w:rsid w:val="00F67C5D"/>
    <w:rsid w:val="00F67C97"/>
    <w:rsid w:val="00F67CA0"/>
    <w:rsid w:val="00F67E12"/>
    <w:rsid w:val="00F701B4"/>
    <w:rsid w:val="00F704E0"/>
    <w:rsid w:val="00F70CC9"/>
    <w:rsid w:val="00F70CFD"/>
    <w:rsid w:val="00F70E4B"/>
    <w:rsid w:val="00F7153F"/>
    <w:rsid w:val="00F718C1"/>
    <w:rsid w:val="00F718F8"/>
    <w:rsid w:val="00F7246D"/>
    <w:rsid w:val="00F724A2"/>
    <w:rsid w:val="00F72662"/>
    <w:rsid w:val="00F727D7"/>
    <w:rsid w:val="00F7299A"/>
    <w:rsid w:val="00F72A9F"/>
    <w:rsid w:val="00F72D2E"/>
    <w:rsid w:val="00F72EA3"/>
    <w:rsid w:val="00F732C0"/>
    <w:rsid w:val="00F734FD"/>
    <w:rsid w:val="00F73697"/>
    <w:rsid w:val="00F736C0"/>
    <w:rsid w:val="00F73928"/>
    <w:rsid w:val="00F73A77"/>
    <w:rsid w:val="00F73B9D"/>
    <w:rsid w:val="00F73D1F"/>
    <w:rsid w:val="00F74151"/>
    <w:rsid w:val="00F743FF"/>
    <w:rsid w:val="00F74803"/>
    <w:rsid w:val="00F74D8C"/>
    <w:rsid w:val="00F74F9B"/>
    <w:rsid w:val="00F7517A"/>
    <w:rsid w:val="00F7552A"/>
    <w:rsid w:val="00F75696"/>
    <w:rsid w:val="00F758E2"/>
    <w:rsid w:val="00F75B64"/>
    <w:rsid w:val="00F76178"/>
    <w:rsid w:val="00F76272"/>
    <w:rsid w:val="00F76649"/>
    <w:rsid w:val="00F766A5"/>
    <w:rsid w:val="00F767DE"/>
    <w:rsid w:val="00F770A0"/>
    <w:rsid w:val="00F77562"/>
    <w:rsid w:val="00F77C5C"/>
    <w:rsid w:val="00F77EFF"/>
    <w:rsid w:val="00F801A8"/>
    <w:rsid w:val="00F809A4"/>
    <w:rsid w:val="00F80A46"/>
    <w:rsid w:val="00F81277"/>
    <w:rsid w:val="00F81570"/>
    <w:rsid w:val="00F81DBD"/>
    <w:rsid w:val="00F81E83"/>
    <w:rsid w:val="00F820F9"/>
    <w:rsid w:val="00F82143"/>
    <w:rsid w:val="00F8254F"/>
    <w:rsid w:val="00F826AA"/>
    <w:rsid w:val="00F82BFD"/>
    <w:rsid w:val="00F82E4C"/>
    <w:rsid w:val="00F830E7"/>
    <w:rsid w:val="00F832B4"/>
    <w:rsid w:val="00F83334"/>
    <w:rsid w:val="00F838F6"/>
    <w:rsid w:val="00F83AB5"/>
    <w:rsid w:val="00F83BB6"/>
    <w:rsid w:val="00F8435D"/>
    <w:rsid w:val="00F8475A"/>
    <w:rsid w:val="00F84EDD"/>
    <w:rsid w:val="00F85236"/>
    <w:rsid w:val="00F854C1"/>
    <w:rsid w:val="00F85709"/>
    <w:rsid w:val="00F857B6"/>
    <w:rsid w:val="00F85E2C"/>
    <w:rsid w:val="00F85E49"/>
    <w:rsid w:val="00F867DF"/>
    <w:rsid w:val="00F86971"/>
    <w:rsid w:val="00F86BC9"/>
    <w:rsid w:val="00F86EA6"/>
    <w:rsid w:val="00F872B5"/>
    <w:rsid w:val="00F87396"/>
    <w:rsid w:val="00F873B9"/>
    <w:rsid w:val="00F8746A"/>
    <w:rsid w:val="00F8747F"/>
    <w:rsid w:val="00F876C4"/>
    <w:rsid w:val="00F87786"/>
    <w:rsid w:val="00F878A3"/>
    <w:rsid w:val="00F87987"/>
    <w:rsid w:val="00F87BF6"/>
    <w:rsid w:val="00F90223"/>
    <w:rsid w:val="00F90599"/>
    <w:rsid w:val="00F905C7"/>
    <w:rsid w:val="00F90808"/>
    <w:rsid w:val="00F90942"/>
    <w:rsid w:val="00F90BF5"/>
    <w:rsid w:val="00F91030"/>
    <w:rsid w:val="00F9133C"/>
    <w:rsid w:val="00F915D9"/>
    <w:rsid w:val="00F9165D"/>
    <w:rsid w:val="00F91872"/>
    <w:rsid w:val="00F9192E"/>
    <w:rsid w:val="00F91B63"/>
    <w:rsid w:val="00F91D7F"/>
    <w:rsid w:val="00F91F8D"/>
    <w:rsid w:val="00F92191"/>
    <w:rsid w:val="00F921F3"/>
    <w:rsid w:val="00F924BE"/>
    <w:rsid w:val="00F92584"/>
    <w:rsid w:val="00F92A0B"/>
    <w:rsid w:val="00F92BDB"/>
    <w:rsid w:val="00F92D11"/>
    <w:rsid w:val="00F92E8A"/>
    <w:rsid w:val="00F931E8"/>
    <w:rsid w:val="00F931FB"/>
    <w:rsid w:val="00F93508"/>
    <w:rsid w:val="00F9358B"/>
    <w:rsid w:val="00F93B99"/>
    <w:rsid w:val="00F93BD2"/>
    <w:rsid w:val="00F93DFF"/>
    <w:rsid w:val="00F93ECB"/>
    <w:rsid w:val="00F940C4"/>
    <w:rsid w:val="00F941D2"/>
    <w:rsid w:val="00F94285"/>
    <w:rsid w:val="00F942FB"/>
    <w:rsid w:val="00F943FC"/>
    <w:rsid w:val="00F94463"/>
    <w:rsid w:val="00F9475C"/>
    <w:rsid w:val="00F948D6"/>
    <w:rsid w:val="00F94CCD"/>
    <w:rsid w:val="00F94F45"/>
    <w:rsid w:val="00F95345"/>
    <w:rsid w:val="00F95C02"/>
    <w:rsid w:val="00F95C2B"/>
    <w:rsid w:val="00F95C62"/>
    <w:rsid w:val="00F95D2B"/>
    <w:rsid w:val="00F96A0A"/>
    <w:rsid w:val="00F96B6A"/>
    <w:rsid w:val="00F96C09"/>
    <w:rsid w:val="00F96CA8"/>
    <w:rsid w:val="00F975D7"/>
    <w:rsid w:val="00F975FB"/>
    <w:rsid w:val="00F976AF"/>
    <w:rsid w:val="00F97819"/>
    <w:rsid w:val="00F97935"/>
    <w:rsid w:val="00F97F10"/>
    <w:rsid w:val="00F97F76"/>
    <w:rsid w:val="00FA003B"/>
    <w:rsid w:val="00FA0098"/>
    <w:rsid w:val="00FA0690"/>
    <w:rsid w:val="00FA084A"/>
    <w:rsid w:val="00FA0A2A"/>
    <w:rsid w:val="00FA1072"/>
    <w:rsid w:val="00FA11CF"/>
    <w:rsid w:val="00FA12CB"/>
    <w:rsid w:val="00FA1677"/>
    <w:rsid w:val="00FA18A5"/>
    <w:rsid w:val="00FA1B1D"/>
    <w:rsid w:val="00FA20AB"/>
    <w:rsid w:val="00FA23C3"/>
    <w:rsid w:val="00FA2811"/>
    <w:rsid w:val="00FA2AA1"/>
    <w:rsid w:val="00FA2CF5"/>
    <w:rsid w:val="00FA3201"/>
    <w:rsid w:val="00FA399E"/>
    <w:rsid w:val="00FA3D6D"/>
    <w:rsid w:val="00FA42AB"/>
    <w:rsid w:val="00FA4965"/>
    <w:rsid w:val="00FA4FA8"/>
    <w:rsid w:val="00FA5182"/>
    <w:rsid w:val="00FA58A8"/>
    <w:rsid w:val="00FA638F"/>
    <w:rsid w:val="00FA64B2"/>
    <w:rsid w:val="00FA65AC"/>
    <w:rsid w:val="00FA6C3C"/>
    <w:rsid w:val="00FA6C55"/>
    <w:rsid w:val="00FA6DB4"/>
    <w:rsid w:val="00FA6FD0"/>
    <w:rsid w:val="00FA768C"/>
    <w:rsid w:val="00FA76AE"/>
    <w:rsid w:val="00FA7C6D"/>
    <w:rsid w:val="00FB0069"/>
    <w:rsid w:val="00FB027A"/>
    <w:rsid w:val="00FB0366"/>
    <w:rsid w:val="00FB05E5"/>
    <w:rsid w:val="00FB06CF"/>
    <w:rsid w:val="00FB0721"/>
    <w:rsid w:val="00FB0C17"/>
    <w:rsid w:val="00FB0F80"/>
    <w:rsid w:val="00FB10F7"/>
    <w:rsid w:val="00FB1257"/>
    <w:rsid w:val="00FB17D8"/>
    <w:rsid w:val="00FB1952"/>
    <w:rsid w:val="00FB1DEA"/>
    <w:rsid w:val="00FB1FA9"/>
    <w:rsid w:val="00FB22C2"/>
    <w:rsid w:val="00FB2801"/>
    <w:rsid w:val="00FB2A8F"/>
    <w:rsid w:val="00FB2AEB"/>
    <w:rsid w:val="00FB2BFF"/>
    <w:rsid w:val="00FB2EF0"/>
    <w:rsid w:val="00FB321A"/>
    <w:rsid w:val="00FB33BF"/>
    <w:rsid w:val="00FB35D5"/>
    <w:rsid w:val="00FB3686"/>
    <w:rsid w:val="00FB3782"/>
    <w:rsid w:val="00FB3D35"/>
    <w:rsid w:val="00FB3DE3"/>
    <w:rsid w:val="00FB3FB5"/>
    <w:rsid w:val="00FB4340"/>
    <w:rsid w:val="00FB471B"/>
    <w:rsid w:val="00FB4AF3"/>
    <w:rsid w:val="00FB4C32"/>
    <w:rsid w:val="00FB4E96"/>
    <w:rsid w:val="00FB5A0A"/>
    <w:rsid w:val="00FB6430"/>
    <w:rsid w:val="00FB647F"/>
    <w:rsid w:val="00FB666A"/>
    <w:rsid w:val="00FB66FA"/>
    <w:rsid w:val="00FB68FE"/>
    <w:rsid w:val="00FB6AFF"/>
    <w:rsid w:val="00FB6BEC"/>
    <w:rsid w:val="00FB7CA2"/>
    <w:rsid w:val="00FB7E2F"/>
    <w:rsid w:val="00FB7E93"/>
    <w:rsid w:val="00FB7EFF"/>
    <w:rsid w:val="00FC01A3"/>
    <w:rsid w:val="00FC0461"/>
    <w:rsid w:val="00FC0476"/>
    <w:rsid w:val="00FC0BBB"/>
    <w:rsid w:val="00FC0F9A"/>
    <w:rsid w:val="00FC1102"/>
    <w:rsid w:val="00FC142D"/>
    <w:rsid w:val="00FC15D8"/>
    <w:rsid w:val="00FC1702"/>
    <w:rsid w:val="00FC18A4"/>
    <w:rsid w:val="00FC1F75"/>
    <w:rsid w:val="00FC20B0"/>
    <w:rsid w:val="00FC216A"/>
    <w:rsid w:val="00FC27AB"/>
    <w:rsid w:val="00FC2B5F"/>
    <w:rsid w:val="00FC2D8A"/>
    <w:rsid w:val="00FC2F3B"/>
    <w:rsid w:val="00FC2FA7"/>
    <w:rsid w:val="00FC312B"/>
    <w:rsid w:val="00FC3313"/>
    <w:rsid w:val="00FC348C"/>
    <w:rsid w:val="00FC37CB"/>
    <w:rsid w:val="00FC3A9A"/>
    <w:rsid w:val="00FC3D82"/>
    <w:rsid w:val="00FC4410"/>
    <w:rsid w:val="00FC45A7"/>
    <w:rsid w:val="00FC47FC"/>
    <w:rsid w:val="00FC48C9"/>
    <w:rsid w:val="00FC4902"/>
    <w:rsid w:val="00FC4A31"/>
    <w:rsid w:val="00FC4AF5"/>
    <w:rsid w:val="00FC4D0F"/>
    <w:rsid w:val="00FC53F6"/>
    <w:rsid w:val="00FC54D6"/>
    <w:rsid w:val="00FC55C2"/>
    <w:rsid w:val="00FC5CE5"/>
    <w:rsid w:val="00FC5EB6"/>
    <w:rsid w:val="00FC6971"/>
    <w:rsid w:val="00FC6ECC"/>
    <w:rsid w:val="00FC7140"/>
    <w:rsid w:val="00FC7848"/>
    <w:rsid w:val="00FC7C5F"/>
    <w:rsid w:val="00FD0769"/>
    <w:rsid w:val="00FD092C"/>
    <w:rsid w:val="00FD09D1"/>
    <w:rsid w:val="00FD0EB8"/>
    <w:rsid w:val="00FD114C"/>
    <w:rsid w:val="00FD1232"/>
    <w:rsid w:val="00FD15D4"/>
    <w:rsid w:val="00FD19E6"/>
    <w:rsid w:val="00FD1C47"/>
    <w:rsid w:val="00FD204A"/>
    <w:rsid w:val="00FD2080"/>
    <w:rsid w:val="00FD2261"/>
    <w:rsid w:val="00FD2366"/>
    <w:rsid w:val="00FD275B"/>
    <w:rsid w:val="00FD29A5"/>
    <w:rsid w:val="00FD2D1D"/>
    <w:rsid w:val="00FD2E7D"/>
    <w:rsid w:val="00FD3368"/>
    <w:rsid w:val="00FD36C0"/>
    <w:rsid w:val="00FD3C29"/>
    <w:rsid w:val="00FD3C85"/>
    <w:rsid w:val="00FD40AD"/>
    <w:rsid w:val="00FD42FD"/>
    <w:rsid w:val="00FD4369"/>
    <w:rsid w:val="00FD4501"/>
    <w:rsid w:val="00FD4C42"/>
    <w:rsid w:val="00FD4E05"/>
    <w:rsid w:val="00FD520B"/>
    <w:rsid w:val="00FD5534"/>
    <w:rsid w:val="00FD57CC"/>
    <w:rsid w:val="00FD5A54"/>
    <w:rsid w:val="00FD5A92"/>
    <w:rsid w:val="00FD6395"/>
    <w:rsid w:val="00FD6909"/>
    <w:rsid w:val="00FD6F60"/>
    <w:rsid w:val="00FD79F6"/>
    <w:rsid w:val="00FD7D0F"/>
    <w:rsid w:val="00FD7D60"/>
    <w:rsid w:val="00FE09CC"/>
    <w:rsid w:val="00FE0FED"/>
    <w:rsid w:val="00FE13E0"/>
    <w:rsid w:val="00FE143B"/>
    <w:rsid w:val="00FE18AF"/>
    <w:rsid w:val="00FE1EF6"/>
    <w:rsid w:val="00FE20EE"/>
    <w:rsid w:val="00FE2324"/>
    <w:rsid w:val="00FE25EF"/>
    <w:rsid w:val="00FE2B5F"/>
    <w:rsid w:val="00FE2FE2"/>
    <w:rsid w:val="00FE311E"/>
    <w:rsid w:val="00FE33E4"/>
    <w:rsid w:val="00FE3A44"/>
    <w:rsid w:val="00FE3D1F"/>
    <w:rsid w:val="00FE3E11"/>
    <w:rsid w:val="00FE4111"/>
    <w:rsid w:val="00FE4A68"/>
    <w:rsid w:val="00FE4B5E"/>
    <w:rsid w:val="00FE4C02"/>
    <w:rsid w:val="00FE4E23"/>
    <w:rsid w:val="00FE5302"/>
    <w:rsid w:val="00FE57E2"/>
    <w:rsid w:val="00FE5896"/>
    <w:rsid w:val="00FE59BB"/>
    <w:rsid w:val="00FE59CA"/>
    <w:rsid w:val="00FE5A33"/>
    <w:rsid w:val="00FE5C26"/>
    <w:rsid w:val="00FE68FF"/>
    <w:rsid w:val="00FE6969"/>
    <w:rsid w:val="00FE6C84"/>
    <w:rsid w:val="00FE6D55"/>
    <w:rsid w:val="00FE7128"/>
    <w:rsid w:val="00FF04C7"/>
    <w:rsid w:val="00FF0C38"/>
    <w:rsid w:val="00FF0E18"/>
    <w:rsid w:val="00FF0EF5"/>
    <w:rsid w:val="00FF0FF4"/>
    <w:rsid w:val="00FF142F"/>
    <w:rsid w:val="00FF15F3"/>
    <w:rsid w:val="00FF191B"/>
    <w:rsid w:val="00FF1A00"/>
    <w:rsid w:val="00FF1A0E"/>
    <w:rsid w:val="00FF1C3C"/>
    <w:rsid w:val="00FF1EF8"/>
    <w:rsid w:val="00FF2109"/>
    <w:rsid w:val="00FF21AF"/>
    <w:rsid w:val="00FF2422"/>
    <w:rsid w:val="00FF25E5"/>
    <w:rsid w:val="00FF262B"/>
    <w:rsid w:val="00FF2A0E"/>
    <w:rsid w:val="00FF2DC8"/>
    <w:rsid w:val="00FF306C"/>
    <w:rsid w:val="00FF3345"/>
    <w:rsid w:val="00FF49F1"/>
    <w:rsid w:val="00FF5583"/>
    <w:rsid w:val="00FF5C15"/>
    <w:rsid w:val="00FF5CDE"/>
    <w:rsid w:val="00FF5D12"/>
    <w:rsid w:val="00FF5D50"/>
    <w:rsid w:val="00FF6039"/>
    <w:rsid w:val="00FF6042"/>
    <w:rsid w:val="00FF6631"/>
    <w:rsid w:val="00FF67D3"/>
    <w:rsid w:val="00FF7166"/>
    <w:rsid w:val="00FF727F"/>
    <w:rsid w:val="00FF739C"/>
    <w:rsid w:val="00FF7648"/>
    <w:rsid w:val="00FF77AF"/>
    <w:rsid w:val="00FF7B9A"/>
    <w:rsid w:val="00FF7D0A"/>
    <w:rsid w:val="00FF7D58"/>
    <w:rsid w:val="00FF7F6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A74C52"/>
  <w15:chartTrackingRefBased/>
  <w15:docId w15:val="{F5D33AC4-6F1A-44E6-B74F-3DEC228C4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iPriority="0"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2FAB"/>
    <w:rPr>
      <w:rFonts w:ascii="Times New Roman" w:eastAsia="Times New Roman" w:hAnsi="Times New Roman"/>
      <w:sz w:val="28"/>
      <w:szCs w:val="28"/>
      <w:lang w:eastAsia="en-US"/>
    </w:rPr>
  </w:style>
  <w:style w:type="paragraph" w:styleId="Heading1">
    <w:name w:val="heading 1"/>
    <w:aliases w:val="Chuong I"/>
    <w:basedOn w:val="Normal"/>
    <w:next w:val="Normal"/>
    <w:link w:val="Heading1Char"/>
    <w:uiPriority w:val="9"/>
    <w:qFormat/>
    <w:rsid w:val="00F85236"/>
    <w:pPr>
      <w:keepNext/>
      <w:spacing w:before="160" w:after="60"/>
      <w:jc w:val="center"/>
      <w:outlineLvl w:val="0"/>
    </w:pPr>
    <w:rPr>
      <w:b/>
      <w:bCs/>
      <w:kern w:val="32"/>
      <w:sz w:val="26"/>
      <w:szCs w:val="26"/>
      <w:lang w:val="x-none" w:eastAsia="x-none"/>
    </w:rPr>
  </w:style>
  <w:style w:type="paragraph" w:styleId="Heading2">
    <w:name w:val="heading 2"/>
    <w:aliases w:val="ĐIỀU"/>
    <w:basedOn w:val="Normal"/>
    <w:next w:val="Normal"/>
    <w:link w:val="Heading2Char"/>
    <w:uiPriority w:val="9"/>
    <w:unhideWhenUsed/>
    <w:qFormat/>
    <w:rsid w:val="004838D6"/>
    <w:pPr>
      <w:keepNext/>
      <w:spacing w:before="120" w:after="60"/>
      <w:jc w:val="center"/>
      <w:outlineLvl w:val="1"/>
    </w:pPr>
    <w:rPr>
      <w:b/>
      <w:bCs/>
      <w:i/>
      <w:iCs/>
      <w:sz w:val="26"/>
      <w:szCs w:val="26"/>
    </w:rPr>
  </w:style>
  <w:style w:type="paragraph" w:styleId="Heading3">
    <w:name w:val="heading 3"/>
    <w:basedOn w:val="Normal"/>
    <w:next w:val="Normal"/>
    <w:link w:val="Heading3Char"/>
    <w:uiPriority w:val="9"/>
    <w:unhideWhenUsed/>
    <w:qFormat/>
    <w:rsid w:val="00012A93"/>
    <w:pPr>
      <w:keepNext/>
      <w:spacing w:before="120" w:after="60"/>
      <w:jc w:val="center"/>
      <w:outlineLvl w:val="2"/>
    </w:pPr>
    <w:rPr>
      <w:b/>
      <w:bCs/>
      <w:sz w:val="26"/>
      <w:szCs w:val="26"/>
    </w:rPr>
  </w:style>
  <w:style w:type="paragraph" w:styleId="Heading4">
    <w:name w:val="heading 4"/>
    <w:basedOn w:val="Normal"/>
    <w:next w:val="Normal"/>
    <w:link w:val="Heading4Char"/>
    <w:uiPriority w:val="9"/>
    <w:unhideWhenUsed/>
    <w:qFormat/>
    <w:rsid w:val="00012A93"/>
    <w:pPr>
      <w:keepNext/>
      <w:spacing w:before="120" w:after="60"/>
      <w:outlineLvl w:val="3"/>
    </w:pPr>
    <w:rPr>
      <w:b/>
      <w:bCs/>
      <w:sz w:val="26"/>
      <w:szCs w:val="26"/>
    </w:rPr>
  </w:style>
  <w:style w:type="paragraph" w:styleId="Heading5">
    <w:name w:val="heading 5"/>
    <w:basedOn w:val="Normal"/>
    <w:next w:val="Normal"/>
    <w:link w:val="Heading5Char"/>
    <w:uiPriority w:val="9"/>
    <w:unhideWhenUsed/>
    <w:qFormat/>
    <w:rsid w:val="00A04D27"/>
    <w:pPr>
      <w:keepNext/>
      <w:keepLines/>
      <w:spacing w:before="200" w:line="276" w:lineRule="auto"/>
      <w:outlineLvl w:val="4"/>
    </w:pPr>
    <w:rPr>
      <w:rFonts w:asciiTheme="majorHAnsi" w:eastAsiaTheme="majorEastAsia" w:hAnsiTheme="majorHAnsi" w:cstheme="majorBidi"/>
      <w:sz w:val="18"/>
      <w:szCs w:val="22"/>
      <w:lang w:val="en-US"/>
    </w:rPr>
  </w:style>
  <w:style w:type="paragraph" w:styleId="Heading6">
    <w:name w:val="heading 6"/>
    <w:basedOn w:val="Normal"/>
    <w:next w:val="Normal"/>
    <w:link w:val="Heading6Char"/>
    <w:uiPriority w:val="9"/>
    <w:unhideWhenUsed/>
    <w:qFormat/>
    <w:rsid w:val="00A04D27"/>
    <w:pPr>
      <w:keepNext/>
      <w:keepLines/>
      <w:spacing w:before="200" w:line="276" w:lineRule="auto"/>
      <w:outlineLvl w:val="5"/>
    </w:pPr>
    <w:rPr>
      <w:rFonts w:asciiTheme="majorHAnsi" w:eastAsiaTheme="majorEastAsia" w:hAnsiTheme="majorHAnsi" w:cstheme="majorBidi"/>
      <w:i/>
      <w:iCs/>
      <w:sz w:val="18"/>
      <w:szCs w:val="22"/>
      <w:lang w:val="en-US"/>
    </w:rPr>
  </w:style>
  <w:style w:type="paragraph" w:styleId="Heading7">
    <w:name w:val="heading 7"/>
    <w:basedOn w:val="Normal"/>
    <w:next w:val="Normal"/>
    <w:link w:val="Heading7Char"/>
    <w:uiPriority w:val="9"/>
    <w:unhideWhenUsed/>
    <w:qFormat/>
    <w:rsid w:val="00A04D27"/>
    <w:pPr>
      <w:keepNext/>
      <w:keepLines/>
      <w:spacing w:before="200" w:line="276" w:lineRule="auto"/>
      <w:outlineLvl w:val="6"/>
    </w:pPr>
    <w:rPr>
      <w:rFonts w:asciiTheme="majorHAnsi" w:eastAsiaTheme="majorEastAsia" w:hAnsiTheme="majorHAnsi" w:cstheme="majorBidi"/>
      <w:i/>
      <w:iCs/>
      <w:sz w:val="18"/>
      <w:szCs w:val="22"/>
      <w:lang w:val="en-US"/>
    </w:rPr>
  </w:style>
  <w:style w:type="paragraph" w:styleId="Heading8">
    <w:name w:val="heading 8"/>
    <w:basedOn w:val="Normal"/>
    <w:next w:val="Normal"/>
    <w:link w:val="Heading8Char"/>
    <w:uiPriority w:val="9"/>
    <w:qFormat/>
    <w:rsid w:val="00F85236"/>
    <w:pPr>
      <w:spacing w:before="240" w:after="60"/>
      <w:outlineLvl w:val="7"/>
    </w:pPr>
    <w:rPr>
      <w:i/>
      <w:iCs/>
      <w:sz w:val="24"/>
      <w:szCs w:val="24"/>
      <w:lang w:val="x-none" w:eastAsia="x-none"/>
    </w:rPr>
  </w:style>
  <w:style w:type="paragraph" w:styleId="Heading9">
    <w:name w:val="heading 9"/>
    <w:basedOn w:val="Normal"/>
    <w:next w:val="Normal"/>
    <w:link w:val="Heading9Char"/>
    <w:uiPriority w:val="9"/>
    <w:semiHidden/>
    <w:unhideWhenUsed/>
    <w:qFormat/>
    <w:rsid w:val="00A04D27"/>
    <w:pPr>
      <w:keepNext/>
      <w:keepLines/>
      <w:spacing w:before="200" w:line="276" w:lineRule="auto"/>
      <w:outlineLvl w:val="8"/>
    </w:pPr>
    <w:rPr>
      <w:rFonts w:asciiTheme="majorHAnsi" w:eastAsiaTheme="majorEastAsia" w:hAnsiTheme="majorHAnsi" w:cstheme="majorBidi"/>
      <w:i/>
      <w:i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uong I Char"/>
    <w:link w:val="Heading1"/>
    <w:uiPriority w:val="9"/>
    <w:qFormat/>
    <w:rsid w:val="00F85236"/>
    <w:rPr>
      <w:rFonts w:ascii="Arial" w:eastAsia="Calibri" w:hAnsi="Arial" w:cs="Arial"/>
      <w:b/>
      <w:bCs/>
      <w:kern w:val="32"/>
      <w:sz w:val="32"/>
      <w:szCs w:val="32"/>
    </w:rPr>
  </w:style>
  <w:style w:type="character" w:customStyle="1" w:styleId="Heading8Char">
    <w:name w:val="Heading 8 Char"/>
    <w:link w:val="Heading8"/>
    <w:uiPriority w:val="9"/>
    <w:rsid w:val="00F85236"/>
    <w:rPr>
      <w:rFonts w:ascii="Times New Roman" w:eastAsia="Calibri" w:hAnsi="Times New Roman" w:cs="Times New Roman"/>
      <w:i/>
      <w:iCs/>
      <w:sz w:val="24"/>
      <w:szCs w:val="24"/>
    </w:rPr>
  </w:style>
  <w:style w:type="paragraph" w:styleId="BodyText2">
    <w:name w:val="Body Text 2"/>
    <w:basedOn w:val="Normal"/>
    <w:link w:val="BodyText2Char"/>
    <w:uiPriority w:val="99"/>
    <w:qFormat/>
    <w:rsid w:val="00F85236"/>
    <w:pPr>
      <w:spacing w:after="120" w:line="480" w:lineRule="auto"/>
    </w:pPr>
    <w:rPr>
      <w:lang w:val="x-none" w:eastAsia="x-none"/>
    </w:rPr>
  </w:style>
  <w:style w:type="character" w:customStyle="1" w:styleId="BodyText2Char">
    <w:name w:val="Body Text 2 Char"/>
    <w:link w:val="BodyText2"/>
    <w:uiPriority w:val="99"/>
    <w:qFormat/>
    <w:rsid w:val="00F85236"/>
    <w:rPr>
      <w:rFonts w:ascii="Times New Roman" w:eastAsia="Calibri" w:hAnsi="Times New Roman" w:cs="Times New Roman"/>
      <w:sz w:val="28"/>
      <w:szCs w:val="28"/>
    </w:rPr>
  </w:style>
  <w:style w:type="paragraph" w:styleId="Footer">
    <w:name w:val="footer"/>
    <w:aliases w:val="Footer1"/>
    <w:basedOn w:val="Normal"/>
    <w:link w:val="FooterChar"/>
    <w:uiPriority w:val="99"/>
    <w:qFormat/>
    <w:rsid w:val="00F85236"/>
    <w:pPr>
      <w:tabs>
        <w:tab w:val="center" w:pos="4153"/>
        <w:tab w:val="right" w:pos="8306"/>
      </w:tabs>
    </w:pPr>
    <w:rPr>
      <w:lang w:val="x-none" w:eastAsia="x-none"/>
    </w:rPr>
  </w:style>
  <w:style w:type="character" w:customStyle="1" w:styleId="FooterChar">
    <w:name w:val="Footer Char"/>
    <w:aliases w:val="Footer1 Char"/>
    <w:link w:val="Footer"/>
    <w:uiPriority w:val="99"/>
    <w:qFormat/>
    <w:rsid w:val="00F85236"/>
    <w:rPr>
      <w:rFonts w:ascii="Times New Roman" w:eastAsia="Calibri" w:hAnsi="Times New Roman" w:cs="Times New Roman"/>
      <w:sz w:val="28"/>
      <w:szCs w:val="28"/>
    </w:rPr>
  </w:style>
  <w:style w:type="character" w:styleId="PageNumber">
    <w:name w:val="page number"/>
    <w:basedOn w:val="DefaultParagraphFont"/>
    <w:uiPriority w:val="99"/>
    <w:qFormat/>
    <w:rsid w:val="00F85236"/>
  </w:style>
  <w:style w:type="paragraph" w:styleId="BalloonText">
    <w:name w:val="Balloon Text"/>
    <w:basedOn w:val="Normal"/>
    <w:link w:val="BalloonTextChar"/>
    <w:uiPriority w:val="99"/>
    <w:unhideWhenUsed/>
    <w:qFormat/>
    <w:rsid w:val="00A05B8C"/>
    <w:rPr>
      <w:rFonts w:ascii="Tahoma" w:hAnsi="Tahoma"/>
      <w:sz w:val="16"/>
      <w:szCs w:val="16"/>
      <w:lang w:val="x-none" w:eastAsia="x-none"/>
    </w:rPr>
  </w:style>
  <w:style w:type="character" w:customStyle="1" w:styleId="BalloonTextChar">
    <w:name w:val="Balloon Text Char"/>
    <w:link w:val="BalloonText"/>
    <w:uiPriority w:val="99"/>
    <w:qFormat/>
    <w:rsid w:val="00A05B8C"/>
    <w:rPr>
      <w:rFonts w:ascii="Tahoma" w:eastAsia="Calibri" w:hAnsi="Tahoma" w:cs="Tahoma"/>
      <w:sz w:val="16"/>
      <w:szCs w:val="16"/>
    </w:rPr>
  </w:style>
  <w:style w:type="paragraph" w:styleId="Header">
    <w:name w:val="header"/>
    <w:basedOn w:val="Normal"/>
    <w:link w:val="HeaderChar"/>
    <w:uiPriority w:val="99"/>
    <w:unhideWhenUsed/>
    <w:qFormat/>
    <w:rsid w:val="00515698"/>
    <w:pPr>
      <w:tabs>
        <w:tab w:val="center" w:pos="4680"/>
        <w:tab w:val="right" w:pos="9360"/>
      </w:tabs>
    </w:pPr>
    <w:rPr>
      <w:lang w:val="x-none" w:eastAsia="x-none"/>
    </w:rPr>
  </w:style>
  <w:style w:type="character" w:customStyle="1" w:styleId="HeaderChar">
    <w:name w:val="Header Char"/>
    <w:link w:val="Header"/>
    <w:uiPriority w:val="99"/>
    <w:qFormat/>
    <w:rsid w:val="00515698"/>
    <w:rPr>
      <w:rFonts w:ascii="Times New Roman" w:eastAsia="Calibri" w:hAnsi="Times New Roman" w:cs="Times New Roman"/>
      <w:sz w:val="28"/>
      <w:szCs w:val="28"/>
    </w:rPr>
  </w:style>
  <w:style w:type="paragraph" w:customStyle="1" w:styleId="n-dieund-p">
    <w:name w:val="n-dieund-p"/>
    <w:basedOn w:val="Normal"/>
    <w:rsid w:val="00B37335"/>
    <w:pPr>
      <w:jc w:val="both"/>
    </w:pPr>
    <w:rPr>
      <w:sz w:val="20"/>
      <w:szCs w:val="20"/>
      <w:lang w:val="en-US"/>
    </w:rPr>
  </w:style>
  <w:style w:type="character" w:customStyle="1" w:styleId="normal-h1">
    <w:name w:val="normal-h1"/>
    <w:rsid w:val="00B37335"/>
    <w:rPr>
      <w:rFonts w:ascii="Times New Roman" w:hAnsi="Times New Roman" w:cs="Times New Roman" w:hint="default"/>
      <w:sz w:val="28"/>
      <w:szCs w:val="28"/>
    </w:rPr>
  </w:style>
  <w:style w:type="paragraph" w:styleId="ListParagraph">
    <w:name w:val="List Paragraph"/>
    <w:aliases w:val="List Paragraph-rfp content,bullet 1,List Paragraph 1,List Paragraph1,Bullet List,FooterText,numbered,Paragraphe de liste,Bullet L1,Use Case List Paragraph,Body Bullet,Colorful List - Accent 11,Ref,Bulleted Text,List bullet,List Bullet1,1."/>
    <w:basedOn w:val="Normal"/>
    <w:link w:val="ListParagraphChar"/>
    <w:uiPriority w:val="34"/>
    <w:qFormat/>
    <w:rsid w:val="00AE681D"/>
    <w:pPr>
      <w:suppressAutoHyphens/>
      <w:spacing w:after="200"/>
      <w:ind w:left="720"/>
      <w:contextualSpacing/>
    </w:pPr>
    <w:rPr>
      <w:rFonts w:ascii="Liberation Serif" w:eastAsia="NSimSun" w:hAnsi="Liberation Serif" w:cs="Lucida Sans"/>
      <w:kern w:val="2"/>
      <w:sz w:val="24"/>
      <w:szCs w:val="24"/>
      <w:lang w:val="en-US" w:eastAsia="zh-CN" w:bidi="hi-IN"/>
    </w:rPr>
  </w:style>
  <w:style w:type="paragraph" w:styleId="NormalWeb">
    <w:name w:val="Normal (Web)"/>
    <w:aliases w:val="Normal (Web) Char1,Char8 Char,Char8, Char8 Char, Char8,Char Char Char,Char Char Char Char Char Char Char Char Char Char Char,Char Char Char Char Char Char Char Char Char Char,Обычный (веб)1,Обычный (веб) Знак,Обычный (веб) Знак1,webb"/>
    <w:basedOn w:val="Normal"/>
    <w:link w:val="NormalWebChar"/>
    <w:uiPriority w:val="99"/>
    <w:unhideWhenUsed/>
    <w:qFormat/>
    <w:rsid w:val="00D23F6D"/>
    <w:pPr>
      <w:spacing w:before="100" w:beforeAutospacing="1" w:after="100" w:afterAutospacing="1"/>
    </w:pPr>
    <w:rPr>
      <w:sz w:val="24"/>
      <w:szCs w:val="24"/>
      <w:lang w:val="en-US"/>
    </w:rPr>
  </w:style>
  <w:style w:type="character" w:customStyle="1" w:styleId="apple-converted-space">
    <w:name w:val="apple-converted-space"/>
    <w:rsid w:val="00D23F6D"/>
  </w:style>
  <w:style w:type="paragraph" w:styleId="BodyText">
    <w:name w:val="Body Text"/>
    <w:basedOn w:val="Normal"/>
    <w:link w:val="BodyTextChar"/>
    <w:uiPriority w:val="99"/>
    <w:unhideWhenUsed/>
    <w:qFormat/>
    <w:rsid w:val="00DB627B"/>
    <w:pPr>
      <w:spacing w:after="120"/>
    </w:pPr>
  </w:style>
  <w:style w:type="character" w:customStyle="1" w:styleId="BodyTextChar">
    <w:name w:val="Body Text Char"/>
    <w:link w:val="BodyText"/>
    <w:uiPriority w:val="99"/>
    <w:qFormat/>
    <w:rsid w:val="00DB627B"/>
    <w:rPr>
      <w:rFonts w:ascii="Times New Roman" w:eastAsia="Calibri" w:hAnsi="Times New Roman"/>
      <w:sz w:val="28"/>
      <w:szCs w:val="28"/>
      <w:lang w:val="vi-VN"/>
    </w:rPr>
  </w:style>
  <w:style w:type="paragraph" w:customStyle="1" w:styleId="Default">
    <w:name w:val="Default"/>
    <w:link w:val="DefaultChar"/>
    <w:qFormat/>
    <w:rsid w:val="006D2910"/>
    <w:pPr>
      <w:autoSpaceDE w:val="0"/>
      <w:autoSpaceDN w:val="0"/>
      <w:adjustRightInd w:val="0"/>
    </w:pPr>
    <w:rPr>
      <w:rFonts w:ascii="Times New Roman" w:eastAsia="Calibri" w:hAnsi="Times New Roman"/>
      <w:sz w:val="24"/>
      <w:szCs w:val="24"/>
      <w:lang w:val="en-US" w:eastAsia="en-US"/>
    </w:rPr>
  </w:style>
  <w:style w:type="paragraph" w:customStyle="1" w:styleId="b-dieun">
    <w:name w:val="b-dieun"/>
    <w:basedOn w:val="Normal"/>
    <w:rsid w:val="006D2910"/>
    <w:pPr>
      <w:spacing w:after="120"/>
      <w:ind w:firstLine="720"/>
      <w:jc w:val="both"/>
    </w:pPr>
    <w:rPr>
      <w:lang w:val="nl-NL"/>
    </w:rPr>
  </w:style>
  <w:style w:type="paragraph" w:styleId="HTMLPreformatted">
    <w:name w:val="HTML Preformatted"/>
    <w:basedOn w:val="Normal"/>
    <w:link w:val="HTMLPreformattedChar"/>
    <w:uiPriority w:val="99"/>
    <w:unhideWhenUsed/>
    <w:rsid w:val="00023D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link w:val="HTMLPreformatted"/>
    <w:uiPriority w:val="99"/>
    <w:qFormat/>
    <w:rsid w:val="00023DD0"/>
    <w:rPr>
      <w:rFonts w:ascii="Courier New" w:eastAsia="Times New Roman" w:hAnsi="Courier New" w:cs="Courier New"/>
    </w:rPr>
  </w:style>
  <w:style w:type="character" w:customStyle="1" w:styleId="Heading2Char">
    <w:name w:val="Heading 2 Char"/>
    <w:aliases w:val="ĐIỀU Char"/>
    <w:link w:val="Heading2"/>
    <w:uiPriority w:val="9"/>
    <w:qFormat/>
    <w:rsid w:val="004838D6"/>
    <w:rPr>
      <w:rFonts w:ascii="Calibri Light" w:eastAsia="Times New Roman" w:hAnsi="Calibri Light" w:cs="Times New Roman"/>
      <w:b/>
      <w:bCs/>
      <w:i/>
      <w:iCs/>
      <w:sz w:val="28"/>
      <w:szCs w:val="28"/>
      <w:lang w:val="vi-VN"/>
    </w:rPr>
  </w:style>
  <w:style w:type="paragraph" w:styleId="TOCHeading">
    <w:name w:val="TOC Heading"/>
    <w:basedOn w:val="Heading1"/>
    <w:next w:val="Normal"/>
    <w:uiPriority w:val="39"/>
    <w:unhideWhenUsed/>
    <w:qFormat/>
    <w:rsid w:val="004838D6"/>
    <w:pPr>
      <w:keepLines/>
      <w:spacing w:before="480" w:after="0" w:line="276" w:lineRule="auto"/>
      <w:outlineLvl w:val="9"/>
    </w:pPr>
    <w:rPr>
      <w:rFonts w:ascii="Calibri Light" w:hAnsi="Calibri Light"/>
      <w:kern w:val="0"/>
      <w:sz w:val="28"/>
      <w:szCs w:val="28"/>
      <w:lang w:val="en-US" w:eastAsia="en-US"/>
    </w:rPr>
  </w:style>
  <w:style w:type="paragraph" w:styleId="TOC1">
    <w:name w:val="toc 1"/>
    <w:basedOn w:val="Normal"/>
    <w:next w:val="Normal"/>
    <w:autoRedefine/>
    <w:uiPriority w:val="39"/>
    <w:unhideWhenUsed/>
    <w:qFormat/>
    <w:rsid w:val="004838D6"/>
    <w:pPr>
      <w:spacing w:before="120"/>
    </w:pPr>
    <w:rPr>
      <w:rFonts w:ascii="Calibri" w:hAnsi="Calibri" w:cs="Calibri"/>
      <w:b/>
      <w:bCs/>
      <w:i/>
      <w:iCs/>
      <w:sz w:val="24"/>
      <w:szCs w:val="24"/>
    </w:rPr>
  </w:style>
  <w:style w:type="paragraph" w:styleId="TOC2">
    <w:name w:val="toc 2"/>
    <w:basedOn w:val="Normal"/>
    <w:next w:val="Normal"/>
    <w:autoRedefine/>
    <w:uiPriority w:val="39"/>
    <w:unhideWhenUsed/>
    <w:qFormat/>
    <w:rsid w:val="004838D6"/>
    <w:pPr>
      <w:spacing w:before="120"/>
      <w:ind w:left="280"/>
    </w:pPr>
    <w:rPr>
      <w:rFonts w:ascii="Calibri" w:hAnsi="Calibri" w:cs="Calibri"/>
      <w:b/>
      <w:bCs/>
      <w:sz w:val="22"/>
      <w:szCs w:val="22"/>
    </w:rPr>
  </w:style>
  <w:style w:type="character" w:styleId="Hyperlink">
    <w:name w:val="Hyperlink"/>
    <w:uiPriority w:val="99"/>
    <w:unhideWhenUsed/>
    <w:qFormat/>
    <w:rsid w:val="004838D6"/>
    <w:rPr>
      <w:u w:val="single"/>
    </w:rPr>
  </w:style>
  <w:style w:type="paragraph" w:styleId="TOC3">
    <w:name w:val="toc 3"/>
    <w:basedOn w:val="Normal"/>
    <w:next w:val="Normal"/>
    <w:autoRedefine/>
    <w:uiPriority w:val="39"/>
    <w:unhideWhenUsed/>
    <w:qFormat/>
    <w:rsid w:val="004838D6"/>
    <w:pPr>
      <w:ind w:left="560"/>
    </w:pPr>
    <w:rPr>
      <w:rFonts w:ascii="Calibri" w:hAnsi="Calibri" w:cs="Calibri"/>
      <w:sz w:val="20"/>
      <w:szCs w:val="20"/>
    </w:rPr>
  </w:style>
  <w:style w:type="paragraph" w:styleId="TOC4">
    <w:name w:val="toc 4"/>
    <w:basedOn w:val="Normal"/>
    <w:next w:val="Normal"/>
    <w:autoRedefine/>
    <w:uiPriority w:val="39"/>
    <w:unhideWhenUsed/>
    <w:qFormat/>
    <w:rsid w:val="004838D6"/>
    <w:pPr>
      <w:ind w:left="840"/>
    </w:pPr>
    <w:rPr>
      <w:rFonts w:ascii="Calibri" w:hAnsi="Calibri" w:cs="Calibri"/>
      <w:sz w:val="20"/>
      <w:szCs w:val="20"/>
    </w:rPr>
  </w:style>
  <w:style w:type="paragraph" w:styleId="TOC5">
    <w:name w:val="toc 5"/>
    <w:basedOn w:val="Normal"/>
    <w:next w:val="Normal"/>
    <w:autoRedefine/>
    <w:uiPriority w:val="39"/>
    <w:unhideWhenUsed/>
    <w:qFormat/>
    <w:rsid w:val="004838D6"/>
    <w:pPr>
      <w:ind w:left="1120"/>
    </w:pPr>
    <w:rPr>
      <w:rFonts w:ascii="Calibri" w:hAnsi="Calibri" w:cs="Calibri"/>
      <w:sz w:val="20"/>
      <w:szCs w:val="20"/>
    </w:rPr>
  </w:style>
  <w:style w:type="paragraph" w:styleId="TOC6">
    <w:name w:val="toc 6"/>
    <w:basedOn w:val="Normal"/>
    <w:next w:val="Normal"/>
    <w:autoRedefine/>
    <w:uiPriority w:val="39"/>
    <w:unhideWhenUsed/>
    <w:qFormat/>
    <w:rsid w:val="004838D6"/>
    <w:pPr>
      <w:ind w:left="1400"/>
    </w:pPr>
    <w:rPr>
      <w:rFonts w:ascii="Calibri" w:hAnsi="Calibri" w:cs="Calibri"/>
      <w:sz w:val="20"/>
      <w:szCs w:val="20"/>
    </w:rPr>
  </w:style>
  <w:style w:type="paragraph" w:styleId="TOC7">
    <w:name w:val="toc 7"/>
    <w:basedOn w:val="Normal"/>
    <w:next w:val="Normal"/>
    <w:autoRedefine/>
    <w:uiPriority w:val="39"/>
    <w:unhideWhenUsed/>
    <w:qFormat/>
    <w:rsid w:val="004838D6"/>
    <w:pPr>
      <w:ind w:left="1680"/>
    </w:pPr>
    <w:rPr>
      <w:rFonts w:ascii="Calibri" w:hAnsi="Calibri" w:cs="Calibri"/>
      <w:sz w:val="20"/>
      <w:szCs w:val="20"/>
    </w:rPr>
  </w:style>
  <w:style w:type="paragraph" w:styleId="TOC8">
    <w:name w:val="toc 8"/>
    <w:basedOn w:val="Normal"/>
    <w:next w:val="Normal"/>
    <w:autoRedefine/>
    <w:uiPriority w:val="39"/>
    <w:unhideWhenUsed/>
    <w:qFormat/>
    <w:rsid w:val="004838D6"/>
    <w:pPr>
      <w:ind w:left="1960"/>
    </w:pPr>
    <w:rPr>
      <w:rFonts w:ascii="Calibri" w:hAnsi="Calibri" w:cs="Calibri"/>
      <w:sz w:val="20"/>
      <w:szCs w:val="20"/>
    </w:rPr>
  </w:style>
  <w:style w:type="paragraph" w:styleId="TOC9">
    <w:name w:val="toc 9"/>
    <w:basedOn w:val="Normal"/>
    <w:next w:val="Normal"/>
    <w:autoRedefine/>
    <w:uiPriority w:val="39"/>
    <w:unhideWhenUsed/>
    <w:qFormat/>
    <w:rsid w:val="004838D6"/>
    <w:pPr>
      <w:ind w:left="2240"/>
    </w:pPr>
    <w:rPr>
      <w:rFonts w:ascii="Calibri" w:hAnsi="Calibri" w:cs="Calibri"/>
      <w:sz w:val="20"/>
      <w:szCs w:val="20"/>
    </w:rPr>
  </w:style>
  <w:style w:type="character" w:customStyle="1" w:styleId="Heading3Char">
    <w:name w:val="Heading 3 Char"/>
    <w:link w:val="Heading3"/>
    <w:uiPriority w:val="9"/>
    <w:qFormat/>
    <w:rsid w:val="00012A93"/>
    <w:rPr>
      <w:rFonts w:ascii="Calibri Light" w:eastAsia="Times New Roman" w:hAnsi="Calibri Light" w:cs="Times New Roman"/>
      <w:b/>
      <w:bCs/>
      <w:sz w:val="26"/>
      <w:szCs w:val="26"/>
      <w:lang w:val="vi-VN"/>
    </w:rPr>
  </w:style>
  <w:style w:type="character" w:customStyle="1" w:styleId="Heading4Char">
    <w:name w:val="Heading 4 Char"/>
    <w:link w:val="Heading4"/>
    <w:uiPriority w:val="9"/>
    <w:rsid w:val="00012A93"/>
    <w:rPr>
      <w:rFonts w:ascii="Calibri" w:eastAsia="Times New Roman" w:hAnsi="Calibri" w:cs="Times New Roman"/>
      <w:b/>
      <w:bCs/>
      <w:sz w:val="28"/>
      <w:szCs w:val="28"/>
      <w:lang w:val="vi-VN"/>
    </w:rPr>
  </w:style>
  <w:style w:type="character" w:styleId="PlaceholderText">
    <w:name w:val="Placeholder Text"/>
    <w:uiPriority w:val="99"/>
    <w:semiHidden/>
    <w:qFormat/>
    <w:rsid w:val="00012A93"/>
  </w:style>
  <w:style w:type="character" w:customStyle="1" w:styleId="Style1">
    <w:name w:val="Style1"/>
    <w:uiPriority w:val="1"/>
    <w:locked/>
    <w:rsid w:val="00012A93"/>
    <w:rPr>
      <w:rFonts w:ascii="Times New Roman" w:hAnsi="Times New Roman"/>
      <w:sz w:val="20"/>
    </w:rPr>
  </w:style>
  <w:style w:type="character" w:customStyle="1" w:styleId="Style2">
    <w:name w:val="Style2"/>
    <w:uiPriority w:val="1"/>
    <w:locked/>
    <w:rsid w:val="00012A93"/>
    <w:rPr>
      <w:rFonts w:ascii="Times New Roman" w:hAnsi="Times New Roman"/>
      <w:sz w:val="20"/>
    </w:rPr>
  </w:style>
  <w:style w:type="character" w:customStyle="1" w:styleId="Style4">
    <w:name w:val="Style4"/>
    <w:uiPriority w:val="1"/>
    <w:locked/>
    <w:rsid w:val="00012A93"/>
    <w:rPr>
      <w:rFonts w:ascii="Times New Roman" w:hAnsi="Times New Roman"/>
      <w:sz w:val="20"/>
    </w:rPr>
  </w:style>
  <w:style w:type="character" w:customStyle="1" w:styleId="Style12">
    <w:name w:val="Style12"/>
    <w:uiPriority w:val="1"/>
    <w:locked/>
    <w:rsid w:val="00012A93"/>
    <w:rPr>
      <w:rFonts w:ascii="Times New Roman" w:hAnsi="Times New Roman"/>
      <w:sz w:val="20"/>
    </w:rPr>
  </w:style>
  <w:style w:type="character" w:customStyle="1" w:styleId="Style15">
    <w:name w:val="Style15"/>
    <w:uiPriority w:val="1"/>
    <w:locked/>
    <w:rsid w:val="00012A93"/>
    <w:rPr>
      <w:rFonts w:ascii="Times New Roman" w:hAnsi="Times New Roman"/>
      <w:sz w:val="16"/>
    </w:rPr>
  </w:style>
  <w:style w:type="character" w:customStyle="1" w:styleId="Style16">
    <w:name w:val="Style16"/>
    <w:uiPriority w:val="1"/>
    <w:locked/>
    <w:rsid w:val="00012A93"/>
    <w:rPr>
      <w:rFonts w:ascii="Times New Roman" w:hAnsi="Times New Roman"/>
      <w:sz w:val="16"/>
    </w:rPr>
  </w:style>
  <w:style w:type="character" w:customStyle="1" w:styleId="Style17">
    <w:name w:val="Style17"/>
    <w:uiPriority w:val="1"/>
    <w:locked/>
    <w:rsid w:val="00012A93"/>
    <w:rPr>
      <w:rFonts w:ascii="Times New Roman" w:hAnsi="Times New Roman"/>
      <w:sz w:val="16"/>
    </w:rPr>
  </w:style>
  <w:style w:type="character" w:customStyle="1" w:styleId="Style18">
    <w:name w:val="Style18"/>
    <w:uiPriority w:val="1"/>
    <w:locked/>
    <w:rsid w:val="00012A93"/>
    <w:rPr>
      <w:rFonts w:ascii="Times New Roman" w:hAnsi="Times New Roman"/>
      <w:sz w:val="16"/>
    </w:rPr>
  </w:style>
  <w:style w:type="character" w:customStyle="1" w:styleId="Style19">
    <w:name w:val="Style19"/>
    <w:uiPriority w:val="1"/>
    <w:locked/>
    <w:rsid w:val="00012A93"/>
    <w:rPr>
      <w:rFonts w:ascii="Times New Roman" w:hAnsi="Times New Roman"/>
      <w:sz w:val="16"/>
    </w:rPr>
  </w:style>
  <w:style w:type="character" w:customStyle="1" w:styleId="Style20">
    <w:name w:val="Style20"/>
    <w:uiPriority w:val="1"/>
    <w:locked/>
    <w:rsid w:val="00012A93"/>
    <w:rPr>
      <w:rFonts w:ascii="Times New Roman" w:hAnsi="Times New Roman"/>
      <w:sz w:val="20"/>
    </w:rPr>
  </w:style>
  <w:style w:type="character" w:customStyle="1" w:styleId="Style22">
    <w:name w:val="Style22"/>
    <w:uiPriority w:val="1"/>
    <w:locked/>
    <w:rsid w:val="00012A93"/>
    <w:rPr>
      <w:rFonts w:ascii="Times New Roman" w:hAnsi="Times New Roman"/>
      <w:sz w:val="20"/>
    </w:rPr>
  </w:style>
  <w:style w:type="character" w:customStyle="1" w:styleId="Style30">
    <w:name w:val="Style30"/>
    <w:uiPriority w:val="1"/>
    <w:locked/>
    <w:rsid w:val="00012A93"/>
    <w:rPr>
      <w:rFonts w:ascii="Times New Roman" w:hAnsi="Times New Roman"/>
      <w:b/>
      <w:sz w:val="20"/>
    </w:rPr>
  </w:style>
  <w:style w:type="character" w:customStyle="1" w:styleId="Style31">
    <w:name w:val="Style31"/>
    <w:uiPriority w:val="1"/>
    <w:locked/>
    <w:rsid w:val="00012A93"/>
    <w:rPr>
      <w:rFonts w:ascii="Times New Roman" w:hAnsi="Times New Roman"/>
      <w:b/>
      <w:sz w:val="20"/>
    </w:rPr>
  </w:style>
  <w:style w:type="character" w:customStyle="1" w:styleId="Style35">
    <w:name w:val="Style35"/>
    <w:uiPriority w:val="1"/>
    <w:locked/>
    <w:rsid w:val="00012A93"/>
    <w:rPr>
      <w:rFonts w:ascii="Times New Roman" w:hAnsi="Times New Roman"/>
      <w:b/>
      <w:sz w:val="20"/>
    </w:rPr>
  </w:style>
  <w:style w:type="table" w:styleId="TableGrid">
    <w:name w:val="Table Grid"/>
    <w:basedOn w:val="TableNormal"/>
    <w:uiPriority w:val="39"/>
    <w:qFormat/>
    <w:rsid w:val="00B76583"/>
    <w:pPr>
      <w:spacing w:afterAutospacing="1"/>
    </w:pPr>
    <w:rPr>
      <w:rFonts w:ascii="Times New Roman" w:eastAsia="Calibri" w:hAnsi="Times New Roman"/>
      <w:sz w:val="28"/>
      <w:szCs w:val="2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autoRedefine/>
    <w:rsid w:val="004C1A2E"/>
    <w:pPr>
      <w:spacing w:after="160" w:line="240" w:lineRule="exact"/>
    </w:pPr>
    <w:rPr>
      <w:rFonts w:ascii="Verdana" w:hAnsi="Verdana" w:cs="Verdana"/>
      <w:sz w:val="20"/>
      <w:szCs w:val="20"/>
      <w:lang w:val="en-US"/>
    </w:rPr>
  </w:style>
  <w:style w:type="paragraph" w:customStyle="1" w:styleId="TableParagraph">
    <w:name w:val="Table Paragraph"/>
    <w:basedOn w:val="Normal"/>
    <w:uiPriority w:val="1"/>
    <w:qFormat/>
    <w:rsid w:val="00632512"/>
    <w:rPr>
      <w:rFonts w:ascii="Arial" w:eastAsia="Arial" w:hAnsi="Arial" w:cs="Arial"/>
      <w:sz w:val="24"/>
      <w:szCs w:val="24"/>
      <w:lang w:val="en-US"/>
    </w:rPr>
  </w:style>
  <w:style w:type="paragraph" w:styleId="Revision">
    <w:name w:val="Revision"/>
    <w:hidden/>
    <w:uiPriority w:val="99"/>
    <w:rsid w:val="004C04AB"/>
    <w:rPr>
      <w:rFonts w:ascii="Times New Roman" w:eastAsia="Calibri" w:hAnsi="Times New Roman"/>
      <w:sz w:val="28"/>
      <w:szCs w:val="28"/>
      <w:lang w:eastAsia="en-US"/>
    </w:rPr>
  </w:style>
  <w:style w:type="character" w:customStyle="1" w:styleId="Heading5Char">
    <w:name w:val="Heading 5 Char"/>
    <w:basedOn w:val="DefaultParagraphFont"/>
    <w:link w:val="Heading5"/>
    <w:uiPriority w:val="9"/>
    <w:rsid w:val="00A04D27"/>
    <w:rPr>
      <w:rFonts w:asciiTheme="majorHAnsi" w:eastAsiaTheme="majorEastAsia" w:hAnsiTheme="majorHAnsi" w:cstheme="majorBidi"/>
      <w:sz w:val="18"/>
      <w:szCs w:val="22"/>
      <w:lang w:val="en-US" w:eastAsia="en-US"/>
    </w:rPr>
  </w:style>
  <w:style w:type="character" w:customStyle="1" w:styleId="Heading6Char">
    <w:name w:val="Heading 6 Char"/>
    <w:basedOn w:val="DefaultParagraphFont"/>
    <w:link w:val="Heading6"/>
    <w:uiPriority w:val="9"/>
    <w:qFormat/>
    <w:rsid w:val="00A04D27"/>
    <w:rPr>
      <w:rFonts w:asciiTheme="majorHAnsi" w:eastAsiaTheme="majorEastAsia" w:hAnsiTheme="majorHAnsi" w:cstheme="majorBidi"/>
      <w:i/>
      <w:iCs/>
      <w:sz w:val="18"/>
      <w:szCs w:val="22"/>
      <w:lang w:val="en-US" w:eastAsia="en-US"/>
    </w:rPr>
  </w:style>
  <w:style w:type="character" w:customStyle="1" w:styleId="Heading7Char">
    <w:name w:val="Heading 7 Char"/>
    <w:basedOn w:val="DefaultParagraphFont"/>
    <w:link w:val="Heading7"/>
    <w:uiPriority w:val="9"/>
    <w:qFormat/>
    <w:rsid w:val="00A04D27"/>
    <w:rPr>
      <w:rFonts w:asciiTheme="majorHAnsi" w:eastAsiaTheme="majorEastAsia" w:hAnsiTheme="majorHAnsi" w:cstheme="majorBidi"/>
      <w:i/>
      <w:iCs/>
      <w:sz w:val="18"/>
      <w:szCs w:val="22"/>
      <w:lang w:val="en-US" w:eastAsia="en-US"/>
    </w:rPr>
  </w:style>
  <w:style w:type="character" w:customStyle="1" w:styleId="Heading9Char">
    <w:name w:val="Heading 9 Char"/>
    <w:basedOn w:val="DefaultParagraphFont"/>
    <w:link w:val="Heading9"/>
    <w:uiPriority w:val="9"/>
    <w:semiHidden/>
    <w:rsid w:val="00A04D27"/>
    <w:rPr>
      <w:rFonts w:asciiTheme="majorHAnsi" w:eastAsiaTheme="majorEastAsia" w:hAnsiTheme="majorHAnsi" w:cstheme="majorBidi"/>
      <w:i/>
      <w:iCs/>
      <w:lang w:val="en-US" w:eastAsia="en-US"/>
    </w:rPr>
  </w:style>
  <w:style w:type="paragraph" w:styleId="NoSpacing">
    <w:name w:val="No Spacing"/>
    <w:uiPriority w:val="1"/>
    <w:qFormat/>
    <w:rsid w:val="00A04D27"/>
    <w:rPr>
      <w:rFonts w:asciiTheme="minorHAnsi" w:eastAsiaTheme="minorEastAsia" w:hAnsiTheme="minorHAnsi" w:cstheme="minorBidi"/>
      <w:sz w:val="22"/>
      <w:szCs w:val="22"/>
      <w:lang w:val="en-US" w:eastAsia="en-US"/>
    </w:rPr>
  </w:style>
  <w:style w:type="paragraph" w:styleId="Title">
    <w:name w:val="Title"/>
    <w:basedOn w:val="Normal"/>
    <w:next w:val="Normal"/>
    <w:link w:val="TitleChar"/>
    <w:uiPriority w:val="10"/>
    <w:qFormat/>
    <w:rsid w:val="00A04D27"/>
    <w:pPr>
      <w:pBdr>
        <w:bottom w:val="single" w:sz="8" w:space="4" w:color="156082" w:themeColor="accent1"/>
      </w:pBdr>
      <w:spacing w:after="300"/>
      <w:contextualSpacing/>
    </w:pPr>
    <w:rPr>
      <w:rFonts w:asciiTheme="majorHAnsi" w:eastAsiaTheme="majorEastAsia" w:hAnsiTheme="majorHAnsi" w:cstheme="majorBidi"/>
      <w:spacing w:val="5"/>
      <w:kern w:val="28"/>
      <w:sz w:val="52"/>
      <w:szCs w:val="52"/>
      <w:lang w:val="en-US"/>
    </w:rPr>
  </w:style>
  <w:style w:type="character" w:customStyle="1" w:styleId="TitleChar">
    <w:name w:val="Title Char"/>
    <w:basedOn w:val="DefaultParagraphFont"/>
    <w:link w:val="Title"/>
    <w:uiPriority w:val="10"/>
    <w:rsid w:val="00A04D27"/>
    <w:rPr>
      <w:rFonts w:asciiTheme="majorHAnsi" w:eastAsiaTheme="majorEastAsia" w:hAnsiTheme="majorHAnsi" w:cstheme="majorBidi"/>
      <w:spacing w:val="5"/>
      <w:kern w:val="28"/>
      <w:sz w:val="52"/>
      <w:szCs w:val="52"/>
      <w:lang w:val="en-US" w:eastAsia="en-US"/>
    </w:rPr>
  </w:style>
  <w:style w:type="paragraph" w:styleId="Subtitle">
    <w:name w:val="Subtitle"/>
    <w:aliases w:val="Tiêu đề phụ_Điều,Phụ lục"/>
    <w:basedOn w:val="Normal"/>
    <w:next w:val="Normal"/>
    <w:link w:val="SubtitleChar"/>
    <w:uiPriority w:val="11"/>
    <w:qFormat/>
    <w:rsid w:val="00A04D27"/>
    <w:pPr>
      <w:spacing w:after="200" w:line="276" w:lineRule="auto"/>
    </w:pPr>
    <w:rPr>
      <w:rFonts w:asciiTheme="majorHAnsi" w:eastAsiaTheme="majorEastAsia" w:hAnsiTheme="majorHAnsi" w:cstheme="majorBidi"/>
      <w:i/>
      <w:iCs/>
      <w:spacing w:val="15"/>
      <w:sz w:val="24"/>
      <w:szCs w:val="24"/>
      <w:lang w:val="en-US"/>
    </w:rPr>
  </w:style>
  <w:style w:type="character" w:customStyle="1" w:styleId="SubtitleChar">
    <w:name w:val="Subtitle Char"/>
    <w:aliases w:val="Tiêu đề phụ_Điều Char,Phụ lục Char"/>
    <w:basedOn w:val="DefaultParagraphFont"/>
    <w:link w:val="Subtitle"/>
    <w:uiPriority w:val="11"/>
    <w:rsid w:val="00A04D27"/>
    <w:rPr>
      <w:rFonts w:asciiTheme="majorHAnsi" w:eastAsiaTheme="majorEastAsia" w:hAnsiTheme="majorHAnsi" w:cstheme="majorBidi"/>
      <w:i/>
      <w:iCs/>
      <w:spacing w:val="15"/>
      <w:sz w:val="24"/>
      <w:szCs w:val="24"/>
      <w:lang w:val="en-US" w:eastAsia="en-US"/>
    </w:rPr>
  </w:style>
  <w:style w:type="paragraph" w:styleId="BodyText3">
    <w:name w:val="Body Text 3"/>
    <w:basedOn w:val="Normal"/>
    <w:link w:val="BodyText3Char"/>
    <w:uiPriority w:val="99"/>
    <w:unhideWhenUsed/>
    <w:qFormat/>
    <w:rsid w:val="00A04D27"/>
    <w:pPr>
      <w:spacing w:after="120" w:line="276" w:lineRule="auto"/>
    </w:pPr>
    <w:rPr>
      <w:rFonts w:ascii="Arial" w:eastAsia="Arial" w:hAnsi="Arial" w:cstheme="minorBidi"/>
      <w:sz w:val="16"/>
      <w:szCs w:val="16"/>
      <w:lang w:val="en-US"/>
    </w:rPr>
  </w:style>
  <w:style w:type="character" w:customStyle="1" w:styleId="BodyText3Char">
    <w:name w:val="Body Text 3 Char"/>
    <w:basedOn w:val="DefaultParagraphFont"/>
    <w:link w:val="BodyText3"/>
    <w:uiPriority w:val="99"/>
    <w:qFormat/>
    <w:rsid w:val="00A04D27"/>
    <w:rPr>
      <w:rFonts w:cstheme="minorBidi"/>
      <w:sz w:val="16"/>
      <w:szCs w:val="16"/>
      <w:lang w:val="en-US" w:eastAsia="en-US"/>
    </w:rPr>
  </w:style>
  <w:style w:type="paragraph" w:styleId="List">
    <w:name w:val="List"/>
    <w:basedOn w:val="Normal"/>
    <w:uiPriority w:val="99"/>
    <w:unhideWhenUsed/>
    <w:rsid w:val="00A04D27"/>
    <w:pPr>
      <w:spacing w:after="200" w:line="276" w:lineRule="auto"/>
      <w:ind w:left="360" w:hanging="360"/>
      <w:contextualSpacing/>
    </w:pPr>
    <w:rPr>
      <w:rFonts w:ascii="Arial" w:eastAsia="Arial" w:hAnsi="Arial" w:cstheme="minorBidi"/>
      <w:sz w:val="18"/>
      <w:szCs w:val="22"/>
      <w:lang w:val="en-US"/>
    </w:rPr>
  </w:style>
  <w:style w:type="paragraph" w:styleId="List2">
    <w:name w:val="List 2"/>
    <w:basedOn w:val="Normal"/>
    <w:uiPriority w:val="99"/>
    <w:unhideWhenUsed/>
    <w:rsid w:val="00A04D27"/>
    <w:pPr>
      <w:spacing w:after="200" w:line="276" w:lineRule="auto"/>
      <w:ind w:left="720" w:hanging="360"/>
      <w:contextualSpacing/>
    </w:pPr>
    <w:rPr>
      <w:rFonts w:ascii="Arial" w:eastAsia="Arial" w:hAnsi="Arial" w:cstheme="minorBidi"/>
      <w:sz w:val="18"/>
      <w:szCs w:val="22"/>
      <w:lang w:val="en-US"/>
    </w:rPr>
  </w:style>
  <w:style w:type="paragraph" w:styleId="List3">
    <w:name w:val="List 3"/>
    <w:basedOn w:val="Normal"/>
    <w:uiPriority w:val="99"/>
    <w:unhideWhenUsed/>
    <w:rsid w:val="00A04D27"/>
    <w:pPr>
      <w:spacing w:after="200" w:line="276" w:lineRule="auto"/>
      <w:ind w:left="1080" w:hanging="360"/>
      <w:contextualSpacing/>
    </w:pPr>
    <w:rPr>
      <w:rFonts w:ascii="Arial" w:eastAsia="Arial" w:hAnsi="Arial" w:cstheme="minorBidi"/>
      <w:sz w:val="18"/>
      <w:szCs w:val="22"/>
      <w:lang w:val="en-US"/>
    </w:rPr>
  </w:style>
  <w:style w:type="paragraph" w:styleId="ListBullet">
    <w:name w:val="List Bullet"/>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2">
    <w:name w:val="List Bullet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Bullet3">
    <w:name w:val="List Bullet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
    <w:name w:val="List Number"/>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2">
    <w:name w:val="List Number 2"/>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Number3">
    <w:name w:val="List Number 3"/>
    <w:basedOn w:val="Normal"/>
    <w:uiPriority w:val="99"/>
    <w:unhideWhenUsed/>
    <w:rsid w:val="00A04D27"/>
    <w:pPr>
      <w:spacing w:after="200" w:line="276" w:lineRule="auto"/>
      <w:contextualSpacing/>
    </w:pPr>
    <w:rPr>
      <w:rFonts w:ascii="Arial" w:eastAsia="Arial" w:hAnsi="Arial" w:cstheme="minorBidi"/>
      <w:sz w:val="18"/>
      <w:szCs w:val="22"/>
      <w:lang w:val="en-US"/>
    </w:rPr>
  </w:style>
  <w:style w:type="paragraph" w:styleId="ListContinue">
    <w:name w:val="List Continue"/>
    <w:basedOn w:val="Normal"/>
    <w:uiPriority w:val="99"/>
    <w:unhideWhenUsed/>
    <w:rsid w:val="00A04D27"/>
    <w:pPr>
      <w:spacing w:after="120" w:line="276" w:lineRule="auto"/>
      <w:ind w:left="360"/>
      <w:contextualSpacing/>
    </w:pPr>
    <w:rPr>
      <w:rFonts w:ascii="Arial" w:eastAsia="Arial" w:hAnsi="Arial" w:cstheme="minorBidi"/>
      <w:sz w:val="18"/>
      <w:szCs w:val="22"/>
      <w:lang w:val="en-US"/>
    </w:rPr>
  </w:style>
  <w:style w:type="paragraph" w:styleId="ListContinue2">
    <w:name w:val="List Continue 2"/>
    <w:basedOn w:val="Normal"/>
    <w:uiPriority w:val="99"/>
    <w:unhideWhenUsed/>
    <w:rsid w:val="00A04D27"/>
    <w:pPr>
      <w:spacing w:after="120" w:line="276" w:lineRule="auto"/>
      <w:ind w:left="720"/>
      <w:contextualSpacing/>
    </w:pPr>
    <w:rPr>
      <w:rFonts w:ascii="Arial" w:eastAsia="Arial" w:hAnsi="Arial" w:cstheme="minorBidi"/>
      <w:sz w:val="18"/>
      <w:szCs w:val="22"/>
      <w:lang w:val="en-US"/>
    </w:rPr>
  </w:style>
  <w:style w:type="paragraph" w:styleId="ListContinue3">
    <w:name w:val="List Continue 3"/>
    <w:basedOn w:val="Normal"/>
    <w:uiPriority w:val="99"/>
    <w:unhideWhenUsed/>
    <w:rsid w:val="00A04D27"/>
    <w:pPr>
      <w:spacing w:after="120" w:line="276" w:lineRule="auto"/>
      <w:ind w:left="1080"/>
      <w:contextualSpacing/>
    </w:pPr>
    <w:rPr>
      <w:rFonts w:ascii="Arial" w:eastAsia="Arial" w:hAnsi="Arial" w:cstheme="minorBidi"/>
      <w:sz w:val="18"/>
      <w:szCs w:val="22"/>
      <w:lang w:val="en-US"/>
    </w:rPr>
  </w:style>
  <w:style w:type="paragraph" w:styleId="MacroText">
    <w:name w:val="macro"/>
    <w:link w:val="MacroTextChar"/>
    <w:uiPriority w:val="99"/>
    <w:unhideWhenUsed/>
    <w:rsid w:val="00A04D2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customStyle="1" w:styleId="MacroTextChar">
    <w:name w:val="Macro Text Char"/>
    <w:basedOn w:val="DefaultParagraphFont"/>
    <w:link w:val="MacroText"/>
    <w:uiPriority w:val="99"/>
    <w:rsid w:val="00A04D27"/>
    <w:rPr>
      <w:rFonts w:ascii="Courier" w:eastAsiaTheme="minorEastAsia" w:hAnsi="Courier" w:cstheme="minorBidi"/>
      <w:lang w:val="en-US" w:eastAsia="en-US"/>
    </w:rPr>
  </w:style>
  <w:style w:type="paragraph" w:styleId="Quote">
    <w:name w:val="Quote"/>
    <w:basedOn w:val="Normal"/>
    <w:next w:val="Normal"/>
    <w:link w:val="QuoteChar"/>
    <w:uiPriority w:val="29"/>
    <w:qFormat/>
    <w:rsid w:val="00A04D27"/>
    <w:pPr>
      <w:spacing w:after="200" w:line="276" w:lineRule="auto"/>
    </w:pPr>
    <w:rPr>
      <w:rFonts w:ascii="Arial" w:eastAsia="Arial" w:hAnsi="Arial" w:cstheme="minorBidi"/>
      <w:i/>
      <w:iCs/>
      <w:sz w:val="18"/>
      <w:szCs w:val="22"/>
      <w:lang w:val="en-US"/>
    </w:rPr>
  </w:style>
  <w:style w:type="character" w:customStyle="1" w:styleId="QuoteChar">
    <w:name w:val="Quote Char"/>
    <w:basedOn w:val="DefaultParagraphFont"/>
    <w:link w:val="Quote"/>
    <w:uiPriority w:val="29"/>
    <w:rsid w:val="00A04D27"/>
    <w:rPr>
      <w:rFonts w:cstheme="minorBidi"/>
      <w:i/>
      <w:iCs/>
      <w:sz w:val="18"/>
      <w:szCs w:val="22"/>
      <w:lang w:val="en-US" w:eastAsia="en-US"/>
    </w:rPr>
  </w:style>
  <w:style w:type="paragraph" w:styleId="Caption">
    <w:name w:val="caption"/>
    <w:basedOn w:val="Normal"/>
    <w:next w:val="Normal"/>
    <w:uiPriority w:val="35"/>
    <w:semiHidden/>
    <w:unhideWhenUsed/>
    <w:qFormat/>
    <w:rsid w:val="00A04D27"/>
    <w:pPr>
      <w:spacing w:after="200"/>
    </w:pPr>
    <w:rPr>
      <w:rFonts w:ascii="Arial" w:eastAsia="Arial" w:hAnsi="Arial" w:cstheme="minorBidi"/>
      <w:b/>
      <w:bCs/>
      <w:sz w:val="18"/>
      <w:szCs w:val="18"/>
      <w:lang w:val="en-US"/>
    </w:rPr>
  </w:style>
  <w:style w:type="character" w:styleId="Strong">
    <w:name w:val="Strong"/>
    <w:basedOn w:val="DefaultParagraphFont"/>
    <w:uiPriority w:val="22"/>
    <w:qFormat/>
    <w:rsid w:val="00A04D27"/>
    <w:rPr>
      <w:b/>
      <w:bCs/>
    </w:rPr>
  </w:style>
  <w:style w:type="character" w:styleId="Emphasis">
    <w:name w:val="Emphasis"/>
    <w:basedOn w:val="DefaultParagraphFont"/>
    <w:uiPriority w:val="20"/>
    <w:qFormat/>
    <w:rsid w:val="00A04D27"/>
    <w:rPr>
      <w:i/>
      <w:iCs/>
    </w:rPr>
  </w:style>
  <w:style w:type="paragraph" w:styleId="IntenseQuote">
    <w:name w:val="Intense Quote"/>
    <w:basedOn w:val="Normal"/>
    <w:next w:val="Normal"/>
    <w:link w:val="IntenseQuoteChar"/>
    <w:uiPriority w:val="30"/>
    <w:qFormat/>
    <w:rsid w:val="00A04D27"/>
    <w:pPr>
      <w:pBdr>
        <w:bottom w:val="single" w:sz="4" w:space="4" w:color="156082" w:themeColor="accent1"/>
      </w:pBdr>
      <w:spacing w:before="200" w:after="280" w:line="276" w:lineRule="auto"/>
      <w:ind w:left="936" w:right="936"/>
    </w:pPr>
    <w:rPr>
      <w:rFonts w:ascii="Arial" w:eastAsia="Arial" w:hAnsi="Arial" w:cstheme="minorBidi"/>
      <w:b/>
      <w:bCs/>
      <w:i/>
      <w:iCs/>
      <w:sz w:val="18"/>
      <w:szCs w:val="22"/>
      <w:lang w:val="en-US"/>
    </w:rPr>
  </w:style>
  <w:style w:type="character" w:customStyle="1" w:styleId="IntenseQuoteChar">
    <w:name w:val="Intense Quote Char"/>
    <w:basedOn w:val="DefaultParagraphFont"/>
    <w:link w:val="IntenseQuote"/>
    <w:uiPriority w:val="30"/>
    <w:rsid w:val="00A04D27"/>
    <w:rPr>
      <w:rFonts w:cstheme="minorBidi"/>
      <w:b/>
      <w:bCs/>
      <w:i/>
      <w:iCs/>
      <w:sz w:val="18"/>
      <w:szCs w:val="22"/>
      <w:lang w:val="en-US" w:eastAsia="en-US"/>
    </w:rPr>
  </w:style>
  <w:style w:type="character" w:styleId="SubtleEmphasis">
    <w:name w:val="Subtle Emphasis"/>
    <w:basedOn w:val="DefaultParagraphFont"/>
    <w:uiPriority w:val="19"/>
    <w:qFormat/>
    <w:rsid w:val="00A04D27"/>
    <w:rPr>
      <w:i/>
      <w:iCs/>
    </w:rPr>
  </w:style>
  <w:style w:type="character" w:styleId="IntenseEmphasis">
    <w:name w:val="Intense Emphasis"/>
    <w:basedOn w:val="DefaultParagraphFont"/>
    <w:uiPriority w:val="21"/>
    <w:qFormat/>
    <w:rsid w:val="00A04D27"/>
    <w:rPr>
      <w:b/>
      <w:bCs/>
      <w:i/>
      <w:iCs/>
    </w:rPr>
  </w:style>
  <w:style w:type="character" w:styleId="SubtleReference">
    <w:name w:val="Subtle Reference"/>
    <w:basedOn w:val="DefaultParagraphFont"/>
    <w:uiPriority w:val="31"/>
    <w:qFormat/>
    <w:rsid w:val="00A04D27"/>
    <w:rPr>
      <w:smallCaps/>
      <w:u w:val="single"/>
    </w:rPr>
  </w:style>
  <w:style w:type="character" w:styleId="IntenseReference">
    <w:name w:val="Intense Reference"/>
    <w:basedOn w:val="DefaultParagraphFont"/>
    <w:uiPriority w:val="32"/>
    <w:qFormat/>
    <w:rsid w:val="00A04D27"/>
    <w:rPr>
      <w:b/>
      <w:bCs/>
      <w:smallCaps/>
      <w:spacing w:val="5"/>
      <w:u w:val="single"/>
    </w:rPr>
  </w:style>
  <w:style w:type="character" w:styleId="BookTitle">
    <w:name w:val="Book Title"/>
    <w:basedOn w:val="DefaultParagraphFont"/>
    <w:uiPriority w:val="33"/>
    <w:qFormat/>
    <w:rsid w:val="00A04D27"/>
    <w:rPr>
      <w:b/>
      <w:bCs/>
      <w:smallCaps/>
      <w:spacing w:val="5"/>
    </w:rPr>
  </w:style>
  <w:style w:type="table" w:styleId="LightShading">
    <w:name w:val="Light Shading"/>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00000" w:themeFill="text1"/>
      </w:tcPr>
    </w:tblStylePr>
    <w:tblStylePr w:type="lastCol">
      <w:rPr>
        <w:b/>
        <w:bCs/>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56082" w:themeFill="accent1"/>
      </w:tcPr>
    </w:tblStylePr>
    <w:tblStylePr w:type="lastCol">
      <w:rPr>
        <w:b/>
        <w:bCs/>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E97132" w:themeFill="accent2"/>
      </w:tcPr>
    </w:tblStylePr>
    <w:tblStylePr w:type="lastCol">
      <w:rPr>
        <w:b/>
        <w:bCs/>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196B24" w:themeFill="accent3"/>
      </w:tcPr>
    </w:tblStylePr>
    <w:tblStylePr w:type="lastCol">
      <w:rPr>
        <w:b/>
        <w:bCs/>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0F9ED5" w:themeFill="accent4"/>
      </w:tcPr>
    </w:tblStylePr>
    <w:tblStylePr w:type="lastCol">
      <w:rPr>
        <w:b/>
        <w:bCs/>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A02B93" w:themeFill="accent5"/>
      </w:tcPr>
    </w:tblStylePr>
    <w:tblStylePr w:type="lastCol">
      <w:rPr>
        <w:b/>
        <w:bCs/>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04D27"/>
    <w:rPr>
      <w:rFonts w:asciiTheme="minorHAnsi" w:eastAsiaTheme="minorEastAsia"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rPr>
      <w:tblPr/>
      <w:tcPr>
        <w:tcBorders>
          <w:top w:val="nil"/>
          <w:left w:val="nil"/>
          <w:bottom w:val="single" w:sz="18" w:space="0" w:color="auto"/>
          <w:right w:val="nil"/>
          <w:insideH w:val="nil"/>
          <w:insideV w:val="nil"/>
        </w:tcBorders>
        <w:shd w:val="clear" w:color="auto" w:fill="4EA72E" w:themeFill="accent6"/>
      </w:tcPr>
    </w:tblStylePr>
    <w:tblStylePr w:type="lastCol">
      <w:rPr>
        <w:b/>
        <w:bCs/>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rPr>
      <w:tblPr/>
      <w:tcPr>
        <w:shd w:val="clear" w:color="auto" w:fill="E6E6E6" w:themeFill="tex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rPr>
      <w:tblPr/>
      <w:tcPr>
        <w:shd w:val="clear" w:color="auto" w:fill="E0F2FA" w:themeFill="accent1"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rPr>
      <w:tblPr/>
      <w:tcPr>
        <w:shd w:val="clear" w:color="auto" w:fill="FCF0EA" w:themeFill="accent2"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rPr>
      <w:tblPr/>
      <w:tcPr>
        <w:shd w:val="clear" w:color="auto" w:fill="E0F8E3" w:themeFill="accent3"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rPr>
      <w:tblPr/>
      <w:tcPr>
        <w:shd w:val="clear" w:color="auto" w:fill="E5F6FD" w:themeFill="accent4"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rPr>
      <w:tblPr/>
      <w:tcPr>
        <w:shd w:val="clear" w:color="auto" w:fill="F8E7F6" w:themeFill="accent5"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04D27"/>
    <w:rPr>
      <w:rFonts w:asciiTheme="majorHAnsi" w:eastAsiaTheme="majorEastAsia" w:hAnsiTheme="majorHAnsi" w:cstheme="majorBidi"/>
      <w:sz w:val="22"/>
      <w:szCs w:val="22"/>
      <w:lang w:val="en-US" w:eastAsia="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rPr>
      <w:tblPr/>
      <w:tcPr>
        <w:shd w:val="clear" w:color="auto" w:fill="ECF8E8" w:themeFill="accent6" w:themeFillTint="19"/>
      </w:tcPr>
    </w:tblStylePr>
    <w:tblStylePr w:type="lastRow">
      <w:rPr>
        <w:b/>
        <w:bCs/>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rPr>
      <w:tblPr/>
      <w:tcPr>
        <w:tcBorders>
          <w:top w:val="nil"/>
          <w:left w:val="nil"/>
          <w:bottom w:val="nil"/>
          <w:right w:val="nil"/>
          <w:insideH w:val="nil"/>
          <w:insideV w:val="nil"/>
        </w:tcBorders>
        <w:shd w:val="clear" w:color="auto" w:fill="FFFFFF" w:themeFill="background1"/>
      </w:tcPr>
    </w:tblStylePr>
    <w:tblStylePr w:type="lastCol">
      <w:rPr>
        <w:b w:val="0"/>
        <w:bCs w:val="0"/>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04D27"/>
    <w:rPr>
      <w:rFonts w:asciiTheme="minorHAnsi" w:eastAsiaTheme="minorEastAsia" w:hAnsiTheme="minorHAnsi" w:cstheme="minorBidi"/>
      <w:sz w:val="22"/>
      <w:szCs w:val="22"/>
      <w:lang w:val="en-US"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00000" w:themeFill="text1" w:themeFillShade="99"/>
      </w:tcPr>
    </w:tblStylePr>
    <w:tblStylePr w:type="firstCol">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style>
  <w:style w:type="table" w:styleId="ColorfulShading-Accent1">
    <w:name w:val="Colorful Shading Accent 1"/>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C394D" w:themeFill="accent1" w:themeFillShade="99"/>
      </w:tcPr>
    </w:tblStylePr>
    <w:tblStylePr w:type="firstCol">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style>
  <w:style w:type="table" w:styleId="ColorfulShading-Accent2">
    <w:name w:val="Colorful Shading Accent 2"/>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993F10" w:themeFill="accent2" w:themeFillShade="99"/>
      </w:tcPr>
    </w:tblStylePr>
    <w:tblStylePr w:type="firstCol">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style>
  <w:style w:type="table" w:styleId="ColorfulShading-Accent3">
    <w:name w:val="Colorful Shading Accent 3"/>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F4015" w:themeFill="accent3" w:themeFillShade="99"/>
      </w:tcPr>
    </w:tblStylePr>
    <w:tblStylePr w:type="firstCol">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095E7F" w:themeFill="accent4" w:themeFillShade="99"/>
      </w:tcPr>
    </w:tblStylePr>
    <w:tblStylePr w:type="firstCol">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style>
  <w:style w:type="table" w:styleId="ColorfulShading-Accent5">
    <w:name w:val="Colorful Shading Accent 5"/>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5F1957" w:themeFill="accent5" w:themeFillShade="99"/>
      </w:tcPr>
    </w:tblStylePr>
    <w:tblStylePr w:type="firstCol">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style>
  <w:style w:type="table" w:styleId="ColorfulShading-Accent6">
    <w:name w:val="Colorful Shading Accent 6"/>
    <w:basedOn w:val="TableNormal"/>
    <w:uiPriority w:val="71"/>
    <w:rsid w:val="00A04D27"/>
    <w:rPr>
      <w:rFonts w:asciiTheme="minorHAnsi" w:eastAsiaTheme="minorEastAsia" w:hAnsiTheme="minorHAnsi" w:cstheme="minorBidi"/>
      <w:sz w:val="22"/>
      <w:szCs w:val="22"/>
      <w:lang w:val="en-US" w:eastAsia="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rPr>
      <w:tblPr/>
      <w:tcPr>
        <w:tcBorders>
          <w:top w:val="single" w:sz="6" w:space="0" w:color="FFFFFF" w:themeColor="background1"/>
        </w:tcBorders>
        <w:shd w:val="clear" w:color="auto" w:fill="2E641B" w:themeFill="accent6" w:themeFillShade="99"/>
      </w:tcPr>
    </w:tblStylePr>
    <w:tblStylePr w:type="firstCol">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style>
  <w:style w:type="table" w:styleId="ColorfulList">
    <w:name w:val="Colorful List"/>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6E6E6" w:themeFill="tex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2FA" w:themeFill="accent1"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CF0EA" w:themeFill="accent2" w:themeFillTint="19"/>
    </w:tcPr>
    <w:tblStylePr w:type="firstRow">
      <w:rPr>
        <w:b/>
        <w:bCs/>
      </w:rPr>
      <w:tblPr/>
      <w:tcPr>
        <w:tcBorders>
          <w:bottom w:val="single" w:sz="12" w:space="0" w:color="FFFFFF" w:themeColor="background1"/>
        </w:tcBorders>
        <w:shd w:val="clear" w:color="auto" w:fill="CC5416" w:themeFill="accent2"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0F8E3" w:themeFill="accent3" w:themeFillTint="19"/>
    </w:tcPr>
    <w:tblStylePr w:type="firstRow">
      <w:rPr>
        <w:b/>
        <w:bCs/>
      </w:rPr>
      <w:tblPr/>
      <w:tcPr>
        <w:tcBorders>
          <w:bottom w:val="single" w:sz="12" w:space="0" w:color="FFFFFF" w:themeColor="background1"/>
        </w:tcBorders>
        <w:shd w:val="clear" w:color="auto" w:fill="0C7EAA" w:themeFill="accent4"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5F6FD" w:themeFill="accent4" w:themeFillTint="19"/>
    </w:tcPr>
    <w:tblStylePr w:type="firstRow">
      <w:rPr>
        <w:b/>
        <w:bCs/>
      </w:rPr>
      <w:tblPr/>
      <w:tcPr>
        <w:tcBorders>
          <w:bottom w:val="single" w:sz="12" w:space="0" w:color="FFFFFF" w:themeColor="background1"/>
        </w:tcBorders>
        <w:shd w:val="clear" w:color="auto" w:fill="14551C" w:themeFill="accent3"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F8E7F6" w:themeFill="accent5" w:themeFillTint="19"/>
    </w:tcPr>
    <w:tblStylePr w:type="firstRow">
      <w:rPr>
        <w:b/>
        <w:bCs/>
      </w:rPr>
      <w:tblPr/>
      <w:tcPr>
        <w:tcBorders>
          <w:bottom w:val="single" w:sz="12" w:space="0" w:color="FFFFFF" w:themeColor="background1"/>
        </w:tcBorders>
        <w:shd w:val="clear" w:color="auto" w:fill="3E8524" w:themeFill="accent6"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04D27"/>
    <w:rPr>
      <w:rFonts w:asciiTheme="minorHAnsi" w:eastAsiaTheme="minorEastAsia" w:hAnsiTheme="minorHAnsi" w:cstheme="minorBidi"/>
      <w:sz w:val="22"/>
      <w:szCs w:val="22"/>
      <w:lang w:val="en-US" w:eastAsia="en-US"/>
    </w:rPr>
    <w:tblPr>
      <w:tblStyleRowBandSize w:val="1"/>
      <w:tblStyleColBandSize w:val="1"/>
    </w:tblPr>
    <w:tcPr>
      <w:shd w:val="clear" w:color="auto" w:fill="ECF8E8" w:themeFill="accent6" w:themeFillTint="19"/>
    </w:tcPr>
    <w:tblStylePr w:type="firstRow">
      <w:rPr>
        <w:b/>
        <w:bCs/>
      </w:rPr>
      <w:tblPr/>
      <w:tcPr>
        <w:tcBorders>
          <w:bottom w:val="single" w:sz="12" w:space="0" w:color="FFFFFF" w:themeColor="background1"/>
        </w:tcBorders>
        <w:shd w:val="clear" w:color="auto" w:fill="7F2275" w:themeFill="accent5" w:themeFillShade="CC"/>
      </w:tcPr>
    </w:tblStylePr>
    <w:tblStylePr w:type="lastRow">
      <w:rPr>
        <w:b/>
        <w:bCs/>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rPr>
      <w:tblPr/>
      <w:tcPr>
        <w:shd w:val="clear" w:color="auto" w:fill="999999" w:themeFill="text1" w:themeFillTint="66"/>
      </w:tcPr>
    </w:tblStylePr>
    <w:tblStylePr w:type="firstCol">
      <w:tblPr/>
      <w:tcPr>
        <w:shd w:val="clear" w:color="auto" w:fill="000000" w:themeFill="text1" w:themeFillShade="BF"/>
      </w:tcPr>
    </w:tblStylePr>
    <w:tblStylePr w:type="lastCol">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rPr>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rPr>
      <w:tblPr/>
      <w:tcPr>
        <w:shd w:val="clear" w:color="auto" w:fill="F6C5AC" w:themeFill="accent2" w:themeFillTint="66"/>
      </w:tcPr>
    </w:tblStylePr>
    <w:tblStylePr w:type="firstCol">
      <w:tblPr/>
      <w:tcPr>
        <w:shd w:val="clear" w:color="auto" w:fill="BF4E14" w:themeFill="accent2" w:themeFillShade="BF"/>
      </w:tcPr>
    </w:tblStylePr>
    <w:tblStylePr w:type="lastCol">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rPr>
      <w:tblPr/>
      <w:tcPr>
        <w:shd w:val="clear" w:color="auto" w:fill="84E290" w:themeFill="accent3" w:themeFillTint="66"/>
      </w:tcPr>
    </w:tblStylePr>
    <w:tblStylePr w:type="firstCol">
      <w:tblPr/>
      <w:tcPr>
        <w:shd w:val="clear" w:color="auto" w:fill="124F1A" w:themeFill="accent3" w:themeFillShade="BF"/>
      </w:tcPr>
    </w:tblStylePr>
    <w:tblStylePr w:type="lastCol">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rPr>
      <w:tblPr/>
      <w:tcPr>
        <w:shd w:val="clear" w:color="auto" w:fill="95DCF7" w:themeFill="accent4" w:themeFillTint="66"/>
      </w:tcPr>
    </w:tblStylePr>
    <w:tblStylePr w:type="firstCol">
      <w:tblPr/>
      <w:tcPr>
        <w:shd w:val="clear" w:color="auto" w:fill="0B769F" w:themeFill="accent4" w:themeFillShade="BF"/>
      </w:tcPr>
    </w:tblStylePr>
    <w:tblStylePr w:type="lastCol">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rPr>
      <w:tblPr/>
      <w:tcPr>
        <w:shd w:val="clear" w:color="auto" w:fill="E59EDC" w:themeFill="accent5" w:themeFillTint="66"/>
      </w:tcPr>
    </w:tblStylePr>
    <w:tblStylePr w:type="firstCol">
      <w:tblPr/>
      <w:tcPr>
        <w:shd w:val="clear" w:color="auto" w:fill="77206D" w:themeFill="accent5" w:themeFillShade="BF"/>
      </w:tcPr>
    </w:tblStylePr>
    <w:tblStylePr w:type="lastCol">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04D27"/>
    <w:rPr>
      <w:rFonts w:asciiTheme="minorHAnsi" w:eastAsiaTheme="minorEastAsia" w:hAnsiTheme="minorHAnsi" w:cstheme="minorBidi"/>
      <w:sz w:val="22"/>
      <w:szCs w:val="22"/>
      <w:lang w:val="en-US" w:eastAsia="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rPr>
      <w:tblPr/>
      <w:tcPr>
        <w:shd w:val="clear" w:color="auto" w:fill="B3E5A1" w:themeFill="accent6" w:themeFillTint="66"/>
      </w:tcPr>
    </w:tblStylePr>
    <w:tblStylePr w:type="firstCol">
      <w:tblPr/>
      <w:tcPr>
        <w:shd w:val="clear" w:color="auto" w:fill="3A7C22" w:themeFill="accent6" w:themeFillShade="BF"/>
      </w:tcPr>
    </w:tblStylePr>
    <w:tblStylePr w:type="lastCol">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CommentReference">
    <w:name w:val="annotation reference"/>
    <w:basedOn w:val="DefaultParagraphFont"/>
    <w:unhideWhenUsed/>
    <w:qFormat/>
    <w:rsid w:val="00903C23"/>
    <w:rPr>
      <w:sz w:val="16"/>
      <w:szCs w:val="16"/>
    </w:rPr>
  </w:style>
  <w:style w:type="paragraph" w:styleId="CommentText">
    <w:name w:val="annotation text"/>
    <w:basedOn w:val="Normal"/>
    <w:link w:val="CommentTextChar"/>
    <w:unhideWhenUsed/>
    <w:qFormat/>
    <w:rsid w:val="00903C23"/>
    <w:rPr>
      <w:sz w:val="20"/>
      <w:szCs w:val="20"/>
    </w:rPr>
  </w:style>
  <w:style w:type="character" w:customStyle="1" w:styleId="CommentTextChar">
    <w:name w:val="Comment Text Char"/>
    <w:basedOn w:val="DefaultParagraphFont"/>
    <w:link w:val="CommentText"/>
    <w:qFormat/>
    <w:rsid w:val="00903C23"/>
    <w:rPr>
      <w:rFonts w:ascii="Times New Roman" w:eastAsia="Calibri" w:hAnsi="Times New Roman"/>
      <w:lang w:eastAsia="en-US"/>
    </w:rPr>
  </w:style>
  <w:style w:type="paragraph" w:customStyle="1" w:styleId="p1">
    <w:name w:val="p1"/>
    <w:basedOn w:val="Normal"/>
    <w:rsid w:val="006F46A0"/>
    <w:rPr>
      <w:sz w:val="21"/>
      <w:szCs w:val="21"/>
      <w:lang w:val="en-US"/>
    </w:rPr>
  </w:style>
  <w:style w:type="character" w:customStyle="1" w:styleId="whitespace-normal">
    <w:name w:val="whitespace-normal"/>
    <w:basedOn w:val="DefaultParagraphFont"/>
    <w:rsid w:val="002107DE"/>
  </w:style>
  <w:style w:type="paragraph" w:customStyle="1" w:styleId="StyleStyleHeading1Before0ptAfter0pt13pt">
    <w:name w:val="Style Style Heading 1 + Before:  0 pt After:  0 pt + 13 pt"/>
    <w:basedOn w:val="Normal"/>
    <w:link w:val="StyleStyleHeading1Before0ptAfter0pt13ptChar"/>
    <w:qFormat/>
    <w:rsid w:val="00D43DA2"/>
    <w:pPr>
      <w:keepNext/>
      <w:widowControl w:val="0"/>
      <w:autoSpaceDE w:val="0"/>
      <w:autoSpaceDN w:val="0"/>
      <w:jc w:val="both"/>
      <w:outlineLvl w:val="0"/>
    </w:pPr>
    <w:rPr>
      <w:rFonts w:eastAsia="MS Mincho"/>
      <w:b/>
      <w:bCs/>
      <w:kern w:val="32"/>
      <w:sz w:val="26"/>
      <w:szCs w:val="26"/>
      <w:lang w:val="en-US"/>
    </w:rPr>
  </w:style>
  <w:style w:type="paragraph" w:customStyle="1" w:styleId="StyleStyleHeading213ptJustifiedBefore0ptAfter0pt">
    <w:name w:val="Style Style Heading 2 + 13 pt Justified Before:  0 pt After:  0 pt ..."/>
    <w:basedOn w:val="Normal"/>
    <w:link w:val="StyleStyleHeading213ptJustifiedBefore0ptAfter0ptChar"/>
    <w:qFormat/>
    <w:rsid w:val="00853AEB"/>
    <w:pPr>
      <w:keepNext/>
      <w:widowControl w:val="0"/>
      <w:autoSpaceDE w:val="0"/>
      <w:autoSpaceDN w:val="0"/>
      <w:spacing w:before="240" w:after="60" w:line="276" w:lineRule="auto"/>
      <w:ind w:firstLine="720"/>
      <w:jc w:val="both"/>
      <w:outlineLvl w:val="1"/>
    </w:pPr>
    <w:rPr>
      <w:b/>
      <w:bCs/>
      <w:sz w:val="26"/>
      <w:szCs w:val="20"/>
    </w:rPr>
  </w:style>
  <w:style w:type="paragraph" w:customStyle="1" w:styleId="p2">
    <w:name w:val="p2"/>
    <w:basedOn w:val="Normal"/>
    <w:rsid w:val="00853AEB"/>
    <w:pPr>
      <w:spacing w:before="100" w:beforeAutospacing="1" w:after="100" w:afterAutospacing="1"/>
    </w:pPr>
    <w:rPr>
      <w:sz w:val="24"/>
      <w:szCs w:val="24"/>
      <w:lang w:val="en-US"/>
    </w:rPr>
  </w:style>
  <w:style w:type="paragraph" w:customStyle="1" w:styleId="StyleStyleHeading29pt12ptNotItalic">
    <w:name w:val="Style Style Heading 2 + 9 pt + 12 pt Not Italic"/>
    <w:basedOn w:val="Normal"/>
    <w:link w:val="StyleStyleHeading29pt12ptNotItalicChar"/>
    <w:autoRedefine/>
    <w:qFormat/>
    <w:rsid w:val="00341C89"/>
    <w:pPr>
      <w:keepNext/>
      <w:widowControl w:val="0"/>
      <w:autoSpaceDE w:val="0"/>
      <w:autoSpaceDN w:val="0"/>
      <w:spacing w:after="120" w:line="276" w:lineRule="auto"/>
      <w:ind w:firstLine="720"/>
      <w:jc w:val="both"/>
      <w:outlineLvl w:val="1"/>
    </w:pPr>
    <w:rPr>
      <w:b/>
      <w:sz w:val="26"/>
      <w:szCs w:val="26"/>
      <w:lang w:val="en-US"/>
    </w:rPr>
  </w:style>
  <w:style w:type="character" w:customStyle="1" w:styleId="StyleStyleHeading29pt12ptNotItalicChar">
    <w:name w:val="Style Style Heading 2 + 9 pt + 12 pt Not Italic Char"/>
    <w:link w:val="StyleStyleHeading29pt12ptNotItalic"/>
    <w:qFormat/>
    <w:locked/>
    <w:rsid w:val="00341C89"/>
    <w:rPr>
      <w:rFonts w:ascii="Times New Roman" w:eastAsia="Times New Roman" w:hAnsi="Times New Roman"/>
      <w:b/>
      <w:sz w:val="26"/>
      <w:szCs w:val="26"/>
      <w:lang w:val="en-US" w:eastAsia="en-US"/>
    </w:rPr>
  </w:style>
  <w:style w:type="character" w:customStyle="1" w:styleId="NormalWebChar">
    <w:name w:val="Normal (Web) Char"/>
    <w:aliases w:val="Normal (Web) Char1 Char,Char8 Char Char,Char8 Char1, Char8 Char Char, Char8 Char1,Char Char Char Char,Char Char Char Char Char Char Char Char Char Char Char Char,Char Char Char Char Char Char Char Char Char Char Char1,webb Char"/>
    <w:link w:val="NormalWeb"/>
    <w:uiPriority w:val="99"/>
    <w:locked/>
    <w:rsid w:val="007E18DA"/>
    <w:rPr>
      <w:rFonts w:ascii="Times New Roman" w:eastAsia="Times New Roman" w:hAnsi="Times New Roman"/>
      <w:sz w:val="24"/>
      <w:szCs w:val="24"/>
      <w:lang w:val="en-US" w:eastAsia="en-US"/>
    </w:rPr>
  </w:style>
  <w:style w:type="paragraph" w:styleId="CommentSubject">
    <w:name w:val="annotation subject"/>
    <w:basedOn w:val="CommentText"/>
    <w:next w:val="CommentText"/>
    <w:link w:val="CommentSubjectChar"/>
    <w:qFormat/>
    <w:rPr>
      <w:b/>
      <w:bCs/>
    </w:rPr>
  </w:style>
  <w:style w:type="paragraph" w:styleId="Date">
    <w:name w:val="Date"/>
    <w:basedOn w:val="Normal"/>
    <w:next w:val="Normal"/>
    <w:link w:val="DateChar"/>
    <w:qFormat/>
  </w:style>
  <w:style w:type="character" w:styleId="FootnoteReference">
    <w:name w:val="footnote reference"/>
    <w:qFormat/>
    <w:rPr>
      <w:vertAlign w:val="superscript"/>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qFormat/>
    <w:rPr>
      <w:sz w:val="20"/>
      <w:szCs w:val="20"/>
    </w:rPr>
  </w:style>
  <w:style w:type="paragraph" w:customStyle="1" w:styleId="StyleStyleStyleHeading1Before0ptAfter0pt13pt">
    <w:name w:val="Style Style Style Heading 1 + Before:  0 pt After:  0 pt + 13 pt + ..."/>
    <w:basedOn w:val="Normal"/>
    <w:qFormat/>
    <w:pPr>
      <w:keepNext/>
      <w:widowControl w:val="0"/>
      <w:autoSpaceDE w:val="0"/>
      <w:autoSpaceDN w:val="0"/>
      <w:jc w:val="both"/>
      <w:outlineLvl w:val="0"/>
    </w:pPr>
    <w:rPr>
      <w:b/>
      <w:bCs/>
      <w:kern w:val="32"/>
      <w:sz w:val="26"/>
      <w:szCs w:val="20"/>
      <w:lang w:val="en-US"/>
    </w:rPr>
  </w:style>
  <w:style w:type="paragraph" w:customStyle="1" w:styleId="ColorfulList-Accent11">
    <w:name w:val="Colorful List - Accent 11"/>
    <w:basedOn w:val="Normal"/>
    <w:uiPriority w:val="34"/>
    <w:qFormat/>
    <w:pPr>
      <w:ind w:left="720"/>
      <w:contextualSpacing/>
    </w:pPr>
    <w:rPr>
      <w:rFonts w:ascii="Cambria" w:eastAsia="MS Mincho" w:hAnsi="Cambria"/>
      <w:lang w:val="en-US"/>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link w:val="FootnoteText"/>
    <w:qFormat/>
    <w:rPr>
      <w:rFonts w:ascii=".VnTime" w:eastAsia="SimSun" w:hAnsi=".VnTime"/>
      <w:lang w:val="vi-VN" w:eastAsia="zh-CN"/>
    </w:rPr>
  </w:style>
  <w:style w:type="character" w:customStyle="1" w:styleId="fontstyle01">
    <w:name w:val="fontstyle01"/>
    <w:qFormat/>
    <w:rsid w:val="0036390D"/>
    <w:rPr>
      <w:rFonts w:ascii="TimesNewRomanPS-BoldMT" w:hAnsi="TimesNewRomanPS-BoldMT" w:hint="default"/>
      <w:b/>
      <w:bCs/>
      <w:i w:val="0"/>
      <w:iCs w:val="0"/>
      <w:sz w:val="20"/>
      <w:szCs w:val="20"/>
    </w:rPr>
  </w:style>
  <w:style w:type="table" w:customStyle="1" w:styleId="TableGrid3">
    <w:name w:val="Table Grid3"/>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qFormat/>
    <w:rsid w:val="00925835"/>
    <w:pPr>
      <w:widowControl w:val="0"/>
      <w:autoSpaceDE w:val="0"/>
      <w:autoSpaceDN w:val="0"/>
    </w:pPr>
    <w:rPr>
      <w:rFonts w:asciiTheme="minorHAnsi" w:eastAsia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qFormat/>
    <w:rsid w:val="00E74EE5"/>
    <w:pPr>
      <w:pBdr>
        <w:top w:val="nil"/>
        <w:left w:val="nil"/>
        <w:bottom w:val="nil"/>
        <w:right w:val="nil"/>
        <w:between w:val="nil"/>
        <w:bar w:val="nil"/>
      </w:pBdr>
    </w:pPr>
    <w:rPr>
      <w:rFonts w:eastAsia="Arial Unicode MS" w:cs="Arial Unicode MS"/>
      <w:sz w:val="28"/>
      <w:szCs w:val="28"/>
      <w:u w:color="000000"/>
      <w:bdr w:val="nil"/>
      <w:lang w:val="en-US" w:eastAsia="en-US"/>
      <w14:textOutline w14:w="0" w14:cap="flat" w14:cmpd="sng" w14:algn="ctr">
        <w14:noFill/>
        <w14:prstDash w14:val="solid"/>
        <w14:bevel/>
      </w14:textOutline>
    </w:rPr>
  </w:style>
  <w:style w:type="paragraph" w:customStyle="1" w:styleId="isselectedend">
    <w:name w:val="isselectedend"/>
    <w:basedOn w:val="Normal"/>
    <w:rsid w:val="00855C5A"/>
    <w:pPr>
      <w:spacing w:before="100" w:beforeAutospacing="1" w:after="100" w:afterAutospacing="1"/>
    </w:pPr>
  </w:style>
  <w:style w:type="paragraph" w:customStyle="1" w:styleId="Bodytext0">
    <w:name w:val="Bodytext"/>
    <w:basedOn w:val="Normal"/>
    <w:rsid w:val="00630771"/>
    <w:pPr>
      <w:tabs>
        <w:tab w:val="left" w:pos="567"/>
      </w:tabs>
      <w:overflowPunct w:val="0"/>
      <w:autoSpaceDE w:val="0"/>
      <w:autoSpaceDN w:val="0"/>
      <w:adjustRightInd w:val="0"/>
      <w:spacing w:before="40" w:after="40"/>
      <w:textAlignment w:val="baseline"/>
    </w:pPr>
    <w:rPr>
      <w:rFonts w:ascii="Garmond (W1)" w:hAnsi="Garmond (W1)"/>
      <w:sz w:val="20"/>
      <w:szCs w:val="20"/>
      <w:lang w:val="en-GB"/>
    </w:rPr>
  </w:style>
  <w:style w:type="paragraph" w:customStyle="1" w:styleId="V-bodytext">
    <w:name w:val="V-bodytext"/>
    <w:basedOn w:val="Normal"/>
    <w:link w:val="V-bodytextChar"/>
    <w:qFormat/>
    <w:rsid w:val="00630771"/>
    <w:pPr>
      <w:tabs>
        <w:tab w:val="left" w:pos="709"/>
      </w:tabs>
      <w:spacing w:before="200" w:after="200" w:line="312" w:lineRule="auto"/>
    </w:pPr>
    <w:rPr>
      <w:rFonts w:ascii="Arial" w:hAnsi="Arial"/>
      <w:sz w:val="22"/>
      <w:szCs w:val="20"/>
      <w:lang w:val="x-none"/>
    </w:rPr>
  </w:style>
  <w:style w:type="character" w:customStyle="1" w:styleId="V-bodytextChar">
    <w:name w:val="V-bodytext Char"/>
    <w:link w:val="V-bodytext"/>
    <w:rsid w:val="00630771"/>
    <w:rPr>
      <w:rFonts w:ascii="Arial" w:eastAsia="Times New Roman" w:hAnsi="Arial"/>
      <w:sz w:val="22"/>
      <w:lang w:val="x-none" w:eastAsia="en-US"/>
    </w:rPr>
  </w:style>
  <w:style w:type="paragraph" w:customStyle="1" w:styleId="Styleheading4">
    <w:name w:val="Style heading 4"/>
    <w:basedOn w:val="Heading4"/>
    <w:qFormat/>
    <w:rsid w:val="00010259"/>
    <w:pPr>
      <w:jc w:val="center"/>
    </w:pPr>
    <w:rPr>
      <w:lang w:val="en-US"/>
    </w:rPr>
  </w:style>
  <w:style w:type="paragraph" w:styleId="BodyTextIndent">
    <w:name w:val="Body Text Indent"/>
    <w:basedOn w:val="Normal"/>
    <w:link w:val="BodyTextIndentChar"/>
    <w:unhideWhenUsed/>
    <w:qFormat/>
    <w:rsid w:val="00397900"/>
    <w:pPr>
      <w:spacing w:after="120" w:line="259" w:lineRule="auto"/>
      <w:ind w:left="360"/>
    </w:pPr>
    <w:rPr>
      <w:rFonts w:asciiTheme="minorHAnsi" w:hAnsiTheme="minorHAnsi" w:cstheme="minorBidi"/>
      <w:sz w:val="22"/>
      <w:szCs w:val="22"/>
    </w:rPr>
  </w:style>
  <w:style w:type="character" w:customStyle="1" w:styleId="BodyTextIndentChar">
    <w:name w:val="Body Text Indent Char"/>
    <w:basedOn w:val="DefaultParagraphFont"/>
    <w:link w:val="BodyTextIndent"/>
    <w:qFormat/>
    <w:rsid w:val="00397900"/>
    <w:rPr>
      <w:kern w:val="0"/>
      <w:sz w:val="22"/>
      <w:szCs w:val="22"/>
      <w:lang w:val="en-GB"/>
      <w14:ligatures w14:val="none"/>
    </w:rPr>
  </w:style>
  <w:style w:type="paragraph" w:customStyle="1" w:styleId="paragraph">
    <w:name w:val="paragraph"/>
    <w:basedOn w:val="Normal"/>
    <w:rsid w:val="0054171B"/>
    <w:pPr>
      <w:spacing w:before="100" w:beforeAutospacing="1" w:after="100" w:afterAutospacing="1"/>
    </w:pPr>
  </w:style>
  <w:style w:type="paragraph" w:customStyle="1" w:styleId="Phlc-PL">
    <w:name w:val="Phụ lục - PL"/>
    <w:basedOn w:val="StyleStyleHeading213ptJustifiedBefore0ptAfter0pt"/>
    <w:link w:val="Phlc-PLChar"/>
    <w:qFormat/>
    <w:rsid w:val="00522255"/>
    <w:pPr>
      <w:spacing w:before="120" w:after="120"/>
    </w:pPr>
    <w:rPr>
      <w:szCs w:val="26"/>
    </w:rPr>
  </w:style>
  <w:style w:type="character" w:customStyle="1" w:styleId="StyleStyleHeading213ptJustifiedBefore0ptAfter0ptChar">
    <w:name w:val="Style Style Heading 2 + 13 pt Justified Before:  0 pt After:  0 pt ... Char"/>
    <w:basedOn w:val="DefaultParagraphFont"/>
    <w:link w:val="StyleStyleHeading213ptJustifiedBefore0ptAfter0pt"/>
    <w:rsid w:val="00522255"/>
    <w:rPr>
      <w:rFonts w:eastAsia="Times New Roman"/>
      <w:b/>
      <w:bCs/>
      <w:sz w:val="22"/>
      <w:lang w:val="en-US" w:eastAsia="en-US"/>
    </w:rPr>
  </w:style>
  <w:style w:type="character" w:customStyle="1" w:styleId="Phlc-PLChar">
    <w:name w:val="Phụ lục - PL Char"/>
    <w:basedOn w:val="StyleStyleHeading213ptJustifiedBefore0ptAfter0ptChar"/>
    <w:link w:val="Phlc-PL"/>
    <w:rsid w:val="00522255"/>
    <w:rPr>
      <w:rFonts w:eastAsia="Times New Roman"/>
      <w:b/>
      <w:bCs/>
      <w:sz w:val="22"/>
      <w:szCs w:val="26"/>
      <w:lang w:val="en-US" w:eastAsia="en-US"/>
    </w:rPr>
  </w:style>
  <w:style w:type="paragraph" w:customStyle="1" w:styleId="StyleHeading213ptJustifiedBefore0ptAfter0pt">
    <w:name w:val="Style Heading 2 + 13 pt Justified Before:  0 pt After:  0 pt"/>
    <w:basedOn w:val="Heading2"/>
    <w:autoRedefine/>
    <w:uiPriority w:val="99"/>
    <w:qFormat/>
    <w:rsid w:val="00522255"/>
    <w:pPr>
      <w:widowControl w:val="0"/>
      <w:autoSpaceDE w:val="0"/>
      <w:autoSpaceDN w:val="0"/>
      <w:spacing w:before="300" w:line="276" w:lineRule="auto"/>
      <w:ind w:firstLine="720"/>
    </w:pPr>
    <w:rPr>
      <w:rFonts w:eastAsia="MS Mincho"/>
      <w:szCs w:val="22"/>
    </w:rPr>
  </w:style>
  <w:style w:type="paragraph" w:styleId="List4">
    <w:name w:val="List 4"/>
    <w:basedOn w:val="Normal"/>
    <w:rsid w:val="00522255"/>
    <w:pPr>
      <w:ind w:left="1440" w:hanging="360"/>
    </w:pPr>
    <w:rPr>
      <w:sz w:val="20"/>
      <w:szCs w:val="20"/>
      <w:lang w:val="en-US"/>
    </w:rPr>
  </w:style>
  <w:style w:type="paragraph" w:styleId="List5">
    <w:name w:val="List 5"/>
    <w:basedOn w:val="Normal"/>
    <w:rsid w:val="00522255"/>
    <w:pPr>
      <w:ind w:left="1800" w:hanging="360"/>
    </w:pPr>
    <w:rPr>
      <w:sz w:val="20"/>
      <w:szCs w:val="20"/>
      <w:lang w:val="en-US"/>
    </w:rPr>
  </w:style>
  <w:style w:type="character" w:customStyle="1" w:styleId="vldocrldnamec2">
    <w:name w:val="vl_doc_rl_dname_c2"/>
    <w:basedOn w:val="DefaultParagraphFont"/>
    <w:qFormat/>
    <w:rsid w:val="00522255"/>
  </w:style>
  <w:style w:type="character" w:customStyle="1" w:styleId="CommentSubjectChar">
    <w:name w:val="Comment Subject Char"/>
    <w:link w:val="CommentSubject"/>
    <w:qFormat/>
    <w:rsid w:val="00522255"/>
    <w:rPr>
      <w:rFonts w:eastAsia="Times New Roman"/>
      <w:b/>
      <w:bCs/>
      <w:lang w:eastAsia="en-US"/>
    </w:rPr>
  </w:style>
  <w:style w:type="character" w:customStyle="1" w:styleId="fontstyle21">
    <w:name w:val="fontstyle21"/>
    <w:qFormat/>
    <w:rsid w:val="00522255"/>
    <w:rPr>
      <w:rFonts w:ascii="TimesNewRomanPSMT" w:hAnsi="TimesNewRomanPSMT" w:hint="default"/>
      <w:b w:val="0"/>
      <w:bCs w:val="0"/>
      <w:i w:val="0"/>
      <w:iCs w:val="0"/>
      <w:sz w:val="26"/>
      <w:szCs w:val="26"/>
    </w:rPr>
  </w:style>
  <w:style w:type="character" w:customStyle="1" w:styleId="fontstyle11">
    <w:name w:val="fontstyle11"/>
    <w:qFormat/>
    <w:rsid w:val="00522255"/>
    <w:rPr>
      <w:rFonts w:ascii="TimesNewRomanPSMT" w:hAnsi="TimesNewRomanPSMT" w:hint="default"/>
      <w:b w:val="0"/>
      <w:bCs w:val="0"/>
      <w:i w:val="0"/>
      <w:iCs w:val="0"/>
      <w:sz w:val="26"/>
      <w:szCs w:val="26"/>
    </w:rPr>
  </w:style>
  <w:style w:type="character" w:customStyle="1" w:styleId="fontstyle31">
    <w:name w:val="fontstyle31"/>
    <w:rsid w:val="00522255"/>
    <w:rPr>
      <w:rFonts w:ascii="TimesNewRomanPS-ItalicMT" w:hAnsi="TimesNewRomanPS-ItalicMT" w:hint="default"/>
      <w:b w:val="0"/>
      <w:bCs w:val="0"/>
      <w:i/>
      <w:iCs/>
      <w:sz w:val="26"/>
      <w:szCs w:val="26"/>
    </w:rPr>
  </w:style>
  <w:style w:type="paragraph" w:customStyle="1" w:styleId="Phlc-Phlc">
    <w:name w:val="Phụ lục - Phụ lục"/>
    <w:basedOn w:val="Normal"/>
    <w:link w:val="Phlc-PhlcChar"/>
    <w:qFormat/>
    <w:rsid w:val="00297162"/>
    <w:pPr>
      <w:pageBreakBefore/>
      <w:spacing w:before="120" w:after="120"/>
      <w:jc w:val="both"/>
    </w:pPr>
    <w:rPr>
      <w:b/>
      <w:sz w:val="26"/>
      <w:szCs w:val="26"/>
    </w:rPr>
  </w:style>
  <w:style w:type="character" w:customStyle="1" w:styleId="StyleStyleHeading1Before0ptAfter0pt13ptChar">
    <w:name w:val="Style Style Heading 1 + Before:  0 pt After:  0 pt + 13 pt Char"/>
    <w:basedOn w:val="DefaultParagraphFont"/>
    <w:link w:val="StyleStyleHeading1Before0ptAfter0pt13pt"/>
    <w:rsid w:val="00522255"/>
    <w:rPr>
      <w:rFonts w:eastAsia="MS Mincho"/>
      <w:b/>
      <w:bCs/>
      <w:kern w:val="32"/>
      <w:sz w:val="26"/>
      <w:szCs w:val="26"/>
      <w:lang w:val="en-US" w:eastAsia="en-US"/>
    </w:rPr>
  </w:style>
  <w:style w:type="character" w:customStyle="1" w:styleId="Phlc-PhlcChar">
    <w:name w:val="Phụ lục - Phụ lục Char"/>
    <w:basedOn w:val="StyleStyleHeading1Before0ptAfter0pt13ptChar"/>
    <w:link w:val="Phlc-Phlc"/>
    <w:rsid w:val="00297162"/>
    <w:rPr>
      <w:rFonts w:eastAsia="Times New Roman"/>
      <w:b/>
      <w:bCs w:val="0"/>
      <w:kern w:val="32"/>
      <w:sz w:val="26"/>
      <w:szCs w:val="26"/>
      <w:lang w:val="en-US" w:eastAsia="en-US"/>
    </w:rPr>
  </w:style>
  <w:style w:type="paragraph" w:customStyle="1" w:styleId="Kiu2Khon">
    <w:name w:val="Kiểu2_Khoản"/>
    <w:qFormat/>
    <w:rsid w:val="005A415D"/>
    <w:pPr>
      <w:tabs>
        <w:tab w:val="left" w:pos="1080"/>
      </w:tabs>
      <w:spacing w:before="60" w:after="60"/>
      <w:ind w:right="720" w:firstLine="720"/>
      <w:jc w:val="both"/>
    </w:pPr>
    <w:rPr>
      <w:rFonts w:ascii="Times New Roman" w:eastAsia="Times New Roman" w:hAnsi="Times New Roman"/>
      <w:sz w:val="27"/>
      <w:szCs w:val="26"/>
      <w:lang w:val="en-US" w:eastAsia="en-US"/>
    </w:rPr>
  </w:style>
  <w:style w:type="numbering" w:customStyle="1" w:styleId="CurrentList1">
    <w:name w:val="Current List1"/>
    <w:uiPriority w:val="99"/>
    <w:rsid w:val="00397900"/>
    <w:pPr>
      <w:numPr>
        <w:numId w:val="32"/>
      </w:numPr>
    </w:pPr>
  </w:style>
  <w:style w:type="numbering" w:customStyle="1" w:styleId="CurrentList2">
    <w:name w:val="Current List2"/>
    <w:uiPriority w:val="99"/>
    <w:rsid w:val="00397900"/>
    <w:pPr>
      <w:numPr>
        <w:numId w:val="33"/>
      </w:numPr>
    </w:pPr>
  </w:style>
  <w:style w:type="character" w:customStyle="1" w:styleId="UnresolvedMention1">
    <w:name w:val="Unresolved Mention1"/>
    <w:basedOn w:val="DefaultParagraphFont"/>
    <w:uiPriority w:val="99"/>
    <w:semiHidden/>
    <w:unhideWhenUsed/>
    <w:rsid w:val="00B10474"/>
    <w:rPr>
      <w:color w:val="605E5C"/>
      <w:shd w:val="clear" w:color="auto" w:fill="E1DFDD"/>
    </w:rPr>
  </w:style>
  <w:style w:type="numbering" w:customStyle="1" w:styleId="CurrentList3">
    <w:name w:val="Current List3"/>
    <w:uiPriority w:val="99"/>
    <w:rsid w:val="00F142CB"/>
    <w:pPr>
      <w:numPr>
        <w:numId w:val="34"/>
      </w:numPr>
    </w:pPr>
  </w:style>
  <w:style w:type="numbering" w:customStyle="1" w:styleId="CurrentList4">
    <w:name w:val="Current List4"/>
    <w:uiPriority w:val="99"/>
    <w:rsid w:val="00B56F30"/>
    <w:pPr>
      <w:numPr>
        <w:numId w:val="35"/>
      </w:numPr>
    </w:pPr>
  </w:style>
  <w:style w:type="paragraph" w:customStyle="1" w:styleId="StyleHeading1TimesNewRoman13ptJustifiedBefore0pt">
    <w:name w:val="Style Heading 1 + Times New Roman 13 pt Justified Before:  0 pt..."/>
    <w:basedOn w:val="Heading1"/>
    <w:qFormat/>
    <w:rsid w:val="000611E3"/>
    <w:pPr>
      <w:spacing w:before="0" w:after="0"/>
      <w:jc w:val="both"/>
    </w:pPr>
    <w:rPr>
      <w:b w:val="0"/>
      <w:color w:val="0000FF"/>
      <w:lang w:val="en-US"/>
    </w:rPr>
  </w:style>
  <w:style w:type="paragraph" w:customStyle="1" w:styleId="StyleHeading3TimesNewRomanJustifiedBefore0ptAfter">
    <w:name w:val="Style Heading 3 + Times New Roman Justified Before:  0 pt After:..."/>
    <w:basedOn w:val="Heading3"/>
    <w:qFormat/>
    <w:rsid w:val="000611E3"/>
    <w:pPr>
      <w:spacing w:before="80"/>
      <w:jc w:val="both"/>
    </w:pPr>
    <w:rPr>
      <w:iCs/>
      <w:color w:val="FF0000"/>
      <w:lang w:val="pt-BR"/>
    </w:rPr>
  </w:style>
  <w:style w:type="character" w:customStyle="1" w:styleId="apple-tab-span">
    <w:name w:val="apple-tab-span"/>
    <w:basedOn w:val="DefaultParagraphFont"/>
    <w:rsid w:val="000611E3"/>
  </w:style>
  <w:style w:type="character" w:customStyle="1" w:styleId="FAATableTextChar">
    <w:name w:val="FAA_Table Text Char"/>
    <w:link w:val="FAATableText"/>
    <w:uiPriority w:val="99"/>
    <w:qFormat/>
    <w:locked/>
    <w:rsid w:val="000611E3"/>
    <w:rPr>
      <w:rFonts w:ascii="Arial Narrow" w:hAnsi="Arial Narrow"/>
    </w:rPr>
  </w:style>
  <w:style w:type="paragraph" w:customStyle="1" w:styleId="FAATableText">
    <w:name w:val="FAA_Table Text"/>
    <w:basedOn w:val="Normal"/>
    <w:link w:val="FAATableTextChar"/>
    <w:uiPriority w:val="99"/>
    <w:qFormat/>
    <w:rsid w:val="000611E3"/>
    <w:pPr>
      <w:spacing w:before="40" w:after="40"/>
    </w:pPr>
    <w:rPr>
      <w:rFonts w:ascii="Arial Narrow" w:hAnsi="Arial Narrow" w:cstheme="minorBidi"/>
      <w:lang w:val="en-US"/>
    </w:rPr>
  </w:style>
  <w:style w:type="character" w:customStyle="1" w:styleId="OnceABox">
    <w:name w:val="OnceABox"/>
    <w:rsid w:val="000611E3"/>
    <w:rPr>
      <w:color w:val="FF0000"/>
      <w:sz w:val="26"/>
      <w:szCs w:val="26"/>
    </w:rPr>
  </w:style>
  <w:style w:type="paragraph" w:customStyle="1" w:styleId="msonormal0">
    <w:name w:val="msonormal"/>
    <w:basedOn w:val="Normal"/>
    <w:rsid w:val="005D1CCC"/>
    <w:pPr>
      <w:spacing w:before="100" w:beforeAutospacing="1" w:after="100" w:afterAutospacing="1"/>
    </w:pPr>
    <w:rPr>
      <w:lang w:val="en-US"/>
    </w:rPr>
  </w:style>
  <w:style w:type="numbering" w:customStyle="1" w:styleId="CurrentList5">
    <w:name w:val="Current List5"/>
    <w:uiPriority w:val="99"/>
    <w:rsid w:val="00AA0E5A"/>
    <w:pPr>
      <w:numPr>
        <w:numId w:val="36"/>
      </w:numPr>
    </w:pPr>
  </w:style>
  <w:style w:type="paragraph" w:styleId="EndnoteText">
    <w:name w:val="endnote text"/>
    <w:basedOn w:val="Normal"/>
    <w:link w:val="EndnoteTextChar"/>
    <w:qFormat/>
    <w:rsid w:val="00212D7B"/>
    <w:rPr>
      <w:sz w:val="20"/>
      <w:szCs w:val="20"/>
      <w:lang w:val="en-US"/>
    </w:rPr>
  </w:style>
  <w:style w:type="character" w:customStyle="1" w:styleId="EndnoteTextChar">
    <w:name w:val="Endnote Text Char"/>
    <w:basedOn w:val="DefaultParagraphFont"/>
    <w:link w:val="EndnoteText"/>
    <w:qFormat/>
    <w:rsid w:val="00212D7B"/>
    <w:rPr>
      <w:rFonts w:ascii="Times New Roman" w:eastAsia="Times New Roman" w:hAnsi="Times New Roman" w:cs="Times New Roman"/>
      <w:kern w:val="0"/>
      <w:sz w:val="20"/>
      <w:szCs w:val="20"/>
      <w14:ligatures w14:val="none"/>
    </w:rPr>
  </w:style>
  <w:style w:type="table" w:customStyle="1" w:styleId="TableGrid2">
    <w:name w:val="Table Grid2"/>
    <w:basedOn w:val="TableNormal"/>
    <w:uiPriority w:val="59"/>
    <w:qFormat/>
    <w:rsid w:val="00212D7B"/>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59"/>
    <w:qFormat/>
    <w:rsid w:val="00212D7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EF3251"/>
    <w:pPr>
      <w:spacing w:before="100" w:beforeAutospacing="1" w:after="100" w:afterAutospacing="1"/>
    </w:pPr>
    <w:rPr>
      <w:sz w:val="24"/>
    </w:rPr>
  </w:style>
  <w:style w:type="character" w:customStyle="1" w:styleId="UnresolvedMention2">
    <w:name w:val="Unresolved Mention2"/>
    <w:basedOn w:val="DefaultParagraphFont"/>
    <w:uiPriority w:val="99"/>
    <w:semiHidden/>
    <w:unhideWhenUsed/>
    <w:rsid w:val="00100457"/>
    <w:rPr>
      <w:color w:val="605E5C"/>
      <w:shd w:val="clear" w:color="auto" w:fill="E1DFDD"/>
    </w:rPr>
  </w:style>
  <w:style w:type="character" w:customStyle="1" w:styleId="UnresolvedMention20">
    <w:name w:val="Unresolved Mention2"/>
    <w:basedOn w:val="DefaultParagraphFont"/>
    <w:uiPriority w:val="99"/>
    <w:semiHidden/>
    <w:unhideWhenUsed/>
    <w:rsid w:val="00DC4A88"/>
    <w:rPr>
      <w:color w:val="605E5C"/>
      <w:shd w:val="clear" w:color="auto" w:fill="E1DFDD"/>
    </w:rPr>
  </w:style>
  <w:style w:type="table" w:customStyle="1" w:styleId="TableGrid12">
    <w:name w:val="Table Grid12"/>
    <w:basedOn w:val="TableNormal"/>
    <w:next w:val="TableGrid"/>
    <w:uiPriority w:val="39"/>
    <w:rsid w:val="00820D28"/>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EC657F"/>
    <w:rPr>
      <w:rFonts w:eastAsiaTheme="minorEastAsia"/>
      <w:sz w:val="22"/>
      <w:szCs w:val="22"/>
    </w:rPr>
    <w:tblPr>
      <w:tblCellMar>
        <w:top w:w="0" w:type="dxa"/>
        <w:left w:w="0" w:type="dxa"/>
        <w:bottom w:w="0" w:type="dxa"/>
        <w:right w:w="0" w:type="dxa"/>
      </w:tblCellMar>
    </w:tblPr>
  </w:style>
  <w:style w:type="character" w:customStyle="1" w:styleId="ListParagraphChar">
    <w:name w:val="List Paragraph Char"/>
    <w:aliases w:val="List Paragraph-rfp content Char,bullet 1 Char,List Paragraph 1 Char,List Paragraph1 Char,Bullet List Char,FooterText Char,numbered Char,Paragraphe de liste Char,Bullet L1 Char,Use Case List Paragraph Char,Body Bullet Char,Ref Char"/>
    <w:link w:val="ListParagraph"/>
    <w:uiPriority w:val="34"/>
    <w:rsid w:val="00D827A2"/>
    <w:rPr>
      <w:rFonts w:ascii="Times New Roman" w:hAnsi="Times New Roman" w:cs="Times New Roman (Body CS)"/>
      <w:sz w:val="26"/>
      <w:lang w:val="en-GB"/>
    </w:rPr>
  </w:style>
  <w:style w:type="character" w:styleId="EndnoteReference">
    <w:name w:val="endnote reference"/>
    <w:qFormat/>
    <w:rsid w:val="003476E3"/>
    <w:rPr>
      <w:vertAlign w:val="superscript"/>
    </w:rPr>
  </w:style>
  <w:style w:type="paragraph" w:customStyle="1" w:styleId="CharCharCharCharCharCharChar">
    <w:name w:val="Char Char Char Char Char Char Char"/>
    <w:qFormat/>
    <w:rsid w:val="003476E3"/>
    <w:pPr>
      <w:tabs>
        <w:tab w:val="left" w:pos="1152"/>
      </w:tabs>
      <w:spacing w:before="120" w:after="120" w:line="312" w:lineRule="auto"/>
    </w:pPr>
    <w:rPr>
      <w:rFonts w:eastAsia="Times New Roman" w:cs="Arial"/>
      <w:sz w:val="26"/>
      <w:szCs w:val="26"/>
      <w:lang w:val="en-US" w:eastAsia="en-US"/>
    </w:rPr>
  </w:style>
  <w:style w:type="paragraph" w:customStyle="1" w:styleId="aiuthngt">
    <w:name w:val="a điều thông tư"/>
    <w:basedOn w:val="Normal"/>
    <w:qFormat/>
    <w:rsid w:val="003476E3"/>
    <w:pPr>
      <w:spacing w:before="120" w:after="120"/>
      <w:ind w:firstLine="720"/>
      <w:contextualSpacing/>
      <w:jc w:val="both"/>
      <w:outlineLvl w:val="0"/>
    </w:pPr>
    <w:rPr>
      <w:rFonts w:eastAsia="Calibri"/>
      <w:b/>
      <w:spacing w:val="-8"/>
      <w:lang w:val="en-US"/>
    </w:rPr>
  </w:style>
  <w:style w:type="paragraph" w:customStyle="1" w:styleId="textbox">
    <w:name w:val="textbox"/>
    <w:basedOn w:val="Normal"/>
    <w:qFormat/>
    <w:rsid w:val="003476E3"/>
    <w:pPr>
      <w:spacing w:before="100" w:beforeAutospacing="1" w:after="100" w:afterAutospacing="1"/>
    </w:pPr>
    <w:rPr>
      <w:lang w:val="en-GB" w:eastAsia="en-GB"/>
    </w:rPr>
  </w:style>
  <w:style w:type="paragraph" w:customStyle="1" w:styleId="BodyA">
    <w:name w:val="Body A"/>
    <w:qFormat/>
    <w:rsid w:val="003476E3"/>
    <w:pPr>
      <w:spacing w:after="160" w:line="259" w:lineRule="auto"/>
    </w:pPr>
    <w:rPr>
      <w:rFonts w:ascii="Cambria" w:eastAsia="Cambria" w:hAnsi="Cambria" w:cs="Cambria"/>
      <w:color w:val="000000"/>
      <w:sz w:val="22"/>
      <w:szCs w:val="22"/>
      <w:u w:color="000000"/>
      <w:lang w:val="en-US" w:eastAsia="en-US"/>
    </w:rPr>
  </w:style>
  <w:style w:type="paragraph" w:customStyle="1" w:styleId="Char4">
    <w:name w:val="Char4"/>
    <w:basedOn w:val="Normal"/>
    <w:semiHidden/>
    <w:qFormat/>
    <w:rsid w:val="003476E3"/>
    <w:pPr>
      <w:spacing w:after="160" w:line="240" w:lineRule="exact"/>
    </w:pPr>
    <w:rPr>
      <w:rFonts w:ascii="Arial" w:hAnsi="Arial" w:cs="Arial"/>
      <w:sz w:val="22"/>
      <w:szCs w:val="22"/>
      <w:lang w:val="en-US"/>
    </w:rPr>
  </w:style>
  <w:style w:type="character" w:customStyle="1" w:styleId="FootnoteTextChar3">
    <w:name w:val="Footnote Text Char3"/>
    <w:qFormat/>
    <w:rsid w:val="003476E3"/>
    <w:rPr>
      <w:lang w:val="en-US" w:eastAsia="en-US" w:bidi="ar-SA"/>
    </w:rPr>
  </w:style>
  <w:style w:type="character" w:customStyle="1" w:styleId="HTMLPreformattedChar1">
    <w:name w:val="HTML Preformatted Char1"/>
    <w:qFormat/>
    <w:locked/>
    <w:rsid w:val="003476E3"/>
    <w:rPr>
      <w:rFonts w:ascii="Arial Unicode MS" w:eastAsia="Arial Unicode MS" w:hAnsi="Arial Unicode MS" w:cs="Arial Unicode MS"/>
      <w:sz w:val="20"/>
      <w:szCs w:val="20"/>
      <w:lang w:val="en-US"/>
    </w:rPr>
  </w:style>
  <w:style w:type="paragraph" w:customStyle="1" w:styleId="ICAO">
    <w:name w:val="ICAO"/>
    <w:basedOn w:val="Normal"/>
    <w:qFormat/>
    <w:rsid w:val="003476E3"/>
    <w:pPr>
      <w:tabs>
        <w:tab w:val="left" w:pos="426"/>
      </w:tabs>
      <w:spacing w:before="80" w:after="80"/>
      <w:jc w:val="both"/>
    </w:pPr>
    <w:rPr>
      <w:rFonts w:eastAsia="Calibri"/>
      <w:bCs/>
      <w:lang w:val="en-US"/>
    </w:rPr>
  </w:style>
  <w:style w:type="character" w:customStyle="1" w:styleId="y2iqfc">
    <w:name w:val="y2iqfc"/>
    <w:basedOn w:val="DefaultParagraphFont"/>
    <w:qFormat/>
    <w:rsid w:val="003476E3"/>
  </w:style>
  <w:style w:type="paragraph" w:customStyle="1" w:styleId="Revision1">
    <w:name w:val="Revision1"/>
    <w:hidden/>
    <w:uiPriority w:val="99"/>
    <w:semiHidden/>
    <w:qFormat/>
    <w:rsid w:val="003476E3"/>
    <w:rPr>
      <w:rFonts w:ascii="Calibri" w:eastAsia="Calibri" w:hAnsi="Calibri"/>
      <w:sz w:val="22"/>
      <w:szCs w:val="22"/>
      <w:lang w:eastAsia="en-US"/>
    </w:rPr>
  </w:style>
  <w:style w:type="paragraph" w:customStyle="1" w:styleId="StyleN1">
    <w:name w:val="Style N1"/>
    <w:basedOn w:val="ListParagraph"/>
    <w:qFormat/>
    <w:rsid w:val="003476E3"/>
    <w:pPr>
      <w:tabs>
        <w:tab w:val="left" w:pos="1106"/>
      </w:tabs>
      <w:spacing w:before="120" w:after="120"/>
      <w:ind w:left="333" w:hanging="223"/>
      <w:jc w:val="both"/>
    </w:pPr>
    <w:rPr>
      <w:rFonts w:ascii="Times New Roman Bold" w:eastAsia="Times New Roman" w:hAnsi="Times New Roman Bold" w:cs="Times New Roman"/>
    </w:rPr>
  </w:style>
  <w:style w:type="paragraph" w:customStyle="1" w:styleId="StylePL">
    <w:name w:val="Style PL"/>
    <w:basedOn w:val="Normal"/>
    <w:next w:val="Normal"/>
    <w:qFormat/>
    <w:rsid w:val="003476E3"/>
    <w:pPr>
      <w:spacing w:before="120" w:after="120"/>
      <w:jc w:val="center"/>
    </w:pPr>
    <w:rPr>
      <w:b/>
      <w:lang w:val="en-US"/>
    </w:rPr>
  </w:style>
  <w:style w:type="paragraph" w:customStyle="1" w:styleId="indent-1">
    <w:name w:val="indent-1"/>
    <w:basedOn w:val="Normal"/>
    <w:qFormat/>
    <w:rsid w:val="003476E3"/>
    <w:pPr>
      <w:spacing w:before="100" w:beforeAutospacing="1" w:after="100" w:afterAutospacing="1"/>
    </w:pPr>
    <w:rPr>
      <w:lang w:val="en-US"/>
    </w:rPr>
  </w:style>
  <w:style w:type="character" w:customStyle="1" w:styleId="paragraph-hierarchy">
    <w:name w:val="paragraph-hierarchy"/>
    <w:qFormat/>
    <w:rsid w:val="003476E3"/>
  </w:style>
  <w:style w:type="character" w:customStyle="1" w:styleId="paren">
    <w:name w:val="paren"/>
    <w:rsid w:val="003476E3"/>
  </w:style>
  <w:style w:type="table" w:customStyle="1" w:styleId="TableGrid6">
    <w:name w:val="Table Grid6"/>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7">
    <w:name w:val="Table Grid7"/>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8">
    <w:name w:val="Table Grid8"/>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9">
    <w:name w:val="Table Grid9"/>
    <w:basedOn w:val="TableNormal"/>
    <w:uiPriority w:val="59"/>
    <w:qFormat/>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0">
    <w:name w:val="Table Grid10"/>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Grid11">
    <w:name w:val="Table Grid11"/>
    <w:basedOn w:val="TableNormal"/>
    <w:uiPriority w:val="59"/>
    <w:rsid w:val="003476E3"/>
    <w:rPr>
      <w:rFonts w:eastAsiaTheme="minorHAnsi" w:cstheme="minorBidi"/>
      <w:sz w:val="22"/>
      <w:szCs w:val="22"/>
      <w:lang w:val="en-US"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g-star-inserted">
    <w:name w:val="ng-star-inserted"/>
    <w:basedOn w:val="DefaultParagraphFont"/>
    <w:rsid w:val="003476E3"/>
  </w:style>
  <w:style w:type="character" w:customStyle="1" w:styleId="s1">
    <w:name w:val="s1"/>
    <w:basedOn w:val="DefaultParagraphFont"/>
    <w:rsid w:val="003476E3"/>
  </w:style>
  <w:style w:type="character" w:customStyle="1" w:styleId="s2">
    <w:name w:val="s2"/>
    <w:basedOn w:val="DefaultParagraphFont"/>
    <w:rsid w:val="003476E3"/>
  </w:style>
  <w:style w:type="paragraph" w:customStyle="1" w:styleId="Kiu3im">
    <w:name w:val="Kiểu3_Điểm"/>
    <w:autoRedefine/>
    <w:qFormat/>
    <w:rsid w:val="00A92658"/>
    <w:pPr>
      <w:tabs>
        <w:tab w:val="left" w:pos="1080"/>
      </w:tabs>
      <w:spacing w:before="60" w:after="60"/>
      <w:ind w:right="720" w:firstLine="720"/>
    </w:pPr>
    <w:rPr>
      <w:rFonts w:ascii="Times New Roman" w:eastAsia="Times New Roman" w:hAnsi="Times New Roman"/>
      <w:bCs/>
      <w:sz w:val="27"/>
      <w:szCs w:val="26"/>
      <w:lang w:val="en-US" w:eastAsia="en-US"/>
    </w:rPr>
  </w:style>
  <w:style w:type="paragraph" w:customStyle="1" w:styleId="Kiu4Tit">
    <w:name w:val="Kiểu4_Tiết"/>
    <w:autoRedefine/>
    <w:qFormat/>
    <w:rsid w:val="00A92658"/>
    <w:pPr>
      <w:tabs>
        <w:tab w:val="left" w:pos="1080"/>
      </w:tabs>
      <w:spacing w:before="60" w:after="60"/>
      <w:ind w:right="720" w:firstLine="720"/>
      <w:jc w:val="both"/>
    </w:pPr>
    <w:rPr>
      <w:rFonts w:ascii="Times New Roman" w:eastAsia="Times New Roman" w:hAnsi="Times New Roman"/>
      <w:sz w:val="27"/>
      <w:szCs w:val="26"/>
      <w:lang w:val="en-US" w:eastAsia="en-US"/>
    </w:rPr>
  </w:style>
  <w:style w:type="character" w:customStyle="1" w:styleId="DefaultChar">
    <w:name w:val="Default Char"/>
    <w:link w:val="Default"/>
    <w:locked/>
    <w:rsid w:val="00A92658"/>
    <w:rPr>
      <w:rFonts w:ascii="Times New Roman" w:eastAsia="Calibri" w:hAnsi="Times New Roman"/>
      <w:sz w:val="24"/>
      <w:szCs w:val="24"/>
      <w:lang w:val="en-US" w:eastAsia="en-US"/>
    </w:rPr>
  </w:style>
  <w:style w:type="paragraph" w:customStyle="1" w:styleId="Phlc02072026">
    <w:name w:val="Phụ lục 02072026"/>
    <w:basedOn w:val="Normal"/>
    <w:link w:val="Phlc02072026Char"/>
    <w:qFormat/>
    <w:rsid w:val="00C671FC"/>
    <w:pPr>
      <w:spacing w:before="120" w:after="120"/>
      <w:jc w:val="center"/>
      <w:outlineLvl w:val="0"/>
    </w:pPr>
    <w:rPr>
      <w:b/>
      <w:color w:val="000000"/>
      <w:sz w:val="26"/>
      <w:szCs w:val="26"/>
    </w:rPr>
  </w:style>
  <w:style w:type="character" w:customStyle="1" w:styleId="Phlc02072026Char">
    <w:name w:val="Phụ lục 02072026 Char"/>
    <w:basedOn w:val="DefaultParagraphFont"/>
    <w:link w:val="Phlc02072026"/>
    <w:rsid w:val="00C671FC"/>
    <w:rPr>
      <w:rFonts w:ascii="Times New Roman" w:eastAsia="Times New Roman" w:hAnsi="Times New Roman"/>
      <w:b/>
      <w:color w:val="000000"/>
      <w:sz w:val="26"/>
      <w:szCs w:val="26"/>
      <w:lang w:eastAsia="en-US"/>
    </w:rPr>
  </w:style>
  <w:style w:type="character" w:customStyle="1" w:styleId="UnresolvedMention3">
    <w:name w:val="Unresolved Mention3"/>
    <w:basedOn w:val="DefaultParagraphFont"/>
    <w:uiPriority w:val="99"/>
    <w:semiHidden/>
    <w:unhideWhenUsed/>
    <w:rsid w:val="00DC61E4"/>
    <w:rPr>
      <w:color w:val="605E5C"/>
      <w:shd w:val="clear" w:color="auto" w:fill="E1DFDD"/>
    </w:rPr>
  </w:style>
  <w:style w:type="table" w:customStyle="1" w:styleId="TableGrid13">
    <w:name w:val="Table Grid1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C4756A"/>
  </w:style>
  <w:style w:type="table" w:customStyle="1" w:styleId="TableGrid14">
    <w:name w:val="Table Grid1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
    <w:name w:val="Table Grid6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
    <w:name w:val="Table Grid7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
    <w:name w:val="Table Grid8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
    <w:name w:val="Table Grid9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
    <w:name w:val="Table Grid10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
    <w:name w:val="Current List11"/>
    <w:uiPriority w:val="99"/>
    <w:rsid w:val="00C4756A"/>
    <w:pPr>
      <w:numPr>
        <w:numId w:val="41"/>
      </w:numPr>
    </w:pPr>
  </w:style>
  <w:style w:type="table" w:customStyle="1" w:styleId="TableGrid16">
    <w:name w:val="TableGrid1"/>
    <w:rsid w:val="00C4756A"/>
    <w:rPr>
      <w:rFonts w:ascii="Times New Roman" w:eastAsia="MS Mincho" w:hAnsi="Times New Roman"/>
      <w:sz w:val="22"/>
      <w:szCs w:val="22"/>
    </w:rPr>
    <w:tblPr>
      <w:tblCellMar>
        <w:top w:w="0" w:type="dxa"/>
        <w:left w:w="0" w:type="dxa"/>
        <w:bottom w:w="0" w:type="dxa"/>
        <w:right w:w="0" w:type="dxa"/>
      </w:tblCellMar>
    </w:tblPr>
  </w:style>
  <w:style w:type="character" w:customStyle="1" w:styleId="DateChar">
    <w:name w:val="Date Char"/>
    <w:basedOn w:val="DefaultParagraphFont"/>
    <w:link w:val="Date"/>
    <w:rsid w:val="00C4756A"/>
    <w:rPr>
      <w:rFonts w:ascii="Times New Roman" w:eastAsia="Times New Roman" w:hAnsi="Times New Roman"/>
      <w:sz w:val="28"/>
      <w:szCs w:val="28"/>
      <w:lang w:eastAsia="en-US"/>
    </w:rPr>
  </w:style>
  <w:style w:type="character" w:customStyle="1" w:styleId="animating6ta1u10">
    <w:name w:val="_animating_6ta1u_10"/>
    <w:basedOn w:val="DefaultParagraphFont"/>
    <w:rsid w:val="00C4756A"/>
  </w:style>
  <w:style w:type="numbering" w:customStyle="1" w:styleId="NoList2">
    <w:name w:val="No List2"/>
    <w:next w:val="NoList"/>
    <w:uiPriority w:val="99"/>
    <w:semiHidden/>
    <w:unhideWhenUsed/>
    <w:rsid w:val="00C4756A"/>
  </w:style>
  <w:style w:type="table" w:customStyle="1" w:styleId="TableGrid160">
    <w:name w:val="Table Grid1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2">
    <w:name w:val="Table Grid6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2">
    <w:name w:val="Table Grid7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2">
    <w:name w:val="Table Grid8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2">
    <w:name w:val="Table Grid9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2">
    <w:name w:val="Table Grid10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2">
    <w:name w:val="Table Grid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2">
    <w:name w:val="Current List12"/>
    <w:uiPriority w:val="99"/>
    <w:rsid w:val="00C4756A"/>
  </w:style>
  <w:style w:type="table" w:customStyle="1" w:styleId="TableGrid20">
    <w:name w:val="TableGrid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3">
    <w:name w:val="No List3"/>
    <w:next w:val="NoList"/>
    <w:uiPriority w:val="99"/>
    <w:semiHidden/>
    <w:unhideWhenUsed/>
    <w:rsid w:val="00C4756A"/>
  </w:style>
  <w:style w:type="table" w:customStyle="1" w:styleId="TableGrid18">
    <w:name w:val="Table Grid1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9">
    <w:name w:val="Table Grid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3">
    <w:name w:val="Table Grid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3">
    <w:name w:val="Table Grid6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3">
    <w:name w:val="Table Grid7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3">
    <w:name w:val="Table Grid8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3">
    <w:name w:val="Table Grid9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3">
    <w:name w:val="Table Grid10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3">
    <w:name w:val="Table Grid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3">
    <w:name w:val="Current List13"/>
    <w:uiPriority w:val="99"/>
    <w:rsid w:val="00C4756A"/>
  </w:style>
  <w:style w:type="table" w:customStyle="1" w:styleId="TableGrid30">
    <w:name w:val="TableGrid3"/>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4">
    <w:name w:val="No List4"/>
    <w:next w:val="NoList"/>
    <w:uiPriority w:val="99"/>
    <w:semiHidden/>
    <w:unhideWhenUsed/>
    <w:rsid w:val="00C4756A"/>
  </w:style>
  <w:style w:type="table" w:customStyle="1" w:styleId="TableGrid200">
    <w:name w:val="Table Grid2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0">
    <w:name w:val="Table Grid1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4">
    <w:name w:val="Table Grid2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4">
    <w:name w:val="Table Grid6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4">
    <w:name w:val="Table Grid7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4">
    <w:name w:val="Table Grid8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4">
    <w:name w:val="Table Grid9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4">
    <w:name w:val="Table Grid10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4">
    <w:name w:val="Table Grid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4">
    <w:name w:val="Current List14"/>
    <w:uiPriority w:val="99"/>
    <w:rsid w:val="00C4756A"/>
  </w:style>
  <w:style w:type="table" w:customStyle="1" w:styleId="TableGrid40">
    <w:name w:val="TableGrid4"/>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25">
    <w:name w:val="Table Grid2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C4756A"/>
  </w:style>
  <w:style w:type="table" w:customStyle="1" w:styleId="TableGrid26">
    <w:name w:val="Table Grid2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7">
    <w:name w:val="Table Grid2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5">
    <w:name w:val="Table Grid6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5">
    <w:name w:val="Table Grid7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5">
    <w:name w:val="Table Grid8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5">
    <w:name w:val="Table Grid95"/>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5">
    <w:name w:val="Table Grid105"/>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6">
    <w:name w:val="Table Grid11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5">
    <w:name w:val="Current List15"/>
    <w:uiPriority w:val="99"/>
    <w:rsid w:val="00C4756A"/>
  </w:style>
  <w:style w:type="table" w:customStyle="1" w:styleId="TableGrid50">
    <w:name w:val="TableGrid5"/>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6">
    <w:name w:val="No List6"/>
    <w:next w:val="NoList"/>
    <w:uiPriority w:val="99"/>
    <w:semiHidden/>
    <w:unhideWhenUsed/>
    <w:rsid w:val="00C4756A"/>
  </w:style>
  <w:style w:type="table" w:customStyle="1" w:styleId="TableGrid28">
    <w:name w:val="Table Grid2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9">
    <w:name w:val="Table Grid2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6">
    <w:name w:val="Table Grid6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6">
    <w:name w:val="Table Grid7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6">
    <w:name w:val="Table Grid8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6">
    <w:name w:val="Table Grid96"/>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6">
    <w:name w:val="Table Grid106"/>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8">
    <w:name w:val="Table Grid11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6">
    <w:name w:val="Current List16"/>
    <w:uiPriority w:val="99"/>
    <w:rsid w:val="00C4756A"/>
  </w:style>
  <w:style w:type="table" w:customStyle="1" w:styleId="TableGrid60">
    <w:name w:val="TableGrid6"/>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70">
    <w:name w:val="TableGrid7"/>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80">
    <w:name w:val="TableGrid8"/>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00">
    <w:name w:val="Table Grid3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C4756A"/>
  </w:style>
  <w:style w:type="table" w:customStyle="1" w:styleId="TableGrid31">
    <w:name w:val="Table Grid3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0">
    <w:name w:val="Table Grid2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7">
    <w:name w:val="Table Grid6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7">
    <w:name w:val="Table Grid7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7">
    <w:name w:val="Table Grid8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7">
    <w:name w:val="Table Grid97"/>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7">
    <w:name w:val="Table Grid107"/>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0">
    <w:name w:val="Table Grid11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7">
    <w:name w:val="Current List17"/>
    <w:uiPriority w:val="99"/>
    <w:rsid w:val="00C4756A"/>
  </w:style>
  <w:style w:type="table" w:customStyle="1" w:styleId="TableGrid90">
    <w:name w:val="TableGrid9"/>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2">
    <w:name w:val="Table Grid3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3">
    <w:name w:val="Table Grid3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5">
    <w:name w:val="Table Grid3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6">
    <w:name w:val="Table Grid3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C4756A"/>
  </w:style>
  <w:style w:type="table" w:customStyle="1" w:styleId="TableGrid37">
    <w:name w:val="Table Grid37"/>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0">
    <w:name w:val="Table Grid12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8">
    <w:name w:val="Table Grid6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8">
    <w:name w:val="Table Grid7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8">
    <w:name w:val="Table Grid8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8">
    <w:name w:val="Table Grid9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8">
    <w:name w:val="Table Grid108"/>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1">
    <w:name w:val="Table Grid11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8">
    <w:name w:val="Current List18"/>
    <w:uiPriority w:val="99"/>
    <w:rsid w:val="00C4756A"/>
  </w:style>
  <w:style w:type="table" w:customStyle="1" w:styleId="TableGrid100">
    <w:name w:val="TableGrid10"/>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38">
    <w:name w:val="Table Grid38"/>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9">
    <w:name w:val="Table Grid39"/>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00">
    <w:name w:val="Table Grid40"/>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C4756A"/>
  </w:style>
  <w:style w:type="table" w:customStyle="1" w:styleId="TableGrid42">
    <w:name w:val="Table Grid42"/>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2">
    <w:name w:val="Table Grid21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9">
    <w:name w:val="Table Grid6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9">
    <w:name w:val="Table Grid7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9">
    <w:name w:val="Table Grid8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9">
    <w:name w:val="Table Grid99"/>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9">
    <w:name w:val="Table Grid109"/>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2">
    <w:name w:val="Table Grid1112"/>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9">
    <w:name w:val="Current List19"/>
    <w:uiPriority w:val="99"/>
    <w:rsid w:val="00C4756A"/>
  </w:style>
  <w:style w:type="table" w:customStyle="1" w:styleId="TableGrid11a">
    <w:name w:val="TableGrid11"/>
    <w:rsid w:val="00C4756A"/>
    <w:rPr>
      <w:rFonts w:ascii="Times New Roman" w:eastAsia="MS Mincho" w:hAnsi="Times New Roman"/>
      <w:sz w:val="22"/>
      <w:szCs w:val="22"/>
    </w:rPr>
    <w:tblPr>
      <w:tblCellMar>
        <w:top w:w="0" w:type="dxa"/>
        <w:left w:w="0" w:type="dxa"/>
        <w:bottom w:w="0" w:type="dxa"/>
        <w:right w:w="0" w:type="dxa"/>
      </w:tblCellMar>
    </w:tblPr>
  </w:style>
  <w:style w:type="table" w:customStyle="1" w:styleId="TableGrid43">
    <w:name w:val="Table Grid43"/>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4">
    <w:name w:val="Table Grid44"/>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5">
    <w:name w:val="Table Grid45"/>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C4756A"/>
  </w:style>
  <w:style w:type="table" w:customStyle="1" w:styleId="TableGrid46">
    <w:name w:val="Table Grid46"/>
    <w:basedOn w:val="TableNormal"/>
    <w:next w:val="TableGrid"/>
    <w:uiPriority w:val="39"/>
    <w:qFormat/>
    <w:rsid w:val="00C4756A"/>
    <w:rPr>
      <w:rFonts w:ascii="Times New Roman" w:eastAsia="SimSu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3">
    <w:name w:val="Table Grid21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0">
    <w:name w:val="Table Grid6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0">
    <w:name w:val="Table Grid7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0">
    <w:name w:val="Table Grid8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0">
    <w:name w:val="Table Grid9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0">
    <w:name w:val="Table Grid1010"/>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3">
    <w:name w:val="Table Grid1113"/>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0">
    <w:name w:val="Current List110"/>
    <w:uiPriority w:val="99"/>
    <w:rsid w:val="00C4756A"/>
  </w:style>
  <w:style w:type="table" w:customStyle="1" w:styleId="TableGrid123">
    <w:name w:val="TableGrid12"/>
    <w:rsid w:val="00C4756A"/>
    <w:rPr>
      <w:rFonts w:ascii="Times New Roman" w:eastAsia="MS Mincho" w:hAnsi="Times New Roman"/>
      <w:sz w:val="22"/>
      <w:szCs w:val="22"/>
    </w:rPr>
    <w:tblPr>
      <w:tblCellMar>
        <w:top w:w="0" w:type="dxa"/>
        <w:left w:w="0" w:type="dxa"/>
        <w:bottom w:w="0" w:type="dxa"/>
        <w:right w:w="0" w:type="dxa"/>
      </w:tblCellMar>
    </w:tblPr>
  </w:style>
  <w:style w:type="numbering" w:customStyle="1" w:styleId="NoList11">
    <w:name w:val="No List11"/>
    <w:next w:val="NoList"/>
    <w:uiPriority w:val="99"/>
    <w:semiHidden/>
    <w:unhideWhenUsed/>
    <w:rsid w:val="00C4756A"/>
  </w:style>
  <w:style w:type="table" w:customStyle="1" w:styleId="TableGrid47">
    <w:name w:val="Table Grid47"/>
    <w:basedOn w:val="TableNormal"/>
    <w:next w:val="TableGrid"/>
    <w:uiPriority w:val="59"/>
    <w:qFormat/>
    <w:rsid w:val="00C4756A"/>
    <w:rPr>
      <w:rFonts w:ascii="Calibri" w:eastAsia="Calibri" w:hAnsi="Calibri"/>
      <w:sz w:val="24"/>
      <w:szCs w:val="24"/>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0">
    <w:name w:val="Table Grid123"/>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4">
    <w:name w:val="Table Grid214"/>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0">
    <w:name w:val="Table Grid310"/>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8">
    <w:name w:val="Table Grid48"/>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1">
    <w:name w:val="Table Grid5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11">
    <w:name w:val="Table Grid6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11">
    <w:name w:val="Table Grid7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11">
    <w:name w:val="Table Grid8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911">
    <w:name w:val="Table Grid911"/>
    <w:basedOn w:val="TableNormal"/>
    <w:uiPriority w:val="59"/>
    <w:qFormat/>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011">
    <w:name w:val="Table Grid1011"/>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4">
    <w:name w:val="Table Grid1114"/>
    <w:basedOn w:val="TableNormal"/>
    <w:uiPriority w:val="59"/>
    <w:rsid w:val="00C4756A"/>
    <w:rPr>
      <w:rFonts w:ascii="Times New Roman" w:eastAsia="Calibri" w:hAnsi="Times New Roman"/>
      <w:sz w:val="22"/>
      <w:szCs w:val="22"/>
      <w:lang w:val="en-US"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CurrentList111">
    <w:name w:val="Current List111"/>
    <w:uiPriority w:val="99"/>
    <w:rsid w:val="00C4756A"/>
  </w:style>
  <w:style w:type="table" w:customStyle="1" w:styleId="TableGrid49">
    <w:name w:val="Table Grid49"/>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00">
    <w:name w:val="Table Grid50"/>
    <w:basedOn w:val="TableNormal"/>
    <w:next w:val="TableGrid"/>
    <w:uiPriority w:val="39"/>
    <w:qFormat/>
    <w:rsid w:val="00C4756A"/>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1">
    <w:name w:val="No Spacing1"/>
    <w:next w:val="NoSpacing"/>
    <w:uiPriority w:val="1"/>
    <w:qFormat/>
    <w:rsid w:val="00C4756A"/>
    <w:rPr>
      <w:rFonts w:asciiTheme="minorHAnsi" w:eastAsia="MS Mincho" w:hAnsiTheme="minorHAnsi" w:cstheme="minorBidi"/>
      <w:sz w:val="22"/>
      <w:szCs w:val="22"/>
      <w:lang w:val="en-US" w:eastAsia="en-US"/>
    </w:rPr>
  </w:style>
  <w:style w:type="paragraph" w:customStyle="1" w:styleId="BodyText1">
    <w:name w:val="Body Text1"/>
    <w:basedOn w:val="Normal"/>
    <w:next w:val="BodyText"/>
    <w:uiPriority w:val="99"/>
    <w:unhideWhenUsed/>
    <w:rsid w:val="00C4756A"/>
    <w:pPr>
      <w:spacing w:after="120" w:line="276" w:lineRule="auto"/>
    </w:pPr>
    <w:rPr>
      <w:rFonts w:cstheme="minorBidi"/>
      <w:kern w:val="2"/>
      <w:sz w:val="18"/>
      <w:szCs w:val="24"/>
      <w14:ligatures w14:val="standardContextual"/>
    </w:rPr>
  </w:style>
  <w:style w:type="paragraph" w:customStyle="1" w:styleId="BodyText21">
    <w:name w:val="Body Text 21"/>
    <w:basedOn w:val="Normal"/>
    <w:next w:val="BodyText2"/>
    <w:uiPriority w:val="99"/>
    <w:unhideWhenUsed/>
    <w:rsid w:val="00C4756A"/>
    <w:pPr>
      <w:spacing w:after="120" w:line="480" w:lineRule="auto"/>
    </w:pPr>
    <w:rPr>
      <w:rFonts w:cstheme="minorBidi"/>
      <w:kern w:val="2"/>
      <w:sz w:val="18"/>
      <w:szCs w:val="24"/>
      <w14:ligatures w14:val="standardContextual"/>
    </w:rPr>
  </w:style>
  <w:style w:type="paragraph" w:customStyle="1" w:styleId="BodyText31">
    <w:name w:val="Body Text 31"/>
    <w:basedOn w:val="Normal"/>
    <w:next w:val="BodyText3"/>
    <w:uiPriority w:val="99"/>
    <w:unhideWhenUsed/>
    <w:rsid w:val="00C4756A"/>
    <w:pPr>
      <w:spacing w:after="120" w:line="276" w:lineRule="auto"/>
    </w:pPr>
    <w:rPr>
      <w:rFonts w:cstheme="minorBidi"/>
      <w:kern w:val="2"/>
      <w:sz w:val="16"/>
      <w:szCs w:val="16"/>
      <w14:ligatures w14:val="standardContextual"/>
    </w:rPr>
  </w:style>
  <w:style w:type="paragraph" w:customStyle="1" w:styleId="List1">
    <w:name w:val="List1"/>
    <w:basedOn w:val="Normal"/>
    <w:next w:val="List"/>
    <w:uiPriority w:val="99"/>
    <w:unhideWhenUsed/>
    <w:rsid w:val="00C4756A"/>
    <w:pPr>
      <w:spacing w:after="200" w:line="276" w:lineRule="auto"/>
      <w:ind w:left="360" w:hanging="360"/>
      <w:contextualSpacing/>
    </w:pPr>
    <w:rPr>
      <w:sz w:val="18"/>
      <w:szCs w:val="22"/>
      <w:lang w:val="en-US"/>
    </w:rPr>
  </w:style>
  <w:style w:type="paragraph" w:customStyle="1" w:styleId="List21">
    <w:name w:val="List 21"/>
    <w:basedOn w:val="Normal"/>
    <w:next w:val="List2"/>
    <w:uiPriority w:val="99"/>
    <w:unhideWhenUsed/>
    <w:rsid w:val="00C4756A"/>
    <w:pPr>
      <w:spacing w:after="200" w:line="276" w:lineRule="auto"/>
      <w:ind w:left="720" w:hanging="360"/>
      <w:contextualSpacing/>
    </w:pPr>
    <w:rPr>
      <w:sz w:val="18"/>
      <w:szCs w:val="22"/>
      <w:lang w:val="en-US"/>
    </w:rPr>
  </w:style>
  <w:style w:type="paragraph" w:customStyle="1" w:styleId="List31">
    <w:name w:val="List 31"/>
    <w:basedOn w:val="Normal"/>
    <w:next w:val="List3"/>
    <w:uiPriority w:val="99"/>
    <w:unhideWhenUsed/>
    <w:rsid w:val="00C4756A"/>
    <w:pPr>
      <w:spacing w:after="200" w:line="276" w:lineRule="auto"/>
      <w:ind w:left="1080" w:hanging="360"/>
      <w:contextualSpacing/>
    </w:pPr>
    <w:rPr>
      <w:sz w:val="18"/>
      <w:szCs w:val="22"/>
      <w:lang w:val="en-US"/>
    </w:rPr>
  </w:style>
  <w:style w:type="paragraph" w:customStyle="1" w:styleId="ListBullet21">
    <w:name w:val="List Bullet 21"/>
    <w:basedOn w:val="Normal"/>
    <w:next w:val="ListBullet2"/>
    <w:uiPriority w:val="99"/>
    <w:unhideWhenUsed/>
    <w:rsid w:val="00C4756A"/>
    <w:pPr>
      <w:numPr>
        <w:numId w:val="55"/>
      </w:numPr>
      <w:tabs>
        <w:tab w:val="clear" w:pos="720"/>
      </w:tabs>
      <w:spacing w:after="200" w:line="276" w:lineRule="auto"/>
      <w:ind w:left="0" w:firstLine="0"/>
      <w:contextualSpacing/>
    </w:pPr>
    <w:rPr>
      <w:sz w:val="18"/>
      <w:szCs w:val="22"/>
      <w:lang w:val="en-US"/>
    </w:rPr>
  </w:style>
  <w:style w:type="paragraph" w:customStyle="1" w:styleId="ListBullet31">
    <w:name w:val="List Bullet 31"/>
    <w:basedOn w:val="Normal"/>
    <w:next w:val="ListBullet3"/>
    <w:uiPriority w:val="99"/>
    <w:unhideWhenUsed/>
    <w:rsid w:val="00C4756A"/>
    <w:pPr>
      <w:numPr>
        <w:numId w:val="56"/>
      </w:numPr>
      <w:tabs>
        <w:tab w:val="clear" w:pos="1080"/>
      </w:tabs>
      <w:spacing w:after="200" w:line="276" w:lineRule="auto"/>
      <w:ind w:left="0" w:firstLine="0"/>
      <w:contextualSpacing/>
    </w:pPr>
    <w:rPr>
      <w:sz w:val="18"/>
      <w:szCs w:val="22"/>
      <w:lang w:val="en-US"/>
    </w:rPr>
  </w:style>
  <w:style w:type="paragraph" w:customStyle="1" w:styleId="ListNumber1">
    <w:name w:val="List Number1"/>
    <w:basedOn w:val="Normal"/>
    <w:next w:val="ListNumber"/>
    <w:uiPriority w:val="99"/>
    <w:unhideWhenUsed/>
    <w:rsid w:val="00C4756A"/>
    <w:pPr>
      <w:numPr>
        <w:numId w:val="57"/>
      </w:numPr>
      <w:tabs>
        <w:tab w:val="clear" w:pos="360"/>
      </w:tabs>
      <w:spacing w:after="200" w:line="276" w:lineRule="auto"/>
      <w:ind w:left="0" w:firstLine="0"/>
      <w:contextualSpacing/>
    </w:pPr>
    <w:rPr>
      <w:sz w:val="18"/>
      <w:szCs w:val="22"/>
      <w:lang w:val="en-US"/>
    </w:rPr>
  </w:style>
  <w:style w:type="paragraph" w:customStyle="1" w:styleId="ListNumber21">
    <w:name w:val="List Number 21"/>
    <w:basedOn w:val="Normal"/>
    <w:next w:val="ListNumber2"/>
    <w:uiPriority w:val="99"/>
    <w:unhideWhenUsed/>
    <w:rsid w:val="00C4756A"/>
    <w:pPr>
      <w:numPr>
        <w:numId w:val="58"/>
      </w:numPr>
      <w:tabs>
        <w:tab w:val="clear" w:pos="720"/>
      </w:tabs>
      <w:spacing w:after="200" w:line="276" w:lineRule="auto"/>
      <w:ind w:left="0" w:firstLine="0"/>
      <w:contextualSpacing/>
    </w:pPr>
    <w:rPr>
      <w:sz w:val="18"/>
      <w:szCs w:val="22"/>
      <w:lang w:val="en-US"/>
    </w:rPr>
  </w:style>
  <w:style w:type="paragraph" w:customStyle="1" w:styleId="ListNumber31">
    <w:name w:val="List Number 31"/>
    <w:basedOn w:val="Normal"/>
    <w:next w:val="ListNumber3"/>
    <w:uiPriority w:val="99"/>
    <w:unhideWhenUsed/>
    <w:rsid w:val="00C4756A"/>
    <w:pPr>
      <w:numPr>
        <w:numId w:val="59"/>
      </w:numPr>
      <w:tabs>
        <w:tab w:val="clear" w:pos="1080"/>
      </w:tabs>
      <w:spacing w:after="200" w:line="276" w:lineRule="auto"/>
      <w:ind w:left="0" w:firstLine="0"/>
      <w:contextualSpacing/>
    </w:pPr>
    <w:rPr>
      <w:sz w:val="18"/>
      <w:szCs w:val="22"/>
      <w:lang w:val="en-US"/>
    </w:rPr>
  </w:style>
  <w:style w:type="paragraph" w:customStyle="1" w:styleId="ListContinue1">
    <w:name w:val="List Continue1"/>
    <w:basedOn w:val="Normal"/>
    <w:next w:val="ListContinue"/>
    <w:uiPriority w:val="99"/>
    <w:unhideWhenUsed/>
    <w:rsid w:val="00C4756A"/>
    <w:pPr>
      <w:spacing w:after="120" w:line="276" w:lineRule="auto"/>
      <w:ind w:left="360"/>
      <w:contextualSpacing/>
    </w:pPr>
    <w:rPr>
      <w:sz w:val="18"/>
      <w:szCs w:val="22"/>
      <w:lang w:val="en-US"/>
    </w:rPr>
  </w:style>
  <w:style w:type="paragraph" w:customStyle="1" w:styleId="ListContinue21">
    <w:name w:val="List Continue 21"/>
    <w:basedOn w:val="Normal"/>
    <w:next w:val="ListContinue2"/>
    <w:uiPriority w:val="99"/>
    <w:unhideWhenUsed/>
    <w:rsid w:val="00C4756A"/>
    <w:pPr>
      <w:spacing w:after="120" w:line="276" w:lineRule="auto"/>
      <w:ind w:left="720"/>
      <w:contextualSpacing/>
    </w:pPr>
    <w:rPr>
      <w:sz w:val="18"/>
      <w:szCs w:val="22"/>
      <w:lang w:val="en-US"/>
    </w:rPr>
  </w:style>
  <w:style w:type="paragraph" w:customStyle="1" w:styleId="ListContinue31">
    <w:name w:val="List Continue 31"/>
    <w:basedOn w:val="Normal"/>
    <w:next w:val="ListContinue3"/>
    <w:uiPriority w:val="99"/>
    <w:unhideWhenUsed/>
    <w:rsid w:val="00C4756A"/>
    <w:pPr>
      <w:spacing w:after="120" w:line="276" w:lineRule="auto"/>
      <w:ind w:left="1080"/>
      <w:contextualSpacing/>
    </w:pPr>
    <w:rPr>
      <w:sz w:val="18"/>
      <w:szCs w:val="22"/>
      <w:lang w:val="en-US"/>
    </w:rPr>
  </w:style>
  <w:style w:type="paragraph" w:customStyle="1" w:styleId="MacroText1">
    <w:name w:val="Macro Text1"/>
    <w:next w:val="MacroText"/>
    <w:uiPriority w:val="99"/>
    <w:unhideWhenUsed/>
    <w:rsid w:val="00C4756A"/>
    <w:pPr>
      <w:tabs>
        <w:tab w:val="left" w:pos="576"/>
        <w:tab w:val="left" w:pos="1152"/>
        <w:tab w:val="left" w:pos="1728"/>
        <w:tab w:val="left" w:pos="2304"/>
        <w:tab w:val="left" w:pos="2880"/>
        <w:tab w:val="left" w:pos="3456"/>
        <w:tab w:val="left" w:pos="4032"/>
      </w:tabs>
      <w:spacing w:after="200" w:line="276" w:lineRule="auto"/>
    </w:pPr>
    <w:rPr>
      <w:rFonts w:ascii="Courier" w:eastAsiaTheme="minorHAnsi" w:hAnsi="Courier" w:cstheme="minorBidi"/>
      <w:kern w:val="2"/>
      <w:lang w:eastAsia="en-US"/>
      <w14:ligatures w14:val="standardContextual"/>
    </w:rPr>
  </w:style>
  <w:style w:type="paragraph" w:customStyle="1" w:styleId="Caption1">
    <w:name w:val="Caption1"/>
    <w:basedOn w:val="Normal"/>
    <w:next w:val="Normal"/>
    <w:uiPriority w:val="35"/>
    <w:semiHidden/>
    <w:unhideWhenUsed/>
    <w:qFormat/>
    <w:rsid w:val="00C4756A"/>
    <w:pPr>
      <w:spacing w:after="200"/>
    </w:pPr>
    <w:rPr>
      <w:b/>
      <w:bCs/>
      <w:color w:val="4F81BD"/>
      <w:sz w:val="18"/>
      <w:szCs w:val="18"/>
      <w:lang w:val="en-US"/>
    </w:rPr>
  </w:style>
  <w:style w:type="character" w:customStyle="1" w:styleId="SubtleEmphasis1">
    <w:name w:val="Subtle Emphasis1"/>
    <w:basedOn w:val="DefaultParagraphFont"/>
    <w:uiPriority w:val="19"/>
    <w:qFormat/>
    <w:rsid w:val="00C4756A"/>
    <w:rPr>
      <w:i/>
      <w:iCs/>
      <w:color w:val="808080"/>
    </w:rPr>
  </w:style>
  <w:style w:type="character" w:customStyle="1" w:styleId="SubtleReference1">
    <w:name w:val="Subtle Reference1"/>
    <w:basedOn w:val="DefaultParagraphFont"/>
    <w:uiPriority w:val="31"/>
    <w:qFormat/>
    <w:rsid w:val="00C4756A"/>
    <w:rPr>
      <w:smallCaps/>
      <w:color w:val="C0504D"/>
      <w:u w:val="single"/>
    </w:rPr>
  </w:style>
  <w:style w:type="table" w:customStyle="1" w:styleId="LightShading1">
    <w:name w:val="Light Shading1"/>
    <w:basedOn w:val="TableNormal"/>
    <w:next w:val="LightShading"/>
    <w:uiPriority w:val="60"/>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next w:val="LightShading-Accent1"/>
    <w:uiPriority w:val="60"/>
    <w:rsid w:val="00C4756A"/>
    <w:rPr>
      <w:rFonts w:asciiTheme="minorHAnsi" w:eastAsia="MS Mincho" w:hAnsiTheme="minorHAnsi" w:cstheme="minorBidi"/>
      <w:color w:val="365F91"/>
      <w:sz w:val="22"/>
      <w:szCs w:val="22"/>
      <w:lang w:val="en-US" w:eastAsia="en-US"/>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Accent21">
    <w:name w:val="Light Shading - Accent 21"/>
    <w:basedOn w:val="TableNormal"/>
    <w:next w:val="LightShading-Accent2"/>
    <w:uiPriority w:val="60"/>
    <w:rsid w:val="00C4756A"/>
    <w:rPr>
      <w:rFonts w:asciiTheme="minorHAnsi" w:eastAsia="MS Mincho" w:hAnsiTheme="minorHAnsi" w:cstheme="minorBidi"/>
      <w:color w:val="943634"/>
      <w:sz w:val="22"/>
      <w:szCs w:val="22"/>
      <w:lang w:val="en-US" w:eastAsia="en-US"/>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sid w:val="00C4756A"/>
    <w:rPr>
      <w:rFonts w:asciiTheme="minorHAnsi" w:eastAsia="MS Mincho" w:hAnsiTheme="minorHAnsi" w:cstheme="minorBidi"/>
      <w:color w:val="76923C"/>
      <w:sz w:val="22"/>
      <w:szCs w:val="22"/>
      <w:lang w:val="en-US" w:eastAsia="en-US"/>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sid w:val="00C4756A"/>
    <w:rPr>
      <w:rFonts w:asciiTheme="minorHAnsi" w:eastAsia="MS Mincho" w:hAnsiTheme="minorHAnsi" w:cstheme="minorBidi"/>
      <w:color w:val="5F497A"/>
      <w:sz w:val="22"/>
      <w:szCs w:val="22"/>
      <w:lang w:val="en-US" w:eastAsia="en-US"/>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sid w:val="00C4756A"/>
    <w:rPr>
      <w:rFonts w:asciiTheme="minorHAnsi" w:eastAsia="MS Mincho" w:hAnsiTheme="minorHAnsi" w:cstheme="minorBidi"/>
      <w:color w:val="31849B"/>
      <w:sz w:val="22"/>
      <w:szCs w:val="22"/>
      <w:lang w:val="en-US" w:eastAsia="en-US"/>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sid w:val="00C4756A"/>
    <w:rPr>
      <w:rFonts w:asciiTheme="minorHAnsi" w:eastAsia="MS Mincho" w:hAnsiTheme="minorHAnsi" w:cstheme="minorBidi"/>
      <w:color w:val="E36C0A"/>
      <w:sz w:val="22"/>
      <w:szCs w:val="22"/>
      <w:lang w:val="en-US" w:eastAsia="en-US"/>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List1">
    <w:name w:val="Light List1"/>
    <w:basedOn w:val="TableNormal"/>
    <w:next w:val="LightList"/>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next w:val="LightList-Accent1"/>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Accent21">
    <w:name w:val="Light List - Accent 21"/>
    <w:basedOn w:val="TableNormal"/>
    <w:next w:val="LightList-Accent2"/>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Grid1">
    <w:name w:val="Light Grid1"/>
    <w:basedOn w:val="TableNormal"/>
    <w:next w:val="LightGrid"/>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next w:val="LightGrid-Accent1"/>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Accent21">
    <w:name w:val="Light Grid - Accent 21"/>
    <w:basedOn w:val="TableNormal"/>
    <w:next w:val="LightGrid-Accent2"/>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customStyle="1" w:styleId="LightGrid-Accent31">
    <w:name w:val="Light Grid - Accent 31"/>
    <w:basedOn w:val="TableNormal"/>
    <w:next w:val="LightGrid-Accent3"/>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customStyle="1" w:styleId="LightGrid-Accent41">
    <w:name w:val="Light Grid - Accent 41"/>
    <w:basedOn w:val="TableNormal"/>
    <w:next w:val="LightGrid-Accent4"/>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customStyle="1" w:styleId="LightGrid-Accent51">
    <w:name w:val="Light Grid - Accent 51"/>
    <w:basedOn w:val="TableNormal"/>
    <w:next w:val="LightGrid-Accent5"/>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customStyle="1" w:styleId="LightGrid-Accent61">
    <w:name w:val="Light Grid - Accent 61"/>
    <w:basedOn w:val="TableNormal"/>
    <w:next w:val="LightGrid-Accent6"/>
    <w:uiPriority w:val="62"/>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Times New Roman"/>
        <w:b/>
        <w:bCs/>
      </w:rPr>
    </w:tblStylePr>
    <w:tblStylePr w:type="lastCol">
      <w:rPr>
        <w:rFonts w:ascii="Calibri" w:eastAsia="MS Gothic" w:hAnsi="Calibri"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MediumShading11">
    <w:name w:val="Medium Shading 11"/>
    <w:basedOn w:val="TableNormal"/>
    <w:next w:val="MediumShading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next w:val="MediumShading1-Accent1"/>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1-Accent21">
    <w:name w:val="Medium Shading 1 - Accent 21"/>
    <w:basedOn w:val="TableNormal"/>
    <w:next w:val="MediumShading1-Accent2"/>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customStyle="1" w:styleId="MediumShading1-Accent31">
    <w:name w:val="Medium Shading 1 - Accent 31"/>
    <w:basedOn w:val="TableNormal"/>
    <w:next w:val="MediumShading1-Accent3"/>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customStyle="1" w:styleId="MediumShading1-Accent41">
    <w:name w:val="Medium Shading 1 - Accent 41"/>
    <w:basedOn w:val="TableNormal"/>
    <w:next w:val="MediumShading1-Accent4"/>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customStyle="1" w:styleId="MediumShading1-Accent51">
    <w:name w:val="Medium Shading 1 - Accent 51"/>
    <w:basedOn w:val="TableNormal"/>
    <w:next w:val="MediumShading1-Accent5"/>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customStyle="1" w:styleId="MediumShading1-Accent61">
    <w:name w:val="Medium Shading 1 - Accent 61"/>
    <w:basedOn w:val="TableNormal"/>
    <w:next w:val="MediumShading1-Accent6"/>
    <w:uiPriority w:val="63"/>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next w:val="MediumShading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next w:val="MediumShading2-Accent1"/>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21">
    <w:name w:val="Medium Shading 2 - Accent 21"/>
    <w:basedOn w:val="TableNormal"/>
    <w:next w:val="MediumShading2-Accent2"/>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31">
    <w:name w:val="Medium Shading 2 - Accent 31"/>
    <w:basedOn w:val="TableNormal"/>
    <w:next w:val="MediumShading2-Accent3"/>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41">
    <w:name w:val="Medium Shading 2 - Accent 41"/>
    <w:basedOn w:val="TableNormal"/>
    <w:next w:val="MediumShading2-Accent4"/>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51">
    <w:name w:val="Medium Shading 2 - Accent 51"/>
    <w:basedOn w:val="TableNormal"/>
    <w:next w:val="MediumShading2-Accent5"/>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61">
    <w:name w:val="Medium Shading 2 - Accent 61"/>
    <w:basedOn w:val="TableNormal"/>
    <w:next w:val="MediumShading2-Accent6"/>
    <w:uiPriority w:val="64"/>
    <w:rsid w:val="00C4756A"/>
    <w:rPr>
      <w:rFonts w:asciiTheme="minorHAnsi" w:eastAsia="MS Mincho" w:hAnsiTheme="minorHAnsi" w:cstheme="minorBidi"/>
      <w:sz w:val="22"/>
      <w:szCs w:val="22"/>
      <w:lang w:val="en-US" w:eastAsia="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next w:val="MediumLis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000000"/>
        <w:bottom w:val="single" w:sz="8" w:space="0" w:color="000000"/>
      </w:tblBorders>
    </w:tblPr>
    <w:tblStylePr w:type="firstRow">
      <w:rPr>
        <w:rFonts w:ascii="Calibri" w:eastAsia="MS Gothic" w:hAnsi="Calibri"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next w:val="MediumList1-Accent1"/>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F81BD"/>
        <w:bottom w:val="single" w:sz="8" w:space="0" w:color="4F81BD"/>
      </w:tblBorders>
    </w:tblPr>
    <w:tblStylePr w:type="firstRow">
      <w:rPr>
        <w:rFonts w:ascii="Calibri" w:eastAsia="MS Gothic" w:hAnsi="Calibri"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1-Accent21">
    <w:name w:val="Medium List 1 - Accent 21"/>
    <w:basedOn w:val="TableNormal"/>
    <w:next w:val="MediumList1-Accent2"/>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C0504D"/>
        <w:bottom w:val="single" w:sz="8" w:space="0" w:color="C0504D"/>
      </w:tblBorders>
    </w:tblPr>
    <w:tblStylePr w:type="firstRow">
      <w:rPr>
        <w:rFonts w:ascii="Calibri" w:eastAsia="MS Gothic" w:hAnsi="Calibri"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customStyle="1" w:styleId="MediumList1-Accent31">
    <w:name w:val="Medium List 1 - Accent 31"/>
    <w:basedOn w:val="TableNormal"/>
    <w:next w:val="MediumList1-Accent3"/>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9BBB59"/>
        <w:bottom w:val="single" w:sz="8" w:space="0" w:color="9BBB59"/>
      </w:tblBorders>
    </w:tblPr>
    <w:tblStylePr w:type="firstRow">
      <w:rPr>
        <w:rFonts w:ascii="Calibri" w:eastAsia="MS Gothic" w:hAnsi="Calibri"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customStyle="1" w:styleId="MediumList1-Accent41">
    <w:name w:val="Medium List 1 - Accent 41"/>
    <w:basedOn w:val="TableNormal"/>
    <w:next w:val="MediumList1-Accent4"/>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8064A2"/>
        <w:bottom w:val="single" w:sz="8" w:space="0" w:color="8064A2"/>
      </w:tblBorders>
    </w:tblPr>
    <w:tblStylePr w:type="firstRow">
      <w:rPr>
        <w:rFonts w:ascii="Calibri" w:eastAsia="MS Gothic" w:hAnsi="Calibri"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customStyle="1" w:styleId="MediumList1-Accent51">
    <w:name w:val="Medium List 1 - Accent 51"/>
    <w:basedOn w:val="TableNormal"/>
    <w:next w:val="MediumList1-Accent5"/>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4BACC6"/>
        <w:bottom w:val="single" w:sz="8" w:space="0" w:color="4BACC6"/>
      </w:tblBorders>
    </w:tblPr>
    <w:tblStylePr w:type="firstRow">
      <w:rPr>
        <w:rFonts w:ascii="Calibri" w:eastAsia="MS Gothic" w:hAnsi="Calibri"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customStyle="1" w:styleId="MediumList1-Accent61">
    <w:name w:val="Medium List 1 - Accent 61"/>
    <w:basedOn w:val="TableNormal"/>
    <w:next w:val="MediumList1-Accent6"/>
    <w:uiPriority w:val="65"/>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8" w:space="0" w:color="F79646"/>
        <w:bottom w:val="single" w:sz="8" w:space="0" w:color="F79646"/>
      </w:tblBorders>
    </w:tblPr>
    <w:tblStylePr w:type="firstRow">
      <w:rPr>
        <w:rFonts w:ascii="Calibri" w:eastAsia="MS Gothic" w:hAnsi="Calibri"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next w:val="MediumLis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List2-Accent11">
    <w:name w:val="Medium List 2 - Accent 11"/>
    <w:basedOn w:val="TableNormal"/>
    <w:next w:val="MediumList2-Accent1"/>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MediumList2-Accent21">
    <w:name w:val="Medium List 2 - Accent 21"/>
    <w:basedOn w:val="TableNormal"/>
    <w:next w:val="MediumList2-Accent2"/>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customStyle="1" w:styleId="MediumList2-Accent31">
    <w:name w:val="Medium List 2 - Accent 31"/>
    <w:basedOn w:val="TableNormal"/>
    <w:next w:val="MediumList2-Accent3"/>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customStyle="1" w:styleId="MediumList2-Accent41">
    <w:name w:val="Medium List 2 - Accent 41"/>
    <w:basedOn w:val="TableNormal"/>
    <w:next w:val="MediumList2-Accent4"/>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customStyle="1" w:styleId="MediumList2-Accent51">
    <w:name w:val="Medium List 2 - Accent 51"/>
    <w:basedOn w:val="TableNormal"/>
    <w:next w:val="MediumList2-Accent5"/>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customStyle="1" w:styleId="MediumList2-Accent61">
    <w:name w:val="Medium List 2 - Accent 61"/>
    <w:basedOn w:val="TableNormal"/>
    <w:next w:val="MediumList2-Accent6"/>
    <w:uiPriority w:val="66"/>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Grid11">
    <w:name w:val="Medium Grid 11"/>
    <w:basedOn w:val="TableNormal"/>
    <w:next w:val="MediumGrid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Accent11">
    <w:name w:val="Medium Grid 1 - Accent 11"/>
    <w:basedOn w:val="TableNormal"/>
    <w:next w:val="MediumGrid1-Accent1"/>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MediumGrid1-Accent21">
    <w:name w:val="Medium Grid 1 - Accent 21"/>
    <w:basedOn w:val="TableNormal"/>
    <w:next w:val="MediumGrid1-Accent2"/>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customStyle="1" w:styleId="MediumGrid1-Accent31">
    <w:name w:val="Medium Grid 1 - Accent 31"/>
    <w:basedOn w:val="TableNormal"/>
    <w:next w:val="MediumGrid1-Accent3"/>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customStyle="1" w:styleId="MediumGrid1-Accent41">
    <w:name w:val="Medium Grid 1 - Accent 41"/>
    <w:basedOn w:val="TableNormal"/>
    <w:next w:val="MediumGrid1-Accent4"/>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customStyle="1" w:styleId="MediumGrid1-Accent51">
    <w:name w:val="Medium Grid 1 - Accent 51"/>
    <w:basedOn w:val="TableNormal"/>
    <w:next w:val="MediumGrid1-Accent5"/>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customStyle="1" w:styleId="MediumGrid1-Accent61">
    <w:name w:val="Medium Grid 1 - Accent 61"/>
    <w:basedOn w:val="TableNormal"/>
    <w:next w:val="MediumGrid1-Accent6"/>
    <w:uiPriority w:val="67"/>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next w:val="MediumGrid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2-Accent11">
    <w:name w:val="Medium Grid 2 - Accent 11"/>
    <w:basedOn w:val="TableNormal"/>
    <w:next w:val="MediumGrid2-Accent1"/>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customStyle="1" w:styleId="MediumGrid2-Accent21">
    <w:name w:val="Medium Grid 2 - Accent 21"/>
    <w:basedOn w:val="TableNormal"/>
    <w:next w:val="MediumGrid2-Accent2"/>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customStyle="1" w:styleId="MediumGrid2-Accent31">
    <w:name w:val="Medium Grid 2 - Accent 31"/>
    <w:basedOn w:val="TableNormal"/>
    <w:next w:val="MediumGrid2-Accent3"/>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MediumGrid2-Accent41">
    <w:name w:val="Medium Grid 2 - Accent 41"/>
    <w:basedOn w:val="TableNormal"/>
    <w:next w:val="MediumGrid2-Accent4"/>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customStyle="1" w:styleId="MediumGrid2-Accent51">
    <w:name w:val="Medium Grid 2 - Accent 51"/>
    <w:basedOn w:val="TableNormal"/>
    <w:next w:val="MediumGrid2-Accent5"/>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customStyle="1" w:styleId="MediumGrid2-Accent61">
    <w:name w:val="Medium Grid 2 - Accent 61"/>
    <w:basedOn w:val="TableNormal"/>
    <w:next w:val="MediumGrid2-Accent6"/>
    <w:uiPriority w:val="68"/>
    <w:rsid w:val="00C4756A"/>
    <w:rPr>
      <w:rFonts w:ascii="Calibri" w:eastAsia="MS Gothic" w:hAnsi="Calibri"/>
      <w:color w:val="000000"/>
      <w:sz w:val="22"/>
      <w:szCs w:val="22"/>
      <w:lang w:val="en-US" w:eastAsia="en-US"/>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next w:val="MediumGrid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Grid3-Accent11">
    <w:name w:val="Medium Grid 3 - Accent 11"/>
    <w:basedOn w:val="TableNormal"/>
    <w:next w:val="MediumGrid3-Accent1"/>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ediumGrid3-Accent21">
    <w:name w:val="Medium Grid 3 - Accent 21"/>
    <w:basedOn w:val="TableNormal"/>
    <w:next w:val="MediumGrid3-Accent2"/>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customStyle="1" w:styleId="MediumGrid3-Accent31">
    <w:name w:val="Medium Grid 3 - Accent 31"/>
    <w:basedOn w:val="TableNormal"/>
    <w:next w:val="MediumGrid3-Accent3"/>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customStyle="1" w:styleId="MediumGrid3-Accent41">
    <w:name w:val="Medium Grid 3 - Accent 41"/>
    <w:basedOn w:val="TableNormal"/>
    <w:next w:val="MediumGrid3-Accent4"/>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customStyle="1" w:styleId="MediumGrid3-Accent51">
    <w:name w:val="Medium Grid 3 - Accent 51"/>
    <w:basedOn w:val="TableNormal"/>
    <w:next w:val="MediumGrid3-Accent5"/>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customStyle="1" w:styleId="MediumGrid3-Accent61">
    <w:name w:val="Medium Grid 3 - Accent 61"/>
    <w:basedOn w:val="TableNormal"/>
    <w:next w:val="MediumGrid3-Accent6"/>
    <w:uiPriority w:val="69"/>
    <w:rsid w:val="00C4756A"/>
    <w:rPr>
      <w:rFonts w:asciiTheme="minorHAnsi" w:eastAsia="MS Mincho" w:hAnsiTheme="minorHAnsi" w:cstheme="minorBidi"/>
      <w:sz w:val="22"/>
      <w:szCs w:val="22"/>
      <w:lang w:val="en-US" w:eastAsia="en-US"/>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DarkList1">
    <w:name w:val="Dark List1"/>
    <w:basedOn w:val="TableNormal"/>
    <w:next w:val="DarkList"/>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DarkList-Accent11">
    <w:name w:val="Dark List - Accent 11"/>
    <w:basedOn w:val="TableNormal"/>
    <w:next w:val="DarkList-Accent1"/>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DarkList-Accent21">
    <w:name w:val="Dark List - Accent 21"/>
    <w:basedOn w:val="TableNormal"/>
    <w:next w:val="DarkList-Accent2"/>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customStyle="1" w:styleId="DarkList-Accent31">
    <w:name w:val="Dark List - Accent 31"/>
    <w:basedOn w:val="TableNormal"/>
    <w:next w:val="DarkList-Accent3"/>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customStyle="1" w:styleId="DarkList-Accent41">
    <w:name w:val="Dark List - Accent 41"/>
    <w:basedOn w:val="TableNormal"/>
    <w:next w:val="DarkList-Accent4"/>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customStyle="1" w:styleId="DarkList-Accent51">
    <w:name w:val="Dark List - Accent 51"/>
    <w:basedOn w:val="TableNormal"/>
    <w:next w:val="DarkList-Accent5"/>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customStyle="1" w:styleId="DarkList-Accent61">
    <w:name w:val="Dark List - Accent 61"/>
    <w:basedOn w:val="TableNormal"/>
    <w:next w:val="DarkList-Accent6"/>
    <w:uiPriority w:val="70"/>
    <w:rsid w:val="00C4756A"/>
    <w:rPr>
      <w:rFonts w:asciiTheme="minorHAnsi" w:eastAsia="MS Mincho" w:hAnsiTheme="minorHAnsi" w:cstheme="minorBidi"/>
      <w:color w:val="FFFFFF"/>
      <w:sz w:val="22"/>
      <w:szCs w:val="22"/>
      <w:lang w:val="en-US" w:eastAsia="en-US"/>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customStyle="1" w:styleId="ColorfulShading1">
    <w:name w:val="Colorful Shading1"/>
    <w:basedOn w:val="TableNormal"/>
    <w:next w:val="ColorfulShading"/>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ColorfulShading-Accent11">
    <w:name w:val="Colorful Shading - Accent 11"/>
    <w:basedOn w:val="TableNormal"/>
    <w:next w:val="ColorfulShading-Accent1"/>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ColorfulShading-Accent21">
    <w:name w:val="Colorful Shading - Accent 21"/>
    <w:basedOn w:val="TableNormal"/>
    <w:next w:val="ColorfulShading-Accent2"/>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customStyle="1" w:styleId="ColorfulShading-Accent31">
    <w:name w:val="Colorful Shading - Accent 31"/>
    <w:basedOn w:val="TableNormal"/>
    <w:next w:val="ColorfulShading-Accent3"/>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customStyle="1" w:styleId="ColorfulShading-Accent41">
    <w:name w:val="Colorful Shading - Accent 41"/>
    <w:basedOn w:val="TableNormal"/>
    <w:next w:val="ColorfulShading-Accent4"/>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customStyle="1" w:styleId="ColorfulShading-Accent51">
    <w:name w:val="Colorful Shading - Accent 51"/>
    <w:basedOn w:val="TableNormal"/>
    <w:next w:val="ColorfulShading-Accent5"/>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customStyle="1" w:styleId="ColorfulShading-Accent61">
    <w:name w:val="Colorful Shading - Accent 61"/>
    <w:basedOn w:val="TableNormal"/>
    <w:next w:val="ColorfulShading-Accent6"/>
    <w:uiPriority w:val="71"/>
    <w:rsid w:val="00C4756A"/>
    <w:rPr>
      <w:rFonts w:asciiTheme="minorHAnsi" w:eastAsia="MS Mincho" w:hAnsiTheme="minorHAnsi" w:cstheme="minorBidi"/>
      <w:color w:val="000000"/>
      <w:sz w:val="22"/>
      <w:szCs w:val="22"/>
      <w:lang w:val="en-US" w:eastAsia="en-US"/>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ColorfulList1">
    <w:name w:val="Colorful List1"/>
    <w:basedOn w:val="TableNormal"/>
    <w:next w:val="ColorfulList"/>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List-Accent12">
    <w:name w:val="Colorful List - Accent 12"/>
    <w:basedOn w:val="TableNormal"/>
    <w:next w:val="ColorfulList-Accent1"/>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ColorfulList-Accent21">
    <w:name w:val="Colorful List - Accent 21"/>
    <w:basedOn w:val="TableNormal"/>
    <w:next w:val="ColorfulList-Accent2"/>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customStyle="1" w:styleId="ColorfulList-Accent31">
    <w:name w:val="Colorful List - Accent 31"/>
    <w:basedOn w:val="TableNormal"/>
    <w:next w:val="ColorfulList-Accent3"/>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customStyle="1" w:styleId="ColorfulList-Accent41">
    <w:name w:val="Colorful List - Accent 41"/>
    <w:basedOn w:val="TableNormal"/>
    <w:next w:val="ColorfulList-Accent4"/>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customStyle="1" w:styleId="ColorfulList-Accent51">
    <w:name w:val="Colorful List - Accent 51"/>
    <w:basedOn w:val="TableNormal"/>
    <w:next w:val="ColorfulList-Accent5"/>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customStyle="1" w:styleId="ColorfulList-Accent61">
    <w:name w:val="Colorful List - Accent 61"/>
    <w:basedOn w:val="TableNormal"/>
    <w:next w:val="ColorfulList-Accent6"/>
    <w:uiPriority w:val="72"/>
    <w:rsid w:val="00C4756A"/>
    <w:rPr>
      <w:rFonts w:asciiTheme="minorHAnsi" w:eastAsia="MS Mincho" w:hAnsiTheme="minorHAnsi" w:cstheme="minorBidi"/>
      <w:color w:val="000000"/>
      <w:sz w:val="22"/>
      <w:szCs w:val="22"/>
      <w:lang w:val="en-US" w:eastAsia="en-US"/>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Grid1">
    <w:name w:val="Colorful Grid1"/>
    <w:basedOn w:val="TableNormal"/>
    <w:next w:val="ColorfulGrid"/>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Grid-Accent11">
    <w:name w:val="Colorful Grid - Accent 11"/>
    <w:basedOn w:val="TableNormal"/>
    <w:next w:val="ColorfulGrid-Accent1"/>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ColorfulGrid-Accent21">
    <w:name w:val="Colorful Grid - Accent 21"/>
    <w:basedOn w:val="TableNormal"/>
    <w:next w:val="ColorfulGrid-Accent2"/>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customStyle="1" w:styleId="ColorfulGrid-Accent31">
    <w:name w:val="Colorful Grid - Accent 31"/>
    <w:basedOn w:val="TableNormal"/>
    <w:next w:val="ColorfulGrid-Accent3"/>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customStyle="1" w:styleId="ColorfulGrid-Accent41">
    <w:name w:val="Colorful Grid - Accent 41"/>
    <w:basedOn w:val="TableNormal"/>
    <w:next w:val="ColorfulGrid-Accent4"/>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customStyle="1" w:styleId="ColorfulGrid-Accent51">
    <w:name w:val="Colorful Grid - Accent 51"/>
    <w:basedOn w:val="TableNormal"/>
    <w:next w:val="ColorfulGrid-Accent5"/>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customStyle="1" w:styleId="ColorfulGrid-Accent61">
    <w:name w:val="Colorful Grid - Accent 61"/>
    <w:basedOn w:val="TableNormal"/>
    <w:next w:val="ColorfulGrid-Accent6"/>
    <w:uiPriority w:val="73"/>
    <w:rsid w:val="00C4756A"/>
    <w:rPr>
      <w:rFonts w:asciiTheme="minorHAnsi" w:eastAsia="MS Mincho" w:hAnsiTheme="minorHAnsi" w:cstheme="minorBidi"/>
      <w:color w:val="000000"/>
      <w:sz w:val="22"/>
      <w:szCs w:val="22"/>
      <w:lang w:val="en-US" w:eastAsia="en-US"/>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BodyTextChar1">
    <w:name w:val="Body Text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2Char1">
    <w:name w:val="Body Text 2 Char1"/>
    <w:basedOn w:val="DefaultParagraphFont"/>
    <w:uiPriority w:val="99"/>
    <w:semiHidden/>
    <w:rsid w:val="00C4756A"/>
    <w:rPr>
      <w:rFonts w:asciiTheme="majorHAnsi" w:eastAsia="Times New Roman" w:hAnsiTheme="majorHAnsi" w:cstheme="majorHAnsi"/>
      <w:kern w:val="0"/>
      <w:sz w:val="26"/>
      <w:szCs w:val="26"/>
      <w:lang w:eastAsia="vi-VN"/>
      <w14:ligatures w14:val="none"/>
    </w:rPr>
  </w:style>
  <w:style w:type="character" w:customStyle="1" w:styleId="BodyText3Char1">
    <w:name w:val="Body Text 3 Char1"/>
    <w:basedOn w:val="DefaultParagraphFont"/>
    <w:uiPriority w:val="99"/>
    <w:semiHidden/>
    <w:rsid w:val="00C4756A"/>
    <w:rPr>
      <w:rFonts w:asciiTheme="majorHAnsi" w:eastAsia="Times New Roman" w:hAnsiTheme="majorHAnsi" w:cstheme="majorHAnsi"/>
      <w:kern w:val="0"/>
      <w:sz w:val="16"/>
      <w:szCs w:val="16"/>
      <w:lang w:eastAsia="vi-VN"/>
      <w14:ligatures w14:val="none"/>
    </w:rPr>
  </w:style>
  <w:style w:type="character" w:customStyle="1" w:styleId="MacroTextChar1">
    <w:name w:val="Macro Text Char1"/>
    <w:basedOn w:val="DefaultParagraphFont"/>
    <w:uiPriority w:val="99"/>
    <w:semiHidden/>
    <w:rsid w:val="00C4756A"/>
    <w:rPr>
      <w:rFonts w:ascii="Consolas" w:eastAsia="Times New Roman" w:hAnsi="Consolas" w:cstheme="majorHAnsi"/>
      <w:kern w:val="0"/>
      <w:sz w:val="20"/>
      <w:szCs w:val="20"/>
      <w:lang w:eastAsia="vi-VN"/>
      <w14:ligatures w14:val="none"/>
    </w:rPr>
  </w:style>
  <w:style w:type="numbering" w:customStyle="1" w:styleId="CurrentList1101">
    <w:name w:val="Current List1101"/>
    <w:uiPriority w:val="99"/>
    <w:rsid w:val="004E09AE"/>
    <w:pPr>
      <w:numPr>
        <w:numId w:val="4"/>
      </w:numPr>
    </w:pPr>
  </w:style>
  <w:style w:type="numbering" w:customStyle="1" w:styleId="CurrentList1111">
    <w:name w:val="Current List1111"/>
    <w:uiPriority w:val="99"/>
    <w:rsid w:val="004E09AE"/>
    <w:pPr>
      <w:numPr>
        <w:numId w:val="5"/>
      </w:numPr>
    </w:pPr>
  </w:style>
  <w:style w:type="table" w:customStyle="1" w:styleId="TableGrid52">
    <w:name w:val="Table Grid52"/>
    <w:basedOn w:val="TableNormal"/>
    <w:next w:val="TableGrid"/>
    <w:uiPriority w:val="39"/>
    <w:qFormat/>
    <w:rsid w:val="000451E1"/>
    <w:rPr>
      <w:rFonts w:ascii="Aptos" w:eastAsia="Aptos" w:hAnsi="Aptos"/>
      <w:sz w:val="22"/>
      <w:szCs w:val="22"/>
      <w:lang w:val="en-GB"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132616">
      <w:bodyDiv w:val="1"/>
      <w:marLeft w:val="0"/>
      <w:marRight w:val="0"/>
      <w:marTop w:val="0"/>
      <w:marBottom w:val="0"/>
      <w:divBdr>
        <w:top w:val="none" w:sz="0" w:space="0" w:color="auto"/>
        <w:left w:val="none" w:sz="0" w:space="0" w:color="auto"/>
        <w:bottom w:val="none" w:sz="0" w:space="0" w:color="auto"/>
        <w:right w:val="none" w:sz="0" w:space="0" w:color="auto"/>
      </w:divBdr>
      <w:divsChild>
        <w:div w:id="1809080787">
          <w:marLeft w:val="0"/>
          <w:marRight w:val="0"/>
          <w:marTop w:val="0"/>
          <w:marBottom w:val="0"/>
          <w:divBdr>
            <w:top w:val="none" w:sz="0" w:space="0" w:color="auto"/>
            <w:left w:val="none" w:sz="0" w:space="0" w:color="auto"/>
            <w:bottom w:val="none" w:sz="0" w:space="0" w:color="auto"/>
            <w:right w:val="none" w:sz="0" w:space="0" w:color="auto"/>
          </w:divBdr>
          <w:divsChild>
            <w:div w:id="1234853577">
              <w:marLeft w:val="0"/>
              <w:marRight w:val="0"/>
              <w:marTop w:val="0"/>
              <w:marBottom w:val="0"/>
              <w:divBdr>
                <w:top w:val="none" w:sz="0" w:space="0" w:color="auto"/>
                <w:left w:val="none" w:sz="0" w:space="0" w:color="auto"/>
                <w:bottom w:val="none" w:sz="0" w:space="0" w:color="auto"/>
                <w:right w:val="none" w:sz="0" w:space="0" w:color="auto"/>
              </w:divBdr>
              <w:divsChild>
                <w:div w:id="419833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987102">
      <w:bodyDiv w:val="1"/>
      <w:marLeft w:val="0"/>
      <w:marRight w:val="0"/>
      <w:marTop w:val="0"/>
      <w:marBottom w:val="0"/>
      <w:divBdr>
        <w:top w:val="none" w:sz="0" w:space="0" w:color="auto"/>
        <w:left w:val="none" w:sz="0" w:space="0" w:color="auto"/>
        <w:bottom w:val="none" w:sz="0" w:space="0" w:color="auto"/>
        <w:right w:val="none" w:sz="0" w:space="0" w:color="auto"/>
      </w:divBdr>
      <w:divsChild>
        <w:div w:id="1056196730">
          <w:marLeft w:val="0"/>
          <w:marRight w:val="0"/>
          <w:marTop w:val="0"/>
          <w:marBottom w:val="0"/>
          <w:divBdr>
            <w:top w:val="none" w:sz="0" w:space="0" w:color="auto"/>
            <w:left w:val="none" w:sz="0" w:space="0" w:color="auto"/>
            <w:bottom w:val="none" w:sz="0" w:space="0" w:color="auto"/>
            <w:right w:val="none" w:sz="0" w:space="0" w:color="auto"/>
          </w:divBdr>
          <w:divsChild>
            <w:div w:id="360206400">
              <w:marLeft w:val="0"/>
              <w:marRight w:val="0"/>
              <w:marTop w:val="0"/>
              <w:marBottom w:val="0"/>
              <w:divBdr>
                <w:top w:val="none" w:sz="0" w:space="0" w:color="auto"/>
                <w:left w:val="none" w:sz="0" w:space="0" w:color="auto"/>
                <w:bottom w:val="none" w:sz="0" w:space="0" w:color="auto"/>
                <w:right w:val="none" w:sz="0" w:space="0" w:color="auto"/>
              </w:divBdr>
              <w:divsChild>
                <w:div w:id="118451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54556">
      <w:bodyDiv w:val="1"/>
      <w:marLeft w:val="0"/>
      <w:marRight w:val="0"/>
      <w:marTop w:val="0"/>
      <w:marBottom w:val="0"/>
      <w:divBdr>
        <w:top w:val="none" w:sz="0" w:space="0" w:color="auto"/>
        <w:left w:val="none" w:sz="0" w:space="0" w:color="auto"/>
        <w:bottom w:val="none" w:sz="0" w:space="0" w:color="auto"/>
        <w:right w:val="none" w:sz="0" w:space="0" w:color="auto"/>
      </w:divBdr>
      <w:divsChild>
        <w:div w:id="2003772862">
          <w:marLeft w:val="0"/>
          <w:marRight w:val="0"/>
          <w:marTop w:val="0"/>
          <w:marBottom w:val="0"/>
          <w:divBdr>
            <w:top w:val="none" w:sz="0" w:space="0" w:color="auto"/>
            <w:left w:val="none" w:sz="0" w:space="0" w:color="auto"/>
            <w:bottom w:val="none" w:sz="0" w:space="0" w:color="auto"/>
            <w:right w:val="none" w:sz="0" w:space="0" w:color="auto"/>
          </w:divBdr>
          <w:divsChild>
            <w:div w:id="1354188678">
              <w:marLeft w:val="0"/>
              <w:marRight w:val="0"/>
              <w:marTop w:val="0"/>
              <w:marBottom w:val="0"/>
              <w:divBdr>
                <w:top w:val="none" w:sz="0" w:space="0" w:color="auto"/>
                <w:left w:val="none" w:sz="0" w:space="0" w:color="auto"/>
                <w:bottom w:val="none" w:sz="0" w:space="0" w:color="auto"/>
                <w:right w:val="none" w:sz="0" w:space="0" w:color="auto"/>
              </w:divBdr>
              <w:divsChild>
                <w:div w:id="137202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50350">
      <w:bodyDiv w:val="1"/>
      <w:marLeft w:val="0"/>
      <w:marRight w:val="0"/>
      <w:marTop w:val="0"/>
      <w:marBottom w:val="0"/>
      <w:divBdr>
        <w:top w:val="none" w:sz="0" w:space="0" w:color="auto"/>
        <w:left w:val="none" w:sz="0" w:space="0" w:color="auto"/>
        <w:bottom w:val="none" w:sz="0" w:space="0" w:color="auto"/>
        <w:right w:val="none" w:sz="0" w:space="0" w:color="auto"/>
      </w:divBdr>
      <w:divsChild>
        <w:div w:id="528181826">
          <w:marLeft w:val="0"/>
          <w:marRight w:val="0"/>
          <w:marTop w:val="0"/>
          <w:marBottom w:val="0"/>
          <w:divBdr>
            <w:top w:val="none" w:sz="0" w:space="0" w:color="auto"/>
            <w:left w:val="none" w:sz="0" w:space="0" w:color="auto"/>
            <w:bottom w:val="none" w:sz="0" w:space="0" w:color="auto"/>
            <w:right w:val="none" w:sz="0" w:space="0" w:color="auto"/>
          </w:divBdr>
          <w:divsChild>
            <w:div w:id="819230766">
              <w:marLeft w:val="0"/>
              <w:marRight w:val="0"/>
              <w:marTop w:val="0"/>
              <w:marBottom w:val="0"/>
              <w:divBdr>
                <w:top w:val="none" w:sz="0" w:space="0" w:color="auto"/>
                <w:left w:val="none" w:sz="0" w:space="0" w:color="auto"/>
                <w:bottom w:val="none" w:sz="0" w:space="0" w:color="auto"/>
                <w:right w:val="none" w:sz="0" w:space="0" w:color="auto"/>
              </w:divBdr>
              <w:divsChild>
                <w:div w:id="5757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324209">
      <w:bodyDiv w:val="1"/>
      <w:marLeft w:val="0"/>
      <w:marRight w:val="0"/>
      <w:marTop w:val="0"/>
      <w:marBottom w:val="0"/>
      <w:divBdr>
        <w:top w:val="none" w:sz="0" w:space="0" w:color="auto"/>
        <w:left w:val="none" w:sz="0" w:space="0" w:color="auto"/>
        <w:bottom w:val="none" w:sz="0" w:space="0" w:color="auto"/>
        <w:right w:val="none" w:sz="0" w:space="0" w:color="auto"/>
      </w:divBdr>
      <w:divsChild>
        <w:div w:id="443623610">
          <w:marLeft w:val="0"/>
          <w:marRight w:val="0"/>
          <w:marTop w:val="0"/>
          <w:marBottom w:val="0"/>
          <w:divBdr>
            <w:top w:val="none" w:sz="0" w:space="0" w:color="auto"/>
            <w:left w:val="none" w:sz="0" w:space="0" w:color="auto"/>
            <w:bottom w:val="none" w:sz="0" w:space="0" w:color="auto"/>
            <w:right w:val="none" w:sz="0" w:space="0" w:color="auto"/>
          </w:divBdr>
          <w:divsChild>
            <w:div w:id="139268328">
              <w:marLeft w:val="0"/>
              <w:marRight w:val="0"/>
              <w:marTop w:val="0"/>
              <w:marBottom w:val="0"/>
              <w:divBdr>
                <w:top w:val="none" w:sz="0" w:space="0" w:color="auto"/>
                <w:left w:val="none" w:sz="0" w:space="0" w:color="auto"/>
                <w:bottom w:val="none" w:sz="0" w:space="0" w:color="auto"/>
                <w:right w:val="none" w:sz="0" w:space="0" w:color="auto"/>
              </w:divBdr>
              <w:divsChild>
                <w:div w:id="147228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8916">
      <w:bodyDiv w:val="1"/>
      <w:marLeft w:val="0"/>
      <w:marRight w:val="0"/>
      <w:marTop w:val="0"/>
      <w:marBottom w:val="0"/>
      <w:divBdr>
        <w:top w:val="none" w:sz="0" w:space="0" w:color="auto"/>
        <w:left w:val="none" w:sz="0" w:space="0" w:color="auto"/>
        <w:bottom w:val="none" w:sz="0" w:space="0" w:color="auto"/>
        <w:right w:val="none" w:sz="0" w:space="0" w:color="auto"/>
      </w:divBdr>
      <w:divsChild>
        <w:div w:id="1492713806">
          <w:marLeft w:val="0"/>
          <w:marRight w:val="0"/>
          <w:marTop w:val="0"/>
          <w:marBottom w:val="0"/>
          <w:divBdr>
            <w:top w:val="none" w:sz="0" w:space="0" w:color="auto"/>
            <w:left w:val="none" w:sz="0" w:space="0" w:color="auto"/>
            <w:bottom w:val="none" w:sz="0" w:space="0" w:color="auto"/>
            <w:right w:val="none" w:sz="0" w:space="0" w:color="auto"/>
          </w:divBdr>
          <w:divsChild>
            <w:div w:id="466632904">
              <w:marLeft w:val="0"/>
              <w:marRight w:val="0"/>
              <w:marTop w:val="0"/>
              <w:marBottom w:val="0"/>
              <w:divBdr>
                <w:top w:val="none" w:sz="0" w:space="0" w:color="auto"/>
                <w:left w:val="none" w:sz="0" w:space="0" w:color="auto"/>
                <w:bottom w:val="none" w:sz="0" w:space="0" w:color="auto"/>
                <w:right w:val="none" w:sz="0" w:space="0" w:color="auto"/>
              </w:divBdr>
              <w:divsChild>
                <w:div w:id="2065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629426">
      <w:bodyDiv w:val="1"/>
      <w:marLeft w:val="0"/>
      <w:marRight w:val="0"/>
      <w:marTop w:val="0"/>
      <w:marBottom w:val="0"/>
      <w:divBdr>
        <w:top w:val="none" w:sz="0" w:space="0" w:color="auto"/>
        <w:left w:val="none" w:sz="0" w:space="0" w:color="auto"/>
        <w:bottom w:val="none" w:sz="0" w:space="0" w:color="auto"/>
        <w:right w:val="none" w:sz="0" w:space="0" w:color="auto"/>
      </w:divBdr>
      <w:divsChild>
        <w:div w:id="1297831338">
          <w:marLeft w:val="0"/>
          <w:marRight w:val="0"/>
          <w:marTop w:val="0"/>
          <w:marBottom w:val="0"/>
          <w:divBdr>
            <w:top w:val="none" w:sz="0" w:space="0" w:color="auto"/>
            <w:left w:val="none" w:sz="0" w:space="0" w:color="auto"/>
            <w:bottom w:val="none" w:sz="0" w:space="0" w:color="auto"/>
            <w:right w:val="none" w:sz="0" w:space="0" w:color="auto"/>
          </w:divBdr>
          <w:divsChild>
            <w:div w:id="1248998165">
              <w:marLeft w:val="0"/>
              <w:marRight w:val="0"/>
              <w:marTop w:val="0"/>
              <w:marBottom w:val="0"/>
              <w:divBdr>
                <w:top w:val="none" w:sz="0" w:space="0" w:color="auto"/>
                <w:left w:val="none" w:sz="0" w:space="0" w:color="auto"/>
                <w:bottom w:val="none" w:sz="0" w:space="0" w:color="auto"/>
                <w:right w:val="none" w:sz="0" w:space="0" w:color="auto"/>
              </w:divBdr>
              <w:divsChild>
                <w:div w:id="94399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93023">
      <w:bodyDiv w:val="1"/>
      <w:marLeft w:val="0"/>
      <w:marRight w:val="0"/>
      <w:marTop w:val="0"/>
      <w:marBottom w:val="0"/>
      <w:divBdr>
        <w:top w:val="none" w:sz="0" w:space="0" w:color="auto"/>
        <w:left w:val="none" w:sz="0" w:space="0" w:color="auto"/>
        <w:bottom w:val="none" w:sz="0" w:space="0" w:color="auto"/>
        <w:right w:val="none" w:sz="0" w:space="0" w:color="auto"/>
      </w:divBdr>
    </w:div>
    <w:div w:id="159740308">
      <w:bodyDiv w:val="1"/>
      <w:marLeft w:val="0"/>
      <w:marRight w:val="0"/>
      <w:marTop w:val="0"/>
      <w:marBottom w:val="0"/>
      <w:divBdr>
        <w:top w:val="none" w:sz="0" w:space="0" w:color="auto"/>
        <w:left w:val="none" w:sz="0" w:space="0" w:color="auto"/>
        <w:bottom w:val="none" w:sz="0" w:space="0" w:color="auto"/>
        <w:right w:val="none" w:sz="0" w:space="0" w:color="auto"/>
      </w:divBdr>
      <w:divsChild>
        <w:div w:id="685837086">
          <w:marLeft w:val="0"/>
          <w:marRight w:val="0"/>
          <w:marTop w:val="0"/>
          <w:marBottom w:val="0"/>
          <w:divBdr>
            <w:top w:val="none" w:sz="0" w:space="0" w:color="auto"/>
            <w:left w:val="none" w:sz="0" w:space="0" w:color="auto"/>
            <w:bottom w:val="none" w:sz="0" w:space="0" w:color="auto"/>
            <w:right w:val="none" w:sz="0" w:space="0" w:color="auto"/>
          </w:divBdr>
          <w:divsChild>
            <w:div w:id="554777548">
              <w:marLeft w:val="0"/>
              <w:marRight w:val="0"/>
              <w:marTop w:val="0"/>
              <w:marBottom w:val="0"/>
              <w:divBdr>
                <w:top w:val="none" w:sz="0" w:space="0" w:color="auto"/>
                <w:left w:val="none" w:sz="0" w:space="0" w:color="auto"/>
                <w:bottom w:val="none" w:sz="0" w:space="0" w:color="auto"/>
                <w:right w:val="none" w:sz="0" w:space="0" w:color="auto"/>
              </w:divBdr>
              <w:divsChild>
                <w:div w:id="55863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84084">
      <w:bodyDiv w:val="1"/>
      <w:marLeft w:val="0"/>
      <w:marRight w:val="0"/>
      <w:marTop w:val="0"/>
      <w:marBottom w:val="0"/>
      <w:divBdr>
        <w:top w:val="none" w:sz="0" w:space="0" w:color="auto"/>
        <w:left w:val="none" w:sz="0" w:space="0" w:color="auto"/>
        <w:bottom w:val="none" w:sz="0" w:space="0" w:color="auto"/>
        <w:right w:val="none" w:sz="0" w:space="0" w:color="auto"/>
      </w:divBdr>
      <w:divsChild>
        <w:div w:id="77674550">
          <w:marLeft w:val="0"/>
          <w:marRight w:val="0"/>
          <w:marTop w:val="0"/>
          <w:marBottom w:val="0"/>
          <w:divBdr>
            <w:top w:val="none" w:sz="0" w:space="0" w:color="auto"/>
            <w:left w:val="none" w:sz="0" w:space="0" w:color="auto"/>
            <w:bottom w:val="none" w:sz="0" w:space="0" w:color="auto"/>
            <w:right w:val="none" w:sz="0" w:space="0" w:color="auto"/>
          </w:divBdr>
          <w:divsChild>
            <w:div w:id="971252969">
              <w:marLeft w:val="0"/>
              <w:marRight w:val="0"/>
              <w:marTop w:val="0"/>
              <w:marBottom w:val="0"/>
              <w:divBdr>
                <w:top w:val="none" w:sz="0" w:space="0" w:color="auto"/>
                <w:left w:val="none" w:sz="0" w:space="0" w:color="auto"/>
                <w:bottom w:val="none" w:sz="0" w:space="0" w:color="auto"/>
                <w:right w:val="none" w:sz="0" w:space="0" w:color="auto"/>
              </w:divBdr>
              <w:divsChild>
                <w:div w:id="39054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48229">
      <w:bodyDiv w:val="1"/>
      <w:marLeft w:val="0"/>
      <w:marRight w:val="0"/>
      <w:marTop w:val="0"/>
      <w:marBottom w:val="0"/>
      <w:divBdr>
        <w:top w:val="none" w:sz="0" w:space="0" w:color="auto"/>
        <w:left w:val="none" w:sz="0" w:space="0" w:color="auto"/>
        <w:bottom w:val="none" w:sz="0" w:space="0" w:color="auto"/>
        <w:right w:val="none" w:sz="0" w:space="0" w:color="auto"/>
      </w:divBdr>
      <w:divsChild>
        <w:div w:id="1022899471">
          <w:marLeft w:val="0"/>
          <w:marRight w:val="0"/>
          <w:marTop w:val="0"/>
          <w:marBottom w:val="0"/>
          <w:divBdr>
            <w:top w:val="none" w:sz="0" w:space="0" w:color="auto"/>
            <w:left w:val="none" w:sz="0" w:space="0" w:color="auto"/>
            <w:bottom w:val="none" w:sz="0" w:space="0" w:color="auto"/>
            <w:right w:val="none" w:sz="0" w:space="0" w:color="auto"/>
          </w:divBdr>
          <w:divsChild>
            <w:div w:id="1675304186">
              <w:marLeft w:val="0"/>
              <w:marRight w:val="0"/>
              <w:marTop w:val="0"/>
              <w:marBottom w:val="0"/>
              <w:divBdr>
                <w:top w:val="none" w:sz="0" w:space="0" w:color="auto"/>
                <w:left w:val="none" w:sz="0" w:space="0" w:color="auto"/>
                <w:bottom w:val="none" w:sz="0" w:space="0" w:color="auto"/>
                <w:right w:val="none" w:sz="0" w:space="0" w:color="auto"/>
              </w:divBdr>
              <w:divsChild>
                <w:div w:id="491918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2842328">
      <w:bodyDiv w:val="1"/>
      <w:marLeft w:val="0"/>
      <w:marRight w:val="0"/>
      <w:marTop w:val="0"/>
      <w:marBottom w:val="0"/>
      <w:divBdr>
        <w:top w:val="none" w:sz="0" w:space="0" w:color="auto"/>
        <w:left w:val="none" w:sz="0" w:space="0" w:color="auto"/>
        <w:bottom w:val="none" w:sz="0" w:space="0" w:color="auto"/>
        <w:right w:val="none" w:sz="0" w:space="0" w:color="auto"/>
      </w:divBdr>
      <w:divsChild>
        <w:div w:id="1369069621">
          <w:marLeft w:val="0"/>
          <w:marRight w:val="0"/>
          <w:marTop w:val="0"/>
          <w:marBottom w:val="0"/>
          <w:divBdr>
            <w:top w:val="none" w:sz="0" w:space="0" w:color="auto"/>
            <w:left w:val="none" w:sz="0" w:space="0" w:color="auto"/>
            <w:bottom w:val="none" w:sz="0" w:space="0" w:color="auto"/>
            <w:right w:val="none" w:sz="0" w:space="0" w:color="auto"/>
          </w:divBdr>
          <w:divsChild>
            <w:div w:id="1219245685">
              <w:marLeft w:val="0"/>
              <w:marRight w:val="0"/>
              <w:marTop w:val="0"/>
              <w:marBottom w:val="0"/>
              <w:divBdr>
                <w:top w:val="none" w:sz="0" w:space="0" w:color="auto"/>
                <w:left w:val="none" w:sz="0" w:space="0" w:color="auto"/>
                <w:bottom w:val="none" w:sz="0" w:space="0" w:color="auto"/>
                <w:right w:val="none" w:sz="0" w:space="0" w:color="auto"/>
              </w:divBdr>
              <w:divsChild>
                <w:div w:id="212218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239070">
      <w:bodyDiv w:val="1"/>
      <w:marLeft w:val="0"/>
      <w:marRight w:val="0"/>
      <w:marTop w:val="0"/>
      <w:marBottom w:val="0"/>
      <w:divBdr>
        <w:top w:val="none" w:sz="0" w:space="0" w:color="auto"/>
        <w:left w:val="none" w:sz="0" w:space="0" w:color="auto"/>
        <w:bottom w:val="none" w:sz="0" w:space="0" w:color="auto"/>
        <w:right w:val="none" w:sz="0" w:space="0" w:color="auto"/>
      </w:divBdr>
      <w:divsChild>
        <w:div w:id="104542542">
          <w:marLeft w:val="0"/>
          <w:marRight w:val="0"/>
          <w:marTop w:val="0"/>
          <w:marBottom w:val="0"/>
          <w:divBdr>
            <w:top w:val="none" w:sz="0" w:space="0" w:color="auto"/>
            <w:left w:val="none" w:sz="0" w:space="0" w:color="auto"/>
            <w:bottom w:val="none" w:sz="0" w:space="0" w:color="auto"/>
            <w:right w:val="none" w:sz="0" w:space="0" w:color="auto"/>
          </w:divBdr>
          <w:divsChild>
            <w:div w:id="1250820109">
              <w:marLeft w:val="0"/>
              <w:marRight w:val="0"/>
              <w:marTop w:val="0"/>
              <w:marBottom w:val="0"/>
              <w:divBdr>
                <w:top w:val="none" w:sz="0" w:space="0" w:color="auto"/>
                <w:left w:val="none" w:sz="0" w:space="0" w:color="auto"/>
                <w:bottom w:val="none" w:sz="0" w:space="0" w:color="auto"/>
                <w:right w:val="none" w:sz="0" w:space="0" w:color="auto"/>
              </w:divBdr>
              <w:divsChild>
                <w:div w:id="15490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803981">
      <w:bodyDiv w:val="1"/>
      <w:marLeft w:val="0"/>
      <w:marRight w:val="0"/>
      <w:marTop w:val="0"/>
      <w:marBottom w:val="0"/>
      <w:divBdr>
        <w:top w:val="none" w:sz="0" w:space="0" w:color="auto"/>
        <w:left w:val="none" w:sz="0" w:space="0" w:color="auto"/>
        <w:bottom w:val="none" w:sz="0" w:space="0" w:color="auto"/>
        <w:right w:val="none" w:sz="0" w:space="0" w:color="auto"/>
      </w:divBdr>
      <w:divsChild>
        <w:div w:id="1538347097">
          <w:marLeft w:val="0"/>
          <w:marRight w:val="0"/>
          <w:marTop w:val="0"/>
          <w:marBottom w:val="0"/>
          <w:divBdr>
            <w:top w:val="none" w:sz="0" w:space="0" w:color="auto"/>
            <w:left w:val="none" w:sz="0" w:space="0" w:color="auto"/>
            <w:bottom w:val="none" w:sz="0" w:space="0" w:color="auto"/>
            <w:right w:val="none" w:sz="0" w:space="0" w:color="auto"/>
          </w:divBdr>
          <w:divsChild>
            <w:div w:id="129130809">
              <w:marLeft w:val="0"/>
              <w:marRight w:val="0"/>
              <w:marTop w:val="0"/>
              <w:marBottom w:val="0"/>
              <w:divBdr>
                <w:top w:val="none" w:sz="0" w:space="0" w:color="auto"/>
                <w:left w:val="none" w:sz="0" w:space="0" w:color="auto"/>
                <w:bottom w:val="none" w:sz="0" w:space="0" w:color="auto"/>
                <w:right w:val="none" w:sz="0" w:space="0" w:color="auto"/>
              </w:divBdr>
              <w:divsChild>
                <w:div w:id="136439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1860189">
      <w:bodyDiv w:val="1"/>
      <w:marLeft w:val="0"/>
      <w:marRight w:val="0"/>
      <w:marTop w:val="0"/>
      <w:marBottom w:val="0"/>
      <w:divBdr>
        <w:top w:val="none" w:sz="0" w:space="0" w:color="auto"/>
        <w:left w:val="none" w:sz="0" w:space="0" w:color="auto"/>
        <w:bottom w:val="none" w:sz="0" w:space="0" w:color="auto"/>
        <w:right w:val="none" w:sz="0" w:space="0" w:color="auto"/>
      </w:divBdr>
      <w:divsChild>
        <w:div w:id="347023977">
          <w:marLeft w:val="0"/>
          <w:marRight w:val="0"/>
          <w:marTop w:val="0"/>
          <w:marBottom w:val="0"/>
          <w:divBdr>
            <w:top w:val="none" w:sz="0" w:space="0" w:color="auto"/>
            <w:left w:val="none" w:sz="0" w:space="0" w:color="auto"/>
            <w:bottom w:val="none" w:sz="0" w:space="0" w:color="auto"/>
            <w:right w:val="none" w:sz="0" w:space="0" w:color="auto"/>
          </w:divBdr>
          <w:divsChild>
            <w:div w:id="900097906">
              <w:marLeft w:val="0"/>
              <w:marRight w:val="0"/>
              <w:marTop w:val="0"/>
              <w:marBottom w:val="0"/>
              <w:divBdr>
                <w:top w:val="none" w:sz="0" w:space="0" w:color="auto"/>
                <w:left w:val="none" w:sz="0" w:space="0" w:color="auto"/>
                <w:bottom w:val="none" w:sz="0" w:space="0" w:color="auto"/>
                <w:right w:val="none" w:sz="0" w:space="0" w:color="auto"/>
              </w:divBdr>
              <w:divsChild>
                <w:div w:id="56565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709651">
      <w:bodyDiv w:val="1"/>
      <w:marLeft w:val="0"/>
      <w:marRight w:val="0"/>
      <w:marTop w:val="0"/>
      <w:marBottom w:val="0"/>
      <w:divBdr>
        <w:top w:val="none" w:sz="0" w:space="0" w:color="auto"/>
        <w:left w:val="none" w:sz="0" w:space="0" w:color="auto"/>
        <w:bottom w:val="none" w:sz="0" w:space="0" w:color="auto"/>
        <w:right w:val="none" w:sz="0" w:space="0" w:color="auto"/>
      </w:divBdr>
      <w:divsChild>
        <w:div w:id="1018433047">
          <w:marLeft w:val="0"/>
          <w:marRight w:val="0"/>
          <w:marTop w:val="0"/>
          <w:marBottom w:val="0"/>
          <w:divBdr>
            <w:top w:val="none" w:sz="0" w:space="0" w:color="auto"/>
            <w:left w:val="none" w:sz="0" w:space="0" w:color="auto"/>
            <w:bottom w:val="none" w:sz="0" w:space="0" w:color="auto"/>
            <w:right w:val="none" w:sz="0" w:space="0" w:color="auto"/>
          </w:divBdr>
          <w:divsChild>
            <w:div w:id="365178334">
              <w:marLeft w:val="0"/>
              <w:marRight w:val="0"/>
              <w:marTop w:val="0"/>
              <w:marBottom w:val="0"/>
              <w:divBdr>
                <w:top w:val="none" w:sz="0" w:space="0" w:color="auto"/>
                <w:left w:val="none" w:sz="0" w:space="0" w:color="auto"/>
                <w:bottom w:val="none" w:sz="0" w:space="0" w:color="auto"/>
                <w:right w:val="none" w:sz="0" w:space="0" w:color="auto"/>
              </w:divBdr>
              <w:divsChild>
                <w:div w:id="19283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860031">
      <w:bodyDiv w:val="1"/>
      <w:marLeft w:val="0"/>
      <w:marRight w:val="0"/>
      <w:marTop w:val="0"/>
      <w:marBottom w:val="0"/>
      <w:divBdr>
        <w:top w:val="none" w:sz="0" w:space="0" w:color="auto"/>
        <w:left w:val="none" w:sz="0" w:space="0" w:color="auto"/>
        <w:bottom w:val="none" w:sz="0" w:space="0" w:color="auto"/>
        <w:right w:val="none" w:sz="0" w:space="0" w:color="auto"/>
      </w:divBdr>
      <w:divsChild>
        <w:div w:id="1153637552">
          <w:marLeft w:val="0"/>
          <w:marRight w:val="0"/>
          <w:marTop w:val="0"/>
          <w:marBottom w:val="0"/>
          <w:divBdr>
            <w:top w:val="none" w:sz="0" w:space="0" w:color="auto"/>
            <w:left w:val="none" w:sz="0" w:space="0" w:color="auto"/>
            <w:bottom w:val="none" w:sz="0" w:space="0" w:color="auto"/>
            <w:right w:val="none" w:sz="0" w:space="0" w:color="auto"/>
          </w:divBdr>
          <w:divsChild>
            <w:div w:id="1934826183">
              <w:marLeft w:val="0"/>
              <w:marRight w:val="0"/>
              <w:marTop w:val="0"/>
              <w:marBottom w:val="0"/>
              <w:divBdr>
                <w:top w:val="none" w:sz="0" w:space="0" w:color="auto"/>
                <w:left w:val="none" w:sz="0" w:space="0" w:color="auto"/>
                <w:bottom w:val="none" w:sz="0" w:space="0" w:color="auto"/>
                <w:right w:val="none" w:sz="0" w:space="0" w:color="auto"/>
              </w:divBdr>
              <w:divsChild>
                <w:div w:id="67804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112554">
      <w:bodyDiv w:val="1"/>
      <w:marLeft w:val="0"/>
      <w:marRight w:val="0"/>
      <w:marTop w:val="0"/>
      <w:marBottom w:val="0"/>
      <w:divBdr>
        <w:top w:val="none" w:sz="0" w:space="0" w:color="auto"/>
        <w:left w:val="none" w:sz="0" w:space="0" w:color="auto"/>
        <w:bottom w:val="none" w:sz="0" w:space="0" w:color="auto"/>
        <w:right w:val="none" w:sz="0" w:space="0" w:color="auto"/>
      </w:divBdr>
      <w:divsChild>
        <w:div w:id="692390326">
          <w:marLeft w:val="0"/>
          <w:marRight w:val="0"/>
          <w:marTop w:val="0"/>
          <w:marBottom w:val="0"/>
          <w:divBdr>
            <w:top w:val="none" w:sz="0" w:space="0" w:color="auto"/>
            <w:left w:val="none" w:sz="0" w:space="0" w:color="auto"/>
            <w:bottom w:val="none" w:sz="0" w:space="0" w:color="auto"/>
            <w:right w:val="none" w:sz="0" w:space="0" w:color="auto"/>
          </w:divBdr>
          <w:divsChild>
            <w:div w:id="1194073758">
              <w:marLeft w:val="0"/>
              <w:marRight w:val="0"/>
              <w:marTop w:val="0"/>
              <w:marBottom w:val="0"/>
              <w:divBdr>
                <w:top w:val="none" w:sz="0" w:space="0" w:color="auto"/>
                <w:left w:val="none" w:sz="0" w:space="0" w:color="auto"/>
                <w:bottom w:val="none" w:sz="0" w:space="0" w:color="auto"/>
                <w:right w:val="none" w:sz="0" w:space="0" w:color="auto"/>
              </w:divBdr>
              <w:divsChild>
                <w:div w:id="347024068">
                  <w:marLeft w:val="0"/>
                  <w:marRight w:val="0"/>
                  <w:marTop w:val="0"/>
                  <w:marBottom w:val="0"/>
                  <w:divBdr>
                    <w:top w:val="none" w:sz="0" w:space="0" w:color="auto"/>
                    <w:left w:val="none" w:sz="0" w:space="0" w:color="auto"/>
                    <w:bottom w:val="none" w:sz="0" w:space="0" w:color="auto"/>
                    <w:right w:val="none" w:sz="0" w:space="0" w:color="auto"/>
                  </w:divBdr>
                  <w:divsChild>
                    <w:div w:id="129671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089963">
      <w:bodyDiv w:val="1"/>
      <w:marLeft w:val="0"/>
      <w:marRight w:val="0"/>
      <w:marTop w:val="0"/>
      <w:marBottom w:val="0"/>
      <w:divBdr>
        <w:top w:val="none" w:sz="0" w:space="0" w:color="auto"/>
        <w:left w:val="none" w:sz="0" w:space="0" w:color="auto"/>
        <w:bottom w:val="none" w:sz="0" w:space="0" w:color="auto"/>
        <w:right w:val="none" w:sz="0" w:space="0" w:color="auto"/>
      </w:divBdr>
    </w:div>
    <w:div w:id="494416131">
      <w:bodyDiv w:val="1"/>
      <w:marLeft w:val="0"/>
      <w:marRight w:val="0"/>
      <w:marTop w:val="0"/>
      <w:marBottom w:val="0"/>
      <w:divBdr>
        <w:top w:val="none" w:sz="0" w:space="0" w:color="auto"/>
        <w:left w:val="none" w:sz="0" w:space="0" w:color="auto"/>
        <w:bottom w:val="none" w:sz="0" w:space="0" w:color="auto"/>
        <w:right w:val="none" w:sz="0" w:space="0" w:color="auto"/>
      </w:divBdr>
      <w:divsChild>
        <w:div w:id="3752291">
          <w:marLeft w:val="0"/>
          <w:marRight w:val="0"/>
          <w:marTop w:val="0"/>
          <w:marBottom w:val="0"/>
          <w:divBdr>
            <w:top w:val="none" w:sz="0" w:space="0" w:color="auto"/>
            <w:left w:val="none" w:sz="0" w:space="0" w:color="auto"/>
            <w:bottom w:val="none" w:sz="0" w:space="0" w:color="auto"/>
            <w:right w:val="none" w:sz="0" w:space="0" w:color="auto"/>
          </w:divBdr>
          <w:divsChild>
            <w:div w:id="814907231">
              <w:marLeft w:val="0"/>
              <w:marRight w:val="0"/>
              <w:marTop w:val="0"/>
              <w:marBottom w:val="0"/>
              <w:divBdr>
                <w:top w:val="none" w:sz="0" w:space="0" w:color="auto"/>
                <w:left w:val="none" w:sz="0" w:space="0" w:color="auto"/>
                <w:bottom w:val="none" w:sz="0" w:space="0" w:color="auto"/>
                <w:right w:val="none" w:sz="0" w:space="0" w:color="auto"/>
              </w:divBdr>
              <w:divsChild>
                <w:div w:id="2670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487414">
      <w:bodyDiv w:val="1"/>
      <w:marLeft w:val="0"/>
      <w:marRight w:val="0"/>
      <w:marTop w:val="0"/>
      <w:marBottom w:val="0"/>
      <w:divBdr>
        <w:top w:val="none" w:sz="0" w:space="0" w:color="auto"/>
        <w:left w:val="none" w:sz="0" w:space="0" w:color="auto"/>
        <w:bottom w:val="none" w:sz="0" w:space="0" w:color="auto"/>
        <w:right w:val="none" w:sz="0" w:space="0" w:color="auto"/>
      </w:divBdr>
      <w:divsChild>
        <w:div w:id="272248686">
          <w:marLeft w:val="0"/>
          <w:marRight w:val="0"/>
          <w:marTop w:val="0"/>
          <w:marBottom w:val="0"/>
          <w:divBdr>
            <w:top w:val="none" w:sz="0" w:space="0" w:color="auto"/>
            <w:left w:val="none" w:sz="0" w:space="0" w:color="auto"/>
            <w:bottom w:val="none" w:sz="0" w:space="0" w:color="auto"/>
            <w:right w:val="none" w:sz="0" w:space="0" w:color="auto"/>
          </w:divBdr>
          <w:divsChild>
            <w:div w:id="1263026701">
              <w:marLeft w:val="0"/>
              <w:marRight w:val="0"/>
              <w:marTop w:val="0"/>
              <w:marBottom w:val="0"/>
              <w:divBdr>
                <w:top w:val="none" w:sz="0" w:space="0" w:color="auto"/>
                <w:left w:val="none" w:sz="0" w:space="0" w:color="auto"/>
                <w:bottom w:val="none" w:sz="0" w:space="0" w:color="auto"/>
                <w:right w:val="none" w:sz="0" w:space="0" w:color="auto"/>
              </w:divBdr>
              <w:divsChild>
                <w:div w:id="37790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667229">
      <w:bodyDiv w:val="1"/>
      <w:marLeft w:val="0"/>
      <w:marRight w:val="0"/>
      <w:marTop w:val="0"/>
      <w:marBottom w:val="0"/>
      <w:divBdr>
        <w:top w:val="none" w:sz="0" w:space="0" w:color="auto"/>
        <w:left w:val="none" w:sz="0" w:space="0" w:color="auto"/>
        <w:bottom w:val="none" w:sz="0" w:space="0" w:color="auto"/>
        <w:right w:val="none" w:sz="0" w:space="0" w:color="auto"/>
      </w:divBdr>
    </w:div>
    <w:div w:id="538711580">
      <w:bodyDiv w:val="1"/>
      <w:marLeft w:val="0"/>
      <w:marRight w:val="0"/>
      <w:marTop w:val="0"/>
      <w:marBottom w:val="0"/>
      <w:divBdr>
        <w:top w:val="none" w:sz="0" w:space="0" w:color="auto"/>
        <w:left w:val="none" w:sz="0" w:space="0" w:color="auto"/>
        <w:bottom w:val="none" w:sz="0" w:space="0" w:color="auto"/>
        <w:right w:val="none" w:sz="0" w:space="0" w:color="auto"/>
      </w:divBdr>
    </w:div>
    <w:div w:id="557131048">
      <w:bodyDiv w:val="1"/>
      <w:marLeft w:val="0"/>
      <w:marRight w:val="0"/>
      <w:marTop w:val="0"/>
      <w:marBottom w:val="0"/>
      <w:divBdr>
        <w:top w:val="none" w:sz="0" w:space="0" w:color="auto"/>
        <w:left w:val="none" w:sz="0" w:space="0" w:color="auto"/>
        <w:bottom w:val="none" w:sz="0" w:space="0" w:color="auto"/>
        <w:right w:val="none" w:sz="0" w:space="0" w:color="auto"/>
      </w:divBdr>
    </w:div>
    <w:div w:id="609092332">
      <w:bodyDiv w:val="1"/>
      <w:marLeft w:val="0"/>
      <w:marRight w:val="0"/>
      <w:marTop w:val="0"/>
      <w:marBottom w:val="0"/>
      <w:divBdr>
        <w:top w:val="none" w:sz="0" w:space="0" w:color="auto"/>
        <w:left w:val="none" w:sz="0" w:space="0" w:color="auto"/>
        <w:bottom w:val="none" w:sz="0" w:space="0" w:color="auto"/>
        <w:right w:val="none" w:sz="0" w:space="0" w:color="auto"/>
      </w:divBdr>
      <w:divsChild>
        <w:div w:id="1321276295">
          <w:marLeft w:val="0"/>
          <w:marRight w:val="0"/>
          <w:marTop w:val="0"/>
          <w:marBottom w:val="0"/>
          <w:divBdr>
            <w:top w:val="none" w:sz="0" w:space="0" w:color="auto"/>
            <w:left w:val="none" w:sz="0" w:space="0" w:color="auto"/>
            <w:bottom w:val="none" w:sz="0" w:space="0" w:color="auto"/>
            <w:right w:val="none" w:sz="0" w:space="0" w:color="auto"/>
          </w:divBdr>
          <w:divsChild>
            <w:div w:id="1575822127">
              <w:marLeft w:val="0"/>
              <w:marRight w:val="0"/>
              <w:marTop w:val="0"/>
              <w:marBottom w:val="0"/>
              <w:divBdr>
                <w:top w:val="none" w:sz="0" w:space="0" w:color="auto"/>
                <w:left w:val="none" w:sz="0" w:space="0" w:color="auto"/>
                <w:bottom w:val="none" w:sz="0" w:space="0" w:color="auto"/>
                <w:right w:val="none" w:sz="0" w:space="0" w:color="auto"/>
              </w:divBdr>
              <w:divsChild>
                <w:div w:id="23443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79946">
      <w:bodyDiv w:val="1"/>
      <w:marLeft w:val="0"/>
      <w:marRight w:val="0"/>
      <w:marTop w:val="0"/>
      <w:marBottom w:val="0"/>
      <w:divBdr>
        <w:top w:val="none" w:sz="0" w:space="0" w:color="auto"/>
        <w:left w:val="none" w:sz="0" w:space="0" w:color="auto"/>
        <w:bottom w:val="none" w:sz="0" w:space="0" w:color="auto"/>
        <w:right w:val="none" w:sz="0" w:space="0" w:color="auto"/>
      </w:divBdr>
      <w:divsChild>
        <w:div w:id="2127121454">
          <w:marLeft w:val="0"/>
          <w:marRight w:val="0"/>
          <w:marTop w:val="0"/>
          <w:marBottom w:val="0"/>
          <w:divBdr>
            <w:top w:val="none" w:sz="0" w:space="0" w:color="auto"/>
            <w:left w:val="none" w:sz="0" w:space="0" w:color="auto"/>
            <w:bottom w:val="none" w:sz="0" w:space="0" w:color="auto"/>
            <w:right w:val="none" w:sz="0" w:space="0" w:color="auto"/>
          </w:divBdr>
          <w:divsChild>
            <w:div w:id="1383165336">
              <w:marLeft w:val="0"/>
              <w:marRight w:val="0"/>
              <w:marTop w:val="0"/>
              <w:marBottom w:val="0"/>
              <w:divBdr>
                <w:top w:val="none" w:sz="0" w:space="0" w:color="auto"/>
                <w:left w:val="none" w:sz="0" w:space="0" w:color="auto"/>
                <w:bottom w:val="none" w:sz="0" w:space="0" w:color="auto"/>
                <w:right w:val="none" w:sz="0" w:space="0" w:color="auto"/>
              </w:divBdr>
              <w:divsChild>
                <w:div w:id="31989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240168">
      <w:bodyDiv w:val="1"/>
      <w:marLeft w:val="0"/>
      <w:marRight w:val="0"/>
      <w:marTop w:val="0"/>
      <w:marBottom w:val="0"/>
      <w:divBdr>
        <w:top w:val="none" w:sz="0" w:space="0" w:color="auto"/>
        <w:left w:val="none" w:sz="0" w:space="0" w:color="auto"/>
        <w:bottom w:val="none" w:sz="0" w:space="0" w:color="auto"/>
        <w:right w:val="none" w:sz="0" w:space="0" w:color="auto"/>
      </w:divBdr>
      <w:divsChild>
        <w:div w:id="1268347112">
          <w:marLeft w:val="0"/>
          <w:marRight w:val="0"/>
          <w:marTop w:val="0"/>
          <w:marBottom w:val="0"/>
          <w:divBdr>
            <w:top w:val="none" w:sz="0" w:space="0" w:color="auto"/>
            <w:left w:val="none" w:sz="0" w:space="0" w:color="auto"/>
            <w:bottom w:val="none" w:sz="0" w:space="0" w:color="auto"/>
            <w:right w:val="none" w:sz="0" w:space="0" w:color="auto"/>
          </w:divBdr>
          <w:divsChild>
            <w:div w:id="2053842738">
              <w:marLeft w:val="0"/>
              <w:marRight w:val="0"/>
              <w:marTop w:val="0"/>
              <w:marBottom w:val="0"/>
              <w:divBdr>
                <w:top w:val="none" w:sz="0" w:space="0" w:color="auto"/>
                <w:left w:val="none" w:sz="0" w:space="0" w:color="auto"/>
                <w:bottom w:val="none" w:sz="0" w:space="0" w:color="auto"/>
                <w:right w:val="none" w:sz="0" w:space="0" w:color="auto"/>
              </w:divBdr>
              <w:divsChild>
                <w:div w:id="19870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7167286">
      <w:bodyDiv w:val="1"/>
      <w:marLeft w:val="0"/>
      <w:marRight w:val="0"/>
      <w:marTop w:val="0"/>
      <w:marBottom w:val="0"/>
      <w:divBdr>
        <w:top w:val="none" w:sz="0" w:space="0" w:color="auto"/>
        <w:left w:val="none" w:sz="0" w:space="0" w:color="auto"/>
        <w:bottom w:val="none" w:sz="0" w:space="0" w:color="auto"/>
        <w:right w:val="none" w:sz="0" w:space="0" w:color="auto"/>
      </w:divBdr>
      <w:divsChild>
        <w:div w:id="1447313350">
          <w:marLeft w:val="0"/>
          <w:marRight w:val="0"/>
          <w:marTop w:val="0"/>
          <w:marBottom w:val="0"/>
          <w:divBdr>
            <w:top w:val="none" w:sz="0" w:space="0" w:color="auto"/>
            <w:left w:val="none" w:sz="0" w:space="0" w:color="auto"/>
            <w:bottom w:val="none" w:sz="0" w:space="0" w:color="auto"/>
            <w:right w:val="none" w:sz="0" w:space="0" w:color="auto"/>
          </w:divBdr>
          <w:divsChild>
            <w:div w:id="995065650">
              <w:marLeft w:val="0"/>
              <w:marRight w:val="0"/>
              <w:marTop w:val="0"/>
              <w:marBottom w:val="0"/>
              <w:divBdr>
                <w:top w:val="none" w:sz="0" w:space="0" w:color="auto"/>
                <w:left w:val="none" w:sz="0" w:space="0" w:color="auto"/>
                <w:bottom w:val="none" w:sz="0" w:space="0" w:color="auto"/>
                <w:right w:val="none" w:sz="0" w:space="0" w:color="auto"/>
              </w:divBdr>
              <w:divsChild>
                <w:div w:id="390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375489">
      <w:bodyDiv w:val="1"/>
      <w:marLeft w:val="0"/>
      <w:marRight w:val="0"/>
      <w:marTop w:val="0"/>
      <w:marBottom w:val="0"/>
      <w:divBdr>
        <w:top w:val="none" w:sz="0" w:space="0" w:color="auto"/>
        <w:left w:val="none" w:sz="0" w:space="0" w:color="auto"/>
        <w:bottom w:val="none" w:sz="0" w:space="0" w:color="auto"/>
        <w:right w:val="none" w:sz="0" w:space="0" w:color="auto"/>
      </w:divBdr>
      <w:divsChild>
        <w:div w:id="1781291596">
          <w:marLeft w:val="0"/>
          <w:marRight w:val="0"/>
          <w:marTop w:val="0"/>
          <w:marBottom w:val="0"/>
          <w:divBdr>
            <w:top w:val="none" w:sz="0" w:space="0" w:color="auto"/>
            <w:left w:val="none" w:sz="0" w:space="0" w:color="auto"/>
            <w:bottom w:val="none" w:sz="0" w:space="0" w:color="auto"/>
            <w:right w:val="none" w:sz="0" w:space="0" w:color="auto"/>
          </w:divBdr>
          <w:divsChild>
            <w:div w:id="2108842684">
              <w:marLeft w:val="0"/>
              <w:marRight w:val="0"/>
              <w:marTop w:val="0"/>
              <w:marBottom w:val="0"/>
              <w:divBdr>
                <w:top w:val="none" w:sz="0" w:space="0" w:color="auto"/>
                <w:left w:val="none" w:sz="0" w:space="0" w:color="auto"/>
                <w:bottom w:val="none" w:sz="0" w:space="0" w:color="auto"/>
                <w:right w:val="none" w:sz="0" w:space="0" w:color="auto"/>
              </w:divBdr>
              <w:divsChild>
                <w:div w:id="1829592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029234">
      <w:bodyDiv w:val="1"/>
      <w:marLeft w:val="0"/>
      <w:marRight w:val="0"/>
      <w:marTop w:val="0"/>
      <w:marBottom w:val="0"/>
      <w:divBdr>
        <w:top w:val="none" w:sz="0" w:space="0" w:color="auto"/>
        <w:left w:val="none" w:sz="0" w:space="0" w:color="auto"/>
        <w:bottom w:val="none" w:sz="0" w:space="0" w:color="auto"/>
        <w:right w:val="none" w:sz="0" w:space="0" w:color="auto"/>
      </w:divBdr>
      <w:divsChild>
        <w:div w:id="1605531551">
          <w:marLeft w:val="0"/>
          <w:marRight w:val="0"/>
          <w:marTop w:val="0"/>
          <w:marBottom w:val="0"/>
          <w:divBdr>
            <w:top w:val="none" w:sz="0" w:space="0" w:color="auto"/>
            <w:left w:val="none" w:sz="0" w:space="0" w:color="auto"/>
            <w:bottom w:val="none" w:sz="0" w:space="0" w:color="auto"/>
            <w:right w:val="none" w:sz="0" w:space="0" w:color="auto"/>
          </w:divBdr>
          <w:divsChild>
            <w:div w:id="808984240">
              <w:marLeft w:val="0"/>
              <w:marRight w:val="0"/>
              <w:marTop w:val="0"/>
              <w:marBottom w:val="0"/>
              <w:divBdr>
                <w:top w:val="none" w:sz="0" w:space="0" w:color="auto"/>
                <w:left w:val="none" w:sz="0" w:space="0" w:color="auto"/>
                <w:bottom w:val="none" w:sz="0" w:space="0" w:color="auto"/>
                <w:right w:val="none" w:sz="0" w:space="0" w:color="auto"/>
              </w:divBdr>
              <w:divsChild>
                <w:div w:id="10347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536804">
      <w:bodyDiv w:val="1"/>
      <w:marLeft w:val="0"/>
      <w:marRight w:val="0"/>
      <w:marTop w:val="0"/>
      <w:marBottom w:val="0"/>
      <w:divBdr>
        <w:top w:val="none" w:sz="0" w:space="0" w:color="auto"/>
        <w:left w:val="none" w:sz="0" w:space="0" w:color="auto"/>
        <w:bottom w:val="none" w:sz="0" w:space="0" w:color="auto"/>
        <w:right w:val="none" w:sz="0" w:space="0" w:color="auto"/>
      </w:divBdr>
      <w:divsChild>
        <w:div w:id="260987705">
          <w:marLeft w:val="0"/>
          <w:marRight w:val="0"/>
          <w:marTop w:val="0"/>
          <w:marBottom w:val="0"/>
          <w:divBdr>
            <w:top w:val="none" w:sz="0" w:space="0" w:color="auto"/>
            <w:left w:val="none" w:sz="0" w:space="0" w:color="auto"/>
            <w:bottom w:val="none" w:sz="0" w:space="0" w:color="auto"/>
            <w:right w:val="none" w:sz="0" w:space="0" w:color="auto"/>
          </w:divBdr>
          <w:divsChild>
            <w:div w:id="76637595">
              <w:marLeft w:val="0"/>
              <w:marRight w:val="0"/>
              <w:marTop w:val="0"/>
              <w:marBottom w:val="0"/>
              <w:divBdr>
                <w:top w:val="none" w:sz="0" w:space="0" w:color="auto"/>
                <w:left w:val="none" w:sz="0" w:space="0" w:color="auto"/>
                <w:bottom w:val="none" w:sz="0" w:space="0" w:color="auto"/>
                <w:right w:val="none" w:sz="0" w:space="0" w:color="auto"/>
              </w:divBdr>
              <w:divsChild>
                <w:div w:id="207142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896359">
      <w:bodyDiv w:val="1"/>
      <w:marLeft w:val="0"/>
      <w:marRight w:val="0"/>
      <w:marTop w:val="0"/>
      <w:marBottom w:val="0"/>
      <w:divBdr>
        <w:top w:val="none" w:sz="0" w:space="0" w:color="auto"/>
        <w:left w:val="none" w:sz="0" w:space="0" w:color="auto"/>
        <w:bottom w:val="none" w:sz="0" w:space="0" w:color="auto"/>
        <w:right w:val="none" w:sz="0" w:space="0" w:color="auto"/>
      </w:divBdr>
    </w:div>
    <w:div w:id="836113434">
      <w:bodyDiv w:val="1"/>
      <w:marLeft w:val="0"/>
      <w:marRight w:val="0"/>
      <w:marTop w:val="0"/>
      <w:marBottom w:val="0"/>
      <w:divBdr>
        <w:top w:val="none" w:sz="0" w:space="0" w:color="auto"/>
        <w:left w:val="none" w:sz="0" w:space="0" w:color="auto"/>
        <w:bottom w:val="none" w:sz="0" w:space="0" w:color="auto"/>
        <w:right w:val="none" w:sz="0" w:space="0" w:color="auto"/>
      </w:divBdr>
      <w:divsChild>
        <w:div w:id="627245591">
          <w:marLeft w:val="0"/>
          <w:marRight w:val="0"/>
          <w:marTop w:val="0"/>
          <w:marBottom w:val="0"/>
          <w:divBdr>
            <w:top w:val="none" w:sz="0" w:space="0" w:color="auto"/>
            <w:left w:val="none" w:sz="0" w:space="0" w:color="auto"/>
            <w:bottom w:val="none" w:sz="0" w:space="0" w:color="auto"/>
            <w:right w:val="none" w:sz="0" w:space="0" w:color="auto"/>
          </w:divBdr>
          <w:divsChild>
            <w:div w:id="905333669">
              <w:marLeft w:val="0"/>
              <w:marRight w:val="0"/>
              <w:marTop w:val="0"/>
              <w:marBottom w:val="0"/>
              <w:divBdr>
                <w:top w:val="none" w:sz="0" w:space="0" w:color="auto"/>
                <w:left w:val="none" w:sz="0" w:space="0" w:color="auto"/>
                <w:bottom w:val="none" w:sz="0" w:space="0" w:color="auto"/>
                <w:right w:val="none" w:sz="0" w:space="0" w:color="auto"/>
              </w:divBdr>
              <w:divsChild>
                <w:div w:id="7630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321639">
      <w:bodyDiv w:val="1"/>
      <w:marLeft w:val="0"/>
      <w:marRight w:val="0"/>
      <w:marTop w:val="0"/>
      <w:marBottom w:val="0"/>
      <w:divBdr>
        <w:top w:val="none" w:sz="0" w:space="0" w:color="auto"/>
        <w:left w:val="none" w:sz="0" w:space="0" w:color="auto"/>
        <w:bottom w:val="none" w:sz="0" w:space="0" w:color="auto"/>
        <w:right w:val="none" w:sz="0" w:space="0" w:color="auto"/>
      </w:divBdr>
      <w:divsChild>
        <w:div w:id="1941832162">
          <w:marLeft w:val="0"/>
          <w:marRight w:val="0"/>
          <w:marTop w:val="0"/>
          <w:marBottom w:val="0"/>
          <w:divBdr>
            <w:top w:val="none" w:sz="0" w:space="0" w:color="auto"/>
            <w:left w:val="none" w:sz="0" w:space="0" w:color="auto"/>
            <w:bottom w:val="none" w:sz="0" w:space="0" w:color="auto"/>
            <w:right w:val="none" w:sz="0" w:space="0" w:color="auto"/>
          </w:divBdr>
          <w:divsChild>
            <w:div w:id="1065953476">
              <w:marLeft w:val="0"/>
              <w:marRight w:val="0"/>
              <w:marTop w:val="0"/>
              <w:marBottom w:val="0"/>
              <w:divBdr>
                <w:top w:val="none" w:sz="0" w:space="0" w:color="auto"/>
                <w:left w:val="none" w:sz="0" w:space="0" w:color="auto"/>
                <w:bottom w:val="none" w:sz="0" w:space="0" w:color="auto"/>
                <w:right w:val="none" w:sz="0" w:space="0" w:color="auto"/>
              </w:divBdr>
              <w:divsChild>
                <w:div w:id="113340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811249">
      <w:bodyDiv w:val="1"/>
      <w:marLeft w:val="0"/>
      <w:marRight w:val="0"/>
      <w:marTop w:val="0"/>
      <w:marBottom w:val="0"/>
      <w:divBdr>
        <w:top w:val="none" w:sz="0" w:space="0" w:color="auto"/>
        <w:left w:val="none" w:sz="0" w:space="0" w:color="auto"/>
        <w:bottom w:val="none" w:sz="0" w:space="0" w:color="auto"/>
        <w:right w:val="none" w:sz="0" w:space="0" w:color="auto"/>
      </w:divBdr>
      <w:divsChild>
        <w:div w:id="741295137">
          <w:marLeft w:val="0"/>
          <w:marRight w:val="0"/>
          <w:marTop w:val="0"/>
          <w:marBottom w:val="0"/>
          <w:divBdr>
            <w:top w:val="none" w:sz="0" w:space="0" w:color="auto"/>
            <w:left w:val="none" w:sz="0" w:space="0" w:color="auto"/>
            <w:bottom w:val="none" w:sz="0" w:space="0" w:color="auto"/>
            <w:right w:val="none" w:sz="0" w:space="0" w:color="auto"/>
          </w:divBdr>
          <w:divsChild>
            <w:div w:id="584651732">
              <w:marLeft w:val="0"/>
              <w:marRight w:val="0"/>
              <w:marTop w:val="0"/>
              <w:marBottom w:val="0"/>
              <w:divBdr>
                <w:top w:val="none" w:sz="0" w:space="0" w:color="auto"/>
                <w:left w:val="none" w:sz="0" w:space="0" w:color="auto"/>
                <w:bottom w:val="none" w:sz="0" w:space="0" w:color="auto"/>
                <w:right w:val="none" w:sz="0" w:space="0" w:color="auto"/>
              </w:divBdr>
              <w:divsChild>
                <w:div w:id="2906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159800">
      <w:bodyDiv w:val="1"/>
      <w:marLeft w:val="0"/>
      <w:marRight w:val="0"/>
      <w:marTop w:val="0"/>
      <w:marBottom w:val="0"/>
      <w:divBdr>
        <w:top w:val="none" w:sz="0" w:space="0" w:color="auto"/>
        <w:left w:val="none" w:sz="0" w:space="0" w:color="auto"/>
        <w:bottom w:val="none" w:sz="0" w:space="0" w:color="auto"/>
        <w:right w:val="none" w:sz="0" w:space="0" w:color="auto"/>
      </w:divBdr>
      <w:divsChild>
        <w:div w:id="1564561949">
          <w:marLeft w:val="0"/>
          <w:marRight w:val="0"/>
          <w:marTop w:val="0"/>
          <w:marBottom w:val="0"/>
          <w:divBdr>
            <w:top w:val="none" w:sz="0" w:space="0" w:color="auto"/>
            <w:left w:val="none" w:sz="0" w:space="0" w:color="auto"/>
            <w:bottom w:val="none" w:sz="0" w:space="0" w:color="auto"/>
            <w:right w:val="none" w:sz="0" w:space="0" w:color="auto"/>
          </w:divBdr>
          <w:divsChild>
            <w:div w:id="2112774637">
              <w:marLeft w:val="0"/>
              <w:marRight w:val="0"/>
              <w:marTop w:val="0"/>
              <w:marBottom w:val="0"/>
              <w:divBdr>
                <w:top w:val="none" w:sz="0" w:space="0" w:color="auto"/>
                <w:left w:val="none" w:sz="0" w:space="0" w:color="auto"/>
                <w:bottom w:val="none" w:sz="0" w:space="0" w:color="auto"/>
                <w:right w:val="none" w:sz="0" w:space="0" w:color="auto"/>
              </w:divBdr>
              <w:divsChild>
                <w:div w:id="7575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40875">
      <w:bodyDiv w:val="1"/>
      <w:marLeft w:val="0"/>
      <w:marRight w:val="0"/>
      <w:marTop w:val="0"/>
      <w:marBottom w:val="0"/>
      <w:divBdr>
        <w:top w:val="none" w:sz="0" w:space="0" w:color="auto"/>
        <w:left w:val="none" w:sz="0" w:space="0" w:color="auto"/>
        <w:bottom w:val="none" w:sz="0" w:space="0" w:color="auto"/>
        <w:right w:val="none" w:sz="0" w:space="0" w:color="auto"/>
      </w:divBdr>
      <w:divsChild>
        <w:div w:id="1939944516">
          <w:marLeft w:val="0"/>
          <w:marRight w:val="0"/>
          <w:marTop w:val="0"/>
          <w:marBottom w:val="0"/>
          <w:divBdr>
            <w:top w:val="none" w:sz="0" w:space="0" w:color="auto"/>
            <w:left w:val="none" w:sz="0" w:space="0" w:color="auto"/>
            <w:bottom w:val="none" w:sz="0" w:space="0" w:color="auto"/>
            <w:right w:val="none" w:sz="0" w:space="0" w:color="auto"/>
          </w:divBdr>
          <w:divsChild>
            <w:div w:id="599221905">
              <w:marLeft w:val="0"/>
              <w:marRight w:val="0"/>
              <w:marTop w:val="0"/>
              <w:marBottom w:val="0"/>
              <w:divBdr>
                <w:top w:val="none" w:sz="0" w:space="0" w:color="auto"/>
                <w:left w:val="none" w:sz="0" w:space="0" w:color="auto"/>
                <w:bottom w:val="none" w:sz="0" w:space="0" w:color="auto"/>
                <w:right w:val="none" w:sz="0" w:space="0" w:color="auto"/>
              </w:divBdr>
              <w:divsChild>
                <w:div w:id="97873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4411879">
      <w:bodyDiv w:val="1"/>
      <w:marLeft w:val="0"/>
      <w:marRight w:val="0"/>
      <w:marTop w:val="0"/>
      <w:marBottom w:val="0"/>
      <w:divBdr>
        <w:top w:val="none" w:sz="0" w:space="0" w:color="auto"/>
        <w:left w:val="none" w:sz="0" w:space="0" w:color="auto"/>
        <w:bottom w:val="none" w:sz="0" w:space="0" w:color="auto"/>
        <w:right w:val="none" w:sz="0" w:space="0" w:color="auto"/>
      </w:divBdr>
      <w:divsChild>
        <w:div w:id="2113282315">
          <w:marLeft w:val="0"/>
          <w:marRight w:val="0"/>
          <w:marTop w:val="0"/>
          <w:marBottom w:val="0"/>
          <w:divBdr>
            <w:top w:val="none" w:sz="0" w:space="0" w:color="auto"/>
            <w:left w:val="none" w:sz="0" w:space="0" w:color="auto"/>
            <w:bottom w:val="none" w:sz="0" w:space="0" w:color="auto"/>
            <w:right w:val="none" w:sz="0" w:space="0" w:color="auto"/>
          </w:divBdr>
          <w:divsChild>
            <w:div w:id="1520704497">
              <w:marLeft w:val="0"/>
              <w:marRight w:val="0"/>
              <w:marTop w:val="0"/>
              <w:marBottom w:val="0"/>
              <w:divBdr>
                <w:top w:val="none" w:sz="0" w:space="0" w:color="auto"/>
                <w:left w:val="none" w:sz="0" w:space="0" w:color="auto"/>
                <w:bottom w:val="none" w:sz="0" w:space="0" w:color="auto"/>
                <w:right w:val="none" w:sz="0" w:space="0" w:color="auto"/>
              </w:divBdr>
              <w:divsChild>
                <w:div w:id="192074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230775">
      <w:bodyDiv w:val="1"/>
      <w:marLeft w:val="0"/>
      <w:marRight w:val="0"/>
      <w:marTop w:val="0"/>
      <w:marBottom w:val="0"/>
      <w:divBdr>
        <w:top w:val="none" w:sz="0" w:space="0" w:color="auto"/>
        <w:left w:val="none" w:sz="0" w:space="0" w:color="auto"/>
        <w:bottom w:val="none" w:sz="0" w:space="0" w:color="auto"/>
        <w:right w:val="none" w:sz="0" w:space="0" w:color="auto"/>
      </w:divBdr>
      <w:divsChild>
        <w:div w:id="870219736">
          <w:marLeft w:val="0"/>
          <w:marRight w:val="0"/>
          <w:marTop w:val="0"/>
          <w:marBottom w:val="0"/>
          <w:divBdr>
            <w:top w:val="none" w:sz="0" w:space="0" w:color="auto"/>
            <w:left w:val="none" w:sz="0" w:space="0" w:color="auto"/>
            <w:bottom w:val="none" w:sz="0" w:space="0" w:color="auto"/>
            <w:right w:val="none" w:sz="0" w:space="0" w:color="auto"/>
          </w:divBdr>
          <w:divsChild>
            <w:div w:id="1289631642">
              <w:marLeft w:val="0"/>
              <w:marRight w:val="0"/>
              <w:marTop w:val="0"/>
              <w:marBottom w:val="0"/>
              <w:divBdr>
                <w:top w:val="none" w:sz="0" w:space="0" w:color="auto"/>
                <w:left w:val="none" w:sz="0" w:space="0" w:color="auto"/>
                <w:bottom w:val="none" w:sz="0" w:space="0" w:color="auto"/>
                <w:right w:val="none" w:sz="0" w:space="0" w:color="auto"/>
              </w:divBdr>
              <w:divsChild>
                <w:div w:id="213162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253798">
      <w:bodyDiv w:val="1"/>
      <w:marLeft w:val="0"/>
      <w:marRight w:val="0"/>
      <w:marTop w:val="0"/>
      <w:marBottom w:val="0"/>
      <w:divBdr>
        <w:top w:val="none" w:sz="0" w:space="0" w:color="auto"/>
        <w:left w:val="none" w:sz="0" w:space="0" w:color="auto"/>
        <w:bottom w:val="none" w:sz="0" w:space="0" w:color="auto"/>
        <w:right w:val="none" w:sz="0" w:space="0" w:color="auto"/>
      </w:divBdr>
      <w:divsChild>
        <w:div w:id="1200357521">
          <w:marLeft w:val="0"/>
          <w:marRight w:val="0"/>
          <w:marTop w:val="0"/>
          <w:marBottom w:val="0"/>
          <w:divBdr>
            <w:top w:val="none" w:sz="0" w:space="0" w:color="auto"/>
            <w:left w:val="none" w:sz="0" w:space="0" w:color="auto"/>
            <w:bottom w:val="none" w:sz="0" w:space="0" w:color="auto"/>
            <w:right w:val="none" w:sz="0" w:space="0" w:color="auto"/>
          </w:divBdr>
          <w:divsChild>
            <w:div w:id="43258449">
              <w:marLeft w:val="0"/>
              <w:marRight w:val="0"/>
              <w:marTop w:val="0"/>
              <w:marBottom w:val="0"/>
              <w:divBdr>
                <w:top w:val="none" w:sz="0" w:space="0" w:color="auto"/>
                <w:left w:val="none" w:sz="0" w:space="0" w:color="auto"/>
                <w:bottom w:val="none" w:sz="0" w:space="0" w:color="auto"/>
                <w:right w:val="none" w:sz="0" w:space="0" w:color="auto"/>
              </w:divBdr>
              <w:divsChild>
                <w:div w:id="1556742454">
                  <w:marLeft w:val="0"/>
                  <w:marRight w:val="0"/>
                  <w:marTop w:val="0"/>
                  <w:marBottom w:val="0"/>
                  <w:divBdr>
                    <w:top w:val="none" w:sz="0" w:space="0" w:color="auto"/>
                    <w:left w:val="none" w:sz="0" w:space="0" w:color="auto"/>
                    <w:bottom w:val="none" w:sz="0" w:space="0" w:color="auto"/>
                    <w:right w:val="none" w:sz="0" w:space="0" w:color="auto"/>
                  </w:divBdr>
                  <w:divsChild>
                    <w:div w:id="23744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0067867">
      <w:bodyDiv w:val="1"/>
      <w:marLeft w:val="0"/>
      <w:marRight w:val="0"/>
      <w:marTop w:val="0"/>
      <w:marBottom w:val="0"/>
      <w:divBdr>
        <w:top w:val="none" w:sz="0" w:space="0" w:color="auto"/>
        <w:left w:val="none" w:sz="0" w:space="0" w:color="auto"/>
        <w:bottom w:val="none" w:sz="0" w:space="0" w:color="auto"/>
        <w:right w:val="none" w:sz="0" w:space="0" w:color="auto"/>
      </w:divBdr>
      <w:divsChild>
        <w:div w:id="572588063">
          <w:marLeft w:val="0"/>
          <w:marRight w:val="0"/>
          <w:marTop w:val="0"/>
          <w:marBottom w:val="0"/>
          <w:divBdr>
            <w:top w:val="none" w:sz="0" w:space="0" w:color="auto"/>
            <w:left w:val="none" w:sz="0" w:space="0" w:color="auto"/>
            <w:bottom w:val="none" w:sz="0" w:space="0" w:color="auto"/>
            <w:right w:val="none" w:sz="0" w:space="0" w:color="auto"/>
          </w:divBdr>
          <w:divsChild>
            <w:div w:id="36200359">
              <w:marLeft w:val="0"/>
              <w:marRight w:val="0"/>
              <w:marTop w:val="0"/>
              <w:marBottom w:val="0"/>
              <w:divBdr>
                <w:top w:val="none" w:sz="0" w:space="0" w:color="auto"/>
                <w:left w:val="none" w:sz="0" w:space="0" w:color="auto"/>
                <w:bottom w:val="none" w:sz="0" w:space="0" w:color="auto"/>
                <w:right w:val="none" w:sz="0" w:space="0" w:color="auto"/>
              </w:divBdr>
              <w:divsChild>
                <w:div w:id="1205094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634485">
      <w:bodyDiv w:val="1"/>
      <w:marLeft w:val="0"/>
      <w:marRight w:val="0"/>
      <w:marTop w:val="0"/>
      <w:marBottom w:val="0"/>
      <w:divBdr>
        <w:top w:val="none" w:sz="0" w:space="0" w:color="auto"/>
        <w:left w:val="none" w:sz="0" w:space="0" w:color="auto"/>
        <w:bottom w:val="none" w:sz="0" w:space="0" w:color="auto"/>
        <w:right w:val="none" w:sz="0" w:space="0" w:color="auto"/>
      </w:divBdr>
      <w:divsChild>
        <w:div w:id="86119237">
          <w:marLeft w:val="0"/>
          <w:marRight w:val="0"/>
          <w:marTop w:val="0"/>
          <w:marBottom w:val="0"/>
          <w:divBdr>
            <w:top w:val="none" w:sz="0" w:space="0" w:color="auto"/>
            <w:left w:val="none" w:sz="0" w:space="0" w:color="auto"/>
            <w:bottom w:val="none" w:sz="0" w:space="0" w:color="auto"/>
            <w:right w:val="none" w:sz="0" w:space="0" w:color="auto"/>
          </w:divBdr>
          <w:divsChild>
            <w:div w:id="484277540">
              <w:marLeft w:val="0"/>
              <w:marRight w:val="0"/>
              <w:marTop w:val="0"/>
              <w:marBottom w:val="0"/>
              <w:divBdr>
                <w:top w:val="none" w:sz="0" w:space="0" w:color="auto"/>
                <w:left w:val="none" w:sz="0" w:space="0" w:color="auto"/>
                <w:bottom w:val="none" w:sz="0" w:space="0" w:color="auto"/>
                <w:right w:val="none" w:sz="0" w:space="0" w:color="auto"/>
              </w:divBdr>
              <w:divsChild>
                <w:div w:id="1993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517126">
      <w:bodyDiv w:val="1"/>
      <w:marLeft w:val="0"/>
      <w:marRight w:val="0"/>
      <w:marTop w:val="0"/>
      <w:marBottom w:val="0"/>
      <w:divBdr>
        <w:top w:val="none" w:sz="0" w:space="0" w:color="auto"/>
        <w:left w:val="none" w:sz="0" w:space="0" w:color="auto"/>
        <w:bottom w:val="none" w:sz="0" w:space="0" w:color="auto"/>
        <w:right w:val="none" w:sz="0" w:space="0" w:color="auto"/>
      </w:divBdr>
      <w:divsChild>
        <w:div w:id="235284377">
          <w:marLeft w:val="0"/>
          <w:marRight w:val="0"/>
          <w:marTop w:val="0"/>
          <w:marBottom w:val="0"/>
          <w:divBdr>
            <w:top w:val="none" w:sz="0" w:space="0" w:color="auto"/>
            <w:left w:val="none" w:sz="0" w:space="0" w:color="auto"/>
            <w:bottom w:val="none" w:sz="0" w:space="0" w:color="auto"/>
            <w:right w:val="none" w:sz="0" w:space="0" w:color="auto"/>
          </w:divBdr>
          <w:divsChild>
            <w:div w:id="649290609">
              <w:marLeft w:val="0"/>
              <w:marRight w:val="0"/>
              <w:marTop w:val="0"/>
              <w:marBottom w:val="0"/>
              <w:divBdr>
                <w:top w:val="none" w:sz="0" w:space="0" w:color="auto"/>
                <w:left w:val="none" w:sz="0" w:space="0" w:color="auto"/>
                <w:bottom w:val="none" w:sz="0" w:space="0" w:color="auto"/>
                <w:right w:val="none" w:sz="0" w:space="0" w:color="auto"/>
              </w:divBdr>
              <w:divsChild>
                <w:div w:id="117984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3364680">
      <w:bodyDiv w:val="1"/>
      <w:marLeft w:val="0"/>
      <w:marRight w:val="0"/>
      <w:marTop w:val="0"/>
      <w:marBottom w:val="0"/>
      <w:divBdr>
        <w:top w:val="none" w:sz="0" w:space="0" w:color="auto"/>
        <w:left w:val="none" w:sz="0" w:space="0" w:color="auto"/>
        <w:bottom w:val="none" w:sz="0" w:space="0" w:color="auto"/>
        <w:right w:val="none" w:sz="0" w:space="0" w:color="auto"/>
      </w:divBdr>
      <w:divsChild>
        <w:div w:id="1572888384">
          <w:marLeft w:val="0"/>
          <w:marRight w:val="0"/>
          <w:marTop w:val="0"/>
          <w:marBottom w:val="0"/>
          <w:divBdr>
            <w:top w:val="none" w:sz="0" w:space="0" w:color="auto"/>
            <w:left w:val="none" w:sz="0" w:space="0" w:color="auto"/>
            <w:bottom w:val="none" w:sz="0" w:space="0" w:color="auto"/>
            <w:right w:val="none" w:sz="0" w:space="0" w:color="auto"/>
          </w:divBdr>
          <w:divsChild>
            <w:div w:id="954097169">
              <w:marLeft w:val="0"/>
              <w:marRight w:val="0"/>
              <w:marTop w:val="0"/>
              <w:marBottom w:val="0"/>
              <w:divBdr>
                <w:top w:val="none" w:sz="0" w:space="0" w:color="auto"/>
                <w:left w:val="none" w:sz="0" w:space="0" w:color="auto"/>
                <w:bottom w:val="none" w:sz="0" w:space="0" w:color="auto"/>
                <w:right w:val="none" w:sz="0" w:space="0" w:color="auto"/>
              </w:divBdr>
              <w:divsChild>
                <w:div w:id="18043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459753">
      <w:bodyDiv w:val="1"/>
      <w:marLeft w:val="0"/>
      <w:marRight w:val="0"/>
      <w:marTop w:val="0"/>
      <w:marBottom w:val="0"/>
      <w:divBdr>
        <w:top w:val="none" w:sz="0" w:space="0" w:color="auto"/>
        <w:left w:val="none" w:sz="0" w:space="0" w:color="auto"/>
        <w:bottom w:val="none" w:sz="0" w:space="0" w:color="auto"/>
        <w:right w:val="none" w:sz="0" w:space="0" w:color="auto"/>
      </w:divBdr>
      <w:divsChild>
        <w:div w:id="1375764287">
          <w:marLeft w:val="0"/>
          <w:marRight w:val="0"/>
          <w:marTop w:val="0"/>
          <w:marBottom w:val="0"/>
          <w:divBdr>
            <w:top w:val="none" w:sz="0" w:space="0" w:color="auto"/>
            <w:left w:val="none" w:sz="0" w:space="0" w:color="auto"/>
            <w:bottom w:val="none" w:sz="0" w:space="0" w:color="auto"/>
            <w:right w:val="none" w:sz="0" w:space="0" w:color="auto"/>
          </w:divBdr>
          <w:divsChild>
            <w:div w:id="1536195024">
              <w:marLeft w:val="0"/>
              <w:marRight w:val="0"/>
              <w:marTop w:val="0"/>
              <w:marBottom w:val="0"/>
              <w:divBdr>
                <w:top w:val="none" w:sz="0" w:space="0" w:color="auto"/>
                <w:left w:val="none" w:sz="0" w:space="0" w:color="auto"/>
                <w:bottom w:val="none" w:sz="0" w:space="0" w:color="auto"/>
                <w:right w:val="none" w:sz="0" w:space="0" w:color="auto"/>
              </w:divBdr>
              <w:divsChild>
                <w:div w:id="68131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8559">
      <w:bodyDiv w:val="1"/>
      <w:marLeft w:val="0"/>
      <w:marRight w:val="0"/>
      <w:marTop w:val="0"/>
      <w:marBottom w:val="0"/>
      <w:divBdr>
        <w:top w:val="none" w:sz="0" w:space="0" w:color="auto"/>
        <w:left w:val="none" w:sz="0" w:space="0" w:color="auto"/>
        <w:bottom w:val="none" w:sz="0" w:space="0" w:color="auto"/>
        <w:right w:val="none" w:sz="0" w:space="0" w:color="auto"/>
      </w:divBdr>
      <w:divsChild>
        <w:div w:id="1983844418">
          <w:marLeft w:val="0"/>
          <w:marRight w:val="0"/>
          <w:marTop w:val="0"/>
          <w:marBottom w:val="0"/>
          <w:divBdr>
            <w:top w:val="none" w:sz="0" w:space="0" w:color="auto"/>
            <w:left w:val="none" w:sz="0" w:space="0" w:color="auto"/>
            <w:bottom w:val="none" w:sz="0" w:space="0" w:color="auto"/>
            <w:right w:val="none" w:sz="0" w:space="0" w:color="auto"/>
          </w:divBdr>
          <w:divsChild>
            <w:div w:id="911543590">
              <w:marLeft w:val="0"/>
              <w:marRight w:val="0"/>
              <w:marTop w:val="0"/>
              <w:marBottom w:val="0"/>
              <w:divBdr>
                <w:top w:val="none" w:sz="0" w:space="0" w:color="auto"/>
                <w:left w:val="none" w:sz="0" w:space="0" w:color="auto"/>
                <w:bottom w:val="none" w:sz="0" w:space="0" w:color="auto"/>
                <w:right w:val="none" w:sz="0" w:space="0" w:color="auto"/>
              </w:divBdr>
              <w:divsChild>
                <w:div w:id="14741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381357">
      <w:bodyDiv w:val="1"/>
      <w:marLeft w:val="0"/>
      <w:marRight w:val="0"/>
      <w:marTop w:val="0"/>
      <w:marBottom w:val="0"/>
      <w:divBdr>
        <w:top w:val="none" w:sz="0" w:space="0" w:color="auto"/>
        <w:left w:val="none" w:sz="0" w:space="0" w:color="auto"/>
        <w:bottom w:val="none" w:sz="0" w:space="0" w:color="auto"/>
        <w:right w:val="none" w:sz="0" w:space="0" w:color="auto"/>
      </w:divBdr>
    </w:div>
    <w:div w:id="1133401645">
      <w:bodyDiv w:val="1"/>
      <w:marLeft w:val="0"/>
      <w:marRight w:val="0"/>
      <w:marTop w:val="0"/>
      <w:marBottom w:val="0"/>
      <w:divBdr>
        <w:top w:val="none" w:sz="0" w:space="0" w:color="auto"/>
        <w:left w:val="none" w:sz="0" w:space="0" w:color="auto"/>
        <w:bottom w:val="none" w:sz="0" w:space="0" w:color="auto"/>
        <w:right w:val="none" w:sz="0" w:space="0" w:color="auto"/>
      </w:divBdr>
      <w:divsChild>
        <w:div w:id="675771405">
          <w:marLeft w:val="0"/>
          <w:marRight w:val="0"/>
          <w:marTop w:val="0"/>
          <w:marBottom w:val="0"/>
          <w:divBdr>
            <w:top w:val="none" w:sz="0" w:space="0" w:color="auto"/>
            <w:left w:val="none" w:sz="0" w:space="0" w:color="auto"/>
            <w:bottom w:val="none" w:sz="0" w:space="0" w:color="auto"/>
            <w:right w:val="none" w:sz="0" w:space="0" w:color="auto"/>
          </w:divBdr>
          <w:divsChild>
            <w:div w:id="544760910">
              <w:marLeft w:val="0"/>
              <w:marRight w:val="0"/>
              <w:marTop w:val="0"/>
              <w:marBottom w:val="0"/>
              <w:divBdr>
                <w:top w:val="none" w:sz="0" w:space="0" w:color="auto"/>
                <w:left w:val="none" w:sz="0" w:space="0" w:color="auto"/>
                <w:bottom w:val="none" w:sz="0" w:space="0" w:color="auto"/>
                <w:right w:val="none" w:sz="0" w:space="0" w:color="auto"/>
              </w:divBdr>
              <w:divsChild>
                <w:div w:id="110423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322296">
      <w:bodyDiv w:val="1"/>
      <w:marLeft w:val="0"/>
      <w:marRight w:val="0"/>
      <w:marTop w:val="0"/>
      <w:marBottom w:val="0"/>
      <w:divBdr>
        <w:top w:val="none" w:sz="0" w:space="0" w:color="auto"/>
        <w:left w:val="none" w:sz="0" w:space="0" w:color="auto"/>
        <w:bottom w:val="none" w:sz="0" w:space="0" w:color="auto"/>
        <w:right w:val="none" w:sz="0" w:space="0" w:color="auto"/>
      </w:divBdr>
      <w:divsChild>
        <w:div w:id="1187331909">
          <w:marLeft w:val="0"/>
          <w:marRight w:val="0"/>
          <w:marTop w:val="0"/>
          <w:marBottom w:val="0"/>
          <w:divBdr>
            <w:top w:val="none" w:sz="0" w:space="0" w:color="auto"/>
            <w:left w:val="none" w:sz="0" w:space="0" w:color="auto"/>
            <w:bottom w:val="none" w:sz="0" w:space="0" w:color="auto"/>
            <w:right w:val="none" w:sz="0" w:space="0" w:color="auto"/>
          </w:divBdr>
          <w:divsChild>
            <w:div w:id="1275748764">
              <w:marLeft w:val="0"/>
              <w:marRight w:val="0"/>
              <w:marTop w:val="0"/>
              <w:marBottom w:val="0"/>
              <w:divBdr>
                <w:top w:val="none" w:sz="0" w:space="0" w:color="auto"/>
                <w:left w:val="none" w:sz="0" w:space="0" w:color="auto"/>
                <w:bottom w:val="none" w:sz="0" w:space="0" w:color="auto"/>
                <w:right w:val="none" w:sz="0" w:space="0" w:color="auto"/>
              </w:divBdr>
              <w:divsChild>
                <w:div w:id="130234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5964">
      <w:bodyDiv w:val="1"/>
      <w:marLeft w:val="0"/>
      <w:marRight w:val="0"/>
      <w:marTop w:val="0"/>
      <w:marBottom w:val="0"/>
      <w:divBdr>
        <w:top w:val="none" w:sz="0" w:space="0" w:color="auto"/>
        <w:left w:val="none" w:sz="0" w:space="0" w:color="auto"/>
        <w:bottom w:val="none" w:sz="0" w:space="0" w:color="auto"/>
        <w:right w:val="none" w:sz="0" w:space="0" w:color="auto"/>
      </w:divBdr>
      <w:divsChild>
        <w:div w:id="1441754018">
          <w:marLeft w:val="0"/>
          <w:marRight w:val="0"/>
          <w:marTop w:val="0"/>
          <w:marBottom w:val="0"/>
          <w:divBdr>
            <w:top w:val="none" w:sz="0" w:space="0" w:color="auto"/>
            <w:left w:val="none" w:sz="0" w:space="0" w:color="auto"/>
            <w:bottom w:val="none" w:sz="0" w:space="0" w:color="auto"/>
            <w:right w:val="none" w:sz="0" w:space="0" w:color="auto"/>
          </w:divBdr>
          <w:divsChild>
            <w:div w:id="890382828">
              <w:marLeft w:val="0"/>
              <w:marRight w:val="0"/>
              <w:marTop w:val="0"/>
              <w:marBottom w:val="0"/>
              <w:divBdr>
                <w:top w:val="none" w:sz="0" w:space="0" w:color="auto"/>
                <w:left w:val="none" w:sz="0" w:space="0" w:color="auto"/>
                <w:bottom w:val="none" w:sz="0" w:space="0" w:color="auto"/>
                <w:right w:val="none" w:sz="0" w:space="0" w:color="auto"/>
              </w:divBdr>
              <w:divsChild>
                <w:div w:id="1609772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723572">
      <w:bodyDiv w:val="1"/>
      <w:marLeft w:val="0"/>
      <w:marRight w:val="0"/>
      <w:marTop w:val="0"/>
      <w:marBottom w:val="0"/>
      <w:divBdr>
        <w:top w:val="none" w:sz="0" w:space="0" w:color="auto"/>
        <w:left w:val="none" w:sz="0" w:space="0" w:color="auto"/>
        <w:bottom w:val="none" w:sz="0" w:space="0" w:color="auto"/>
        <w:right w:val="none" w:sz="0" w:space="0" w:color="auto"/>
      </w:divBdr>
      <w:divsChild>
        <w:div w:id="2104180776">
          <w:marLeft w:val="0"/>
          <w:marRight w:val="0"/>
          <w:marTop w:val="0"/>
          <w:marBottom w:val="0"/>
          <w:divBdr>
            <w:top w:val="none" w:sz="0" w:space="0" w:color="auto"/>
            <w:left w:val="none" w:sz="0" w:space="0" w:color="auto"/>
            <w:bottom w:val="none" w:sz="0" w:space="0" w:color="auto"/>
            <w:right w:val="none" w:sz="0" w:space="0" w:color="auto"/>
          </w:divBdr>
          <w:divsChild>
            <w:div w:id="315383624">
              <w:marLeft w:val="0"/>
              <w:marRight w:val="0"/>
              <w:marTop w:val="0"/>
              <w:marBottom w:val="0"/>
              <w:divBdr>
                <w:top w:val="none" w:sz="0" w:space="0" w:color="auto"/>
                <w:left w:val="none" w:sz="0" w:space="0" w:color="auto"/>
                <w:bottom w:val="none" w:sz="0" w:space="0" w:color="auto"/>
                <w:right w:val="none" w:sz="0" w:space="0" w:color="auto"/>
              </w:divBdr>
              <w:divsChild>
                <w:div w:id="220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008505">
      <w:bodyDiv w:val="1"/>
      <w:marLeft w:val="0"/>
      <w:marRight w:val="0"/>
      <w:marTop w:val="0"/>
      <w:marBottom w:val="0"/>
      <w:divBdr>
        <w:top w:val="none" w:sz="0" w:space="0" w:color="auto"/>
        <w:left w:val="none" w:sz="0" w:space="0" w:color="auto"/>
        <w:bottom w:val="none" w:sz="0" w:space="0" w:color="auto"/>
        <w:right w:val="none" w:sz="0" w:space="0" w:color="auto"/>
      </w:divBdr>
      <w:divsChild>
        <w:div w:id="1432241456">
          <w:marLeft w:val="0"/>
          <w:marRight w:val="0"/>
          <w:marTop w:val="0"/>
          <w:marBottom w:val="0"/>
          <w:divBdr>
            <w:top w:val="none" w:sz="0" w:space="0" w:color="auto"/>
            <w:left w:val="none" w:sz="0" w:space="0" w:color="auto"/>
            <w:bottom w:val="none" w:sz="0" w:space="0" w:color="auto"/>
            <w:right w:val="none" w:sz="0" w:space="0" w:color="auto"/>
          </w:divBdr>
          <w:divsChild>
            <w:div w:id="158270790">
              <w:marLeft w:val="0"/>
              <w:marRight w:val="0"/>
              <w:marTop w:val="0"/>
              <w:marBottom w:val="0"/>
              <w:divBdr>
                <w:top w:val="none" w:sz="0" w:space="0" w:color="auto"/>
                <w:left w:val="none" w:sz="0" w:space="0" w:color="auto"/>
                <w:bottom w:val="none" w:sz="0" w:space="0" w:color="auto"/>
                <w:right w:val="none" w:sz="0" w:space="0" w:color="auto"/>
              </w:divBdr>
              <w:divsChild>
                <w:div w:id="112277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51093">
      <w:bodyDiv w:val="1"/>
      <w:marLeft w:val="0"/>
      <w:marRight w:val="0"/>
      <w:marTop w:val="0"/>
      <w:marBottom w:val="0"/>
      <w:divBdr>
        <w:top w:val="none" w:sz="0" w:space="0" w:color="auto"/>
        <w:left w:val="none" w:sz="0" w:space="0" w:color="auto"/>
        <w:bottom w:val="none" w:sz="0" w:space="0" w:color="auto"/>
        <w:right w:val="none" w:sz="0" w:space="0" w:color="auto"/>
      </w:divBdr>
      <w:divsChild>
        <w:div w:id="673453503">
          <w:marLeft w:val="0"/>
          <w:marRight w:val="0"/>
          <w:marTop w:val="0"/>
          <w:marBottom w:val="0"/>
          <w:divBdr>
            <w:top w:val="none" w:sz="0" w:space="0" w:color="auto"/>
            <w:left w:val="none" w:sz="0" w:space="0" w:color="auto"/>
            <w:bottom w:val="none" w:sz="0" w:space="0" w:color="auto"/>
            <w:right w:val="none" w:sz="0" w:space="0" w:color="auto"/>
          </w:divBdr>
          <w:divsChild>
            <w:div w:id="2056653952">
              <w:marLeft w:val="0"/>
              <w:marRight w:val="0"/>
              <w:marTop w:val="0"/>
              <w:marBottom w:val="0"/>
              <w:divBdr>
                <w:top w:val="none" w:sz="0" w:space="0" w:color="auto"/>
                <w:left w:val="none" w:sz="0" w:space="0" w:color="auto"/>
                <w:bottom w:val="none" w:sz="0" w:space="0" w:color="auto"/>
                <w:right w:val="none" w:sz="0" w:space="0" w:color="auto"/>
              </w:divBdr>
              <w:divsChild>
                <w:div w:id="64266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211426">
      <w:bodyDiv w:val="1"/>
      <w:marLeft w:val="0"/>
      <w:marRight w:val="0"/>
      <w:marTop w:val="0"/>
      <w:marBottom w:val="0"/>
      <w:divBdr>
        <w:top w:val="none" w:sz="0" w:space="0" w:color="auto"/>
        <w:left w:val="none" w:sz="0" w:space="0" w:color="auto"/>
        <w:bottom w:val="none" w:sz="0" w:space="0" w:color="auto"/>
        <w:right w:val="none" w:sz="0" w:space="0" w:color="auto"/>
      </w:divBdr>
      <w:divsChild>
        <w:div w:id="2066297194">
          <w:marLeft w:val="0"/>
          <w:marRight w:val="0"/>
          <w:marTop w:val="0"/>
          <w:marBottom w:val="0"/>
          <w:divBdr>
            <w:top w:val="none" w:sz="0" w:space="0" w:color="auto"/>
            <w:left w:val="none" w:sz="0" w:space="0" w:color="auto"/>
            <w:bottom w:val="none" w:sz="0" w:space="0" w:color="auto"/>
            <w:right w:val="none" w:sz="0" w:space="0" w:color="auto"/>
          </w:divBdr>
          <w:divsChild>
            <w:div w:id="911160410">
              <w:marLeft w:val="0"/>
              <w:marRight w:val="0"/>
              <w:marTop w:val="0"/>
              <w:marBottom w:val="0"/>
              <w:divBdr>
                <w:top w:val="none" w:sz="0" w:space="0" w:color="auto"/>
                <w:left w:val="none" w:sz="0" w:space="0" w:color="auto"/>
                <w:bottom w:val="none" w:sz="0" w:space="0" w:color="auto"/>
                <w:right w:val="none" w:sz="0" w:space="0" w:color="auto"/>
              </w:divBdr>
              <w:divsChild>
                <w:div w:id="1367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541760">
      <w:bodyDiv w:val="1"/>
      <w:marLeft w:val="0"/>
      <w:marRight w:val="0"/>
      <w:marTop w:val="0"/>
      <w:marBottom w:val="0"/>
      <w:divBdr>
        <w:top w:val="none" w:sz="0" w:space="0" w:color="auto"/>
        <w:left w:val="none" w:sz="0" w:space="0" w:color="auto"/>
        <w:bottom w:val="none" w:sz="0" w:space="0" w:color="auto"/>
        <w:right w:val="none" w:sz="0" w:space="0" w:color="auto"/>
      </w:divBdr>
      <w:divsChild>
        <w:div w:id="534974901">
          <w:marLeft w:val="0"/>
          <w:marRight w:val="0"/>
          <w:marTop w:val="0"/>
          <w:marBottom w:val="0"/>
          <w:divBdr>
            <w:top w:val="none" w:sz="0" w:space="0" w:color="auto"/>
            <w:left w:val="none" w:sz="0" w:space="0" w:color="auto"/>
            <w:bottom w:val="none" w:sz="0" w:space="0" w:color="auto"/>
            <w:right w:val="none" w:sz="0" w:space="0" w:color="auto"/>
          </w:divBdr>
          <w:divsChild>
            <w:div w:id="82991481">
              <w:marLeft w:val="0"/>
              <w:marRight w:val="0"/>
              <w:marTop w:val="0"/>
              <w:marBottom w:val="0"/>
              <w:divBdr>
                <w:top w:val="none" w:sz="0" w:space="0" w:color="auto"/>
                <w:left w:val="none" w:sz="0" w:space="0" w:color="auto"/>
                <w:bottom w:val="none" w:sz="0" w:space="0" w:color="auto"/>
                <w:right w:val="none" w:sz="0" w:space="0" w:color="auto"/>
              </w:divBdr>
              <w:divsChild>
                <w:div w:id="159123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828442">
      <w:bodyDiv w:val="1"/>
      <w:marLeft w:val="0"/>
      <w:marRight w:val="0"/>
      <w:marTop w:val="0"/>
      <w:marBottom w:val="0"/>
      <w:divBdr>
        <w:top w:val="none" w:sz="0" w:space="0" w:color="auto"/>
        <w:left w:val="none" w:sz="0" w:space="0" w:color="auto"/>
        <w:bottom w:val="none" w:sz="0" w:space="0" w:color="auto"/>
        <w:right w:val="none" w:sz="0" w:space="0" w:color="auto"/>
      </w:divBdr>
      <w:divsChild>
        <w:div w:id="1044603549">
          <w:marLeft w:val="0"/>
          <w:marRight w:val="0"/>
          <w:marTop w:val="0"/>
          <w:marBottom w:val="0"/>
          <w:divBdr>
            <w:top w:val="none" w:sz="0" w:space="0" w:color="auto"/>
            <w:left w:val="none" w:sz="0" w:space="0" w:color="auto"/>
            <w:bottom w:val="none" w:sz="0" w:space="0" w:color="auto"/>
            <w:right w:val="none" w:sz="0" w:space="0" w:color="auto"/>
          </w:divBdr>
          <w:divsChild>
            <w:div w:id="657921224">
              <w:marLeft w:val="0"/>
              <w:marRight w:val="0"/>
              <w:marTop w:val="0"/>
              <w:marBottom w:val="0"/>
              <w:divBdr>
                <w:top w:val="none" w:sz="0" w:space="0" w:color="auto"/>
                <w:left w:val="none" w:sz="0" w:space="0" w:color="auto"/>
                <w:bottom w:val="none" w:sz="0" w:space="0" w:color="auto"/>
                <w:right w:val="none" w:sz="0" w:space="0" w:color="auto"/>
              </w:divBdr>
              <w:divsChild>
                <w:div w:id="115961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536268">
      <w:bodyDiv w:val="1"/>
      <w:marLeft w:val="0"/>
      <w:marRight w:val="0"/>
      <w:marTop w:val="0"/>
      <w:marBottom w:val="0"/>
      <w:divBdr>
        <w:top w:val="none" w:sz="0" w:space="0" w:color="auto"/>
        <w:left w:val="none" w:sz="0" w:space="0" w:color="auto"/>
        <w:bottom w:val="none" w:sz="0" w:space="0" w:color="auto"/>
        <w:right w:val="none" w:sz="0" w:space="0" w:color="auto"/>
      </w:divBdr>
      <w:divsChild>
        <w:div w:id="1543201551">
          <w:marLeft w:val="0"/>
          <w:marRight w:val="0"/>
          <w:marTop w:val="0"/>
          <w:marBottom w:val="0"/>
          <w:divBdr>
            <w:top w:val="none" w:sz="0" w:space="0" w:color="auto"/>
            <w:left w:val="none" w:sz="0" w:space="0" w:color="auto"/>
            <w:bottom w:val="none" w:sz="0" w:space="0" w:color="auto"/>
            <w:right w:val="none" w:sz="0" w:space="0" w:color="auto"/>
          </w:divBdr>
          <w:divsChild>
            <w:div w:id="38558859">
              <w:marLeft w:val="0"/>
              <w:marRight w:val="0"/>
              <w:marTop w:val="0"/>
              <w:marBottom w:val="0"/>
              <w:divBdr>
                <w:top w:val="none" w:sz="0" w:space="0" w:color="auto"/>
                <w:left w:val="none" w:sz="0" w:space="0" w:color="auto"/>
                <w:bottom w:val="none" w:sz="0" w:space="0" w:color="auto"/>
                <w:right w:val="none" w:sz="0" w:space="0" w:color="auto"/>
              </w:divBdr>
              <w:divsChild>
                <w:div w:id="208826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21266">
      <w:bodyDiv w:val="1"/>
      <w:marLeft w:val="0"/>
      <w:marRight w:val="0"/>
      <w:marTop w:val="0"/>
      <w:marBottom w:val="0"/>
      <w:divBdr>
        <w:top w:val="none" w:sz="0" w:space="0" w:color="auto"/>
        <w:left w:val="none" w:sz="0" w:space="0" w:color="auto"/>
        <w:bottom w:val="none" w:sz="0" w:space="0" w:color="auto"/>
        <w:right w:val="none" w:sz="0" w:space="0" w:color="auto"/>
      </w:divBdr>
    </w:div>
    <w:div w:id="1480609240">
      <w:bodyDiv w:val="1"/>
      <w:marLeft w:val="0"/>
      <w:marRight w:val="0"/>
      <w:marTop w:val="0"/>
      <w:marBottom w:val="0"/>
      <w:divBdr>
        <w:top w:val="none" w:sz="0" w:space="0" w:color="auto"/>
        <w:left w:val="none" w:sz="0" w:space="0" w:color="auto"/>
        <w:bottom w:val="none" w:sz="0" w:space="0" w:color="auto"/>
        <w:right w:val="none" w:sz="0" w:space="0" w:color="auto"/>
      </w:divBdr>
      <w:divsChild>
        <w:div w:id="819074709">
          <w:marLeft w:val="0"/>
          <w:marRight w:val="0"/>
          <w:marTop w:val="0"/>
          <w:marBottom w:val="0"/>
          <w:divBdr>
            <w:top w:val="none" w:sz="0" w:space="0" w:color="auto"/>
            <w:left w:val="none" w:sz="0" w:space="0" w:color="auto"/>
            <w:bottom w:val="none" w:sz="0" w:space="0" w:color="auto"/>
            <w:right w:val="none" w:sz="0" w:space="0" w:color="auto"/>
          </w:divBdr>
          <w:divsChild>
            <w:div w:id="518742975">
              <w:marLeft w:val="0"/>
              <w:marRight w:val="0"/>
              <w:marTop w:val="0"/>
              <w:marBottom w:val="0"/>
              <w:divBdr>
                <w:top w:val="none" w:sz="0" w:space="0" w:color="auto"/>
                <w:left w:val="none" w:sz="0" w:space="0" w:color="auto"/>
                <w:bottom w:val="none" w:sz="0" w:space="0" w:color="auto"/>
                <w:right w:val="none" w:sz="0" w:space="0" w:color="auto"/>
              </w:divBdr>
              <w:divsChild>
                <w:div w:id="187815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4362">
      <w:bodyDiv w:val="1"/>
      <w:marLeft w:val="0"/>
      <w:marRight w:val="0"/>
      <w:marTop w:val="0"/>
      <w:marBottom w:val="0"/>
      <w:divBdr>
        <w:top w:val="none" w:sz="0" w:space="0" w:color="auto"/>
        <w:left w:val="none" w:sz="0" w:space="0" w:color="auto"/>
        <w:bottom w:val="none" w:sz="0" w:space="0" w:color="auto"/>
        <w:right w:val="none" w:sz="0" w:space="0" w:color="auto"/>
      </w:divBdr>
      <w:divsChild>
        <w:div w:id="140998370">
          <w:marLeft w:val="0"/>
          <w:marRight w:val="0"/>
          <w:marTop w:val="0"/>
          <w:marBottom w:val="0"/>
          <w:divBdr>
            <w:top w:val="none" w:sz="0" w:space="0" w:color="auto"/>
            <w:left w:val="none" w:sz="0" w:space="0" w:color="auto"/>
            <w:bottom w:val="none" w:sz="0" w:space="0" w:color="auto"/>
            <w:right w:val="none" w:sz="0" w:space="0" w:color="auto"/>
          </w:divBdr>
          <w:divsChild>
            <w:div w:id="827942889">
              <w:marLeft w:val="0"/>
              <w:marRight w:val="0"/>
              <w:marTop w:val="0"/>
              <w:marBottom w:val="0"/>
              <w:divBdr>
                <w:top w:val="none" w:sz="0" w:space="0" w:color="auto"/>
                <w:left w:val="none" w:sz="0" w:space="0" w:color="auto"/>
                <w:bottom w:val="none" w:sz="0" w:space="0" w:color="auto"/>
                <w:right w:val="none" w:sz="0" w:space="0" w:color="auto"/>
              </w:divBdr>
              <w:divsChild>
                <w:div w:id="213975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846227">
      <w:bodyDiv w:val="1"/>
      <w:marLeft w:val="0"/>
      <w:marRight w:val="0"/>
      <w:marTop w:val="0"/>
      <w:marBottom w:val="0"/>
      <w:divBdr>
        <w:top w:val="none" w:sz="0" w:space="0" w:color="auto"/>
        <w:left w:val="none" w:sz="0" w:space="0" w:color="auto"/>
        <w:bottom w:val="none" w:sz="0" w:space="0" w:color="auto"/>
        <w:right w:val="none" w:sz="0" w:space="0" w:color="auto"/>
      </w:divBdr>
    </w:div>
    <w:div w:id="1603873794">
      <w:bodyDiv w:val="1"/>
      <w:marLeft w:val="0"/>
      <w:marRight w:val="0"/>
      <w:marTop w:val="0"/>
      <w:marBottom w:val="0"/>
      <w:divBdr>
        <w:top w:val="none" w:sz="0" w:space="0" w:color="auto"/>
        <w:left w:val="none" w:sz="0" w:space="0" w:color="auto"/>
        <w:bottom w:val="none" w:sz="0" w:space="0" w:color="auto"/>
        <w:right w:val="none" w:sz="0" w:space="0" w:color="auto"/>
      </w:divBdr>
      <w:divsChild>
        <w:div w:id="1215237283">
          <w:marLeft w:val="0"/>
          <w:marRight w:val="0"/>
          <w:marTop w:val="0"/>
          <w:marBottom w:val="0"/>
          <w:divBdr>
            <w:top w:val="none" w:sz="0" w:space="0" w:color="auto"/>
            <w:left w:val="none" w:sz="0" w:space="0" w:color="auto"/>
            <w:bottom w:val="none" w:sz="0" w:space="0" w:color="auto"/>
            <w:right w:val="none" w:sz="0" w:space="0" w:color="auto"/>
          </w:divBdr>
          <w:divsChild>
            <w:div w:id="900558184">
              <w:marLeft w:val="0"/>
              <w:marRight w:val="0"/>
              <w:marTop w:val="0"/>
              <w:marBottom w:val="0"/>
              <w:divBdr>
                <w:top w:val="none" w:sz="0" w:space="0" w:color="auto"/>
                <w:left w:val="none" w:sz="0" w:space="0" w:color="auto"/>
                <w:bottom w:val="none" w:sz="0" w:space="0" w:color="auto"/>
                <w:right w:val="none" w:sz="0" w:space="0" w:color="auto"/>
              </w:divBdr>
              <w:divsChild>
                <w:div w:id="269050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935493">
      <w:bodyDiv w:val="1"/>
      <w:marLeft w:val="0"/>
      <w:marRight w:val="0"/>
      <w:marTop w:val="0"/>
      <w:marBottom w:val="0"/>
      <w:divBdr>
        <w:top w:val="none" w:sz="0" w:space="0" w:color="auto"/>
        <w:left w:val="none" w:sz="0" w:space="0" w:color="auto"/>
        <w:bottom w:val="none" w:sz="0" w:space="0" w:color="auto"/>
        <w:right w:val="none" w:sz="0" w:space="0" w:color="auto"/>
      </w:divBdr>
      <w:divsChild>
        <w:div w:id="1220286935">
          <w:marLeft w:val="0"/>
          <w:marRight w:val="0"/>
          <w:marTop w:val="0"/>
          <w:marBottom w:val="0"/>
          <w:divBdr>
            <w:top w:val="none" w:sz="0" w:space="0" w:color="auto"/>
            <w:left w:val="none" w:sz="0" w:space="0" w:color="auto"/>
            <w:bottom w:val="none" w:sz="0" w:space="0" w:color="auto"/>
            <w:right w:val="none" w:sz="0" w:space="0" w:color="auto"/>
          </w:divBdr>
          <w:divsChild>
            <w:div w:id="568807618">
              <w:marLeft w:val="0"/>
              <w:marRight w:val="0"/>
              <w:marTop w:val="0"/>
              <w:marBottom w:val="0"/>
              <w:divBdr>
                <w:top w:val="none" w:sz="0" w:space="0" w:color="auto"/>
                <w:left w:val="none" w:sz="0" w:space="0" w:color="auto"/>
                <w:bottom w:val="none" w:sz="0" w:space="0" w:color="auto"/>
                <w:right w:val="none" w:sz="0" w:space="0" w:color="auto"/>
              </w:divBdr>
              <w:divsChild>
                <w:div w:id="174490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792627">
      <w:bodyDiv w:val="1"/>
      <w:marLeft w:val="0"/>
      <w:marRight w:val="0"/>
      <w:marTop w:val="0"/>
      <w:marBottom w:val="0"/>
      <w:divBdr>
        <w:top w:val="none" w:sz="0" w:space="0" w:color="auto"/>
        <w:left w:val="none" w:sz="0" w:space="0" w:color="auto"/>
        <w:bottom w:val="none" w:sz="0" w:space="0" w:color="auto"/>
        <w:right w:val="none" w:sz="0" w:space="0" w:color="auto"/>
      </w:divBdr>
      <w:divsChild>
        <w:div w:id="1016687059">
          <w:marLeft w:val="0"/>
          <w:marRight w:val="0"/>
          <w:marTop w:val="0"/>
          <w:marBottom w:val="0"/>
          <w:divBdr>
            <w:top w:val="none" w:sz="0" w:space="0" w:color="auto"/>
            <w:left w:val="none" w:sz="0" w:space="0" w:color="auto"/>
            <w:bottom w:val="none" w:sz="0" w:space="0" w:color="auto"/>
            <w:right w:val="none" w:sz="0" w:space="0" w:color="auto"/>
          </w:divBdr>
          <w:divsChild>
            <w:div w:id="440996039">
              <w:marLeft w:val="0"/>
              <w:marRight w:val="0"/>
              <w:marTop w:val="0"/>
              <w:marBottom w:val="0"/>
              <w:divBdr>
                <w:top w:val="none" w:sz="0" w:space="0" w:color="auto"/>
                <w:left w:val="none" w:sz="0" w:space="0" w:color="auto"/>
                <w:bottom w:val="none" w:sz="0" w:space="0" w:color="auto"/>
                <w:right w:val="none" w:sz="0" w:space="0" w:color="auto"/>
              </w:divBdr>
              <w:divsChild>
                <w:div w:id="190232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765315">
      <w:bodyDiv w:val="1"/>
      <w:marLeft w:val="0"/>
      <w:marRight w:val="0"/>
      <w:marTop w:val="0"/>
      <w:marBottom w:val="0"/>
      <w:divBdr>
        <w:top w:val="none" w:sz="0" w:space="0" w:color="auto"/>
        <w:left w:val="none" w:sz="0" w:space="0" w:color="auto"/>
        <w:bottom w:val="none" w:sz="0" w:space="0" w:color="auto"/>
        <w:right w:val="none" w:sz="0" w:space="0" w:color="auto"/>
      </w:divBdr>
    </w:div>
    <w:div w:id="1684360868">
      <w:bodyDiv w:val="1"/>
      <w:marLeft w:val="0"/>
      <w:marRight w:val="0"/>
      <w:marTop w:val="0"/>
      <w:marBottom w:val="0"/>
      <w:divBdr>
        <w:top w:val="none" w:sz="0" w:space="0" w:color="auto"/>
        <w:left w:val="none" w:sz="0" w:space="0" w:color="auto"/>
        <w:bottom w:val="none" w:sz="0" w:space="0" w:color="auto"/>
        <w:right w:val="none" w:sz="0" w:space="0" w:color="auto"/>
      </w:divBdr>
      <w:divsChild>
        <w:div w:id="1715543878">
          <w:marLeft w:val="0"/>
          <w:marRight w:val="0"/>
          <w:marTop w:val="0"/>
          <w:marBottom w:val="0"/>
          <w:divBdr>
            <w:top w:val="none" w:sz="0" w:space="0" w:color="auto"/>
            <w:left w:val="none" w:sz="0" w:space="0" w:color="auto"/>
            <w:bottom w:val="none" w:sz="0" w:space="0" w:color="auto"/>
            <w:right w:val="none" w:sz="0" w:space="0" w:color="auto"/>
          </w:divBdr>
          <w:divsChild>
            <w:div w:id="1338269191">
              <w:marLeft w:val="0"/>
              <w:marRight w:val="0"/>
              <w:marTop w:val="0"/>
              <w:marBottom w:val="0"/>
              <w:divBdr>
                <w:top w:val="none" w:sz="0" w:space="0" w:color="auto"/>
                <w:left w:val="none" w:sz="0" w:space="0" w:color="auto"/>
                <w:bottom w:val="none" w:sz="0" w:space="0" w:color="auto"/>
                <w:right w:val="none" w:sz="0" w:space="0" w:color="auto"/>
              </w:divBdr>
              <w:divsChild>
                <w:div w:id="6095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782813">
      <w:bodyDiv w:val="1"/>
      <w:marLeft w:val="0"/>
      <w:marRight w:val="0"/>
      <w:marTop w:val="0"/>
      <w:marBottom w:val="0"/>
      <w:divBdr>
        <w:top w:val="none" w:sz="0" w:space="0" w:color="auto"/>
        <w:left w:val="none" w:sz="0" w:space="0" w:color="auto"/>
        <w:bottom w:val="none" w:sz="0" w:space="0" w:color="auto"/>
        <w:right w:val="none" w:sz="0" w:space="0" w:color="auto"/>
      </w:divBdr>
      <w:divsChild>
        <w:div w:id="1233201488">
          <w:marLeft w:val="0"/>
          <w:marRight w:val="0"/>
          <w:marTop w:val="0"/>
          <w:marBottom w:val="0"/>
          <w:divBdr>
            <w:top w:val="none" w:sz="0" w:space="0" w:color="auto"/>
            <w:left w:val="none" w:sz="0" w:space="0" w:color="auto"/>
            <w:bottom w:val="none" w:sz="0" w:space="0" w:color="auto"/>
            <w:right w:val="none" w:sz="0" w:space="0" w:color="auto"/>
          </w:divBdr>
          <w:divsChild>
            <w:div w:id="398098039">
              <w:marLeft w:val="0"/>
              <w:marRight w:val="0"/>
              <w:marTop w:val="0"/>
              <w:marBottom w:val="0"/>
              <w:divBdr>
                <w:top w:val="none" w:sz="0" w:space="0" w:color="auto"/>
                <w:left w:val="none" w:sz="0" w:space="0" w:color="auto"/>
                <w:bottom w:val="none" w:sz="0" w:space="0" w:color="auto"/>
                <w:right w:val="none" w:sz="0" w:space="0" w:color="auto"/>
              </w:divBdr>
              <w:divsChild>
                <w:div w:id="19554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5167">
      <w:bodyDiv w:val="1"/>
      <w:marLeft w:val="0"/>
      <w:marRight w:val="0"/>
      <w:marTop w:val="0"/>
      <w:marBottom w:val="0"/>
      <w:divBdr>
        <w:top w:val="none" w:sz="0" w:space="0" w:color="auto"/>
        <w:left w:val="none" w:sz="0" w:space="0" w:color="auto"/>
        <w:bottom w:val="none" w:sz="0" w:space="0" w:color="auto"/>
        <w:right w:val="none" w:sz="0" w:space="0" w:color="auto"/>
      </w:divBdr>
      <w:divsChild>
        <w:div w:id="1171988765">
          <w:marLeft w:val="0"/>
          <w:marRight w:val="0"/>
          <w:marTop w:val="0"/>
          <w:marBottom w:val="0"/>
          <w:divBdr>
            <w:top w:val="none" w:sz="0" w:space="0" w:color="auto"/>
            <w:left w:val="none" w:sz="0" w:space="0" w:color="auto"/>
            <w:bottom w:val="none" w:sz="0" w:space="0" w:color="auto"/>
            <w:right w:val="none" w:sz="0" w:space="0" w:color="auto"/>
          </w:divBdr>
          <w:divsChild>
            <w:div w:id="764767405">
              <w:marLeft w:val="0"/>
              <w:marRight w:val="0"/>
              <w:marTop w:val="0"/>
              <w:marBottom w:val="0"/>
              <w:divBdr>
                <w:top w:val="none" w:sz="0" w:space="0" w:color="auto"/>
                <w:left w:val="none" w:sz="0" w:space="0" w:color="auto"/>
                <w:bottom w:val="none" w:sz="0" w:space="0" w:color="auto"/>
                <w:right w:val="none" w:sz="0" w:space="0" w:color="auto"/>
              </w:divBdr>
              <w:divsChild>
                <w:div w:id="194294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350934">
      <w:bodyDiv w:val="1"/>
      <w:marLeft w:val="0"/>
      <w:marRight w:val="0"/>
      <w:marTop w:val="0"/>
      <w:marBottom w:val="0"/>
      <w:divBdr>
        <w:top w:val="none" w:sz="0" w:space="0" w:color="auto"/>
        <w:left w:val="none" w:sz="0" w:space="0" w:color="auto"/>
        <w:bottom w:val="none" w:sz="0" w:space="0" w:color="auto"/>
        <w:right w:val="none" w:sz="0" w:space="0" w:color="auto"/>
      </w:divBdr>
      <w:divsChild>
        <w:div w:id="458845054">
          <w:marLeft w:val="0"/>
          <w:marRight w:val="0"/>
          <w:marTop w:val="0"/>
          <w:marBottom w:val="0"/>
          <w:divBdr>
            <w:top w:val="none" w:sz="0" w:space="0" w:color="auto"/>
            <w:left w:val="none" w:sz="0" w:space="0" w:color="auto"/>
            <w:bottom w:val="none" w:sz="0" w:space="0" w:color="auto"/>
            <w:right w:val="none" w:sz="0" w:space="0" w:color="auto"/>
          </w:divBdr>
          <w:divsChild>
            <w:div w:id="2010257133">
              <w:marLeft w:val="0"/>
              <w:marRight w:val="0"/>
              <w:marTop w:val="0"/>
              <w:marBottom w:val="0"/>
              <w:divBdr>
                <w:top w:val="none" w:sz="0" w:space="0" w:color="auto"/>
                <w:left w:val="none" w:sz="0" w:space="0" w:color="auto"/>
                <w:bottom w:val="none" w:sz="0" w:space="0" w:color="auto"/>
                <w:right w:val="none" w:sz="0" w:space="0" w:color="auto"/>
              </w:divBdr>
              <w:divsChild>
                <w:div w:id="54841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3889608">
      <w:bodyDiv w:val="1"/>
      <w:marLeft w:val="0"/>
      <w:marRight w:val="0"/>
      <w:marTop w:val="0"/>
      <w:marBottom w:val="0"/>
      <w:divBdr>
        <w:top w:val="none" w:sz="0" w:space="0" w:color="auto"/>
        <w:left w:val="none" w:sz="0" w:space="0" w:color="auto"/>
        <w:bottom w:val="none" w:sz="0" w:space="0" w:color="auto"/>
        <w:right w:val="none" w:sz="0" w:space="0" w:color="auto"/>
      </w:divBdr>
    </w:div>
    <w:div w:id="1794129564">
      <w:bodyDiv w:val="1"/>
      <w:marLeft w:val="0"/>
      <w:marRight w:val="0"/>
      <w:marTop w:val="0"/>
      <w:marBottom w:val="0"/>
      <w:divBdr>
        <w:top w:val="none" w:sz="0" w:space="0" w:color="auto"/>
        <w:left w:val="none" w:sz="0" w:space="0" w:color="auto"/>
        <w:bottom w:val="none" w:sz="0" w:space="0" w:color="auto"/>
        <w:right w:val="none" w:sz="0" w:space="0" w:color="auto"/>
      </w:divBdr>
      <w:divsChild>
        <w:div w:id="302467557">
          <w:marLeft w:val="0"/>
          <w:marRight w:val="0"/>
          <w:marTop w:val="0"/>
          <w:marBottom w:val="0"/>
          <w:divBdr>
            <w:top w:val="none" w:sz="0" w:space="0" w:color="auto"/>
            <w:left w:val="none" w:sz="0" w:space="0" w:color="auto"/>
            <w:bottom w:val="none" w:sz="0" w:space="0" w:color="auto"/>
            <w:right w:val="none" w:sz="0" w:space="0" w:color="auto"/>
          </w:divBdr>
          <w:divsChild>
            <w:div w:id="1807509198">
              <w:marLeft w:val="0"/>
              <w:marRight w:val="0"/>
              <w:marTop w:val="0"/>
              <w:marBottom w:val="0"/>
              <w:divBdr>
                <w:top w:val="none" w:sz="0" w:space="0" w:color="auto"/>
                <w:left w:val="none" w:sz="0" w:space="0" w:color="auto"/>
                <w:bottom w:val="none" w:sz="0" w:space="0" w:color="auto"/>
                <w:right w:val="none" w:sz="0" w:space="0" w:color="auto"/>
              </w:divBdr>
              <w:divsChild>
                <w:div w:id="7976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54077">
      <w:bodyDiv w:val="1"/>
      <w:marLeft w:val="0"/>
      <w:marRight w:val="0"/>
      <w:marTop w:val="0"/>
      <w:marBottom w:val="0"/>
      <w:divBdr>
        <w:top w:val="none" w:sz="0" w:space="0" w:color="auto"/>
        <w:left w:val="none" w:sz="0" w:space="0" w:color="auto"/>
        <w:bottom w:val="none" w:sz="0" w:space="0" w:color="auto"/>
        <w:right w:val="none" w:sz="0" w:space="0" w:color="auto"/>
      </w:divBdr>
      <w:divsChild>
        <w:div w:id="785270485">
          <w:marLeft w:val="0"/>
          <w:marRight w:val="0"/>
          <w:marTop w:val="0"/>
          <w:marBottom w:val="0"/>
          <w:divBdr>
            <w:top w:val="none" w:sz="0" w:space="0" w:color="auto"/>
            <w:left w:val="none" w:sz="0" w:space="0" w:color="auto"/>
            <w:bottom w:val="none" w:sz="0" w:space="0" w:color="auto"/>
            <w:right w:val="none" w:sz="0" w:space="0" w:color="auto"/>
          </w:divBdr>
          <w:divsChild>
            <w:div w:id="1407268582">
              <w:marLeft w:val="0"/>
              <w:marRight w:val="0"/>
              <w:marTop w:val="0"/>
              <w:marBottom w:val="0"/>
              <w:divBdr>
                <w:top w:val="none" w:sz="0" w:space="0" w:color="auto"/>
                <w:left w:val="none" w:sz="0" w:space="0" w:color="auto"/>
                <w:bottom w:val="none" w:sz="0" w:space="0" w:color="auto"/>
                <w:right w:val="none" w:sz="0" w:space="0" w:color="auto"/>
              </w:divBdr>
              <w:divsChild>
                <w:div w:id="168540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264212">
      <w:bodyDiv w:val="1"/>
      <w:marLeft w:val="0"/>
      <w:marRight w:val="0"/>
      <w:marTop w:val="0"/>
      <w:marBottom w:val="0"/>
      <w:divBdr>
        <w:top w:val="none" w:sz="0" w:space="0" w:color="auto"/>
        <w:left w:val="none" w:sz="0" w:space="0" w:color="auto"/>
        <w:bottom w:val="none" w:sz="0" w:space="0" w:color="auto"/>
        <w:right w:val="none" w:sz="0" w:space="0" w:color="auto"/>
      </w:divBdr>
      <w:divsChild>
        <w:div w:id="684358851">
          <w:marLeft w:val="0"/>
          <w:marRight w:val="0"/>
          <w:marTop w:val="0"/>
          <w:marBottom w:val="0"/>
          <w:divBdr>
            <w:top w:val="none" w:sz="0" w:space="0" w:color="auto"/>
            <w:left w:val="none" w:sz="0" w:space="0" w:color="auto"/>
            <w:bottom w:val="none" w:sz="0" w:space="0" w:color="auto"/>
            <w:right w:val="none" w:sz="0" w:space="0" w:color="auto"/>
          </w:divBdr>
          <w:divsChild>
            <w:div w:id="1490830949">
              <w:marLeft w:val="0"/>
              <w:marRight w:val="0"/>
              <w:marTop w:val="0"/>
              <w:marBottom w:val="0"/>
              <w:divBdr>
                <w:top w:val="none" w:sz="0" w:space="0" w:color="auto"/>
                <w:left w:val="none" w:sz="0" w:space="0" w:color="auto"/>
                <w:bottom w:val="none" w:sz="0" w:space="0" w:color="auto"/>
                <w:right w:val="none" w:sz="0" w:space="0" w:color="auto"/>
              </w:divBdr>
              <w:divsChild>
                <w:div w:id="200389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60728">
      <w:bodyDiv w:val="1"/>
      <w:marLeft w:val="0"/>
      <w:marRight w:val="0"/>
      <w:marTop w:val="0"/>
      <w:marBottom w:val="0"/>
      <w:divBdr>
        <w:top w:val="none" w:sz="0" w:space="0" w:color="auto"/>
        <w:left w:val="none" w:sz="0" w:space="0" w:color="auto"/>
        <w:bottom w:val="none" w:sz="0" w:space="0" w:color="auto"/>
        <w:right w:val="none" w:sz="0" w:space="0" w:color="auto"/>
      </w:divBdr>
      <w:divsChild>
        <w:div w:id="1874807446">
          <w:marLeft w:val="0"/>
          <w:marRight w:val="0"/>
          <w:marTop w:val="0"/>
          <w:marBottom w:val="0"/>
          <w:divBdr>
            <w:top w:val="none" w:sz="0" w:space="0" w:color="auto"/>
            <w:left w:val="none" w:sz="0" w:space="0" w:color="auto"/>
            <w:bottom w:val="none" w:sz="0" w:space="0" w:color="auto"/>
            <w:right w:val="none" w:sz="0" w:space="0" w:color="auto"/>
          </w:divBdr>
          <w:divsChild>
            <w:div w:id="469829212">
              <w:marLeft w:val="0"/>
              <w:marRight w:val="0"/>
              <w:marTop w:val="0"/>
              <w:marBottom w:val="0"/>
              <w:divBdr>
                <w:top w:val="none" w:sz="0" w:space="0" w:color="auto"/>
                <w:left w:val="none" w:sz="0" w:space="0" w:color="auto"/>
                <w:bottom w:val="none" w:sz="0" w:space="0" w:color="auto"/>
                <w:right w:val="none" w:sz="0" w:space="0" w:color="auto"/>
              </w:divBdr>
              <w:divsChild>
                <w:div w:id="57501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320794">
      <w:bodyDiv w:val="1"/>
      <w:marLeft w:val="0"/>
      <w:marRight w:val="0"/>
      <w:marTop w:val="0"/>
      <w:marBottom w:val="0"/>
      <w:divBdr>
        <w:top w:val="none" w:sz="0" w:space="0" w:color="auto"/>
        <w:left w:val="none" w:sz="0" w:space="0" w:color="auto"/>
        <w:bottom w:val="none" w:sz="0" w:space="0" w:color="auto"/>
        <w:right w:val="none" w:sz="0" w:space="0" w:color="auto"/>
      </w:divBdr>
      <w:divsChild>
        <w:div w:id="2057045178">
          <w:marLeft w:val="0"/>
          <w:marRight w:val="0"/>
          <w:marTop w:val="0"/>
          <w:marBottom w:val="0"/>
          <w:divBdr>
            <w:top w:val="none" w:sz="0" w:space="0" w:color="auto"/>
            <w:left w:val="none" w:sz="0" w:space="0" w:color="auto"/>
            <w:bottom w:val="none" w:sz="0" w:space="0" w:color="auto"/>
            <w:right w:val="none" w:sz="0" w:space="0" w:color="auto"/>
          </w:divBdr>
          <w:divsChild>
            <w:div w:id="1083527420">
              <w:marLeft w:val="0"/>
              <w:marRight w:val="0"/>
              <w:marTop w:val="0"/>
              <w:marBottom w:val="0"/>
              <w:divBdr>
                <w:top w:val="none" w:sz="0" w:space="0" w:color="auto"/>
                <w:left w:val="none" w:sz="0" w:space="0" w:color="auto"/>
                <w:bottom w:val="none" w:sz="0" w:space="0" w:color="auto"/>
                <w:right w:val="none" w:sz="0" w:space="0" w:color="auto"/>
              </w:divBdr>
              <w:divsChild>
                <w:div w:id="198804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209641">
      <w:bodyDiv w:val="1"/>
      <w:marLeft w:val="0"/>
      <w:marRight w:val="0"/>
      <w:marTop w:val="0"/>
      <w:marBottom w:val="0"/>
      <w:divBdr>
        <w:top w:val="none" w:sz="0" w:space="0" w:color="auto"/>
        <w:left w:val="none" w:sz="0" w:space="0" w:color="auto"/>
        <w:bottom w:val="none" w:sz="0" w:space="0" w:color="auto"/>
        <w:right w:val="none" w:sz="0" w:space="0" w:color="auto"/>
      </w:divBdr>
      <w:divsChild>
        <w:div w:id="803619891">
          <w:marLeft w:val="0"/>
          <w:marRight w:val="0"/>
          <w:marTop w:val="0"/>
          <w:marBottom w:val="0"/>
          <w:divBdr>
            <w:top w:val="none" w:sz="0" w:space="0" w:color="auto"/>
            <w:left w:val="none" w:sz="0" w:space="0" w:color="auto"/>
            <w:bottom w:val="none" w:sz="0" w:space="0" w:color="auto"/>
            <w:right w:val="none" w:sz="0" w:space="0" w:color="auto"/>
          </w:divBdr>
          <w:divsChild>
            <w:div w:id="1412965903">
              <w:marLeft w:val="0"/>
              <w:marRight w:val="0"/>
              <w:marTop w:val="0"/>
              <w:marBottom w:val="0"/>
              <w:divBdr>
                <w:top w:val="none" w:sz="0" w:space="0" w:color="auto"/>
                <w:left w:val="none" w:sz="0" w:space="0" w:color="auto"/>
                <w:bottom w:val="none" w:sz="0" w:space="0" w:color="auto"/>
                <w:right w:val="none" w:sz="0" w:space="0" w:color="auto"/>
              </w:divBdr>
              <w:divsChild>
                <w:div w:id="11915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97728">
      <w:bodyDiv w:val="1"/>
      <w:marLeft w:val="0"/>
      <w:marRight w:val="0"/>
      <w:marTop w:val="0"/>
      <w:marBottom w:val="0"/>
      <w:divBdr>
        <w:top w:val="none" w:sz="0" w:space="0" w:color="auto"/>
        <w:left w:val="none" w:sz="0" w:space="0" w:color="auto"/>
        <w:bottom w:val="none" w:sz="0" w:space="0" w:color="auto"/>
        <w:right w:val="none" w:sz="0" w:space="0" w:color="auto"/>
      </w:divBdr>
      <w:divsChild>
        <w:div w:id="1654528291">
          <w:marLeft w:val="0"/>
          <w:marRight w:val="0"/>
          <w:marTop w:val="0"/>
          <w:marBottom w:val="0"/>
          <w:divBdr>
            <w:top w:val="none" w:sz="0" w:space="0" w:color="auto"/>
            <w:left w:val="none" w:sz="0" w:space="0" w:color="auto"/>
            <w:bottom w:val="none" w:sz="0" w:space="0" w:color="auto"/>
            <w:right w:val="none" w:sz="0" w:space="0" w:color="auto"/>
          </w:divBdr>
          <w:divsChild>
            <w:div w:id="1020860784">
              <w:marLeft w:val="0"/>
              <w:marRight w:val="0"/>
              <w:marTop w:val="0"/>
              <w:marBottom w:val="0"/>
              <w:divBdr>
                <w:top w:val="none" w:sz="0" w:space="0" w:color="auto"/>
                <w:left w:val="none" w:sz="0" w:space="0" w:color="auto"/>
                <w:bottom w:val="none" w:sz="0" w:space="0" w:color="auto"/>
                <w:right w:val="none" w:sz="0" w:space="0" w:color="auto"/>
              </w:divBdr>
              <w:divsChild>
                <w:div w:id="1900361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198512">
      <w:bodyDiv w:val="1"/>
      <w:marLeft w:val="0"/>
      <w:marRight w:val="0"/>
      <w:marTop w:val="0"/>
      <w:marBottom w:val="0"/>
      <w:divBdr>
        <w:top w:val="none" w:sz="0" w:space="0" w:color="auto"/>
        <w:left w:val="none" w:sz="0" w:space="0" w:color="auto"/>
        <w:bottom w:val="none" w:sz="0" w:space="0" w:color="auto"/>
        <w:right w:val="none" w:sz="0" w:space="0" w:color="auto"/>
      </w:divBdr>
      <w:divsChild>
        <w:div w:id="198977802">
          <w:marLeft w:val="0"/>
          <w:marRight w:val="0"/>
          <w:marTop w:val="0"/>
          <w:marBottom w:val="0"/>
          <w:divBdr>
            <w:top w:val="none" w:sz="0" w:space="0" w:color="auto"/>
            <w:left w:val="none" w:sz="0" w:space="0" w:color="auto"/>
            <w:bottom w:val="none" w:sz="0" w:space="0" w:color="auto"/>
            <w:right w:val="none" w:sz="0" w:space="0" w:color="auto"/>
          </w:divBdr>
          <w:divsChild>
            <w:div w:id="911550273">
              <w:marLeft w:val="0"/>
              <w:marRight w:val="0"/>
              <w:marTop w:val="0"/>
              <w:marBottom w:val="0"/>
              <w:divBdr>
                <w:top w:val="none" w:sz="0" w:space="0" w:color="auto"/>
                <w:left w:val="none" w:sz="0" w:space="0" w:color="auto"/>
                <w:bottom w:val="none" w:sz="0" w:space="0" w:color="auto"/>
                <w:right w:val="none" w:sz="0" w:space="0" w:color="auto"/>
              </w:divBdr>
              <w:divsChild>
                <w:div w:id="177531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6107">
      <w:bodyDiv w:val="1"/>
      <w:marLeft w:val="0"/>
      <w:marRight w:val="0"/>
      <w:marTop w:val="0"/>
      <w:marBottom w:val="0"/>
      <w:divBdr>
        <w:top w:val="none" w:sz="0" w:space="0" w:color="auto"/>
        <w:left w:val="none" w:sz="0" w:space="0" w:color="auto"/>
        <w:bottom w:val="none" w:sz="0" w:space="0" w:color="auto"/>
        <w:right w:val="none" w:sz="0" w:space="0" w:color="auto"/>
      </w:divBdr>
      <w:divsChild>
        <w:div w:id="353314531">
          <w:marLeft w:val="0"/>
          <w:marRight w:val="0"/>
          <w:marTop w:val="0"/>
          <w:marBottom w:val="0"/>
          <w:divBdr>
            <w:top w:val="none" w:sz="0" w:space="0" w:color="auto"/>
            <w:left w:val="none" w:sz="0" w:space="0" w:color="auto"/>
            <w:bottom w:val="none" w:sz="0" w:space="0" w:color="auto"/>
            <w:right w:val="none" w:sz="0" w:space="0" w:color="auto"/>
          </w:divBdr>
          <w:divsChild>
            <w:div w:id="1948851983">
              <w:marLeft w:val="0"/>
              <w:marRight w:val="0"/>
              <w:marTop w:val="0"/>
              <w:marBottom w:val="0"/>
              <w:divBdr>
                <w:top w:val="none" w:sz="0" w:space="0" w:color="auto"/>
                <w:left w:val="none" w:sz="0" w:space="0" w:color="auto"/>
                <w:bottom w:val="none" w:sz="0" w:space="0" w:color="auto"/>
                <w:right w:val="none" w:sz="0" w:space="0" w:color="auto"/>
              </w:divBdr>
              <w:divsChild>
                <w:div w:id="200077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559938">
      <w:bodyDiv w:val="1"/>
      <w:marLeft w:val="0"/>
      <w:marRight w:val="0"/>
      <w:marTop w:val="0"/>
      <w:marBottom w:val="0"/>
      <w:divBdr>
        <w:top w:val="none" w:sz="0" w:space="0" w:color="auto"/>
        <w:left w:val="none" w:sz="0" w:space="0" w:color="auto"/>
        <w:bottom w:val="none" w:sz="0" w:space="0" w:color="auto"/>
        <w:right w:val="none" w:sz="0" w:space="0" w:color="auto"/>
      </w:divBdr>
      <w:divsChild>
        <w:div w:id="1105618100">
          <w:marLeft w:val="0"/>
          <w:marRight w:val="0"/>
          <w:marTop w:val="0"/>
          <w:marBottom w:val="0"/>
          <w:divBdr>
            <w:top w:val="none" w:sz="0" w:space="0" w:color="auto"/>
            <w:left w:val="none" w:sz="0" w:space="0" w:color="auto"/>
            <w:bottom w:val="none" w:sz="0" w:space="0" w:color="auto"/>
            <w:right w:val="none" w:sz="0" w:space="0" w:color="auto"/>
          </w:divBdr>
          <w:divsChild>
            <w:div w:id="1566840852">
              <w:marLeft w:val="0"/>
              <w:marRight w:val="0"/>
              <w:marTop w:val="0"/>
              <w:marBottom w:val="0"/>
              <w:divBdr>
                <w:top w:val="none" w:sz="0" w:space="0" w:color="auto"/>
                <w:left w:val="none" w:sz="0" w:space="0" w:color="auto"/>
                <w:bottom w:val="none" w:sz="0" w:space="0" w:color="auto"/>
                <w:right w:val="none" w:sz="0" w:space="0" w:color="auto"/>
              </w:divBdr>
              <w:divsChild>
                <w:div w:id="13629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908705">
      <w:bodyDiv w:val="1"/>
      <w:marLeft w:val="0"/>
      <w:marRight w:val="0"/>
      <w:marTop w:val="0"/>
      <w:marBottom w:val="0"/>
      <w:divBdr>
        <w:top w:val="none" w:sz="0" w:space="0" w:color="auto"/>
        <w:left w:val="none" w:sz="0" w:space="0" w:color="auto"/>
        <w:bottom w:val="none" w:sz="0" w:space="0" w:color="auto"/>
        <w:right w:val="none" w:sz="0" w:space="0" w:color="auto"/>
      </w:divBdr>
      <w:divsChild>
        <w:div w:id="219440795">
          <w:marLeft w:val="0"/>
          <w:marRight w:val="0"/>
          <w:marTop w:val="0"/>
          <w:marBottom w:val="0"/>
          <w:divBdr>
            <w:top w:val="none" w:sz="0" w:space="0" w:color="auto"/>
            <w:left w:val="none" w:sz="0" w:space="0" w:color="auto"/>
            <w:bottom w:val="none" w:sz="0" w:space="0" w:color="auto"/>
            <w:right w:val="none" w:sz="0" w:space="0" w:color="auto"/>
          </w:divBdr>
          <w:divsChild>
            <w:div w:id="1454859121">
              <w:marLeft w:val="0"/>
              <w:marRight w:val="0"/>
              <w:marTop w:val="0"/>
              <w:marBottom w:val="0"/>
              <w:divBdr>
                <w:top w:val="none" w:sz="0" w:space="0" w:color="auto"/>
                <w:left w:val="none" w:sz="0" w:space="0" w:color="auto"/>
                <w:bottom w:val="none" w:sz="0" w:space="0" w:color="auto"/>
                <w:right w:val="none" w:sz="0" w:space="0" w:color="auto"/>
              </w:divBdr>
              <w:divsChild>
                <w:div w:id="65210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254621">
      <w:bodyDiv w:val="1"/>
      <w:marLeft w:val="0"/>
      <w:marRight w:val="0"/>
      <w:marTop w:val="0"/>
      <w:marBottom w:val="0"/>
      <w:divBdr>
        <w:top w:val="none" w:sz="0" w:space="0" w:color="auto"/>
        <w:left w:val="none" w:sz="0" w:space="0" w:color="auto"/>
        <w:bottom w:val="none" w:sz="0" w:space="0" w:color="auto"/>
        <w:right w:val="none" w:sz="0" w:space="0" w:color="auto"/>
      </w:divBdr>
      <w:divsChild>
        <w:div w:id="299532013">
          <w:marLeft w:val="0"/>
          <w:marRight w:val="0"/>
          <w:marTop w:val="0"/>
          <w:marBottom w:val="0"/>
          <w:divBdr>
            <w:top w:val="none" w:sz="0" w:space="0" w:color="auto"/>
            <w:left w:val="none" w:sz="0" w:space="0" w:color="auto"/>
            <w:bottom w:val="none" w:sz="0" w:space="0" w:color="auto"/>
            <w:right w:val="none" w:sz="0" w:space="0" w:color="auto"/>
          </w:divBdr>
          <w:divsChild>
            <w:div w:id="1196195566">
              <w:marLeft w:val="0"/>
              <w:marRight w:val="0"/>
              <w:marTop w:val="0"/>
              <w:marBottom w:val="0"/>
              <w:divBdr>
                <w:top w:val="none" w:sz="0" w:space="0" w:color="auto"/>
                <w:left w:val="none" w:sz="0" w:space="0" w:color="auto"/>
                <w:bottom w:val="none" w:sz="0" w:space="0" w:color="auto"/>
                <w:right w:val="none" w:sz="0" w:space="0" w:color="auto"/>
              </w:divBdr>
              <w:divsChild>
                <w:div w:id="207620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304255">
      <w:bodyDiv w:val="1"/>
      <w:marLeft w:val="0"/>
      <w:marRight w:val="0"/>
      <w:marTop w:val="0"/>
      <w:marBottom w:val="0"/>
      <w:divBdr>
        <w:top w:val="none" w:sz="0" w:space="0" w:color="auto"/>
        <w:left w:val="none" w:sz="0" w:space="0" w:color="auto"/>
        <w:bottom w:val="none" w:sz="0" w:space="0" w:color="auto"/>
        <w:right w:val="none" w:sz="0" w:space="0" w:color="auto"/>
      </w:divBdr>
      <w:divsChild>
        <w:div w:id="968628535">
          <w:marLeft w:val="0"/>
          <w:marRight w:val="0"/>
          <w:marTop w:val="0"/>
          <w:marBottom w:val="0"/>
          <w:divBdr>
            <w:top w:val="none" w:sz="0" w:space="0" w:color="auto"/>
            <w:left w:val="none" w:sz="0" w:space="0" w:color="auto"/>
            <w:bottom w:val="none" w:sz="0" w:space="0" w:color="auto"/>
            <w:right w:val="none" w:sz="0" w:space="0" w:color="auto"/>
          </w:divBdr>
          <w:divsChild>
            <w:div w:id="1588072357">
              <w:marLeft w:val="0"/>
              <w:marRight w:val="0"/>
              <w:marTop w:val="0"/>
              <w:marBottom w:val="0"/>
              <w:divBdr>
                <w:top w:val="none" w:sz="0" w:space="0" w:color="auto"/>
                <w:left w:val="none" w:sz="0" w:space="0" w:color="auto"/>
                <w:bottom w:val="none" w:sz="0" w:space="0" w:color="auto"/>
                <w:right w:val="none" w:sz="0" w:space="0" w:color="auto"/>
              </w:divBdr>
              <w:divsChild>
                <w:div w:id="67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579674">
      <w:bodyDiv w:val="1"/>
      <w:marLeft w:val="0"/>
      <w:marRight w:val="0"/>
      <w:marTop w:val="0"/>
      <w:marBottom w:val="0"/>
      <w:divBdr>
        <w:top w:val="none" w:sz="0" w:space="0" w:color="auto"/>
        <w:left w:val="none" w:sz="0" w:space="0" w:color="auto"/>
        <w:bottom w:val="none" w:sz="0" w:space="0" w:color="auto"/>
        <w:right w:val="none" w:sz="0" w:space="0" w:color="auto"/>
      </w:divBdr>
      <w:divsChild>
        <w:div w:id="1007319789">
          <w:marLeft w:val="0"/>
          <w:marRight w:val="0"/>
          <w:marTop w:val="0"/>
          <w:marBottom w:val="0"/>
          <w:divBdr>
            <w:top w:val="none" w:sz="0" w:space="0" w:color="auto"/>
            <w:left w:val="none" w:sz="0" w:space="0" w:color="auto"/>
            <w:bottom w:val="none" w:sz="0" w:space="0" w:color="auto"/>
            <w:right w:val="none" w:sz="0" w:space="0" w:color="auto"/>
          </w:divBdr>
          <w:divsChild>
            <w:div w:id="1712143759">
              <w:marLeft w:val="0"/>
              <w:marRight w:val="0"/>
              <w:marTop w:val="0"/>
              <w:marBottom w:val="0"/>
              <w:divBdr>
                <w:top w:val="none" w:sz="0" w:space="0" w:color="auto"/>
                <w:left w:val="none" w:sz="0" w:space="0" w:color="auto"/>
                <w:bottom w:val="none" w:sz="0" w:space="0" w:color="auto"/>
                <w:right w:val="none" w:sz="0" w:space="0" w:color="auto"/>
              </w:divBdr>
              <w:divsChild>
                <w:div w:id="211120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779264">
      <w:bodyDiv w:val="1"/>
      <w:marLeft w:val="0"/>
      <w:marRight w:val="0"/>
      <w:marTop w:val="0"/>
      <w:marBottom w:val="0"/>
      <w:divBdr>
        <w:top w:val="none" w:sz="0" w:space="0" w:color="auto"/>
        <w:left w:val="none" w:sz="0" w:space="0" w:color="auto"/>
        <w:bottom w:val="none" w:sz="0" w:space="0" w:color="auto"/>
        <w:right w:val="none" w:sz="0" w:space="0" w:color="auto"/>
      </w:divBdr>
      <w:divsChild>
        <w:div w:id="1888759881">
          <w:marLeft w:val="0"/>
          <w:marRight w:val="0"/>
          <w:marTop w:val="0"/>
          <w:marBottom w:val="0"/>
          <w:divBdr>
            <w:top w:val="none" w:sz="0" w:space="0" w:color="auto"/>
            <w:left w:val="none" w:sz="0" w:space="0" w:color="auto"/>
            <w:bottom w:val="none" w:sz="0" w:space="0" w:color="auto"/>
            <w:right w:val="none" w:sz="0" w:space="0" w:color="auto"/>
          </w:divBdr>
          <w:divsChild>
            <w:div w:id="250432894">
              <w:marLeft w:val="0"/>
              <w:marRight w:val="0"/>
              <w:marTop w:val="0"/>
              <w:marBottom w:val="0"/>
              <w:divBdr>
                <w:top w:val="none" w:sz="0" w:space="0" w:color="auto"/>
                <w:left w:val="none" w:sz="0" w:space="0" w:color="auto"/>
                <w:bottom w:val="none" w:sz="0" w:space="0" w:color="auto"/>
                <w:right w:val="none" w:sz="0" w:space="0" w:color="auto"/>
              </w:divBdr>
              <w:divsChild>
                <w:div w:id="9144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816391">
      <w:bodyDiv w:val="1"/>
      <w:marLeft w:val="0"/>
      <w:marRight w:val="0"/>
      <w:marTop w:val="0"/>
      <w:marBottom w:val="0"/>
      <w:divBdr>
        <w:top w:val="none" w:sz="0" w:space="0" w:color="auto"/>
        <w:left w:val="none" w:sz="0" w:space="0" w:color="auto"/>
        <w:bottom w:val="none" w:sz="0" w:space="0" w:color="auto"/>
        <w:right w:val="none" w:sz="0" w:space="0" w:color="auto"/>
      </w:divBdr>
      <w:divsChild>
        <w:div w:id="1533807309">
          <w:marLeft w:val="0"/>
          <w:marRight w:val="0"/>
          <w:marTop w:val="0"/>
          <w:marBottom w:val="0"/>
          <w:divBdr>
            <w:top w:val="none" w:sz="0" w:space="0" w:color="auto"/>
            <w:left w:val="none" w:sz="0" w:space="0" w:color="auto"/>
            <w:bottom w:val="none" w:sz="0" w:space="0" w:color="auto"/>
            <w:right w:val="none" w:sz="0" w:space="0" w:color="auto"/>
          </w:divBdr>
          <w:divsChild>
            <w:div w:id="768623236">
              <w:marLeft w:val="0"/>
              <w:marRight w:val="0"/>
              <w:marTop w:val="0"/>
              <w:marBottom w:val="0"/>
              <w:divBdr>
                <w:top w:val="none" w:sz="0" w:space="0" w:color="auto"/>
                <w:left w:val="none" w:sz="0" w:space="0" w:color="auto"/>
                <w:bottom w:val="none" w:sz="0" w:space="0" w:color="auto"/>
                <w:right w:val="none" w:sz="0" w:space="0" w:color="auto"/>
              </w:divBdr>
              <w:divsChild>
                <w:div w:id="1958877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337077">
      <w:bodyDiv w:val="1"/>
      <w:marLeft w:val="0"/>
      <w:marRight w:val="0"/>
      <w:marTop w:val="0"/>
      <w:marBottom w:val="0"/>
      <w:divBdr>
        <w:top w:val="none" w:sz="0" w:space="0" w:color="auto"/>
        <w:left w:val="none" w:sz="0" w:space="0" w:color="auto"/>
        <w:bottom w:val="none" w:sz="0" w:space="0" w:color="auto"/>
        <w:right w:val="none" w:sz="0" w:space="0" w:color="auto"/>
      </w:divBdr>
      <w:divsChild>
        <w:div w:id="1154373901">
          <w:marLeft w:val="0"/>
          <w:marRight w:val="0"/>
          <w:marTop w:val="0"/>
          <w:marBottom w:val="0"/>
          <w:divBdr>
            <w:top w:val="none" w:sz="0" w:space="0" w:color="auto"/>
            <w:left w:val="none" w:sz="0" w:space="0" w:color="auto"/>
            <w:bottom w:val="none" w:sz="0" w:space="0" w:color="auto"/>
            <w:right w:val="none" w:sz="0" w:space="0" w:color="auto"/>
          </w:divBdr>
          <w:divsChild>
            <w:div w:id="1246379761">
              <w:marLeft w:val="0"/>
              <w:marRight w:val="0"/>
              <w:marTop w:val="0"/>
              <w:marBottom w:val="0"/>
              <w:divBdr>
                <w:top w:val="none" w:sz="0" w:space="0" w:color="auto"/>
                <w:left w:val="none" w:sz="0" w:space="0" w:color="auto"/>
                <w:bottom w:val="none" w:sz="0" w:space="0" w:color="auto"/>
                <w:right w:val="none" w:sz="0" w:space="0" w:color="auto"/>
              </w:divBdr>
              <w:divsChild>
                <w:div w:id="202817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995768">
      <w:bodyDiv w:val="1"/>
      <w:marLeft w:val="0"/>
      <w:marRight w:val="0"/>
      <w:marTop w:val="0"/>
      <w:marBottom w:val="0"/>
      <w:divBdr>
        <w:top w:val="none" w:sz="0" w:space="0" w:color="auto"/>
        <w:left w:val="none" w:sz="0" w:space="0" w:color="auto"/>
        <w:bottom w:val="none" w:sz="0" w:space="0" w:color="auto"/>
        <w:right w:val="none" w:sz="0" w:space="0" w:color="auto"/>
      </w:divBdr>
      <w:divsChild>
        <w:div w:id="232858049">
          <w:marLeft w:val="0"/>
          <w:marRight w:val="0"/>
          <w:marTop w:val="0"/>
          <w:marBottom w:val="0"/>
          <w:divBdr>
            <w:top w:val="none" w:sz="0" w:space="0" w:color="auto"/>
            <w:left w:val="none" w:sz="0" w:space="0" w:color="auto"/>
            <w:bottom w:val="none" w:sz="0" w:space="0" w:color="auto"/>
            <w:right w:val="none" w:sz="0" w:space="0" w:color="auto"/>
          </w:divBdr>
          <w:divsChild>
            <w:div w:id="395011760">
              <w:marLeft w:val="0"/>
              <w:marRight w:val="0"/>
              <w:marTop w:val="0"/>
              <w:marBottom w:val="0"/>
              <w:divBdr>
                <w:top w:val="none" w:sz="0" w:space="0" w:color="auto"/>
                <w:left w:val="none" w:sz="0" w:space="0" w:color="auto"/>
                <w:bottom w:val="none" w:sz="0" w:space="0" w:color="auto"/>
                <w:right w:val="none" w:sz="0" w:space="0" w:color="auto"/>
              </w:divBdr>
              <w:divsChild>
                <w:div w:id="128400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193335">
      <w:bodyDiv w:val="1"/>
      <w:marLeft w:val="0"/>
      <w:marRight w:val="0"/>
      <w:marTop w:val="0"/>
      <w:marBottom w:val="0"/>
      <w:divBdr>
        <w:top w:val="none" w:sz="0" w:space="0" w:color="auto"/>
        <w:left w:val="none" w:sz="0" w:space="0" w:color="auto"/>
        <w:bottom w:val="none" w:sz="0" w:space="0" w:color="auto"/>
        <w:right w:val="none" w:sz="0" w:space="0" w:color="auto"/>
      </w:divBdr>
      <w:divsChild>
        <w:div w:id="634717421">
          <w:marLeft w:val="0"/>
          <w:marRight w:val="0"/>
          <w:marTop w:val="0"/>
          <w:marBottom w:val="0"/>
          <w:divBdr>
            <w:top w:val="none" w:sz="0" w:space="0" w:color="auto"/>
            <w:left w:val="none" w:sz="0" w:space="0" w:color="auto"/>
            <w:bottom w:val="none" w:sz="0" w:space="0" w:color="auto"/>
            <w:right w:val="none" w:sz="0" w:space="0" w:color="auto"/>
          </w:divBdr>
          <w:divsChild>
            <w:div w:id="2025276688">
              <w:marLeft w:val="0"/>
              <w:marRight w:val="0"/>
              <w:marTop w:val="0"/>
              <w:marBottom w:val="0"/>
              <w:divBdr>
                <w:top w:val="none" w:sz="0" w:space="0" w:color="auto"/>
                <w:left w:val="none" w:sz="0" w:space="0" w:color="auto"/>
                <w:bottom w:val="none" w:sz="0" w:space="0" w:color="auto"/>
                <w:right w:val="none" w:sz="0" w:space="0" w:color="auto"/>
              </w:divBdr>
              <w:divsChild>
                <w:div w:id="112257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401263">
      <w:bodyDiv w:val="1"/>
      <w:marLeft w:val="0"/>
      <w:marRight w:val="0"/>
      <w:marTop w:val="0"/>
      <w:marBottom w:val="0"/>
      <w:divBdr>
        <w:top w:val="none" w:sz="0" w:space="0" w:color="auto"/>
        <w:left w:val="none" w:sz="0" w:space="0" w:color="auto"/>
        <w:bottom w:val="none" w:sz="0" w:space="0" w:color="auto"/>
        <w:right w:val="none" w:sz="0" w:space="0" w:color="auto"/>
      </w:divBdr>
      <w:divsChild>
        <w:div w:id="2974917">
          <w:marLeft w:val="0"/>
          <w:marRight w:val="0"/>
          <w:marTop w:val="0"/>
          <w:marBottom w:val="0"/>
          <w:divBdr>
            <w:top w:val="none" w:sz="0" w:space="0" w:color="auto"/>
            <w:left w:val="none" w:sz="0" w:space="0" w:color="auto"/>
            <w:bottom w:val="none" w:sz="0" w:space="0" w:color="auto"/>
            <w:right w:val="none" w:sz="0" w:space="0" w:color="auto"/>
          </w:divBdr>
          <w:divsChild>
            <w:div w:id="708378954">
              <w:marLeft w:val="0"/>
              <w:marRight w:val="0"/>
              <w:marTop w:val="0"/>
              <w:marBottom w:val="0"/>
              <w:divBdr>
                <w:top w:val="none" w:sz="0" w:space="0" w:color="auto"/>
                <w:left w:val="none" w:sz="0" w:space="0" w:color="auto"/>
                <w:bottom w:val="none" w:sz="0" w:space="0" w:color="auto"/>
                <w:right w:val="none" w:sz="0" w:space="0" w:color="auto"/>
              </w:divBdr>
              <w:divsChild>
                <w:div w:id="1306737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775742">
      <w:bodyDiv w:val="1"/>
      <w:marLeft w:val="0"/>
      <w:marRight w:val="0"/>
      <w:marTop w:val="0"/>
      <w:marBottom w:val="0"/>
      <w:divBdr>
        <w:top w:val="none" w:sz="0" w:space="0" w:color="auto"/>
        <w:left w:val="none" w:sz="0" w:space="0" w:color="auto"/>
        <w:bottom w:val="none" w:sz="0" w:space="0" w:color="auto"/>
        <w:right w:val="none" w:sz="0" w:space="0" w:color="auto"/>
      </w:divBdr>
      <w:divsChild>
        <w:div w:id="380204961">
          <w:marLeft w:val="0"/>
          <w:marRight w:val="0"/>
          <w:marTop w:val="0"/>
          <w:marBottom w:val="0"/>
          <w:divBdr>
            <w:top w:val="none" w:sz="0" w:space="0" w:color="auto"/>
            <w:left w:val="none" w:sz="0" w:space="0" w:color="auto"/>
            <w:bottom w:val="none" w:sz="0" w:space="0" w:color="auto"/>
            <w:right w:val="none" w:sz="0" w:space="0" w:color="auto"/>
          </w:divBdr>
          <w:divsChild>
            <w:div w:id="200287682">
              <w:marLeft w:val="0"/>
              <w:marRight w:val="0"/>
              <w:marTop w:val="0"/>
              <w:marBottom w:val="0"/>
              <w:divBdr>
                <w:top w:val="none" w:sz="0" w:space="0" w:color="auto"/>
                <w:left w:val="none" w:sz="0" w:space="0" w:color="auto"/>
                <w:bottom w:val="none" w:sz="0" w:space="0" w:color="auto"/>
                <w:right w:val="none" w:sz="0" w:space="0" w:color="auto"/>
              </w:divBdr>
              <w:divsChild>
                <w:div w:id="618874357">
                  <w:marLeft w:val="0"/>
                  <w:marRight w:val="0"/>
                  <w:marTop w:val="0"/>
                  <w:marBottom w:val="0"/>
                  <w:divBdr>
                    <w:top w:val="none" w:sz="0" w:space="0" w:color="auto"/>
                    <w:left w:val="none" w:sz="0" w:space="0" w:color="auto"/>
                    <w:bottom w:val="none" w:sz="0" w:space="0" w:color="auto"/>
                    <w:right w:val="none" w:sz="0" w:space="0" w:color="auto"/>
                  </w:divBdr>
                </w:div>
                <w:div w:id="1807696290">
                  <w:marLeft w:val="0"/>
                  <w:marRight w:val="0"/>
                  <w:marTop w:val="0"/>
                  <w:marBottom w:val="0"/>
                  <w:divBdr>
                    <w:top w:val="none" w:sz="0" w:space="0" w:color="auto"/>
                    <w:left w:val="none" w:sz="0" w:space="0" w:color="auto"/>
                    <w:bottom w:val="none" w:sz="0" w:space="0" w:color="auto"/>
                    <w:right w:val="none" w:sz="0" w:space="0" w:color="auto"/>
                  </w:divBdr>
                </w:div>
              </w:divsChild>
            </w:div>
            <w:div w:id="1030180086">
              <w:marLeft w:val="0"/>
              <w:marRight w:val="0"/>
              <w:marTop w:val="0"/>
              <w:marBottom w:val="0"/>
              <w:divBdr>
                <w:top w:val="none" w:sz="0" w:space="0" w:color="auto"/>
                <w:left w:val="none" w:sz="0" w:space="0" w:color="auto"/>
                <w:bottom w:val="none" w:sz="0" w:space="0" w:color="auto"/>
                <w:right w:val="none" w:sz="0" w:space="0" w:color="auto"/>
              </w:divBdr>
              <w:divsChild>
                <w:div w:id="218251840">
                  <w:marLeft w:val="0"/>
                  <w:marRight w:val="0"/>
                  <w:marTop w:val="0"/>
                  <w:marBottom w:val="0"/>
                  <w:divBdr>
                    <w:top w:val="none" w:sz="0" w:space="0" w:color="auto"/>
                    <w:left w:val="none" w:sz="0" w:space="0" w:color="auto"/>
                    <w:bottom w:val="none" w:sz="0" w:space="0" w:color="auto"/>
                    <w:right w:val="none" w:sz="0" w:space="0" w:color="auto"/>
                  </w:divBdr>
                </w:div>
              </w:divsChild>
            </w:div>
            <w:div w:id="1040058716">
              <w:marLeft w:val="0"/>
              <w:marRight w:val="0"/>
              <w:marTop w:val="0"/>
              <w:marBottom w:val="0"/>
              <w:divBdr>
                <w:top w:val="none" w:sz="0" w:space="0" w:color="auto"/>
                <w:left w:val="none" w:sz="0" w:space="0" w:color="auto"/>
                <w:bottom w:val="none" w:sz="0" w:space="0" w:color="auto"/>
                <w:right w:val="none" w:sz="0" w:space="0" w:color="auto"/>
              </w:divBdr>
              <w:divsChild>
                <w:div w:id="148284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714347">
      <w:bodyDiv w:val="1"/>
      <w:marLeft w:val="0"/>
      <w:marRight w:val="0"/>
      <w:marTop w:val="0"/>
      <w:marBottom w:val="0"/>
      <w:divBdr>
        <w:top w:val="none" w:sz="0" w:space="0" w:color="auto"/>
        <w:left w:val="none" w:sz="0" w:space="0" w:color="auto"/>
        <w:bottom w:val="none" w:sz="0" w:space="0" w:color="auto"/>
        <w:right w:val="none" w:sz="0" w:space="0" w:color="auto"/>
      </w:divBdr>
      <w:divsChild>
        <w:div w:id="1655258119">
          <w:marLeft w:val="0"/>
          <w:marRight w:val="0"/>
          <w:marTop w:val="0"/>
          <w:marBottom w:val="0"/>
          <w:divBdr>
            <w:top w:val="none" w:sz="0" w:space="0" w:color="auto"/>
            <w:left w:val="none" w:sz="0" w:space="0" w:color="auto"/>
            <w:bottom w:val="none" w:sz="0" w:space="0" w:color="auto"/>
            <w:right w:val="none" w:sz="0" w:space="0" w:color="auto"/>
          </w:divBdr>
          <w:divsChild>
            <w:div w:id="1070884580">
              <w:marLeft w:val="0"/>
              <w:marRight w:val="0"/>
              <w:marTop w:val="0"/>
              <w:marBottom w:val="0"/>
              <w:divBdr>
                <w:top w:val="none" w:sz="0" w:space="0" w:color="auto"/>
                <w:left w:val="none" w:sz="0" w:space="0" w:color="auto"/>
                <w:bottom w:val="none" w:sz="0" w:space="0" w:color="auto"/>
                <w:right w:val="none" w:sz="0" w:space="0" w:color="auto"/>
              </w:divBdr>
              <w:divsChild>
                <w:div w:id="29888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96582">
      <w:bodyDiv w:val="1"/>
      <w:marLeft w:val="0"/>
      <w:marRight w:val="0"/>
      <w:marTop w:val="0"/>
      <w:marBottom w:val="0"/>
      <w:divBdr>
        <w:top w:val="none" w:sz="0" w:space="0" w:color="auto"/>
        <w:left w:val="none" w:sz="0" w:space="0" w:color="auto"/>
        <w:bottom w:val="none" w:sz="0" w:space="0" w:color="auto"/>
        <w:right w:val="none" w:sz="0" w:space="0" w:color="auto"/>
      </w:divBdr>
      <w:divsChild>
        <w:div w:id="306781559">
          <w:marLeft w:val="0"/>
          <w:marRight w:val="0"/>
          <w:marTop w:val="0"/>
          <w:marBottom w:val="0"/>
          <w:divBdr>
            <w:top w:val="none" w:sz="0" w:space="0" w:color="auto"/>
            <w:left w:val="none" w:sz="0" w:space="0" w:color="auto"/>
            <w:bottom w:val="none" w:sz="0" w:space="0" w:color="auto"/>
            <w:right w:val="none" w:sz="0" w:space="0" w:color="auto"/>
          </w:divBdr>
          <w:divsChild>
            <w:div w:id="716052392">
              <w:marLeft w:val="0"/>
              <w:marRight w:val="0"/>
              <w:marTop w:val="0"/>
              <w:marBottom w:val="0"/>
              <w:divBdr>
                <w:top w:val="none" w:sz="0" w:space="0" w:color="auto"/>
                <w:left w:val="none" w:sz="0" w:space="0" w:color="auto"/>
                <w:bottom w:val="none" w:sz="0" w:space="0" w:color="auto"/>
                <w:right w:val="none" w:sz="0" w:space="0" w:color="auto"/>
              </w:divBdr>
              <w:divsChild>
                <w:div w:id="153992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03AD68-B617-4B3C-BBD5-1E90E44052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416</Words>
  <Characters>2374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CtrlSoft</Company>
  <LinksUpToDate>false</LinksUpToDate>
  <CharactersWithSpaces>2785</CharactersWithSpaces>
  <SharedDoc>false</SharedDoc>
  <HLinks>
    <vt:vector size="30" baseType="variant">
      <vt:variant>
        <vt:i4>7208980</vt:i4>
      </vt:variant>
      <vt:variant>
        <vt:i4>12</vt:i4>
      </vt:variant>
      <vt:variant>
        <vt:i4>0</vt:i4>
      </vt:variant>
      <vt:variant>
        <vt:i4>5</vt:i4>
      </vt:variant>
      <vt:variant>
        <vt:lpwstr>mailto:asica@caa.gov.vn</vt:lpwstr>
      </vt:variant>
      <vt:variant>
        <vt:lpwstr/>
      </vt:variant>
      <vt:variant>
        <vt:i4>7208980</vt:i4>
      </vt:variant>
      <vt:variant>
        <vt:i4>9</vt:i4>
      </vt:variant>
      <vt:variant>
        <vt:i4>0</vt:i4>
      </vt:variant>
      <vt:variant>
        <vt:i4>5</vt:i4>
      </vt:variant>
      <vt:variant>
        <vt:lpwstr>mailto:asica@caa.gov.vn</vt:lpwstr>
      </vt:variant>
      <vt:variant>
        <vt:lpwstr/>
      </vt:variant>
      <vt:variant>
        <vt:i4>7208980</vt:i4>
      </vt:variant>
      <vt:variant>
        <vt:i4>6</vt:i4>
      </vt:variant>
      <vt:variant>
        <vt:i4>0</vt:i4>
      </vt:variant>
      <vt:variant>
        <vt:i4>5</vt:i4>
      </vt:variant>
      <vt:variant>
        <vt:lpwstr>mailto:asica@caa.gov.vn</vt:lpwstr>
      </vt:variant>
      <vt:variant>
        <vt:lpwstr/>
      </vt:variant>
      <vt:variant>
        <vt:i4>4194360</vt:i4>
      </vt:variant>
      <vt:variant>
        <vt:i4>3</vt:i4>
      </vt:variant>
      <vt:variant>
        <vt:i4>0</vt:i4>
      </vt:variant>
      <vt:variant>
        <vt:i4>5</vt:i4>
      </vt:variant>
      <vt:variant>
        <vt:lpwstr>mailto:caav@caa.gov.vn</vt:lpwstr>
      </vt:variant>
      <vt:variant>
        <vt:lpwstr/>
      </vt:variant>
      <vt:variant>
        <vt:i4>7208980</vt:i4>
      </vt:variant>
      <vt:variant>
        <vt:i4>0</vt:i4>
      </vt:variant>
      <vt:variant>
        <vt:i4>0</vt:i4>
      </vt:variant>
      <vt:variant>
        <vt:i4>5</vt:i4>
      </vt:variant>
      <vt:variant>
        <vt:lpwstr>mailto:asica@caa.gov.vn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Tran Duc Kien (kientranduc)</cp:lastModifiedBy>
  <cp:revision>2</cp:revision>
  <cp:lastPrinted>2026-07-09T09:36:00Z</cp:lastPrinted>
  <dcterms:created xsi:type="dcterms:W3CDTF">2026-08-23T08:26:00Z</dcterms:created>
  <dcterms:modified xsi:type="dcterms:W3CDTF">2026-08-23T08:26:00Z</dcterms:modified>
</cp:coreProperties>
</file>