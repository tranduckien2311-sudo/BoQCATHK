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7350" w14:textId="4FD70DE6" w:rsidR="00BC0A8D" w:rsidRPr="00773235" w:rsidRDefault="00BC0A8D" w:rsidP="00BC0A8D">
      <w:pPr>
        <w:pStyle w:val="Phlc02072026"/>
        <w:pageBreakBefore/>
      </w:pPr>
      <w:r w:rsidRPr="00773235">
        <w:t>Phụ lục V</w:t>
      </w:r>
    </w:p>
    <w:p w14:paraId="00BE9F08" w14:textId="77777777" w:rsidR="00BC0A8D" w:rsidRPr="00773235" w:rsidRDefault="00BC0A8D" w:rsidP="00BC0A8D">
      <w:pPr>
        <w:pStyle w:val="Phlc02072026"/>
      </w:pPr>
      <w:r w:rsidRPr="00773235">
        <w:t>MẪU ĐƠN ĐỀ NGHỊ CÔNG NHẬN GIẤY CHỨNG NHẬN LOẠI</w:t>
      </w:r>
    </w:p>
    <w:p w14:paraId="2BE796A7" w14:textId="77777777" w:rsidR="00BC0A8D" w:rsidRPr="00773235" w:rsidRDefault="00BC0A8D" w:rsidP="00BC0A8D">
      <w:pPr>
        <w:pStyle w:val="Phlc02072026"/>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6E8B469B" w14:textId="77777777" w:rsidR="00BC0A8D" w:rsidRPr="00773235" w:rsidRDefault="00BC0A8D" w:rsidP="00BC0A8D">
      <w:pPr>
        <w:jc w:val="center"/>
        <w:rPr>
          <w:b/>
          <w:bCs/>
          <w:color w:val="000000" w:themeColor="text1"/>
          <w:sz w:val="24"/>
          <w:szCs w:val="24"/>
        </w:rPr>
      </w:pPr>
      <w:r w:rsidRPr="00773235">
        <w:rPr>
          <w:b/>
          <w:bCs/>
          <w:i/>
          <w:iCs/>
          <w:color w:val="000000" w:themeColor="text1"/>
        </w:rPr>
        <w:t xml:space="preserve">  </w:t>
      </w:r>
      <w:r w:rsidRPr="00773235">
        <w:rPr>
          <w:b/>
          <w:bCs/>
          <w:color w:val="000000" w:themeColor="text1"/>
          <w:sz w:val="24"/>
          <w:szCs w:val="24"/>
        </w:rPr>
        <w:t>CỘNG HOÀ XÃ HỘI CHỦ NGHĨA VIỆT NAM</w:t>
      </w:r>
    </w:p>
    <w:p w14:paraId="702087A7" w14:textId="77777777" w:rsidR="00BC0A8D" w:rsidRPr="00773235" w:rsidRDefault="00BC0A8D" w:rsidP="00BC0A8D">
      <w:pPr>
        <w:jc w:val="center"/>
        <w:rPr>
          <w:b/>
          <w:bCs/>
          <w:color w:val="000000" w:themeColor="text1"/>
          <w:sz w:val="24"/>
          <w:szCs w:val="24"/>
        </w:rPr>
      </w:pPr>
      <w:r w:rsidRPr="00773235">
        <w:rPr>
          <w:b/>
          <w:bCs/>
          <w:color w:val="000000" w:themeColor="text1"/>
          <w:sz w:val="24"/>
          <w:szCs w:val="24"/>
        </w:rPr>
        <w:t>Độc lập - Tự do - Hạnh phúc</w:t>
      </w:r>
    </w:p>
    <w:p w14:paraId="2C7A913C" w14:textId="456753FE" w:rsidR="00BC0A8D" w:rsidRPr="00773235" w:rsidRDefault="00BC0A8D" w:rsidP="00BC0A8D">
      <w:pPr>
        <w:jc w:val="center"/>
        <w:rPr>
          <w:b/>
          <w:bCs/>
          <w:color w:val="000000" w:themeColor="text1"/>
          <w:sz w:val="24"/>
          <w:szCs w:val="24"/>
        </w:rPr>
      </w:pPr>
      <w:r w:rsidRPr="00773235">
        <w:rPr>
          <w:b/>
          <w:bCs/>
          <w:noProof/>
          <w:color w:val="000000" w:themeColor="text1"/>
          <w:sz w:val="24"/>
          <w:szCs w:val="24"/>
          <w:lang w:val="en-US"/>
        </w:rPr>
        <mc:AlternateContent>
          <mc:Choice Requires="wps">
            <w:drawing>
              <wp:anchor distT="0" distB="0" distL="114300" distR="114300" simplePos="0" relativeHeight="251660288" behindDoc="0" locked="0" layoutInCell="1" allowOverlap="1" wp14:anchorId="280E23FF" wp14:editId="4DB583CC">
                <wp:simplePos x="0" y="0"/>
                <wp:positionH relativeFrom="column">
                  <wp:posOffset>2004442</wp:posOffset>
                </wp:positionH>
                <wp:positionV relativeFrom="paragraph">
                  <wp:posOffset>42926</wp:posOffset>
                </wp:positionV>
                <wp:extent cx="1755648" cy="0"/>
                <wp:effectExtent l="0" t="0" r="10160" b="12700"/>
                <wp:wrapNone/>
                <wp:docPr id="1776913285" name="Straight Connector 1"/>
                <wp:cNvGraphicFramePr/>
                <a:graphic xmlns:a="http://schemas.openxmlformats.org/drawingml/2006/main">
                  <a:graphicData uri="http://schemas.microsoft.com/office/word/2010/wordprocessingShape">
                    <wps:wsp>
                      <wps:cNvCnPr/>
                      <wps:spPr>
                        <a:xfrm>
                          <a:off x="0" y="0"/>
                          <a:ext cx="1755648"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5A96381"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85pt,3.4pt" to="296.1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" strokecolor="black [3200]" strokeweight="1pt">
                <v:stroke joinstyle="miter"/>
              </v:line>
            </w:pict>
          </mc:Fallback>
        </mc:AlternateContent>
      </w:r>
    </w:p>
    <w:p w14:paraId="2B010416" w14:textId="77777777" w:rsidR="00BC0A8D" w:rsidRPr="00773235" w:rsidRDefault="00BC0A8D" w:rsidP="00BC0A8D">
      <w:pPr>
        <w:jc w:val="center"/>
        <w:rPr>
          <w:color w:val="000000" w:themeColor="text1"/>
          <w:sz w:val="24"/>
          <w:szCs w:val="24"/>
        </w:rPr>
      </w:pPr>
      <w:r w:rsidRPr="00773235">
        <w:rPr>
          <w:color w:val="000000" w:themeColor="text1"/>
          <w:sz w:val="24"/>
          <w:szCs w:val="24"/>
        </w:rPr>
        <w:t>SOCIALIST REPU</w:t>
      </w:r>
      <w:r w:rsidRPr="00773235">
        <w:rPr>
          <w:color w:val="000000" w:themeColor="text1"/>
          <w:sz w:val="24"/>
          <w:szCs w:val="24"/>
          <w:lang w:val="en-US"/>
        </w:rPr>
        <w:t>B</w:t>
      </w:r>
      <w:r w:rsidRPr="00773235">
        <w:rPr>
          <w:color w:val="000000" w:themeColor="text1"/>
          <w:sz w:val="24"/>
          <w:szCs w:val="24"/>
        </w:rPr>
        <w:t>LIC OF VIETNAM</w:t>
      </w:r>
    </w:p>
    <w:p w14:paraId="6106818E" w14:textId="77777777" w:rsidR="00BC0A8D" w:rsidRPr="00773235" w:rsidRDefault="00BC0A8D" w:rsidP="00BC0A8D">
      <w:pPr>
        <w:ind w:right="63"/>
        <w:jc w:val="center"/>
        <w:rPr>
          <w:color w:val="000000" w:themeColor="text1"/>
          <w:sz w:val="24"/>
          <w:szCs w:val="24"/>
          <w:lang w:val="en-US"/>
        </w:rPr>
      </w:pPr>
      <w:r w:rsidRPr="00773235">
        <w:rPr>
          <w:color w:val="000000" w:themeColor="text1"/>
          <w:sz w:val="24"/>
          <w:szCs w:val="24"/>
        </w:rPr>
        <w:t>Independence - Freedom - Happiness</w:t>
      </w:r>
    </w:p>
    <w:p w14:paraId="51A4FBF4" w14:textId="77777777" w:rsidR="00BC0A8D" w:rsidRPr="00773235" w:rsidRDefault="00BC0A8D" w:rsidP="00BC0A8D">
      <w:pPr>
        <w:ind w:left="720" w:right="63"/>
        <w:jc w:val="center"/>
        <w:rPr>
          <w:color w:val="000000" w:themeColor="text1"/>
          <w:sz w:val="24"/>
          <w:szCs w:val="24"/>
          <w:lang w:val="en-US"/>
        </w:rPr>
      </w:pPr>
    </w:p>
    <w:p w14:paraId="4162918A" w14:textId="77777777" w:rsidR="00BC0A8D" w:rsidRPr="00773235" w:rsidRDefault="00BC0A8D" w:rsidP="00537C62">
      <w:pPr>
        <w:pStyle w:val="BodyText"/>
        <w:spacing w:before="62"/>
        <w:ind w:right="-108"/>
        <w:jc w:val="center"/>
        <w:rPr>
          <w:b/>
          <w:bCs/>
          <w:i/>
          <w:iCs/>
          <w:color w:val="000000" w:themeColor="text1"/>
          <w:sz w:val="24"/>
          <w:szCs w:val="24"/>
        </w:rPr>
      </w:pPr>
      <w:r w:rsidRPr="00773235">
        <w:rPr>
          <w:b/>
          <w:bCs/>
          <w:color w:val="000000" w:themeColor="text1"/>
          <w:sz w:val="24"/>
          <w:szCs w:val="24"/>
        </w:rPr>
        <w:t>ĐƠN ĐỀ NGHỊ CÔNG NHẬN CHỨNG NHẬN LOẠI</w:t>
      </w:r>
    </w:p>
    <w:p w14:paraId="7D762310" w14:textId="77777777" w:rsidR="00BC0A8D" w:rsidRPr="00773235" w:rsidRDefault="00BC0A8D" w:rsidP="00537C62">
      <w:pPr>
        <w:pStyle w:val="BodyText"/>
        <w:spacing w:before="62"/>
        <w:ind w:right="-108"/>
        <w:jc w:val="center"/>
        <w:rPr>
          <w:b/>
          <w:bCs/>
          <w:i/>
          <w:iCs/>
          <w:color w:val="000000" w:themeColor="text1"/>
          <w:sz w:val="24"/>
          <w:szCs w:val="24"/>
        </w:rPr>
      </w:pPr>
      <w:r w:rsidRPr="00773235">
        <w:rPr>
          <w:color w:val="000000" w:themeColor="text1"/>
          <w:sz w:val="24"/>
          <w:szCs w:val="24"/>
        </w:rPr>
        <w:t>APPLICATION FOR RECOGNISATION OF TYPE CERTIFICATE</w:t>
      </w:r>
    </w:p>
    <w:p w14:paraId="382C050A" w14:textId="77777777" w:rsidR="00BC0A8D" w:rsidRPr="00773235" w:rsidRDefault="00BC0A8D" w:rsidP="00BC0A8D">
      <w:pPr>
        <w:pStyle w:val="BodyText"/>
        <w:spacing w:before="31"/>
        <w:ind w:left="720" w:right="63"/>
        <w:jc w:val="center"/>
        <w:rPr>
          <w:color w:val="000000" w:themeColor="text1"/>
          <w:sz w:val="24"/>
          <w:szCs w:val="24"/>
        </w:rPr>
      </w:pPr>
      <w:r w:rsidRPr="00773235">
        <w:rPr>
          <w:color w:val="000000" w:themeColor="text1"/>
          <w:sz w:val="24"/>
          <w:szCs w:val="24"/>
        </w:rPr>
        <w:t>Ngày/Date: …../…../………</w:t>
      </w:r>
    </w:p>
    <w:p w14:paraId="0BCA1D96" w14:textId="77777777" w:rsidR="00BC0A8D" w:rsidRPr="00773235" w:rsidRDefault="00BC0A8D" w:rsidP="00BC0A8D">
      <w:pPr>
        <w:pStyle w:val="Bodytext0"/>
        <w:rPr>
          <w:rFonts w:ascii="Times New Roman" w:hAnsi="Times New Roman"/>
          <w:color w:val="000000" w:themeColor="text1"/>
          <w:sz w:val="24"/>
          <w:szCs w:val="24"/>
          <w:lang w:val="vi-VN"/>
        </w:rPr>
      </w:pPr>
    </w:p>
    <w:tbl>
      <w:tblPr>
        <w:tblW w:w="927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Layout w:type="fixed"/>
        <w:tblLook w:val="0000" w:firstRow="0" w:lastRow="0" w:firstColumn="0" w:lastColumn="0" w:noHBand="0" w:noVBand="0"/>
      </w:tblPr>
      <w:tblGrid>
        <w:gridCol w:w="9270"/>
      </w:tblGrid>
      <w:tr w:rsidR="00BC0A8D" w:rsidRPr="00773235" w14:paraId="7BF87D7F" w14:textId="77777777" w:rsidTr="00BC0A8D">
        <w:trPr>
          <w:trHeight w:val="2577"/>
        </w:trPr>
        <w:tc>
          <w:tcPr>
            <w:tcW w:w="9270" w:type="dxa"/>
            <w:vAlign w:val="center"/>
          </w:tcPr>
          <w:p w14:paraId="63DDCBDF" w14:textId="77777777" w:rsidR="00BC0A8D" w:rsidRPr="00773235" w:rsidRDefault="00BC0A8D" w:rsidP="00183138">
            <w:pPr>
              <w:pStyle w:val="Bodytext0"/>
              <w:numPr>
                <w:ilvl w:val="0"/>
                <w:numId w:val="2"/>
              </w:numPr>
              <w:tabs>
                <w:tab w:val="clear" w:pos="567"/>
              </w:tabs>
              <w:ind w:left="0" w:hanging="584"/>
              <w:jc w:val="both"/>
              <w:rPr>
                <w:rFonts w:ascii="Times New Roman" w:hAnsi="Times New Roman"/>
                <w:bCs/>
                <w:color w:val="000000" w:themeColor="text1"/>
                <w:sz w:val="24"/>
                <w:szCs w:val="24"/>
              </w:rPr>
            </w:pPr>
            <w:r w:rsidRPr="00773235">
              <w:rPr>
                <w:rFonts w:ascii="Times New Roman" w:hAnsi="Times New Roman"/>
                <w:b/>
                <w:color w:val="000000" w:themeColor="text1"/>
                <w:sz w:val="24"/>
                <w:szCs w:val="24"/>
                <w:lang w:val="vi-VN"/>
              </w:rPr>
              <w:t>Yêu cầu đối với hồ sơ đề nghị và hướng dẫn hoàn thiện biểu mẫu. Người đề nghị có thể được yêu cầu cung cấp bản dịch tiếng Anh đối với bất kỳ tài liệu bằng tiếng nước ngoài nào/</w:t>
            </w:r>
            <w:r w:rsidRPr="00773235">
              <w:rPr>
                <w:rFonts w:ascii="Times New Roman" w:hAnsi="Times New Roman"/>
                <w:bCs/>
                <w:color w:val="000000" w:themeColor="text1"/>
                <w:sz w:val="24"/>
                <w:szCs w:val="24"/>
                <w:lang w:val="vi-VN"/>
              </w:rPr>
              <w:t xml:space="preserve">Application requirements and instructions for completing the form. </w:t>
            </w:r>
            <w:r w:rsidRPr="00773235">
              <w:rPr>
                <w:rFonts w:ascii="Times New Roman" w:hAnsi="Times New Roman"/>
                <w:bCs/>
                <w:color w:val="000000" w:themeColor="text1"/>
                <w:sz w:val="24"/>
                <w:szCs w:val="24"/>
              </w:rPr>
              <w:t>The applicant may be required to provide English translations of any foreign documentation.</w:t>
            </w:r>
          </w:p>
          <w:p w14:paraId="4EE315AF" w14:textId="77777777" w:rsidR="00BC0A8D" w:rsidRPr="00773235" w:rsidRDefault="00BC0A8D" w:rsidP="00183138">
            <w:pPr>
              <w:pStyle w:val="Bodytext0"/>
              <w:numPr>
                <w:ilvl w:val="0"/>
                <w:numId w:val="2"/>
              </w:numPr>
              <w:tabs>
                <w:tab w:val="clear" w:pos="567"/>
              </w:tabs>
              <w:ind w:left="0" w:hanging="584"/>
              <w:jc w:val="both"/>
              <w:rPr>
                <w:rFonts w:ascii="Times New Roman" w:hAnsi="Times New Roman"/>
                <w:b/>
                <w:color w:val="000000" w:themeColor="text1"/>
                <w:sz w:val="24"/>
                <w:szCs w:val="24"/>
              </w:rPr>
            </w:pPr>
            <w:proofErr w:type="spellStart"/>
            <w:r w:rsidRPr="00773235">
              <w:rPr>
                <w:rStyle w:val="Strong"/>
                <w:rFonts w:ascii="Times New Roman" w:hAnsi="Times New Roman"/>
                <w:color w:val="000000" w:themeColor="text1"/>
                <w:sz w:val="24"/>
                <w:szCs w:val="24"/>
              </w:rPr>
              <w:t>Đơn</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đề</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nghị</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này</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phải</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được</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nộp</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bởi</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hoặc</w:t>
            </w:r>
            <w:proofErr w:type="spellEnd"/>
            <w:r w:rsidRPr="00773235">
              <w:rPr>
                <w:rStyle w:val="Strong"/>
                <w:rFonts w:ascii="Times New Roman" w:hAnsi="Times New Roman"/>
                <w:color w:val="000000" w:themeColor="text1"/>
                <w:sz w:val="24"/>
                <w:szCs w:val="24"/>
              </w:rPr>
              <w:t xml:space="preserve"> </w:t>
            </w:r>
            <w:r w:rsidRPr="00773235">
              <w:rPr>
                <w:rStyle w:val="Strong"/>
                <w:rFonts w:ascii="Times New Roman" w:hAnsi="Times New Roman"/>
                <w:color w:val="000000" w:themeColor="text1"/>
                <w:sz w:val="24"/>
                <w:szCs w:val="24"/>
                <w:lang w:val="vi-VN"/>
              </w:rPr>
              <w:t xml:space="preserve">bên được </w:t>
            </w:r>
            <w:proofErr w:type="spellStart"/>
            <w:r w:rsidRPr="00773235">
              <w:rPr>
                <w:rStyle w:val="Strong"/>
                <w:rFonts w:ascii="Times New Roman" w:hAnsi="Times New Roman"/>
                <w:color w:val="000000" w:themeColor="text1"/>
                <w:sz w:val="24"/>
                <w:szCs w:val="24"/>
              </w:rPr>
              <w:t>uỷ</w:t>
            </w:r>
            <w:proofErr w:type="spellEnd"/>
            <w:r w:rsidRPr="00773235">
              <w:rPr>
                <w:rStyle w:val="Strong"/>
                <w:rFonts w:ascii="Times New Roman" w:hAnsi="Times New Roman"/>
                <w:color w:val="000000" w:themeColor="text1"/>
                <w:sz w:val="24"/>
                <w:szCs w:val="24"/>
                <w:lang w:val="vi-VN"/>
              </w:rPr>
              <w:t xml:space="preserve"> quyền </w:t>
            </w:r>
            <w:proofErr w:type="spellStart"/>
            <w:r w:rsidRPr="00773235">
              <w:rPr>
                <w:rStyle w:val="Strong"/>
                <w:rFonts w:ascii="Times New Roman" w:hAnsi="Times New Roman"/>
                <w:color w:val="000000" w:themeColor="text1"/>
                <w:sz w:val="24"/>
                <w:szCs w:val="24"/>
              </w:rPr>
              <w:t>của</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chủ</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sở</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hữu</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Giấy</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chứng</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nhận</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loại</w:t>
            </w:r>
            <w:proofErr w:type="spellEnd"/>
            <w:r w:rsidRPr="00773235">
              <w:rPr>
                <w:rStyle w:val="Strong"/>
                <w:rFonts w:ascii="Times New Roman" w:hAnsi="Times New Roman"/>
                <w:color w:val="000000" w:themeColor="text1"/>
                <w:sz w:val="24"/>
                <w:szCs w:val="24"/>
              </w:rPr>
              <w:t xml:space="preserve"> (Type Certificate Holder – TC Holder). </w:t>
            </w:r>
            <w:r w:rsidRPr="00773235">
              <w:rPr>
                <w:rFonts w:ascii="Times New Roman" w:hAnsi="Times New Roman"/>
                <w:bCs/>
                <w:color w:val="000000" w:themeColor="text1"/>
                <w:sz w:val="24"/>
                <w:szCs w:val="24"/>
              </w:rPr>
              <w:t>This application should be made by or on behalf of the Type Certificate Holder</w:t>
            </w:r>
          </w:p>
          <w:p w14:paraId="78C3B516" w14:textId="77777777" w:rsidR="00BC0A8D" w:rsidRPr="00773235" w:rsidRDefault="00BC0A8D" w:rsidP="00183138">
            <w:pPr>
              <w:pStyle w:val="Bodytext0"/>
              <w:numPr>
                <w:ilvl w:val="0"/>
                <w:numId w:val="2"/>
              </w:numPr>
              <w:tabs>
                <w:tab w:val="clear" w:pos="567"/>
              </w:tabs>
              <w:ind w:left="0" w:hanging="584"/>
              <w:jc w:val="both"/>
              <w:rPr>
                <w:rStyle w:val="Strong"/>
                <w:rFonts w:ascii="Times New Roman" w:hAnsi="Times New Roman"/>
                <w:b w:val="0"/>
                <w:color w:val="000000" w:themeColor="text1"/>
                <w:sz w:val="24"/>
                <w:szCs w:val="24"/>
              </w:rPr>
            </w:pPr>
            <w:proofErr w:type="spellStart"/>
            <w:r w:rsidRPr="00773235">
              <w:rPr>
                <w:rStyle w:val="Strong"/>
                <w:rFonts w:ascii="Times New Roman" w:hAnsi="Times New Roman"/>
                <w:color w:val="000000" w:themeColor="text1"/>
                <w:sz w:val="24"/>
                <w:szCs w:val="24"/>
              </w:rPr>
              <w:t>Nộp</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đơn</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đề</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nghị</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đã</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hoàn</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thiện</w:t>
            </w:r>
            <w:proofErr w:type="spellEnd"/>
            <w:r w:rsidRPr="00773235">
              <w:rPr>
                <w:rStyle w:val="Strong"/>
                <w:rFonts w:ascii="Times New Roman" w:hAnsi="Times New Roman"/>
                <w:color w:val="000000" w:themeColor="text1"/>
                <w:sz w:val="24"/>
                <w:szCs w:val="24"/>
              </w:rPr>
              <w:t xml:space="preserve">, bao </w:t>
            </w:r>
            <w:proofErr w:type="spellStart"/>
            <w:r w:rsidRPr="00773235">
              <w:rPr>
                <w:rStyle w:val="Strong"/>
                <w:rFonts w:ascii="Times New Roman" w:hAnsi="Times New Roman"/>
                <w:color w:val="000000" w:themeColor="text1"/>
                <w:sz w:val="24"/>
                <w:szCs w:val="24"/>
              </w:rPr>
              <w:t>gồm</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cả</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Phụ</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lục</w:t>
            </w:r>
            <w:proofErr w:type="spellEnd"/>
            <w:r w:rsidRPr="00773235">
              <w:rPr>
                <w:rStyle w:val="Strong"/>
                <w:rFonts w:ascii="Times New Roman" w:hAnsi="Times New Roman"/>
                <w:color w:val="000000" w:themeColor="text1"/>
                <w:sz w:val="24"/>
                <w:szCs w:val="24"/>
              </w:rPr>
              <w:t xml:space="preserve"> 1, </w:t>
            </w:r>
            <w:proofErr w:type="spellStart"/>
            <w:r w:rsidRPr="00773235">
              <w:rPr>
                <w:rStyle w:val="Strong"/>
                <w:rFonts w:ascii="Times New Roman" w:hAnsi="Times New Roman"/>
                <w:color w:val="000000" w:themeColor="text1"/>
                <w:sz w:val="24"/>
                <w:szCs w:val="24"/>
              </w:rPr>
              <w:t>theo</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một</w:t>
            </w:r>
            <w:proofErr w:type="spellEnd"/>
            <w:r w:rsidRPr="00773235">
              <w:rPr>
                <w:rStyle w:val="Strong"/>
                <w:rFonts w:ascii="Times New Roman" w:hAnsi="Times New Roman"/>
                <w:color w:val="000000" w:themeColor="text1"/>
                <w:sz w:val="24"/>
                <w:szCs w:val="24"/>
              </w:rPr>
              <w:t xml:space="preserve"> trong </w:t>
            </w:r>
            <w:proofErr w:type="spellStart"/>
            <w:r w:rsidRPr="00773235">
              <w:rPr>
                <w:rStyle w:val="Strong"/>
                <w:rFonts w:ascii="Times New Roman" w:hAnsi="Times New Roman"/>
                <w:color w:val="000000" w:themeColor="text1"/>
                <w:sz w:val="24"/>
                <w:szCs w:val="24"/>
              </w:rPr>
              <w:t>các</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hình</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thức</w:t>
            </w:r>
            <w:proofErr w:type="spellEnd"/>
            <w:r w:rsidRPr="00773235">
              <w:rPr>
                <w:rStyle w:val="Strong"/>
                <w:rFonts w:ascii="Times New Roman" w:hAnsi="Times New Roman"/>
                <w:color w:val="000000" w:themeColor="text1"/>
                <w:sz w:val="24"/>
                <w:szCs w:val="24"/>
              </w:rPr>
              <w:t xml:space="preserve"> </w:t>
            </w:r>
            <w:proofErr w:type="spellStart"/>
            <w:r w:rsidRPr="00773235">
              <w:rPr>
                <w:rStyle w:val="Strong"/>
                <w:rFonts w:ascii="Times New Roman" w:hAnsi="Times New Roman"/>
                <w:color w:val="000000" w:themeColor="text1"/>
                <w:sz w:val="24"/>
                <w:szCs w:val="24"/>
              </w:rPr>
              <w:t>sau</w:t>
            </w:r>
            <w:proofErr w:type="spellEnd"/>
            <w:r w:rsidRPr="00773235">
              <w:rPr>
                <w:rStyle w:val="Strong"/>
                <w:rFonts w:ascii="Times New Roman" w:hAnsi="Times New Roman"/>
                <w:color w:val="000000" w:themeColor="text1"/>
                <w:sz w:val="24"/>
                <w:szCs w:val="24"/>
              </w:rPr>
              <w:t>:</w:t>
            </w:r>
            <w:r w:rsidRPr="00773235">
              <w:rPr>
                <w:rStyle w:val="Strong"/>
                <w:rFonts w:ascii="Times New Roman" w:hAnsi="Times New Roman"/>
                <w:color w:val="000000" w:themeColor="text1"/>
                <w:sz w:val="24"/>
                <w:szCs w:val="24"/>
                <w:lang w:val="vi-VN"/>
              </w:rPr>
              <w:t>/</w:t>
            </w:r>
            <w:r w:rsidRPr="00773235">
              <w:rPr>
                <w:rStyle w:val="Strong"/>
                <w:rFonts w:ascii="Times New Roman" w:hAnsi="Times New Roman"/>
                <w:color w:val="000000" w:themeColor="text1"/>
                <w:sz w:val="24"/>
                <w:szCs w:val="24"/>
              </w:rPr>
              <w:t>Submit the completed application including appendix 1 to either:</w:t>
            </w:r>
          </w:p>
          <w:p w14:paraId="0706F705" w14:textId="77777777" w:rsidR="00BC0A8D" w:rsidRPr="00773235" w:rsidRDefault="00BC0A8D" w:rsidP="00183138">
            <w:pPr>
              <w:pStyle w:val="Bodytext0"/>
              <w:tabs>
                <w:tab w:val="clear" w:pos="567"/>
                <w:tab w:val="left" w:pos="459"/>
              </w:tabs>
              <w:ind w:hanging="3158"/>
              <w:rPr>
                <w:rFonts w:ascii="Times New Roman" w:hAnsi="Times New Roman"/>
                <w:b/>
                <w:bCs/>
                <w:color w:val="000000" w:themeColor="text1"/>
                <w:sz w:val="24"/>
                <w:szCs w:val="24"/>
                <w:lang w:val="vi-VN"/>
              </w:rPr>
            </w:pPr>
          </w:p>
          <w:p w14:paraId="313F2F31" w14:textId="77777777" w:rsidR="00BC0A8D" w:rsidRPr="00773235" w:rsidRDefault="00BC0A8D" w:rsidP="00183138">
            <w:pPr>
              <w:pStyle w:val="Bodytext0"/>
              <w:numPr>
                <w:ilvl w:val="0"/>
                <w:numId w:val="3"/>
              </w:numPr>
              <w:tabs>
                <w:tab w:val="clear" w:pos="567"/>
                <w:tab w:val="left" w:pos="459"/>
              </w:tabs>
              <w:ind w:left="0"/>
              <w:rPr>
                <w:rFonts w:ascii="Times New Roman" w:hAnsi="Times New Roman"/>
                <w:color w:val="000000" w:themeColor="text1"/>
                <w:sz w:val="24"/>
                <w:szCs w:val="24"/>
                <w:lang w:val="vi-VN"/>
              </w:rPr>
            </w:pPr>
            <w:r w:rsidRPr="00773235">
              <w:rPr>
                <w:rFonts w:ascii="Times New Roman" w:hAnsi="Times New Roman"/>
                <w:color w:val="000000" w:themeColor="text1"/>
                <w:sz w:val="24"/>
                <w:szCs w:val="24"/>
              </w:rPr>
              <w:t>Online Service Portal</w:t>
            </w:r>
          </w:p>
          <w:p w14:paraId="6002435D" w14:textId="77777777" w:rsidR="00BC0A8D" w:rsidRPr="00773235" w:rsidRDefault="00BC0A8D" w:rsidP="00183138">
            <w:pPr>
              <w:pStyle w:val="Bodytext0"/>
              <w:numPr>
                <w:ilvl w:val="0"/>
                <w:numId w:val="3"/>
              </w:numPr>
              <w:tabs>
                <w:tab w:val="clear" w:pos="567"/>
                <w:tab w:val="left" w:pos="459"/>
              </w:tabs>
              <w:ind w:left="0"/>
              <w:rPr>
                <w:rFonts w:ascii="Times New Roman" w:hAnsi="Times New Roman"/>
                <w:b/>
                <w:color w:val="000000" w:themeColor="text1"/>
                <w:sz w:val="24"/>
                <w:szCs w:val="24"/>
              </w:rPr>
            </w:pPr>
            <w:r w:rsidRPr="00773235">
              <w:rPr>
                <w:rFonts w:ascii="Times New Roman" w:hAnsi="Times New Roman"/>
                <w:b/>
                <w:bCs/>
                <w:color w:val="000000" w:themeColor="text1"/>
                <w:sz w:val="24"/>
                <w:szCs w:val="24"/>
              </w:rPr>
              <w:t>Post:</w:t>
            </w:r>
            <w:r w:rsidRPr="00773235">
              <w:rPr>
                <w:rFonts w:ascii="Times New Roman" w:hAnsi="Times New Roman"/>
                <w:b/>
                <w:color w:val="000000" w:themeColor="text1"/>
                <w:sz w:val="24"/>
                <w:szCs w:val="24"/>
              </w:rPr>
              <w:t xml:space="preserve"> </w:t>
            </w:r>
            <w:proofErr w:type="spellStart"/>
            <w:r w:rsidRPr="00773235">
              <w:rPr>
                <w:rFonts w:ascii="Times New Roman" w:hAnsi="Times New Roman"/>
                <w:bCs/>
                <w:color w:val="000000" w:themeColor="text1"/>
                <w:sz w:val="24"/>
                <w:szCs w:val="24"/>
              </w:rPr>
              <w:t>Cục</w:t>
            </w:r>
            <w:proofErr w:type="spellEnd"/>
            <w:r w:rsidRPr="00773235">
              <w:rPr>
                <w:rFonts w:ascii="Times New Roman" w:hAnsi="Times New Roman"/>
                <w:bCs/>
                <w:color w:val="000000" w:themeColor="text1"/>
                <w:sz w:val="24"/>
                <w:szCs w:val="24"/>
              </w:rPr>
              <w:t xml:space="preserve"> </w:t>
            </w:r>
            <w:proofErr w:type="spellStart"/>
            <w:r w:rsidRPr="00773235">
              <w:rPr>
                <w:rFonts w:ascii="Times New Roman" w:hAnsi="Times New Roman"/>
                <w:bCs/>
                <w:color w:val="000000" w:themeColor="text1"/>
                <w:sz w:val="24"/>
                <w:szCs w:val="24"/>
              </w:rPr>
              <w:t>Hàng</w:t>
            </w:r>
            <w:proofErr w:type="spellEnd"/>
            <w:r w:rsidRPr="00773235">
              <w:rPr>
                <w:rFonts w:ascii="Times New Roman" w:hAnsi="Times New Roman"/>
                <w:bCs/>
                <w:color w:val="000000" w:themeColor="text1"/>
                <w:sz w:val="24"/>
                <w:szCs w:val="24"/>
              </w:rPr>
              <w:t xml:space="preserve"> </w:t>
            </w:r>
            <w:proofErr w:type="spellStart"/>
            <w:r w:rsidRPr="00773235">
              <w:rPr>
                <w:rFonts w:ascii="Times New Roman" w:hAnsi="Times New Roman"/>
                <w:bCs/>
                <w:color w:val="000000" w:themeColor="text1"/>
                <w:sz w:val="24"/>
                <w:szCs w:val="24"/>
              </w:rPr>
              <w:t>không</w:t>
            </w:r>
            <w:proofErr w:type="spellEnd"/>
            <w:r w:rsidRPr="00773235">
              <w:rPr>
                <w:rFonts w:ascii="Times New Roman" w:hAnsi="Times New Roman"/>
                <w:bCs/>
                <w:color w:val="000000" w:themeColor="text1"/>
                <w:sz w:val="24"/>
                <w:szCs w:val="24"/>
              </w:rPr>
              <w:t xml:space="preserve"> Việt Nam (Civil Aviation Authority of Vietnam)</w:t>
            </w:r>
          </w:p>
          <w:p w14:paraId="51DF3B73" w14:textId="77777777" w:rsidR="00BC0A8D" w:rsidRPr="00773235" w:rsidRDefault="00BC0A8D" w:rsidP="00183138">
            <w:pPr>
              <w:pStyle w:val="Bodytext0"/>
              <w:tabs>
                <w:tab w:val="clear" w:pos="567"/>
                <w:tab w:val="left" w:pos="1128"/>
              </w:tabs>
              <w:rPr>
                <w:rFonts w:ascii="Times New Roman" w:hAnsi="Times New Roman"/>
                <w:color w:val="000000" w:themeColor="text1"/>
                <w:sz w:val="24"/>
                <w:szCs w:val="24"/>
              </w:rPr>
            </w:pPr>
            <w:r w:rsidRPr="00773235">
              <w:rPr>
                <w:rFonts w:ascii="Times New Roman" w:hAnsi="Times New Roman"/>
                <w:color w:val="000000" w:themeColor="text1"/>
                <w:sz w:val="24"/>
                <w:szCs w:val="24"/>
                <w:lang w:val="vi-VN"/>
              </w:rPr>
              <w:t>1</w:t>
            </w:r>
            <w:r w:rsidRPr="00773235">
              <w:rPr>
                <w:rFonts w:ascii="Times New Roman" w:hAnsi="Times New Roman"/>
                <w:color w:val="000000" w:themeColor="text1"/>
                <w:sz w:val="24"/>
                <w:szCs w:val="24"/>
              </w:rPr>
              <w:t xml:space="preserve">19 P. Nguyễn Sơn, </w:t>
            </w:r>
            <w:proofErr w:type="spellStart"/>
            <w:r w:rsidRPr="00773235">
              <w:rPr>
                <w:rFonts w:ascii="Times New Roman" w:hAnsi="Times New Roman"/>
                <w:color w:val="000000" w:themeColor="text1"/>
                <w:sz w:val="24"/>
                <w:szCs w:val="24"/>
              </w:rPr>
              <w:t>Bồ</w:t>
            </w:r>
            <w:proofErr w:type="spellEnd"/>
            <w:r w:rsidRPr="00773235">
              <w:rPr>
                <w:rFonts w:ascii="Times New Roman" w:hAnsi="Times New Roman"/>
                <w:color w:val="000000" w:themeColor="text1"/>
                <w:sz w:val="24"/>
                <w:szCs w:val="24"/>
                <w:lang w:val="vi-VN"/>
              </w:rPr>
              <w:t xml:space="preserve"> Đề</w:t>
            </w:r>
            <w:r w:rsidRPr="00773235">
              <w:rPr>
                <w:rFonts w:ascii="Times New Roman" w:hAnsi="Times New Roman"/>
                <w:color w:val="000000" w:themeColor="text1"/>
                <w:sz w:val="24"/>
                <w:szCs w:val="24"/>
              </w:rPr>
              <w:t xml:space="preserve">, Hà </w:t>
            </w:r>
            <w:proofErr w:type="spellStart"/>
            <w:r w:rsidRPr="00773235">
              <w:rPr>
                <w:rFonts w:ascii="Times New Roman" w:hAnsi="Times New Roman"/>
                <w:color w:val="000000" w:themeColor="text1"/>
                <w:sz w:val="24"/>
                <w:szCs w:val="24"/>
              </w:rPr>
              <w:t>Nội</w:t>
            </w:r>
            <w:proofErr w:type="spellEnd"/>
            <w:r w:rsidRPr="00773235">
              <w:rPr>
                <w:rFonts w:ascii="Times New Roman" w:hAnsi="Times New Roman"/>
                <w:color w:val="000000" w:themeColor="text1"/>
                <w:sz w:val="24"/>
                <w:szCs w:val="24"/>
                <w:lang w:val="vi-VN"/>
              </w:rPr>
              <w:t xml:space="preserve">, </w:t>
            </w:r>
            <w:r w:rsidRPr="00773235">
              <w:rPr>
                <w:rFonts w:ascii="Times New Roman" w:hAnsi="Times New Roman"/>
                <w:color w:val="000000" w:themeColor="text1"/>
                <w:sz w:val="24"/>
                <w:szCs w:val="24"/>
              </w:rPr>
              <w:t>Vietnam</w:t>
            </w:r>
          </w:p>
        </w:tc>
      </w:tr>
    </w:tbl>
    <w:tbl>
      <w:tblPr>
        <w:tblpPr w:leftFromText="180" w:rightFromText="180" w:vertAnchor="text" w:horzAnchor="margin" w:tblpXSpec="right" w:tblpY="544"/>
        <w:tblW w:w="9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739"/>
        <w:gridCol w:w="187"/>
        <w:gridCol w:w="993"/>
        <w:gridCol w:w="663"/>
        <w:gridCol w:w="1985"/>
        <w:gridCol w:w="3149"/>
      </w:tblGrid>
      <w:tr w:rsidR="00BC0A8D" w:rsidRPr="00773235" w14:paraId="419E0764" w14:textId="77777777" w:rsidTr="00BC0A8D">
        <w:trPr>
          <w:trHeight w:val="465"/>
        </w:trPr>
        <w:tc>
          <w:tcPr>
            <w:tcW w:w="9151" w:type="dxa"/>
            <w:gridSpan w:val="7"/>
            <w:vAlign w:val="center"/>
          </w:tcPr>
          <w:p w14:paraId="06F35F5C" w14:textId="77777777" w:rsidR="00BC0A8D" w:rsidRPr="00773235" w:rsidRDefault="00BC0A8D" w:rsidP="00BC0A8D">
            <w:pPr>
              <w:pStyle w:val="Bodytext0"/>
              <w:tabs>
                <w:tab w:val="clear" w:pos="567"/>
                <w:tab w:val="left" w:pos="0"/>
              </w:tabs>
              <w:rPr>
                <w:rFonts w:ascii="Times New Roman" w:hAnsi="Times New Roman"/>
                <w:color w:val="000000" w:themeColor="text1"/>
                <w:sz w:val="24"/>
                <w:szCs w:val="24"/>
              </w:rPr>
            </w:pPr>
            <w:r w:rsidRPr="00773235">
              <w:rPr>
                <w:rFonts w:ascii="Times New Roman" w:hAnsi="Times New Roman"/>
                <w:b/>
                <w:color w:val="000000" w:themeColor="text1"/>
                <w:sz w:val="24"/>
                <w:szCs w:val="24"/>
              </w:rPr>
              <w:t xml:space="preserve">1. </w:t>
            </w:r>
            <w:proofErr w:type="spellStart"/>
            <w:r w:rsidRPr="00773235">
              <w:rPr>
                <w:rFonts w:ascii="Times New Roman" w:hAnsi="Times New Roman"/>
                <w:b/>
                <w:color w:val="000000" w:themeColor="text1"/>
                <w:sz w:val="24"/>
                <w:szCs w:val="24"/>
              </w:rPr>
              <w:t>Người</w:t>
            </w:r>
            <w:proofErr w:type="spellEnd"/>
            <w:r w:rsidRPr="00773235">
              <w:rPr>
                <w:rFonts w:ascii="Times New Roman" w:hAnsi="Times New Roman"/>
                <w:b/>
                <w:color w:val="000000" w:themeColor="text1"/>
                <w:sz w:val="24"/>
                <w:szCs w:val="24"/>
                <w:lang w:val="vi-VN"/>
              </w:rPr>
              <w:t xml:space="preserve"> nộp đơn/</w:t>
            </w:r>
            <w:r w:rsidRPr="00773235">
              <w:rPr>
                <w:rFonts w:ascii="Times New Roman" w:hAnsi="Times New Roman"/>
                <w:b/>
                <w:color w:val="000000" w:themeColor="text1"/>
                <w:sz w:val="24"/>
                <w:szCs w:val="24"/>
              </w:rPr>
              <w:t>Applicant</w:t>
            </w:r>
          </w:p>
        </w:tc>
      </w:tr>
      <w:tr w:rsidR="00BC0A8D" w:rsidRPr="00773235" w14:paraId="0A903F5F" w14:textId="77777777" w:rsidTr="00BC0A8D">
        <w:trPr>
          <w:trHeight w:val="369"/>
        </w:trPr>
        <w:tc>
          <w:tcPr>
            <w:tcW w:w="2174" w:type="dxa"/>
            <w:gridSpan w:val="2"/>
            <w:vAlign w:val="center"/>
          </w:tcPr>
          <w:p w14:paraId="668E5F4B" w14:textId="77777777" w:rsidR="00BC0A8D" w:rsidRPr="00773235" w:rsidRDefault="00BC0A8D" w:rsidP="00BC0A8D">
            <w:pPr>
              <w:pStyle w:val="Bodytext0"/>
              <w:rPr>
                <w:rFonts w:ascii="Times New Roman" w:hAnsi="Times New Roman"/>
                <w:color w:val="000000" w:themeColor="text1"/>
                <w:sz w:val="24"/>
                <w:szCs w:val="24"/>
              </w:rPr>
            </w:pPr>
            <w:proofErr w:type="spellStart"/>
            <w:r w:rsidRPr="00773235">
              <w:rPr>
                <w:rFonts w:ascii="Times New Roman" w:hAnsi="Times New Roman"/>
                <w:color w:val="000000" w:themeColor="text1"/>
                <w:sz w:val="24"/>
                <w:szCs w:val="24"/>
              </w:rPr>
              <w:t>Tên</w:t>
            </w:r>
            <w:proofErr w:type="spellEnd"/>
            <w:r w:rsidRPr="00773235">
              <w:rPr>
                <w:rFonts w:ascii="Times New Roman" w:hAnsi="Times New Roman"/>
                <w:color w:val="000000" w:themeColor="text1"/>
                <w:sz w:val="24"/>
                <w:szCs w:val="24"/>
                <w:lang w:val="vi-VN"/>
              </w:rPr>
              <w:t xml:space="preserve"> tổ chức/</w:t>
            </w:r>
            <w:r w:rsidRPr="00773235">
              <w:rPr>
                <w:rFonts w:ascii="Times New Roman" w:hAnsi="Times New Roman"/>
                <w:color w:val="000000" w:themeColor="text1"/>
                <w:sz w:val="24"/>
                <w:szCs w:val="24"/>
              </w:rPr>
              <w:t>Legal Name of Applicant:</w:t>
            </w:r>
          </w:p>
        </w:tc>
        <w:tc>
          <w:tcPr>
            <w:tcW w:w="6977" w:type="dxa"/>
            <w:gridSpan w:val="5"/>
            <w:vAlign w:val="center"/>
          </w:tcPr>
          <w:p w14:paraId="7EEAA386" w14:textId="77777777" w:rsidR="00BC0A8D" w:rsidRPr="00773235" w:rsidRDefault="00BC0A8D" w:rsidP="00BC0A8D">
            <w:pPr>
              <w:pStyle w:val="Bodytext0"/>
              <w:rPr>
                <w:rFonts w:ascii="Times New Roman" w:hAnsi="Times New Roman"/>
                <w:color w:val="000000" w:themeColor="text1"/>
                <w:sz w:val="24"/>
                <w:szCs w:val="24"/>
                <w:lang w:val="en-NZ"/>
              </w:rPr>
            </w:pPr>
          </w:p>
        </w:tc>
      </w:tr>
      <w:tr w:rsidR="00BC0A8D" w:rsidRPr="00773235" w14:paraId="579287DB" w14:textId="77777777" w:rsidTr="00BC0A8D">
        <w:trPr>
          <w:cantSplit/>
        </w:trPr>
        <w:tc>
          <w:tcPr>
            <w:tcW w:w="2361" w:type="dxa"/>
            <w:gridSpan w:val="3"/>
            <w:vAlign w:val="center"/>
          </w:tcPr>
          <w:p w14:paraId="40D4E794" w14:textId="7D683264" w:rsidR="00BC0A8D" w:rsidRPr="00773235" w:rsidRDefault="00BC0A8D" w:rsidP="00BC0A8D">
            <w:pPr>
              <w:pStyle w:val="Bodytext0"/>
              <w:rPr>
                <w:rFonts w:ascii="Times New Roman" w:hAnsi="Times New Roman"/>
                <w:color w:val="000000" w:themeColor="text1"/>
                <w:sz w:val="24"/>
                <w:szCs w:val="24"/>
              </w:rPr>
            </w:pPr>
            <w:r w:rsidRPr="00773235">
              <w:rPr>
                <w:rFonts w:ascii="Times New Roman" w:hAnsi="Times New Roman"/>
                <w:color w:val="000000" w:themeColor="text1"/>
                <w:sz w:val="24"/>
                <w:szCs w:val="24"/>
              </w:rPr>
              <w:t>Tel:</w:t>
            </w:r>
          </w:p>
        </w:tc>
        <w:tc>
          <w:tcPr>
            <w:tcW w:w="993" w:type="dxa"/>
            <w:vAlign w:val="center"/>
          </w:tcPr>
          <w:p w14:paraId="42C4F527" w14:textId="77777777" w:rsidR="00BC0A8D" w:rsidRPr="00773235" w:rsidRDefault="00BC0A8D" w:rsidP="00BC0A8D">
            <w:pPr>
              <w:pStyle w:val="Bodytext0"/>
              <w:rPr>
                <w:rFonts w:ascii="Times New Roman" w:hAnsi="Times New Roman"/>
                <w:color w:val="000000" w:themeColor="text1"/>
                <w:sz w:val="24"/>
                <w:szCs w:val="24"/>
              </w:rPr>
            </w:pPr>
            <w:r w:rsidRPr="00773235">
              <w:rPr>
                <w:rFonts w:ascii="Times New Roman" w:hAnsi="Times New Roman"/>
                <w:color w:val="000000" w:themeColor="text1"/>
                <w:sz w:val="24"/>
                <w:szCs w:val="24"/>
              </w:rPr>
              <w:t>Email:</w:t>
            </w:r>
          </w:p>
        </w:tc>
        <w:tc>
          <w:tcPr>
            <w:tcW w:w="5797" w:type="dxa"/>
            <w:gridSpan w:val="3"/>
            <w:vAlign w:val="center"/>
          </w:tcPr>
          <w:p w14:paraId="18FDB196" w14:textId="77777777" w:rsidR="00BC0A8D" w:rsidRPr="00773235" w:rsidRDefault="00BC0A8D" w:rsidP="00BC0A8D">
            <w:pPr>
              <w:pStyle w:val="Bodytext0"/>
              <w:rPr>
                <w:rFonts w:ascii="Times New Roman" w:hAnsi="Times New Roman"/>
                <w:color w:val="000000" w:themeColor="text1"/>
                <w:sz w:val="24"/>
                <w:szCs w:val="24"/>
                <w:u w:val="single"/>
              </w:rPr>
            </w:pPr>
          </w:p>
        </w:tc>
      </w:tr>
      <w:tr w:rsidR="00BC0A8D" w:rsidRPr="00773235" w14:paraId="6AF756C9" w14:textId="77777777" w:rsidTr="00BC0A8D">
        <w:trPr>
          <w:cantSplit/>
        </w:trPr>
        <w:tc>
          <w:tcPr>
            <w:tcW w:w="9151" w:type="dxa"/>
            <w:gridSpan w:val="7"/>
            <w:vAlign w:val="center"/>
          </w:tcPr>
          <w:p w14:paraId="2B72B786" w14:textId="77777777" w:rsidR="00BC0A8D" w:rsidRPr="00773235" w:rsidRDefault="00BC0A8D" w:rsidP="00BC0A8D">
            <w:pPr>
              <w:pStyle w:val="Bodytext0"/>
              <w:rPr>
                <w:rFonts w:ascii="Times New Roman" w:hAnsi="Times New Roman"/>
                <w:color w:val="000000" w:themeColor="text1"/>
                <w:sz w:val="24"/>
                <w:szCs w:val="24"/>
                <w:lang w:val="en-NZ"/>
              </w:rPr>
            </w:pPr>
            <w:proofErr w:type="spellStart"/>
            <w:r w:rsidRPr="00773235">
              <w:rPr>
                <w:rFonts w:ascii="Times New Roman" w:hAnsi="Times New Roman"/>
                <w:color w:val="000000" w:themeColor="text1"/>
                <w:sz w:val="24"/>
                <w:szCs w:val="24"/>
              </w:rPr>
              <w:t>Người</w:t>
            </w:r>
            <w:proofErr w:type="spellEnd"/>
            <w:r w:rsidRPr="00773235">
              <w:rPr>
                <w:rFonts w:ascii="Times New Roman" w:hAnsi="Times New Roman"/>
                <w:color w:val="000000" w:themeColor="text1"/>
                <w:sz w:val="24"/>
                <w:szCs w:val="24"/>
                <w:lang w:val="vi-VN"/>
              </w:rPr>
              <w:t xml:space="preserve"> liên hệ/</w:t>
            </w:r>
            <w:r w:rsidRPr="00773235">
              <w:rPr>
                <w:rFonts w:ascii="Times New Roman" w:hAnsi="Times New Roman"/>
                <w:color w:val="000000" w:themeColor="text1"/>
                <w:sz w:val="24"/>
                <w:szCs w:val="24"/>
              </w:rPr>
              <w:t>Contact person for further information concerning this application:</w:t>
            </w:r>
          </w:p>
        </w:tc>
      </w:tr>
      <w:tr w:rsidR="00BC0A8D" w:rsidRPr="00773235" w14:paraId="5F6EFA86" w14:textId="77777777" w:rsidTr="00BC0A8D">
        <w:trPr>
          <w:cantSplit/>
          <w:trHeight w:val="319"/>
        </w:trPr>
        <w:tc>
          <w:tcPr>
            <w:tcW w:w="1435" w:type="dxa"/>
            <w:vAlign w:val="center"/>
          </w:tcPr>
          <w:p w14:paraId="2DC94552" w14:textId="77777777" w:rsidR="00BC0A8D" w:rsidRPr="00773235" w:rsidRDefault="00BC0A8D" w:rsidP="00BC0A8D">
            <w:pPr>
              <w:pStyle w:val="Bodytext0"/>
              <w:rPr>
                <w:rFonts w:ascii="Times New Roman" w:hAnsi="Times New Roman"/>
                <w:color w:val="000000" w:themeColor="text1"/>
                <w:sz w:val="24"/>
                <w:szCs w:val="24"/>
              </w:rPr>
            </w:pPr>
            <w:proofErr w:type="spellStart"/>
            <w:r w:rsidRPr="00773235">
              <w:rPr>
                <w:rFonts w:ascii="Times New Roman" w:hAnsi="Times New Roman"/>
                <w:color w:val="000000" w:themeColor="text1"/>
                <w:sz w:val="24"/>
                <w:szCs w:val="24"/>
              </w:rPr>
              <w:t>Tên</w:t>
            </w:r>
            <w:proofErr w:type="spellEnd"/>
            <w:r w:rsidRPr="00773235">
              <w:rPr>
                <w:rFonts w:ascii="Times New Roman" w:hAnsi="Times New Roman"/>
                <w:color w:val="000000" w:themeColor="text1"/>
                <w:sz w:val="24"/>
                <w:szCs w:val="24"/>
                <w:lang w:val="vi-VN"/>
              </w:rPr>
              <w:t>/</w:t>
            </w:r>
            <w:r w:rsidRPr="00773235">
              <w:rPr>
                <w:rFonts w:ascii="Times New Roman" w:hAnsi="Times New Roman"/>
                <w:color w:val="000000" w:themeColor="text1"/>
                <w:sz w:val="24"/>
                <w:szCs w:val="24"/>
              </w:rPr>
              <w:t>Name:</w:t>
            </w:r>
          </w:p>
        </w:tc>
        <w:tc>
          <w:tcPr>
            <w:tcW w:w="2582" w:type="dxa"/>
            <w:gridSpan w:val="4"/>
            <w:vAlign w:val="center"/>
          </w:tcPr>
          <w:p w14:paraId="1D752EA3" w14:textId="77777777" w:rsidR="00BC0A8D" w:rsidRPr="00773235" w:rsidRDefault="00BC0A8D" w:rsidP="00BC0A8D">
            <w:pPr>
              <w:pStyle w:val="Bodytext0"/>
              <w:rPr>
                <w:rFonts w:ascii="Times New Roman" w:hAnsi="Times New Roman"/>
                <w:color w:val="000000" w:themeColor="text1"/>
                <w:sz w:val="24"/>
                <w:szCs w:val="24"/>
              </w:rPr>
            </w:pPr>
          </w:p>
        </w:tc>
        <w:tc>
          <w:tcPr>
            <w:tcW w:w="1985" w:type="dxa"/>
            <w:vAlign w:val="center"/>
          </w:tcPr>
          <w:p w14:paraId="338AE082" w14:textId="77777777" w:rsidR="00BC0A8D" w:rsidRPr="00773235" w:rsidRDefault="00BC0A8D" w:rsidP="00BC0A8D">
            <w:pPr>
              <w:pStyle w:val="Bodytext0"/>
              <w:rPr>
                <w:rFonts w:ascii="Times New Roman" w:hAnsi="Times New Roman"/>
                <w:color w:val="000000" w:themeColor="text1"/>
                <w:sz w:val="24"/>
                <w:szCs w:val="24"/>
              </w:rPr>
            </w:pPr>
            <w:proofErr w:type="spellStart"/>
            <w:r w:rsidRPr="00773235">
              <w:rPr>
                <w:rFonts w:ascii="Times New Roman" w:hAnsi="Times New Roman"/>
                <w:color w:val="000000" w:themeColor="text1"/>
                <w:sz w:val="24"/>
                <w:szCs w:val="24"/>
              </w:rPr>
              <w:t>Chức</w:t>
            </w:r>
            <w:proofErr w:type="spellEnd"/>
            <w:r w:rsidRPr="00773235">
              <w:rPr>
                <w:rFonts w:ascii="Times New Roman" w:hAnsi="Times New Roman"/>
                <w:color w:val="000000" w:themeColor="text1"/>
                <w:sz w:val="24"/>
                <w:szCs w:val="24"/>
                <w:lang w:val="vi-VN"/>
              </w:rPr>
              <w:t xml:space="preserve"> danh/</w:t>
            </w:r>
            <w:r w:rsidRPr="00773235">
              <w:rPr>
                <w:rFonts w:ascii="Times New Roman" w:hAnsi="Times New Roman"/>
                <w:color w:val="000000" w:themeColor="text1"/>
                <w:sz w:val="24"/>
                <w:szCs w:val="24"/>
              </w:rPr>
              <w:t>Position:</w:t>
            </w:r>
          </w:p>
        </w:tc>
        <w:tc>
          <w:tcPr>
            <w:tcW w:w="3149" w:type="dxa"/>
            <w:vAlign w:val="center"/>
          </w:tcPr>
          <w:p w14:paraId="71D3A507" w14:textId="77777777" w:rsidR="00BC0A8D" w:rsidRPr="00773235" w:rsidRDefault="00BC0A8D" w:rsidP="00BC0A8D">
            <w:pPr>
              <w:pStyle w:val="Bodytext0"/>
              <w:rPr>
                <w:rFonts w:ascii="Times New Roman" w:hAnsi="Times New Roman"/>
                <w:color w:val="000000" w:themeColor="text1"/>
                <w:sz w:val="24"/>
                <w:szCs w:val="24"/>
              </w:rPr>
            </w:pPr>
          </w:p>
        </w:tc>
      </w:tr>
      <w:tr w:rsidR="00BC0A8D" w:rsidRPr="00773235" w14:paraId="0719E5DB" w14:textId="77777777" w:rsidTr="00BC0A8D">
        <w:trPr>
          <w:cantSplit/>
        </w:trPr>
        <w:tc>
          <w:tcPr>
            <w:tcW w:w="2361" w:type="dxa"/>
            <w:gridSpan w:val="3"/>
            <w:vAlign w:val="center"/>
          </w:tcPr>
          <w:p w14:paraId="3BFD018A" w14:textId="12EE0C5E" w:rsidR="00BC0A8D" w:rsidRPr="00773235" w:rsidRDefault="00BC0A8D" w:rsidP="00BC0A8D">
            <w:pPr>
              <w:pStyle w:val="Bodytext0"/>
              <w:rPr>
                <w:rFonts w:ascii="Times New Roman" w:hAnsi="Times New Roman"/>
                <w:color w:val="000000" w:themeColor="text1"/>
                <w:sz w:val="24"/>
                <w:szCs w:val="24"/>
              </w:rPr>
            </w:pPr>
            <w:r w:rsidRPr="00773235">
              <w:rPr>
                <w:rFonts w:ascii="Times New Roman" w:hAnsi="Times New Roman"/>
                <w:color w:val="000000" w:themeColor="text1"/>
                <w:sz w:val="24"/>
                <w:szCs w:val="24"/>
              </w:rPr>
              <w:t>Tel:</w:t>
            </w:r>
          </w:p>
        </w:tc>
        <w:tc>
          <w:tcPr>
            <w:tcW w:w="993" w:type="dxa"/>
            <w:vAlign w:val="center"/>
          </w:tcPr>
          <w:p w14:paraId="7430EF9C" w14:textId="77777777" w:rsidR="00BC0A8D" w:rsidRPr="00773235" w:rsidRDefault="00BC0A8D" w:rsidP="00BC0A8D">
            <w:pPr>
              <w:pStyle w:val="Bodytext0"/>
              <w:rPr>
                <w:rFonts w:ascii="Times New Roman" w:hAnsi="Times New Roman"/>
                <w:color w:val="000000" w:themeColor="text1"/>
                <w:sz w:val="24"/>
                <w:szCs w:val="24"/>
              </w:rPr>
            </w:pPr>
            <w:r w:rsidRPr="00773235">
              <w:rPr>
                <w:rFonts w:ascii="Times New Roman" w:hAnsi="Times New Roman"/>
                <w:color w:val="000000" w:themeColor="text1"/>
                <w:sz w:val="24"/>
                <w:szCs w:val="24"/>
                <w:lang w:val="en-NZ"/>
              </w:rPr>
              <w:t>Email:</w:t>
            </w:r>
          </w:p>
        </w:tc>
        <w:tc>
          <w:tcPr>
            <w:tcW w:w="5797" w:type="dxa"/>
            <w:gridSpan w:val="3"/>
            <w:vAlign w:val="center"/>
          </w:tcPr>
          <w:p w14:paraId="146523C5" w14:textId="77777777" w:rsidR="00BC0A8D" w:rsidRPr="00773235" w:rsidRDefault="00BC0A8D" w:rsidP="00BC0A8D">
            <w:pPr>
              <w:pStyle w:val="Bodytext0"/>
              <w:rPr>
                <w:rFonts w:ascii="Times New Roman" w:hAnsi="Times New Roman"/>
                <w:color w:val="000000" w:themeColor="text1"/>
                <w:sz w:val="24"/>
                <w:szCs w:val="24"/>
              </w:rPr>
            </w:pPr>
          </w:p>
        </w:tc>
      </w:tr>
      <w:tr w:rsidR="00BC0A8D" w:rsidRPr="00773235" w14:paraId="59BDE83D" w14:textId="77777777" w:rsidTr="00BC0A8D">
        <w:trPr>
          <w:cantSplit/>
          <w:trHeight w:val="1531"/>
        </w:trPr>
        <w:tc>
          <w:tcPr>
            <w:tcW w:w="2361" w:type="dxa"/>
            <w:gridSpan w:val="3"/>
          </w:tcPr>
          <w:p w14:paraId="0793B943" w14:textId="77777777" w:rsidR="00BC0A8D" w:rsidRPr="00773235" w:rsidRDefault="00BC0A8D" w:rsidP="00BC0A8D">
            <w:pPr>
              <w:rPr>
                <w:color w:val="000000" w:themeColor="text1"/>
                <w:sz w:val="24"/>
                <w:szCs w:val="24"/>
              </w:rPr>
            </w:pPr>
            <w:r w:rsidRPr="00773235">
              <w:rPr>
                <w:color w:val="000000" w:themeColor="text1"/>
                <w:sz w:val="24"/>
                <w:szCs w:val="24"/>
              </w:rPr>
              <w:t>Địa chỉ/Postal Address:</w:t>
            </w:r>
          </w:p>
        </w:tc>
        <w:tc>
          <w:tcPr>
            <w:tcW w:w="6790" w:type="dxa"/>
            <w:gridSpan w:val="4"/>
            <w:vAlign w:val="center"/>
          </w:tcPr>
          <w:p w14:paraId="4936E361" w14:textId="77777777" w:rsidR="00BC0A8D" w:rsidRPr="00773235" w:rsidRDefault="00BC0A8D" w:rsidP="00BC0A8D">
            <w:pPr>
              <w:pStyle w:val="Bodytext0"/>
              <w:rPr>
                <w:rFonts w:ascii="Times New Roman" w:hAnsi="Times New Roman"/>
                <w:color w:val="000000" w:themeColor="text1"/>
                <w:sz w:val="24"/>
                <w:szCs w:val="24"/>
              </w:rPr>
            </w:pPr>
          </w:p>
        </w:tc>
      </w:tr>
    </w:tbl>
    <w:tbl>
      <w:tblPr>
        <w:tblW w:w="918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42"/>
        <w:gridCol w:w="567"/>
        <w:gridCol w:w="567"/>
        <w:gridCol w:w="2339"/>
        <w:gridCol w:w="2665"/>
      </w:tblGrid>
      <w:tr w:rsidR="00BC0A8D" w:rsidRPr="00773235" w14:paraId="07D931EC" w14:textId="77777777" w:rsidTr="00BC0A8D">
        <w:trPr>
          <w:trHeight w:val="363"/>
        </w:trPr>
        <w:tc>
          <w:tcPr>
            <w:tcW w:w="9180" w:type="dxa"/>
            <w:gridSpan w:val="5"/>
            <w:tcBorders>
              <w:top w:val="nil"/>
              <w:left w:val="nil"/>
              <w:bottom w:val="single" w:sz="4" w:space="0" w:color="auto"/>
              <w:right w:val="nil"/>
            </w:tcBorders>
            <w:vAlign w:val="center"/>
          </w:tcPr>
          <w:p w14:paraId="6085CB68" w14:textId="77777777" w:rsidR="00BC0A8D" w:rsidRPr="00773235" w:rsidRDefault="00BC0A8D" w:rsidP="00183138">
            <w:pPr>
              <w:pStyle w:val="Bodytext0"/>
              <w:rPr>
                <w:rFonts w:ascii="Times New Roman" w:hAnsi="Times New Roman"/>
                <w:b/>
                <w:color w:val="000000" w:themeColor="text1"/>
                <w:sz w:val="24"/>
                <w:szCs w:val="24"/>
              </w:rPr>
            </w:pPr>
          </w:p>
        </w:tc>
      </w:tr>
      <w:tr w:rsidR="00BC0A8D" w:rsidRPr="00773235" w14:paraId="144BF406" w14:textId="77777777" w:rsidTr="00BC0A8D">
        <w:trPr>
          <w:trHeight w:val="363"/>
        </w:trPr>
        <w:tc>
          <w:tcPr>
            <w:tcW w:w="9180" w:type="dxa"/>
            <w:gridSpan w:val="5"/>
            <w:tcBorders>
              <w:top w:val="single" w:sz="4" w:space="0" w:color="auto"/>
            </w:tcBorders>
            <w:vAlign w:val="center"/>
          </w:tcPr>
          <w:p w14:paraId="15630F3A" w14:textId="77777777" w:rsidR="00BC0A8D" w:rsidRPr="00773235" w:rsidRDefault="00BC0A8D" w:rsidP="00183138">
            <w:pPr>
              <w:pStyle w:val="Bodytext0"/>
              <w:rPr>
                <w:rFonts w:ascii="Times New Roman" w:hAnsi="Times New Roman"/>
                <w:color w:val="000000" w:themeColor="text1"/>
                <w:sz w:val="24"/>
                <w:szCs w:val="24"/>
              </w:rPr>
            </w:pPr>
            <w:r w:rsidRPr="00773235">
              <w:rPr>
                <w:rFonts w:ascii="Times New Roman" w:hAnsi="Times New Roman"/>
                <w:b/>
                <w:color w:val="000000" w:themeColor="text1"/>
                <w:sz w:val="24"/>
                <w:szCs w:val="24"/>
              </w:rPr>
              <w:t xml:space="preserve">2. </w:t>
            </w:r>
            <w:proofErr w:type="spellStart"/>
            <w:r w:rsidRPr="00773235">
              <w:rPr>
                <w:rFonts w:ascii="Times New Roman" w:hAnsi="Times New Roman"/>
                <w:b/>
                <w:color w:val="000000" w:themeColor="text1"/>
                <w:sz w:val="24"/>
                <w:szCs w:val="24"/>
              </w:rPr>
              <w:t>Loại</w:t>
            </w:r>
            <w:proofErr w:type="spellEnd"/>
            <w:r w:rsidRPr="00773235">
              <w:rPr>
                <w:rFonts w:ascii="Times New Roman" w:hAnsi="Times New Roman"/>
                <w:b/>
                <w:color w:val="000000" w:themeColor="text1"/>
                <w:sz w:val="24"/>
                <w:szCs w:val="24"/>
                <w:lang w:val="vi-VN"/>
              </w:rPr>
              <w:t xml:space="preserve"> sản phẩm/</w:t>
            </w:r>
            <w:r w:rsidRPr="00773235">
              <w:rPr>
                <w:rFonts w:ascii="Times New Roman" w:hAnsi="Times New Roman"/>
                <w:bCs/>
                <w:color w:val="000000" w:themeColor="text1"/>
                <w:sz w:val="24"/>
                <w:szCs w:val="24"/>
              </w:rPr>
              <w:t>Product Type Details</w:t>
            </w:r>
          </w:p>
        </w:tc>
      </w:tr>
      <w:tr w:rsidR="00BC0A8D" w:rsidRPr="00773235" w14:paraId="017C5440" w14:textId="77777777" w:rsidTr="00BC0A8D">
        <w:tc>
          <w:tcPr>
            <w:tcW w:w="9180" w:type="dxa"/>
            <w:gridSpan w:val="5"/>
            <w:vAlign w:val="center"/>
          </w:tcPr>
          <w:p w14:paraId="40DD3663" w14:textId="77777777" w:rsidR="00BC0A8D" w:rsidRPr="00773235" w:rsidRDefault="00BC0A8D" w:rsidP="00183138">
            <w:pPr>
              <w:pStyle w:val="Bodytext0"/>
              <w:rPr>
                <w:rFonts w:ascii="Times New Roman" w:hAnsi="Times New Roman"/>
                <w:color w:val="000000" w:themeColor="text1"/>
                <w:sz w:val="24"/>
                <w:szCs w:val="24"/>
              </w:rPr>
            </w:pPr>
            <w:proofErr w:type="spellStart"/>
            <w:r w:rsidRPr="00773235">
              <w:rPr>
                <w:rFonts w:ascii="Times New Roman" w:hAnsi="Times New Roman"/>
                <w:color w:val="000000" w:themeColor="text1"/>
                <w:sz w:val="24"/>
                <w:szCs w:val="24"/>
              </w:rPr>
              <w:t>Nhà</w:t>
            </w:r>
            <w:proofErr w:type="spellEnd"/>
            <w:r w:rsidRPr="00773235">
              <w:rPr>
                <w:rFonts w:ascii="Times New Roman" w:hAnsi="Times New Roman"/>
                <w:color w:val="000000" w:themeColor="text1"/>
                <w:sz w:val="24"/>
                <w:szCs w:val="24"/>
                <w:lang w:val="vi-VN"/>
              </w:rPr>
              <w:t xml:space="preserve"> sản xuất hoặc Giấy chứng nhận loại/</w:t>
            </w:r>
            <w:r w:rsidRPr="00773235">
              <w:rPr>
                <w:rFonts w:ascii="Times New Roman" w:hAnsi="Times New Roman"/>
                <w:color w:val="000000" w:themeColor="text1"/>
                <w:sz w:val="24"/>
                <w:szCs w:val="24"/>
              </w:rPr>
              <w:t>Manufacturer or Type Certificate:</w:t>
            </w:r>
          </w:p>
        </w:tc>
      </w:tr>
      <w:tr w:rsidR="00BC0A8D" w:rsidRPr="00773235" w14:paraId="5ED0AD90" w14:textId="77777777" w:rsidTr="00BC0A8D">
        <w:trPr>
          <w:trHeight w:val="1068"/>
        </w:trPr>
        <w:tc>
          <w:tcPr>
            <w:tcW w:w="3042" w:type="dxa"/>
          </w:tcPr>
          <w:p w14:paraId="19B8DE63" w14:textId="77777777" w:rsidR="00BC0A8D" w:rsidRPr="00773235" w:rsidRDefault="00BC0A8D" w:rsidP="00183138">
            <w:pPr>
              <w:pStyle w:val="Bodytext0"/>
              <w:rPr>
                <w:rFonts w:ascii="Times New Roman" w:hAnsi="Times New Roman"/>
                <w:color w:val="000000" w:themeColor="text1"/>
                <w:sz w:val="24"/>
                <w:szCs w:val="24"/>
              </w:rPr>
            </w:pPr>
            <w:proofErr w:type="spellStart"/>
            <w:r w:rsidRPr="00773235">
              <w:rPr>
                <w:rFonts w:ascii="Times New Roman" w:hAnsi="Times New Roman"/>
                <w:color w:val="000000" w:themeColor="text1"/>
                <w:sz w:val="24"/>
                <w:szCs w:val="24"/>
              </w:rPr>
              <w:lastRenderedPageBreak/>
              <w:t>Nhà</w:t>
            </w:r>
            <w:proofErr w:type="spellEnd"/>
            <w:r w:rsidRPr="00773235">
              <w:rPr>
                <w:rFonts w:ascii="Times New Roman" w:hAnsi="Times New Roman"/>
                <w:color w:val="000000" w:themeColor="text1"/>
                <w:sz w:val="24"/>
                <w:szCs w:val="24"/>
                <w:lang w:val="vi-VN"/>
              </w:rPr>
              <w:t xml:space="preserve"> sản xuất </w:t>
            </w:r>
            <w:r w:rsidRPr="00773235">
              <w:rPr>
                <w:rFonts w:ascii="Times New Roman" w:hAnsi="Times New Roman"/>
                <w:color w:val="000000" w:themeColor="text1"/>
                <w:sz w:val="24"/>
                <w:szCs w:val="24"/>
              </w:rPr>
              <w:t>Holder:</w:t>
            </w:r>
          </w:p>
        </w:tc>
        <w:tc>
          <w:tcPr>
            <w:tcW w:w="6138" w:type="dxa"/>
            <w:gridSpan w:val="4"/>
          </w:tcPr>
          <w:p w14:paraId="64384C36" w14:textId="77777777" w:rsidR="00BC0A8D" w:rsidRPr="00773235" w:rsidRDefault="00BC0A8D" w:rsidP="00183138">
            <w:pPr>
              <w:pStyle w:val="Bodytext0"/>
              <w:rPr>
                <w:rFonts w:ascii="Times New Roman" w:hAnsi="Times New Roman"/>
                <w:color w:val="000000" w:themeColor="text1"/>
                <w:sz w:val="24"/>
                <w:szCs w:val="24"/>
              </w:rPr>
            </w:pPr>
          </w:p>
        </w:tc>
      </w:tr>
      <w:tr w:rsidR="00BC0A8D" w:rsidRPr="00773235" w14:paraId="3FF6ED5C" w14:textId="77777777" w:rsidTr="00BC0A8D">
        <w:trPr>
          <w:trHeight w:val="1424"/>
        </w:trPr>
        <w:tc>
          <w:tcPr>
            <w:tcW w:w="3042" w:type="dxa"/>
          </w:tcPr>
          <w:p w14:paraId="1A65747B" w14:textId="77777777" w:rsidR="00BC0A8D" w:rsidRPr="00773235" w:rsidRDefault="00BC0A8D" w:rsidP="00183138">
            <w:pPr>
              <w:pStyle w:val="Bodytext0"/>
              <w:rPr>
                <w:rFonts w:ascii="Times New Roman" w:hAnsi="Times New Roman"/>
                <w:color w:val="000000" w:themeColor="text1"/>
                <w:sz w:val="24"/>
                <w:szCs w:val="24"/>
              </w:rPr>
            </w:pPr>
            <w:proofErr w:type="spellStart"/>
            <w:r w:rsidRPr="00773235">
              <w:rPr>
                <w:rFonts w:ascii="Times New Roman" w:hAnsi="Times New Roman"/>
                <w:color w:val="000000" w:themeColor="text1"/>
                <w:sz w:val="24"/>
                <w:szCs w:val="24"/>
              </w:rPr>
              <w:t>Loại</w:t>
            </w:r>
            <w:proofErr w:type="spellEnd"/>
            <w:r w:rsidRPr="00773235">
              <w:rPr>
                <w:rFonts w:ascii="Times New Roman" w:hAnsi="Times New Roman"/>
                <w:color w:val="000000" w:themeColor="text1"/>
                <w:sz w:val="24"/>
                <w:szCs w:val="24"/>
                <w:lang w:val="vi-VN"/>
              </w:rPr>
              <w:t xml:space="preserve"> /</w:t>
            </w:r>
            <w:r w:rsidRPr="00773235">
              <w:rPr>
                <w:rFonts w:ascii="Times New Roman" w:hAnsi="Times New Roman"/>
                <w:color w:val="000000" w:themeColor="text1"/>
                <w:sz w:val="24"/>
                <w:szCs w:val="24"/>
              </w:rPr>
              <w:t>Model Designation(s):</w:t>
            </w:r>
          </w:p>
        </w:tc>
        <w:tc>
          <w:tcPr>
            <w:tcW w:w="6138" w:type="dxa"/>
            <w:gridSpan w:val="4"/>
          </w:tcPr>
          <w:p w14:paraId="41324111" w14:textId="77777777" w:rsidR="00BC0A8D" w:rsidRPr="00773235" w:rsidRDefault="00BC0A8D" w:rsidP="00183138">
            <w:pPr>
              <w:pStyle w:val="Bodytext0"/>
              <w:rPr>
                <w:rFonts w:ascii="Times New Roman" w:hAnsi="Times New Roman"/>
                <w:color w:val="000000" w:themeColor="text1"/>
                <w:sz w:val="24"/>
                <w:szCs w:val="24"/>
              </w:rPr>
            </w:pPr>
          </w:p>
        </w:tc>
      </w:tr>
      <w:tr w:rsidR="00BC0A8D" w:rsidRPr="00773235" w14:paraId="3283E2A4" w14:textId="77777777" w:rsidTr="00BC0A8D">
        <w:trPr>
          <w:trHeight w:val="908"/>
        </w:trPr>
        <w:tc>
          <w:tcPr>
            <w:tcW w:w="3042" w:type="dxa"/>
          </w:tcPr>
          <w:p w14:paraId="4749DABC" w14:textId="77777777" w:rsidR="00BC0A8D" w:rsidRPr="00773235" w:rsidRDefault="00BC0A8D" w:rsidP="00183138">
            <w:pPr>
              <w:pStyle w:val="Bodytext0"/>
              <w:rPr>
                <w:rFonts w:ascii="Times New Roman" w:hAnsi="Times New Roman"/>
                <w:color w:val="000000" w:themeColor="text1"/>
                <w:sz w:val="24"/>
                <w:szCs w:val="24"/>
                <w:lang w:val="vi-VN"/>
              </w:rPr>
            </w:pPr>
            <w:r w:rsidRPr="00773235">
              <w:rPr>
                <w:rFonts w:ascii="Times New Roman" w:hAnsi="Times New Roman"/>
                <w:color w:val="000000" w:themeColor="text1"/>
                <w:sz w:val="24"/>
                <w:szCs w:val="24"/>
                <w:lang w:val="vi-VN"/>
              </w:rPr>
              <w:t>Giấy chứng nhận loại nước ngoài/Foreign Type Certificate:</w:t>
            </w:r>
          </w:p>
        </w:tc>
        <w:tc>
          <w:tcPr>
            <w:tcW w:w="6138" w:type="dxa"/>
            <w:gridSpan w:val="4"/>
          </w:tcPr>
          <w:p w14:paraId="775928EC" w14:textId="77777777" w:rsidR="00BC0A8D" w:rsidRPr="00773235" w:rsidRDefault="00BC0A8D" w:rsidP="00183138">
            <w:pPr>
              <w:pStyle w:val="Bodytext0"/>
              <w:rPr>
                <w:rFonts w:ascii="Times New Roman" w:hAnsi="Times New Roman"/>
                <w:color w:val="000000" w:themeColor="text1"/>
                <w:sz w:val="24"/>
                <w:szCs w:val="24"/>
                <w:lang w:val="vi-VN"/>
              </w:rPr>
            </w:pPr>
          </w:p>
        </w:tc>
      </w:tr>
      <w:tr w:rsidR="00BC0A8D" w:rsidRPr="00773235" w14:paraId="31417EDC" w14:textId="77777777" w:rsidTr="00BC0A8D">
        <w:tc>
          <w:tcPr>
            <w:tcW w:w="3609" w:type="dxa"/>
            <w:gridSpan w:val="2"/>
          </w:tcPr>
          <w:p w14:paraId="052DE39B" w14:textId="77777777" w:rsidR="00BC0A8D" w:rsidRPr="00773235" w:rsidRDefault="00BC0A8D" w:rsidP="00183138">
            <w:pPr>
              <w:pStyle w:val="Bodytext0"/>
              <w:rPr>
                <w:rFonts w:ascii="Times New Roman" w:hAnsi="Times New Roman"/>
                <w:color w:val="000000" w:themeColor="text1"/>
                <w:sz w:val="24"/>
                <w:szCs w:val="24"/>
              </w:rPr>
            </w:pPr>
            <w:proofErr w:type="spellStart"/>
            <w:r w:rsidRPr="00773235">
              <w:rPr>
                <w:rFonts w:ascii="Times New Roman" w:hAnsi="Times New Roman"/>
                <w:color w:val="000000" w:themeColor="text1"/>
                <w:sz w:val="24"/>
                <w:szCs w:val="24"/>
              </w:rPr>
              <w:t>Phân</w:t>
            </w:r>
            <w:proofErr w:type="spellEnd"/>
            <w:r w:rsidRPr="00773235">
              <w:rPr>
                <w:rFonts w:ascii="Times New Roman" w:hAnsi="Times New Roman"/>
                <w:color w:val="000000" w:themeColor="text1"/>
                <w:sz w:val="24"/>
                <w:szCs w:val="24"/>
                <w:lang w:val="vi-VN"/>
              </w:rPr>
              <w:t xml:space="preserve"> loại/</w:t>
            </w:r>
            <w:r w:rsidRPr="00773235">
              <w:rPr>
                <w:rFonts w:ascii="Times New Roman" w:hAnsi="Times New Roman"/>
                <w:color w:val="000000" w:themeColor="text1"/>
                <w:sz w:val="24"/>
                <w:szCs w:val="24"/>
              </w:rPr>
              <w:t>Category of Type Certificate applied for:</w:t>
            </w:r>
          </w:p>
        </w:tc>
        <w:tc>
          <w:tcPr>
            <w:tcW w:w="2906" w:type="dxa"/>
            <w:gridSpan w:val="2"/>
          </w:tcPr>
          <w:p w14:paraId="4C816BAE" w14:textId="77777777" w:rsidR="00BC0A8D" w:rsidRPr="00773235" w:rsidRDefault="00BC0A8D" w:rsidP="00183138">
            <w:pPr>
              <w:pStyle w:val="Bodytext0"/>
              <w:rPr>
                <w:rFonts w:ascii="Times New Roman" w:hAnsi="Times New Roman"/>
                <w:color w:val="000000" w:themeColor="text1"/>
                <w:sz w:val="24"/>
                <w:szCs w:val="24"/>
              </w:rPr>
            </w:pPr>
            <w:r w:rsidRPr="00773235">
              <w:rPr>
                <w:rFonts w:ascii="Times New Roman" w:hAnsi="Times New Roman"/>
                <w:color w:val="000000" w:themeColor="text1"/>
                <w:sz w:val="24"/>
                <w:szCs w:val="24"/>
                <w:shd w:val="clear" w:color="auto" w:fill="E8E8E8" w:themeFill="background2"/>
              </w:rPr>
              <w:fldChar w:fldCharType="begin">
                <w:ffData>
                  <w:name w:val="Check1"/>
                  <w:enabled/>
                  <w:calcOnExit w:val="0"/>
                  <w:checkBox>
                    <w:sizeAuto/>
                    <w:default w:val="0"/>
                  </w:checkBox>
                </w:ffData>
              </w:fldChar>
            </w:r>
            <w:r w:rsidRPr="00773235">
              <w:rPr>
                <w:rFonts w:ascii="Times New Roman" w:hAnsi="Times New Roman"/>
                <w:color w:val="000000" w:themeColor="text1"/>
                <w:sz w:val="24"/>
                <w:szCs w:val="24"/>
                <w:shd w:val="clear" w:color="auto" w:fill="E8E8E8" w:themeFill="background2"/>
              </w:rPr>
              <w:instrText xml:space="preserve"> FORMCHECKBOX </w:instrText>
            </w:r>
            <w:r w:rsidRPr="00773235">
              <w:rPr>
                <w:rFonts w:ascii="Times New Roman" w:hAnsi="Times New Roman"/>
                <w:color w:val="000000" w:themeColor="text1"/>
                <w:sz w:val="24"/>
                <w:szCs w:val="24"/>
                <w:shd w:val="clear" w:color="auto" w:fill="E8E8E8" w:themeFill="background2"/>
              </w:rPr>
            </w:r>
            <w:r w:rsidRPr="00773235">
              <w:rPr>
                <w:rFonts w:ascii="Times New Roman" w:hAnsi="Times New Roman"/>
                <w:color w:val="000000" w:themeColor="text1"/>
                <w:sz w:val="24"/>
                <w:szCs w:val="24"/>
                <w:shd w:val="clear" w:color="auto" w:fill="E8E8E8" w:themeFill="background2"/>
              </w:rPr>
              <w:fldChar w:fldCharType="separate"/>
            </w:r>
            <w:r w:rsidRPr="00773235">
              <w:rPr>
                <w:rFonts w:ascii="Times New Roman" w:hAnsi="Times New Roman"/>
                <w:color w:val="000000" w:themeColor="text1"/>
                <w:sz w:val="24"/>
                <w:szCs w:val="24"/>
                <w:shd w:val="clear" w:color="auto" w:fill="E8E8E8" w:themeFill="background2"/>
              </w:rPr>
              <w:fldChar w:fldCharType="end"/>
            </w:r>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Tiêu</w:t>
            </w:r>
            <w:proofErr w:type="spellEnd"/>
            <w:r w:rsidRPr="00773235">
              <w:rPr>
                <w:rFonts w:ascii="Times New Roman" w:hAnsi="Times New Roman"/>
                <w:color w:val="000000" w:themeColor="text1"/>
                <w:sz w:val="24"/>
                <w:szCs w:val="24"/>
                <w:lang w:val="vi-VN"/>
              </w:rPr>
              <w:t xml:space="preserve"> chuẩn/</w:t>
            </w:r>
            <w:r w:rsidRPr="00773235">
              <w:rPr>
                <w:rFonts w:ascii="Times New Roman" w:hAnsi="Times New Roman"/>
                <w:color w:val="000000" w:themeColor="text1"/>
                <w:sz w:val="24"/>
                <w:szCs w:val="24"/>
              </w:rPr>
              <w:t>Standard</w:t>
            </w:r>
          </w:p>
        </w:tc>
        <w:tc>
          <w:tcPr>
            <w:tcW w:w="2665" w:type="dxa"/>
          </w:tcPr>
          <w:p w14:paraId="1C0CC72B" w14:textId="77777777" w:rsidR="00BC0A8D" w:rsidRPr="00773235" w:rsidRDefault="00BC0A8D" w:rsidP="00183138">
            <w:pPr>
              <w:pStyle w:val="Bodytext0"/>
              <w:rPr>
                <w:rFonts w:ascii="Times New Roman" w:hAnsi="Times New Roman"/>
                <w:color w:val="000000" w:themeColor="text1"/>
                <w:sz w:val="24"/>
                <w:szCs w:val="24"/>
              </w:rPr>
            </w:pPr>
            <w:r w:rsidRPr="00773235">
              <w:rPr>
                <w:rFonts w:ascii="Times New Roman" w:hAnsi="Times New Roman"/>
                <w:color w:val="000000" w:themeColor="text1"/>
                <w:sz w:val="24"/>
                <w:szCs w:val="24"/>
                <w:shd w:val="clear" w:color="auto" w:fill="E8E8E8" w:themeFill="background2"/>
              </w:rPr>
              <w:fldChar w:fldCharType="begin">
                <w:ffData>
                  <w:name w:val="Check1"/>
                  <w:enabled/>
                  <w:calcOnExit w:val="0"/>
                  <w:checkBox>
                    <w:sizeAuto/>
                    <w:default w:val="0"/>
                  </w:checkBox>
                </w:ffData>
              </w:fldChar>
            </w:r>
            <w:r w:rsidRPr="00773235">
              <w:rPr>
                <w:rFonts w:ascii="Times New Roman" w:hAnsi="Times New Roman"/>
                <w:color w:val="000000" w:themeColor="text1"/>
                <w:sz w:val="24"/>
                <w:szCs w:val="24"/>
                <w:shd w:val="clear" w:color="auto" w:fill="E8E8E8" w:themeFill="background2"/>
              </w:rPr>
              <w:instrText xml:space="preserve"> FORMCHECKBOX </w:instrText>
            </w:r>
            <w:r w:rsidRPr="00773235">
              <w:rPr>
                <w:rFonts w:ascii="Times New Roman" w:hAnsi="Times New Roman"/>
                <w:color w:val="000000" w:themeColor="text1"/>
                <w:sz w:val="24"/>
                <w:szCs w:val="24"/>
                <w:shd w:val="clear" w:color="auto" w:fill="E8E8E8" w:themeFill="background2"/>
              </w:rPr>
            </w:r>
            <w:r w:rsidRPr="00773235">
              <w:rPr>
                <w:rFonts w:ascii="Times New Roman" w:hAnsi="Times New Roman"/>
                <w:color w:val="000000" w:themeColor="text1"/>
                <w:sz w:val="24"/>
                <w:szCs w:val="24"/>
                <w:shd w:val="clear" w:color="auto" w:fill="E8E8E8" w:themeFill="background2"/>
              </w:rPr>
              <w:fldChar w:fldCharType="separate"/>
            </w:r>
            <w:r w:rsidRPr="00773235">
              <w:rPr>
                <w:rFonts w:ascii="Times New Roman" w:hAnsi="Times New Roman"/>
                <w:color w:val="000000" w:themeColor="text1"/>
                <w:sz w:val="24"/>
                <w:szCs w:val="24"/>
                <w:shd w:val="clear" w:color="auto" w:fill="E8E8E8" w:themeFill="background2"/>
              </w:rPr>
              <w:fldChar w:fldCharType="end"/>
            </w:r>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Hạn</w:t>
            </w:r>
            <w:proofErr w:type="spellEnd"/>
            <w:r w:rsidRPr="00773235">
              <w:rPr>
                <w:rFonts w:ascii="Times New Roman" w:hAnsi="Times New Roman"/>
                <w:color w:val="000000" w:themeColor="text1"/>
                <w:sz w:val="24"/>
                <w:szCs w:val="24"/>
                <w:lang w:val="vi-VN"/>
              </w:rPr>
              <w:t xml:space="preserve"> chế/</w:t>
            </w:r>
            <w:r w:rsidRPr="00773235">
              <w:rPr>
                <w:rFonts w:ascii="Times New Roman" w:hAnsi="Times New Roman"/>
                <w:color w:val="000000" w:themeColor="text1"/>
                <w:sz w:val="24"/>
                <w:szCs w:val="24"/>
              </w:rPr>
              <w:t>Restricted*</w:t>
            </w:r>
          </w:p>
        </w:tc>
      </w:tr>
      <w:tr w:rsidR="00BC0A8D" w:rsidRPr="00773235" w14:paraId="4DCE81F6" w14:textId="77777777" w:rsidTr="00BC0A8D">
        <w:tc>
          <w:tcPr>
            <w:tcW w:w="9180" w:type="dxa"/>
            <w:gridSpan w:val="5"/>
          </w:tcPr>
          <w:p w14:paraId="38AC8747" w14:textId="77777777" w:rsidR="00BC0A8D" w:rsidRPr="00773235" w:rsidRDefault="00BC0A8D" w:rsidP="00183138">
            <w:pPr>
              <w:pStyle w:val="Bodytext0"/>
              <w:jc w:val="both"/>
              <w:rPr>
                <w:rFonts w:ascii="Times New Roman" w:hAnsi="Times New Roman"/>
                <w:color w:val="000000" w:themeColor="text1"/>
                <w:sz w:val="24"/>
                <w:szCs w:val="24"/>
                <w:lang w:val="vi-VN"/>
              </w:rPr>
            </w:pPr>
            <w:r w:rsidRPr="00773235">
              <w:rPr>
                <w:rFonts w:ascii="Times New Roman" w:hAnsi="Times New Roman"/>
                <w:i/>
                <w:iCs/>
                <w:color w:val="000000" w:themeColor="text1"/>
                <w:sz w:val="24"/>
                <w:szCs w:val="24"/>
                <w:lang w:val="vi-VN"/>
              </w:rPr>
              <w:t>* Nếu là loại hạn chế sẽ được Cục HKVN công nhận Xác nhận phù hợp tiêu chuẩn kỹ thuật và người làm đơn phải đưa thông tin chi tiết mục đích hoạt động của tàu bay, động cơ tàu bay và cánh quạt tàu bay.</w:t>
            </w:r>
            <w:r w:rsidRPr="00773235">
              <w:rPr>
                <w:rFonts w:ascii="Times New Roman" w:hAnsi="Times New Roman"/>
                <w:color w:val="000000" w:themeColor="text1"/>
                <w:sz w:val="24"/>
                <w:szCs w:val="24"/>
                <w:lang w:val="vi-VN"/>
              </w:rPr>
              <w:t xml:space="preserve"> /</w:t>
            </w:r>
            <w:r w:rsidRPr="00773235">
              <w:rPr>
                <w:rFonts w:ascii="Times New Roman" w:hAnsi="Times New Roman"/>
                <w:i/>
                <w:iCs/>
                <w:color w:val="000000" w:themeColor="text1"/>
                <w:sz w:val="24"/>
                <w:szCs w:val="24"/>
                <w:lang w:val="vi-VN"/>
              </w:rPr>
              <w:t>If it is a restricted category type, the Civil Aviation Authority of Vietnam (CAAV) shall validate a Technical Standard Compliance Certificate, and the applicant shall provide detailed information on the intended operational purpose of the aircraft, aircraft engine, and aircraft propeller.</w:t>
            </w:r>
          </w:p>
        </w:tc>
      </w:tr>
      <w:tr w:rsidR="00BC0A8D" w:rsidRPr="00773235" w14:paraId="2C409DCD" w14:textId="77777777" w:rsidTr="00BC0A8D">
        <w:trPr>
          <w:trHeight w:val="832"/>
        </w:trPr>
        <w:tc>
          <w:tcPr>
            <w:tcW w:w="9180" w:type="dxa"/>
            <w:gridSpan w:val="5"/>
            <w:vAlign w:val="center"/>
          </w:tcPr>
          <w:p w14:paraId="065CAC0A" w14:textId="77777777" w:rsidR="00BC0A8D" w:rsidRPr="00773235" w:rsidRDefault="00BC0A8D" w:rsidP="00183138">
            <w:pPr>
              <w:pStyle w:val="Bodytext0"/>
              <w:rPr>
                <w:rFonts w:ascii="Times New Roman" w:hAnsi="Times New Roman"/>
                <w:color w:val="000000" w:themeColor="text1"/>
                <w:sz w:val="24"/>
                <w:szCs w:val="24"/>
              </w:rPr>
            </w:pPr>
            <w:r w:rsidRPr="00773235">
              <w:rPr>
                <w:rFonts w:ascii="Times New Roman" w:hAnsi="Times New Roman"/>
                <w:b/>
                <w:color w:val="000000" w:themeColor="text1"/>
                <w:sz w:val="24"/>
                <w:szCs w:val="24"/>
              </w:rPr>
              <w:t xml:space="preserve">3. </w:t>
            </w:r>
            <w:proofErr w:type="spellStart"/>
            <w:r w:rsidRPr="00773235">
              <w:rPr>
                <w:rFonts w:ascii="Times New Roman" w:hAnsi="Times New Roman"/>
                <w:b/>
                <w:color w:val="000000" w:themeColor="text1"/>
                <w:sz w:val="24"/>
                <w:szCs w:val="24"/>
              </w:rPr>
              <w:t>Dữ</w:t>
            </w:r>
            <w:proofErr w:type="spellEnd"/>
            <w:r w:rsidRPr="00773235">
              <w:rPr>
                <w:rFonts w:ascii="Times New Roman" w:hAnsi="Times New Roman"/>
                <w:b/>
                <w:color w:val="000000" w:themeColor="text1"/>
                <w:sz w:val="24"/>
                <w:szCs w:val="24"/>
                <w:lang w:val="vi-VN"/>
              </w:rPr>
              <w:t xml:space="preserve"> liệu/</w:t>
            </w:r>
            <w:r w:rsidRPr="00773235">
              <w:rPr>
                <w:rFonts w:ascii="Times New Roman" w:hAnsi="Times New Roman"/>
                <w:b/>
                <w:color w:val="000000" w:themeColor="text1"/>
                <w:sz w:val="24"/>
                <w:szCs w:val="24"/>
              </w:rPr>
              <w:t>Supply of Data</w:t>
            </w:r>
          </w:p>
        </w:tc>
      </w:tr>
      <w:tr w:rsidR="00BC0A8D" w:rsidRPr="00773235" w14:paraId="463D7E4D" w14:textId="77777777" w:rsidTr="00BC0A8D">
        <w:trPr>
          <w:trHeight w:val="1224"/>
        </w:trPr>
        <w:tc>
          <w:tcPr>
            <w:tcW w:w="4176" w:type="dxa"/>
            <w:gridSpan w:val="3"/>
          </w:tcPr>
          <w:p w14:paraId="6676284E" w14:textId="77777777" w:rsidR="00BC0A8D" w:rsidRPr="00773235" w:rsidRDefault="00BC0A8D" w:rsidP="00183138">
            <w:pPr>
              <w:pStyle w:val="Bodytext0"/>
              <w:numPr>
                <w:ilvl w:val="0"/>
                <w:numId w:val="1"/>
              </w:numPr>
              <w:tabs>
                <w:tab w:val="clear" w:pos="567"/>
              </w:tabs>
              <w:ind w:left="0" w:hanging="346"/>
              <w:jc w:val="both"/>
              <w:rPr>
                <w:rFonts w:ascii="Times New Roman" w:hAnsi="Times New Roman"/>
                <w:color w:val="000000" w:themeColor="text1"/>
                <w:sz w:val="24"/>
                <w:szCs w:val="24"/>
                <w:lang w:val="vi-VN"/>
              </w:rPr>
            </w:pPr>
            <w:r w:rsidRPr="00773235">
              <w:rPr>
                <w:rFonts w:ascii="Times New Roman" w:hAnsi="Times New Roman"/>
                <w:color w:val="000000" w:themeColor="text1"/>
                <w:sz w:val="24"/>
                <w:szCs w:val="24"/>
                <w:lang w:val="vi-VN"/>
              </w:rPr>
              <w:t>Giấy chứng nhận loại và Cơ sở dữ liệu Giấy chứng nhận loại/Type Certificate and Type Certificate data sheet:</w:t>
            </w:r>
          </w:p>
          <w:p w14:paraId="5DF53251" w14:textId="77777777" w:rsidR="00BC0A8D" w:rsidRPr="00773235" w:rsidRDefault="00BC0A8D" w:rsidP="00183138">
            <w:pPr>
              <w:pStyle w:val="Bodytext0"/>
              <w:ind w:hanging="567"/>
              <w:jc w:val="both"/>
              <w:rPr>
                <w:rFonts w:ascii="Times New Roman" w:hAnsi="Times New Roman"/>
                <w:color w:val="000000" w:themeColor="text1"/>
                <w:sz w:val="24"/>
                <w:szCs w:val="24"/>
                <w:lang w:val="vi-VN"/>
              </w:rPr>
            </w:pPr>
          </w:p>
        </w:tc>
        <w:tc>
          <w:tcPr>
            <w:tcW w:w="5004" w:type="dxa"/>
            <w:gridSpan w:val="2"/>
            <w:vAlign w:val="center"/>
          </w:tcPr>
          <w:p w14:paraId="2298428A" w14:textId="77777777" w:rsidR="00BC0A8D" w:rsidRPr="00773235" w:rsidRDefault="00BC0A8D" w:rsidP="00183138">
            <w:pPr>
              <w:pStyle w:val="Bodytext0"/>
              <w:tabs>
                <w:tab w:val="clear" w:pos="567"/>
              </w:tabs>
              <w:ind w:hanging="567"/>
              <w:rPr>
                <w:rFonts w:ascii="Times New Roman" w:hAnsi="Times New Roman"/>
                <w:color w:val="000000" w:themeColor="text1"/>
                <w:sz w:val="24"/>
                <w:szCs w:val="24"/>
                <w:lang w:val="vi-VN"/>
              </w:rPr>
            </w:pPr>
          </w:p>
        </w:tc>
      </w:tr>
      <w:tr w:rsidR="00BC0A8D" w:rsidRPr="00773235" w14:paraId="30F52EB4" w14:textId="77777777" w:rsidTr="00BC0A8D">
        <w:trPr>
          <w:trHeight w:val="1780"/>
        </w:trPr>
        <w:tc>
          <w:tcPr>
            <w:tcW w:w="4176" w:type="dxa"/>
            <w:gridSpan w:val="3"/>
          </w:tcPr>
          <w:p w14:paraId="74246861" w14:textId="77777777" w:rsidR="00BC0A8D" w:rsidRPr="00773235" w:rsidRDefault="00BC0A8D" w:rsidP="00183138">
            <w:pPr>
              <w:pStyle w:val="Bodytext0"/>
              <w:numPr>
                <w:ilvl w:val="0"/>
                <w:numId w:val="1"/>
              </w:numPr>
              <w:tabs>
                <w:tab w:val="clear" w:pos="567"/>
              </w:tabs>
              <w:ind w:left="0" w:hanging="346"/>
              <w:jc w:val="both"/>
              <w:rPr>
                <w:rFonts w:ascii="Times New Roman" w:hAnsi="Times New Roman"/>
                <w:color w:val="000000" w:themeColor="text1"/>
                <w:sz w:val="24"/>
                <w:szCs w:val="24"/>
                <w:lang w:val="vi-VN"/>
              </w:rPr>
            </w:pPr>
            <w:r w:rsidRPr="00773235">
              <w:rPr>
                <w:rFonts w:ascii="Times New Roman" w:hAnsi="Times New Roman"/>
                <w:color w:val="000000" w:themeColor="text1"/>
                <w:sz w:val="24"/>
                <w:szCs w:val="24"/>
                <w:lang w:val="vi-VN"/>
              </w:rPr>
              <w:t>Tiêu chuẩn thiết kế đủ điều kiện bay, điều kiện đặc biệt, kết luận mức độ an toàn tương đương, giới hạn đủ điều kiện bay/Airworthiness design standards, special conditions, equivalent safety decisions, airworthiness limitations:</w:t>
            </w:r>
          </w:p>
        </w:tc>
        <w:tc>
          <w:tcPr>
            <w:tcW w:w="5004" w:type="dxa"/>
            <w:gridSpan w:val="2"/>
            <w:vAlign w:val="center"/>
          </w:tcPr>
          <w:p w14:paraId="33C53E56" w14:textId="77777777" w:rsidR="00BC0A8D" w:rsidRPr="00773235" w:rsidRDefault="00BC0A8D" w:rsidP="00183138">
            <w:pPr>
              <w:pStyle w:val="Bodytext0"/>
              <w:tabs>
                <w:tab w:val="clear" w:pos="567"/>
              </w:tabs>
              <w:ind w:hanging="567"/>
              <w:rPr>
                <w:rFonts w:ascii="Times New Roman" w:hAnsi="Times New Roman"/>
                <w:color w:val="000000" w:themeColor="text1"/>
                <w:sz w:val="24"/>
                <w:szCs w:val="24"/>
                <w:lang w:val="vi-VN"/>
              </w:rPr>
            </w:pPr>
          </w:p>
        </w:tc>
      </w:tr>
      <w:tr w:rsidR="00BC0A8D" w:rsidRPr="00773235" w14:paraId="59B45362" w14:textId="77777777" w:rsidTr="00BC0A8D">
        <w:trPr>
          <w:trHeight w:val="1068"/>
        </w:trPr>
        <w:tc>
          <w:tcPr>
            <w:tcW w:w="4176" w:type="dxa"/>
            <w:gridSpan w:val="3"/>
          </w:tcPr>
          <w:p w14:paraId="035B94AC" w14:textId="77777777" w:rsidR="00BC0A8D" w:rsidRPr="00773235" w:rsidRDefault="00BC0A8D" w:rsidP="00183138">
            <w:pPr>
              <w:pStyle w:val="Bodytext0"/>
              <w:numPr>
                <w:ilvl w:val="0"/>
                <w:numId w:val="1"/>
              </w:numPr>
              <w:tabs>
                <w:tab w:val="clear" w:pos="567"/>
              </w:tabs>
              <w:ind w:left="0" w:hanging="346"/>
              <w:jc w:val="both"/>
              <w:rPr>
                <w:rFonts w:ascii="Times New Roman" w:hAnsi="Times New Roman"/>
                <w:color w:val="000000" w:themeColor="text1"/>
                <w:sz w:val="24"/>
                <w:szCs w:val="24"/>
                <w:lang w:val="vi-VN"/>
              </w:rPr>
            </w:pPr>
            <w:r w:rsidRPr="00773235">
              <w:rPr>
                <w:rFonts w:ascii="Times New Roman" w:hAnsi="Times New Roman"/>
                <w:color w:val="000000" w:themeColor="text1"/>
                <w:sz w:val="24"/>
                <w:szCs w:val="24"/>
                <w:lang w:val="vi-VN"/>
              </w:rPr>
              <w:t>Danh mục chứng minh tuân thủ đối với các tiêu chuẩn thiết kế/Compliance list against design standards:</w:t>
            </w:r>
          </w:p>
        </w:tc>
        <w:tc>
          <w:tcPr>
            <w:tcW w:w="5004" w:type="dxa"/>
            <w:gridSpan w:val="2"/>
            <w:vAlign w:val="center"/>
          </w:tcPr>
          <w:p w14:paraId="6B6340A8" w14:textId="77777777" w:rsidR="00BC0A8D" w:rsidRPr="00773235" w:rsidRDefault="00BC0A8D" w:rsidP="00183138">
            <w:pPr>
              <w:pStyle w:val="Bodytext0"/>
              <w:tabs>
                <w:tab w:val="clear" w:pos="567"/>
              </w:tabs>
              <w:rPr>
                <w:rFonts w:ascii="Times New Roman" w:hAnsi="Times New Roman"/>
                <w:color w:val="000000" w:themeColor="text1"/>
                <w:sz w:val="24"/>
                <w:szCs w:val="24"/>
                <w:lang w:val="vi-VN"/>
              </w:rPr>
            </w:pPr>
          </w:p>
        </w:tc>
      </w:tr>
      <w:tr w:rsidR="00BC0A8D" w:rsidRPr="00773235" w14:paraId="6DA05723" w14:textId="77777777" w:rsidTr="00BC0A8D">
        <w:trPr>
          <w:trHeight w:val="1184"/>
        </w:trPr>
        <w:tc>
          <w:tcPr>
            <w:tcW w:w="4176" w:type="dxa"/>
            <w:gridSpan w:val="3"/>
          </w:tcPr>
          <w:p w14:paraId="78C0ABC6" w14:textId="77777777" w:rsidR="00BC0A8D" w:rsidRPr="00773235" w:rsidRDefault="00BC0A8D" w:rsidP="00183138">
            <w:pPr>
              <w:pStyle w:val="Bodytext0"/>
              <w:numPr>
                <w:ilvl w:val="0"/>
                <w:numId w:val="1"/>
              </w:numPr>
              <w:tabs>
                <w:tab w:val="clear" w:pos="567"/>
              </w:tabs>
              <w:ind w:left="0" w:hanging="346"/>
              <w:jc w:val="both"/>
              <w:rPr>
                <w:rFonts w:ascii="Times New Roman" w:hAnsi="Times New Roman"/>
                <w:color w:val="000000" w:themeColor="text1"/>
                <w:sz w:val="24"/>
                <w:szCs w:val="24"/>
                <w:lang w:val="vi-VN"/>
              </w:rPr>
            </w:pPr>
            <w:r w:rsidRPr="00773235">
              <w:rPr>
                <w:rFonts w:ascii="Times New Roman" w:hAnsi="Times New Roman"/>
                <w:color w:val="000000" w:themeColor="text1"/>
                <w:sz w:val="24"/>
                <w:szCs w:val="24"/>
                <w:lang w:val="vi-VN"/>
              </w:rPr>
              <w:t xml:space="preserve">Dữ liệu chứng nhận về tiếng ồn và phát thải động cơ (nếu áp dụng)/Noise and engine emission certification data </w:t>
            </w:r>
            <w:r w:rsidRPr="00773235">
              <w:rPr>
                <w:rFonts w:ascii="Times New Roman" w:hAnsi="Times New Roman"/>
                <w:i/>
                <w:iCs/>
                <w:color w:val="000000" w:themeColor="text1"/>
                <w:sz w:val="24"/>
                <w:szCs w:val="24"/>
                <w:lang w:val="vi-VN"/>
              </w:rPr>
              <w:t>(as applicable)</w:t>
            </w:r>
          </w:p>
        </w:tc>
        <w:tc>
          <w:tcPr>
            <w:tcW w:w="5004" w:type="dxa"/>
            <w:gridSpan w:val="2"/>
            <w:vAlign w:val="center"/>
          </w:tcPr>
          <w:p w14:paraId="128AB076" w14:textId="77777777" w:rsidR="00BC0A8D" w:rsidRPr="00773235" w:rsidRDefault="00BC0A8D" w:rsidP="00183138">
            <w:pPr>
              <w:pStyle w:val="Bodytext0"/>
              <w:tabs>
                <w:tab w:val="clear" w:pos="567"/>
              </w:tabs>
              <w:ind w:hanging="567"/>
              <w:rPr>
                <w:rFonts w:ascii="Times New Roman" w:hAnsi="Times New Roman"/>
                <w:color w:val="000000" w:themeColor="text1"/>
                <w:sz w:val="24"/>
                <w:szCs w:val="24"/>
                <w:lang w:val="vi-VN"/>
              </w:rPr>
            </w:pPr>
          </w:p>
        </w:tc>
      </w:tr>
      <w:tr w:rsidR="00BC0A8D" w:rsidRPr="00773235" w14:paraId="70D077EB" w14:textId="77777777" w:rsidTr="00BC0A8D">
        <w:trPr>
          <w:trHeight w:val="712"/>
        </w:trPr>
        <w:tc>
          <w:tcPr>
            <w:tcW w:w="4176" w:type="dxa"/>
            <w:gridSpan w:val="3"/>
          </w:tcPr>
          <w:p w14:paraId="5D1B9C16" w14:textId="77777777" w:rsidR="00BC0A8D" w:rsidRPr="00773235" w:rsidRDefault="00BC0A8D" w:rsidP="00183138">
            <w:pPr>
              <w:pStyle w:val="Bodytext0"/>
              <w:numPr>
                <w:ilvl w:val="0"/>
                <w:numId w:val="1"/>
              </w:numPr>
              <w:tabs>
                <w:tab w:val="clear" w:pos="567"/>
              </w:tabs>
              <w:spacing w:before="0" w:after="0"/>
              <w:ind w:left="0" w:hanging="346"/>
              <w:jc w:val="both"/>
              <w:rPr>
                <w:rFonts w:ascii="Times New Roman" w:hAnsi="Times New Roman"/>
                <w:color w:val="000000" w:themeColor="text1"/>
                <w:sz w:val="24"/>
                <w:szCs w:val="24"/>
              </w:rPr>
            </w:pPr>
            <w:proofErr w:type="spellStart"/>
            <w:r w:rsidRPr="00773235">
              <w:rPr>
                <w:rFonts w:ascii="Times New Roman" w:hAnsi="Times New Roman"/>
                <w:color w:val="000000" w:themeColor="text1"/>
                <w:sz w:val="24"/>
                <w:szCs w:val="24"/>
              </w:rPr>
              <w:t>Sổ</w:t>
            </w:r>
            <w:proofErr w:type="spellEnd"/>
            <w:r w:rsidRPr="00773235">
              <w:rPr>
                <w:rFonts w:ascii="Times New Roman" w:hAnsi="Times New Roman"/>
                <w:color w:val="000000" w:themeColor="text1"/>
                <w:sz w:val="24"/>
                <w:szCs w:val="24"/>
                <w:lang w:val="vi-VN"/>
              </w:rPr>
              <w:t xml:space="preserve"> tay bay/</w:t>
            </w:r>
            <w:r w:rsidRPr="00773235">
              <w:rPr>
                <w:rFonts w:ascii="Times New Roman" w:hAnsi="Times New Roman"/>
                <w:color w:val="000000" w:themeColor="text1"/>
                <w:sz w:val="24"/>
                <w:szCs w:val="24"/>
              </w:rPr>
              <w:t xml:space="preserve">Flight Manual: </w:t>
            </w:r>
          </w:p>
          <w:p w14:paraId="073FEAA3" w14:textId="77777777" w:rsidR="00BC0A8D" w:rsidRPr="00773235" w:rsidRDefault="00BC0A8D" w:rsidP="00183138">
            <w:pPr>
              <w:pStyle w:val="Bodytext0"/>
              <w:tabs>
                <w:tab w:val="clear" w:pos="567"/>
              </w:tabs>
              <w:spacing w:before="0" w:after="0"/>
              <w:jc w:val="both"/>
              <w:rPr>
                <w:rFonts w:ascii="Times New Roman" w:hAnsi="Times New Roman"/>
                <w:i/>
                <w:iCs/>
                <w:color w:val="000000" w:themeColor="text1"/>
                <w:sz w:val="24"/>
                <w:szCs w:val="24"/>
              </w:rPr>
            </w:pPr>
          </w:p>
        </w:tc>
        <w:tc>
          <w:tcPr>
            <w:tcW w:w="5004" w:type="dxa"/>
            <w:gridSpan w:val="2"/>
            <w:vAlign w:val="center"/>
          </w:tcPr>
          <w:p w14:paraId="3A191F3F" w14:textId="77777777" w:rsidR="00BC0A8D" w:rsidRPr="00773235" w:rsidRDefault="00BC0A8D" w:rsidP="00183138">
            <w:pPr>
              <w:pStyle w:val="Bodytext0"/>
              <w:tabs>
                <w:tab w:val="clear" w:pos="567"/>
              </w:tabs>
              <w:ind w:hanging="567"/>
              <w:rPr>
                <w:rFonts w:ascii="Times New Roman" w:hAnsi="Times New Roman"/>
                <w:color w:val="000000" w:themeColor="text1"/>
                <w:sz w:val="24"/>
                <w:szCs w:val="24"/>
              </w:rPr>
            </w:pPr>
          </w:p>
        </w:tc>
      </w:tr>
      <w:tr w:rsidR="00BC0A8D" w:rsidRPr="00773235" w14:paraId="135CE5F3" w14:textId="77777777" w:rsidTr="00BC0A8D">
        <w:trPr>
          <w:trHeight w:val="828"/>
        </w:trPr>
        <w:tc>
          <w:tcPr>
            <w:tcW w:w="4176" w:type="dxa"/>
            <w:gridSpan w:val="3"/>
          </w:tcPr>
          <w:p w14:paraId="0D4F7311" w14:textId="77777777" w:rsidR="00BC0A8D" w:rsidRPr="00773235" w:rsidRDefault="00BC0A8D" w:rsidP="00183138">
            <w:pPr>
              <w:pStyle w:val="Bodytext0"/>
              <w:numPr>
                <w:ilvl w:val="0"/>
                <w:numId w:val="1"/>
              </w:numPr>
              <w:tabs>
                <w:tab w:val="clear" w:pos="567"/>
              </w:tabs>
              <w:spacing w:before="0" w:after="0"/>
              <w:ind w:left="0" w:hanging="346"/>
              <w:jc w:val="both"/>
              <w:rPr>
                <w:rFonts w:ascii="Times New Roman" w:hAnsi="Times New Roman"/>
                <w:color w:val="000000" w:themeColor="text1"/>
                <w:sz w:val="24"/>
                <w:szCs w:val="24"/>
              </w:rPr>
            </w:pPr>
            <w:r w:rsidRPr="00773235">
              <w:rPr>
                <w:rFonts w:ascii="Times New Roman" w:hAnsi="Times New Roman"/>
                <w:color w:val="000000" w:themeColor="text1"/>
                <w:sz w:val="24"/>
                <w:szCs w:val="24"/>
              </w:rPr>
              <w:t xml:space="preserve">Danh </w:t>
            </w:r>
            <w:proofErr w:type="spellStart"/>
            <w:r w:rsidRPr="00773235">
              <w:rPr>
                <w:rFonts w:ascii="Times New Roman" w:hAnsi="Times New Roman"/>
                <w:color w:val="000000" w:themeColor="text1"/>
                <w:sz w:val="24"/>
                <w:szCs w:val="24"/>
              </w:rPr>
              <w:t>mục</w:t>
            </w:r>
            <w:proofErr w:type="spellEnd"/>
            <w:r w:rsidRPr="00773235">
              <w:rPr>
                <w:rFonts w:ascii="Times New Roman" w:hAnsi="Times New Roman"/>
                <w:color w:val="000000" w:themeColor="text1"/>
                <w:sz w:val="24"/>
                <w:szCs w:val="24"/>
              </w:rPr>
              <w:t xml:space="preserve"> minh </w:t>
            </w:r>
            <w:proofErr w:type="spellStart"/>
            <w:r w:rsidRPr="00773235">
              <w:rPr>
                <w:rFonts w:ascii="Times New Roman" w:hAnsi="Times New Roman"/>
                <w:color w:val="000000" w:themeColor="text1"/>
                <w:sz w:val="24"/>
                <w:szCs w:val="24"/>
              </w:rPr>
              <w:t>họa</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phụ</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tùng</w:t>
            </w:r>
            <w:proofErr w:type="spellEnd"/>
            <w:r w:rsidRPr="00773235">
              <w:rPr>
                <w:rFonts w:ascii="Times New Roman" w:hAnsi="Times New Roman"/>
                <w:color w:val="000000" w:themeColor="text1"/>
                <w:sz w:val="24"/>
                <w:szCs w:val="24"/>
                <w:lang w:val="vi-VN"/>
              </w:rPr>
              <w:t>/</w:t>
            </w:r>
            <w:r w:rsidRPr="00773235">
              <w:rPr>
                <w:rFonts w:ascii="Times New Roman" w:hAnsi="Times New Roman"/>
                <w:color w:val="000000" w:themeColor="text1"/>
                <w:sz w:val="24"/>
                <w:szCs w:val="24"/>
              </w:rPr>
              <w:t xml:space="preserve">Illustrated Parts Catalogue:  </w:t>
            </w:r>
          </w:p>
          <w:p w14:paraId="3BFE04A1" w14:textId="77777777" w:rsidR="00BC0A8D" w:rsidRPr="00773235" w:rsidRDefault="00BC0A8D" w:rsidP="00183138">
            <w:pPr>
              <w:pStyle w:val="Bodytext0"/>
              <w:tabs>
                <w:tab w:val="clear" w:pos="567"/>
              </w:tabs>
              <w:spacing w:before="0" w:after="0"/>
              <w:jc w:val="both"/>
              <w:rPr>
                <w:rFonts w:ascii="Times New Roman" w:hAnsi="Times New Roman"/>
                <w:i/>
                <w:iCs/>
                <w:color w:val="000000" w:themeColor="text1"/>
                <w:sz w:val="24"/>
                <w:szCs w:val="24"/>
              </w:rPr>
            </w:pPr>
          </w:p>
        </w:tc>
        <w:tc>
          <w:tcPr>
            <w:tcW w:w="5004" w:type="dxa"/>
            <w:gridSpan w:val="2"/>
            <w:vAlign w:val="center"/>
          </w:tcPr>
          <w:p w14:paraId="1B0469D6" w14:textId="77777777" w:rsidR="00BC0A8D" w:rsidRPr="00773235" w:rsidRDefault="00BC0A8D" w:rsidP="00183138">
            <w:pPr>
              <w:pStyle w:val="Bodytext0"/>
              <w:tabs>
                <w:tab w:val="clear" w:pos="567"/>
              </w:tabs>
              <w:ind w:hanging="567"/>
              <w:rPr>
                <w:rFonts w:ascii="Times New Roman" w:hAnsi="Times New Roman"/>
                <w:color w:val="000000" w:themeColor="text1"/>
                <w:sz w:val="24"/>
                <w:szCs w:val="24"/>
              </w:rPr>
            </w:pPr>
          </w:p>
        </w:tc>
      </w:tr>
      <w:tr w:rsidR="00BC0A8D" w:rsidRPr="00773235" w14:paraId="2D0FD252" w14:textId="77777777" w:rsidTr="00BC0A8D">
        <w:trPr>
          <w:trHeight w:val="1068"/>
        </w:trPr>
        <w:tc>
          <w:tcPr>
            <w:tcW w:w="4176" w:type="dxa"/>
            <w:gridSpan w:val="3"/>
            <w:vMerge w:val="restart"/>
          </w:tcPr>
          <w:p w14:paraId="7A9C1A75" w14:textId="77777777" w:rsidR="00BC0A8D" w:rsidRPr="00773235" w:rsidRDefault="00BC0A8D" w:rsidP="00183138">
            <w:pPr>
              <w:pStyle w:val="Bodytext0"/>
              <w:numPr>
                <w:ilvl w:val="0"/>
                <w:numId w:val="1"/>
              </w:numPr>
              <w:tabs>
                <w:tab w:val="clear" w:pos="567"/>
              </w:tabs>
              <w:spacing w:before="0" w:after="0"/>
              <w:ind w:left="0" w:hanging="346"/>
              <w:jc w:val="both"/>
              <w:rPr>
                <w:rFonts w:ascii="Times New Roman" w:hAnsi="Times New Roman"/>
                <w:color w:val="000000" w:themeColor="text1"/>
                <w:sz w:val="24"/>
                <w:szCs w:val="24"/>
              </w:rPr>
            </w:pPr>
            <w:r w:rsidRPr="00773235">
              <w:rPr>
                <w:rFonts w:ascii="Times New Roman" w:hAnsi="Times New Roman"/>
                <w:color w:val="000000" w:themeColor="text1"/>
                <w:sz w:val="24"/>
                <w:szCs w:val="24"/>
              </w:rPr>
              <w:lastRenderedPageBreak/>
              <w:t xml:space="preserve">Tài </w:t>
            </w:r>
            <w:proofErr w:type="spellStart"/>
            <w:r w:rsidRPr="00773235">
              <w:rPr>
                <w:rFonts w:ascii="Times New Roman" w:hAnsi="Times New Roman"/>
                <w:color w:val="000000" w:themeColor="text1"/>
                <w:sz w:val="24"/>
                <w:szCs w:val="24"/>
              </w:rPr>
              <w:t>liệu</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bảo</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dưỡng</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và</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dữ</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liệu</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dịch</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vụ</w:t>
            </w:r>
            <w:proofErr w:type="spellEnd"/>
            <w:r w:rsidRPr="00773235">
              <w:rPr>
                <w:rFonts w:ascii="Times New Roman" w:hAnsi="Times New Roman"/>
                <w:color w:val="000000" w:themeColor="text1"/>
                <w:sz w:val="24"/>
                <w:szCs w:val="24"/>
                <w:lang w:val="vi-VN"/>
              </w:rPr>
              <w:t>/</w:t>
            </w:r>
            <w:r w:rsidRPr="00773235">
              <w:rPr>
                <w:rFonts w:ascii="Times New Roman" w:hAnsi="Times New Roman"/>
                <w:color w:val="000000" w:themeColor="text1"/>
                <w:sz w:val="24"/>
                <w:szCs w:val="24"/>
              </w:rPr>
              <w:t xml:space="preserve">Maintenance manual and service data: </w:t>
            </w:r>
          </w:p>
          <w:p w14:paraId="51AFE50D" w14:textId="77777777" w:rsidR="00BC0A8D" w:rsidRPr="00773235" w:rsidRDefault="00BC0A8D" w:rsidP="00183138">
            <w:pPr>
              <w:pStyle w:val="Bodytext0"/>
              <w:tabs>
                <w:tab w:val="clear" w:pos="567"/>
              </w:tabs>
              <w:spacing w:before="0" w:after="0"/>
              <w:jc w:val="both"/>
              <w:rPr>
                <w:rFonts w:ascii="Times New Roman" w:hAnsi="Times New Roman"/>
                <w:b/>
                <w:i/>
                <w:iCs/>
                <w:color w:val="000000" w:themeColor="text1"/>
                <w:sz w:val="24"/>
                <w:szCs w:val="24"/>
                <w:lang w:val="vi-VN"/>
              </w:rPr>
            </w:pPr>
            <w:r w:rsidRPr="00773235">
              <w:rPr>
                <w:rFonts w:ascii="Times New Roman" w:hAnsi="Times New Roman"/>
                <w:b/>
                <w:i/>
                <w:iCs/>
                <w:color w:val="000000" w:themeColor="text1"/>
                <w:sz w:val="24"/>
                <w:szCs w:val="24"/>
                <w:lang w:val="vi-VN"/>
              </w:rPr>
              <w:t xml:space="preserve">Lưu ý: </w:t>
            </w:r>
            <w:r w:rsidRPr="00773235">
              <w:rPr>
                <w:rFonts w:ascii="Times New Roman" w:hAnsi="Times New Roman"/>
                <w:color w:val="000000" w:themeColor="text1"/>
                <w:sz w:val="24"/>
                <w:szCs w:val="24"/>
              </w:rPr>
              <w:t xml:space="preserve">Các </w:t>
            </w:r>
            <w:proofErr w:type="spellStart"/>
            <w:r w:rsidRPr="00773235">
              <w:rPr>
                <w:rFonts w:ascii="Times New Roman" w:hAnsi="Times New Roman"/>
                <w:color w:val="000000" w:themeColor="text1"/>
                <w:sz w:val="24"/>
                <w:szCs w:val="24"/>
              </w:rPr>
              <w:t>dữ</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liệu</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quy</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định</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tại</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các</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điểm</w:t>
            </w:r>
            <w:proofErr w:type="spellEnd"/>
            <w:r w:rsidRPr="00773235">
              <w:rPr>
                <w:rFonts w:ascii="Times New Roman" w:hAnsi="Times New Roman"/>
                <w:color w:val="000000" w:themeColor="text1"/>
                <w:sz w:val="24"/>
                <w:szCs w:val="24"/>
              </w:rPr>
              <w:t xml:space="preserve"> e, f </w:t>
            </w:r>
            <w:proofErr w:type="spellStart"/>
            <w:r w:rsidRPr="00773235">
              <w:rPr>
                <w:rFonts w:ascii="Times New Roman" w:hAnsi="Times New Roman"/>
                <w:color w:val="000000" w:themeColor="text1"/>
                <w:sz w:val="24"/>
                <w:szCs w:val="24"/>
              </w:rPr>
              <w:t>và</w:t>
            </w:r>
            <w:proofErr w:type="spellEnd"/>
            <w:r w:rsidRPr="00773235">
              <w:rPr>
                <w:rFonts w:ascii="Times New Roman" w:hAnsi="Times New Roman"/>
                <w:color w:val="000000" w:themeColor="text1"/>
                <w:sz w:val="24"/>
                <w:szCs w:val="24"/>
              </w:rPr>
              <w:t xml:space="preserve"> g </w:t>
            </w:r>
            <w:proofErr w:type="spellStart"/>
            <w:r w:rsidRPr="00773235">
              <w:rPr>
                <w:rFonts w:ascii="Times New Roman" w:hAnsi="Times New Roman"/>
                <w:color w:val="000000" w:themeColor="text1"/>
                <w:sz w:val="24"/>
                <w:szCs w:val="24"/>
              </w:rPr>
              <w:t>phải</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được</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cung</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cấp</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dưới</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định</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dạng</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điện</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tử</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hoặc</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được</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cấp</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quyền</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truy</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cập</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thông</w:t>
            </w:r>
            <w:proofErr w:type="spellEnd"/>
            <w:r w:rsidRPr="00773235">
              <w:rPr>
                <w:rFonts w:ascii="Times New Roman" w:hAnsi="Times New Roman"/>
                <w:color w:val="000000" w:themeColor="text1"/>
                <w:sz w:val="24"/>
                <w:szCs w:val="24"/>
              </w:rPr>
              <w:t xml:space="preserve"> qua </w:t>
            </w:r>
            <w:proofErr w:type="spellStart"/>
            <w:r w:rsidRPr="00773235">
              <w:rPr>
                <w:rFonts w:ascii="Times New Roman" w:hAnsi="Times New Roman"/>
                <w:color w:val="000000" w:themeColor="text1"/>
                <w:sz w:val="24"/>
                <w:szCs w:val="24"/>
              </w:rPr>
              <w:t>cổng</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trực</w:t>
            </w:r>
            <w:proofErr w:type="spellEnd"/>
            <w:r w:rsidRPr="00773235">
              <w:rPr>
                <w:rFonts w:ascii="Times New Roman" w:hAnsi="Times New Roman"/>
                <w:color w:val="000000" w:themeColor="text1"/>
                <w:sz w:val="24"/>
                <w:szCs w:val="24"/>
              </w:rPr>
              <w:t xml:space="preserve"> </w:t>
            </w:r>
            <w:proofErr w:type="spellStart"/>
            <w:r w:rsidRPr="00773235">
              <w:rPr>
                <w:rFonts w:ascii="Times New Roman" w:hAnsi="Times New Roman"/>
                <w:color w:val="000000" w:themeColor="text1"/>
                <w:sz w:val="24"/>
                <w:szCs w:val="24"/>
              </w:rPr>
              <w:t>tuyến</w:t>
            </w:r>
            <w:proofErr w:type="spellEnd"/>
            <w:r w:rsidRPr="00773235">
              <w:rPr>
                <w:rFonts w:ascii="Times New Roman" w:hAnsi="Times New Roman"/>
                <w:color w:val="000000" w:themeColor="text1"/>
                <w:sz w:val="24"/>
                <w:szCs w:val="24"/>
              </w:rPr>
              <w:t>.</w:t>
            </w:r>
          </w:p>
          <w:p w14:paraId="63F308F3" w14:textId="77777777" w:rsidR="00BC0A8D" w:rsidRPr="00773235" w:rsidRDefault="00BC0A8D" w:rsidP="00183138">
            <w:pPr>
              <w:pStyle w:val="Bodytext0"/>
              <w:tabs>
                <w:tab w:val="clear" w:pos="567"/>
              </w:tabs>
              <w:spacing w:before="0" w:after="0"/>
              <w:jc w:val="both"/>
              <w:rPr>
                <w:rFonts w:ascii="Times New Roman" w:hAnsi="Times New Roman"/>
                <w:color w:val="000000" w:themeColor="text1"/>
                <w:sz w:val="24"/>
                <w:szCs w:val="24"/>
              </w:rPr>
            </w:pPr>
            <w:r w:rsidRPr="00773235">
              <w:rPr>
                <w:rFonts w:ascii="Times New Roman" w:hAnsi="Times New Roman"/>
                <w:b/>
                <w:i/>
                <w:iCs/>
                <w:color w:val="000000" w:themeColor="text1"/>
                <w:sz w:val="24"/>
                <w:szCs w:val="24"/>
              </w:rPr>
              <w:t>Note:</w:t>
            </w:r>
            <w:r w:rsidRPr="00773235">
              <w:rPr>
                <w:rFonts w:ascii="Times New Roman" w:hAnsi="Times New Roman"/>
                <w:i/>
                <w:iCs/>
                <w:color w:val="000000" w:themeColor="text1"/>
                <w:sz w:val="24"/>
                <w:szCs w:val="24"/>
              </w:rPr>
              <w:t xml:space="preserve"> data in e, f and g shall be supplied in electronic format or</w:t>
            </w:r>
            <w:r w:rsidRPr="00773235">
              <w:rPr>
                <w:rFonts w:ascii="Times New Roman" w:hAnsi="Times New Roman"/>
                <w:color w:val="000000" w:themeColor="text1"/>
                <w:sz w:val="24"/>
                <w:szCs w:val="24"/>
              </w:rPr>
              <w:t xml:space="preserve"> </w:t>
            </w:r>
            <w:r w:rsidRPr="00773235">
              <w:rPr>
                <w:rFonts w:ascii="Times New Roman" w:hAnsi="Times New Roman"/>
                <w:i/>
                <w:iCs/>
                <w:color w:val="000000" w:themeColor="text1"/>
                <w:sz w:val="24"/>
                <w:szCs w:val="24"/>
              </w:rPr>
              <w:t>access granted thereto via an online portal.</w:t>
            </w:r>
          </w:p>
        </w:tc>
        <w:tc>
          <w:tcPr>
            <w:tcW w:w="5004" w:type="dxa"/>
            <w:gridSpan w:val="2"/>
            <w:vAlign w:val="center"/>
          </w:tcPr>
          <w:p w14:paraId="7DAB3B53" w14:textId="77777777" w:rsidR="00BC0A8D" w:rsidRPr="00773235" w:rsidRDefault="00BC0A8D" w:rsidP="00183138">
            <w:pPr>
              <w:pStyle w:val="Bodytext0"/>
              <w:tabs>
                <w:tab w:val="clear" w:pos="567"/>
              </w:tabs>
              <w:ind w:hanging="567"/>
              <w:rPr>
                <w:rFonts w:ascii="Times New Roman" w:hAnsi="Times New Roman"/>
                <w:color w:val="000000" w:themeColor="text1"/>
                <w:sz w:val="24"/>
                <w:szCs w:val="24"/>
              </w:rPr>
            </w:pPr>
          </w:p>
        </w:tc>
      </w:tr>
      <w:tr w:rsidR="00BC0A8D" w:rsidRPr="00773235" w14:paraId="26301148" w14:textId="77777777" w:rsidTr="00BC0A8D">
        <w:trPr>
          <w:trHeight w:val="1068"/>
        </w:trPr>
        <w:tc>
          <w:tcPr>
            <w:tcW w:w="4176" w:type="dxa"/>
            <w:gridSpan w:val="3"/>
            <w:vMerge/>
          </w:tcPr>
          <w:p w14:paraId="291AAC5A" w14:textId="77777777" w:rsidR="00BC0A8D" w:rsidRPr="00773235" w:rsidRDefault="00BC0A8D" w:rsidP="00183138">
            <w:pPr>
              <w:pStyle w:val="Bodytext0"/>
              <w:tabs>
                <w:tab w:val="clear" w:pos="567"/>
              </w:tabs>
              <w:ind w:hanging="567"/>
              <w:jc w:val="both"/>
              <w:rPr>
                <w:rFonts w:ascii="Times New Roman" w:hAnsi="Times New Roman"/>
                <w:color w:val="000000" w:themeColor="text1"/>
                <w:sz w:val="24"/>
                <w:szCs w:val="24"/>
              </w:rPr>
            </w:pPr>
          </w:p>
        </w:tc>
        <w:tc>
          <w:tcPr>
            <w:tcW w:w="5004" w:type="dxa"/>
            <w:gridSpan w:val="2"/>
            <w:vAlign w:val="center"/>
          </w:tcPr>
          <w:p w14:paraId="7F52CA83" w14:textId="77777777" w:rsidR="00BC0A8D" w:rsidRPr="00773235" w:rsidRDefault="00BC0A8D" w:rsidP="00183138">
            <w:pPr>
              <w:pStyle w:val="Bodytext0"/>
              <w:tabs>
                <w:tab w:val="clear" w:pos="567"/>
              </w:tabs>
              <w:ind w:hanging="567"/>
              <w:rPr>
                <w:rFonts w:ascii="Times New Roman" w:hAnsi="Times New Roman"/>
                <w:color w:val="000000" w:themeColor="text1"/>
                <w:sz w:val="24"/>
                <w:szCs w:val="24"/>
              </w:rPr>
            </w:pPr>
          </w:p>
        </w:tc>
      </w:tr>
      <w:tr w:rsidR="00BC0A8D" w:rsidRPr="00773235" w14:paraId="19B63571" w14:textId="77777777" w:rsidTr="00BC0A8D">
        <w:trPr>
          <w:trHeight w:val="2764"/>
        </w:trPr>
        <w:tc>
          <w:tcPr>
            <w:tcW w:w="4176" w:type="dxa"/>
            <w:gridSpan w:val="3"/>
          </w:tcPr>
          <w:p w14:paraId="77A6785E" w14:textId="77777777" w:rsidR="00BC0A8D" w:rsidRPr="00773235" w:rsidRDefault="00BC0A8D" w:rsidP="00183138">
            <w:pPr>
              <w:pStyle w:val="Bodytext0"/>
              <w:numPr>
                <w:ilvl w:val="0"/>
                <w:numId w:val="1"/>
              </w:numPr>
              <w:tabs>
                <w:tab w:val="clear" w:pos="567"/>
              </w:tabs>
              <w:spacing w:before="0" w:after="0"/>
              <w:ind w:left="0" w:hanging="346"/>
              <w:jc w:val="both"/>
              <w:rPr>
                <w:rFonts w:ascii="Times New Roman" w:hAnsi="Times New Roman"/>
                <w:b/>
                <w:bCs/>
                <w:i/>
                <w:iCs/>
                <w:color w:val="000000" w:themeColor="text1"/>
                <w:sz w:val="24"/>
                <w:szCs w:val="24"/>
                <w:lang w:val="vi-VN"/>
              </w:rPr>
            </w:pPr>
            <w:r w:rsidRPr="00773235">
              <w:rPr>
                <w:rStyle w:val="Strong"/>
                <w:rFonts w:ascii="Times New Roman" w:hAnsi="Times New Roman"/>
                <w:color w:val="000000" w:themeColor="text1"/>
                <w:sz w:val="24"/>
                <w:szCs w:val="24"/>
                <w:lang w:val="vi-VN"/>
              </w:rPr>
              <w:t xml:space="preserve">Bằng chứng về cam kết của nhà sản xuất trong việc cung cấp các sửa đổi, cập nhật đối với các tài liệu, dữ liệu quy định tại các điểm e, f và g: </w:t>
            </w:r>
            <w:r w:rsidRPr="00773235">
              <w:rPr>
                <w:rFonts w:ascii="Times New Roman" w:hAnsi="Times New Roman"/>
                <w:color w:val="000000" w:themeColor="text1"/>
                <w:sz w:val="24"/>
                <w:szCs w:val="24"/>
                <w:lang w:val="vi-VN"/>
              </w:rPr>
              <w:t>/</w:t>
            </w:r>
            <w:r w:rsidRPr="00773235">
              <w:rPr>
                <w:rFonts w:ascii="Times New Roman" w:hAnsi="Times New Roman"/>
                <w:i/>
                <w:iCs/>
                <w:color w:val="000000" w:themeColor="text1"/>
                <w:sz w:val="24"/>
                <w:szCs w:val="24"/>
                <w:lang w:val="vi-VN"/>
              </w:rPr>
              <w:t>Evidence of manufacturer’s agreement to supply amendments to data in e, f and g:</w:t>
            </w:r>
            <w:r w:rsidRPr="00773235">
              <w:rPr>
                <w:rFonts w:ascii="Times New Roman" w:hAnsi="Times New Roman"/>
                <w:b/>
                <w:bCs/>
                <w:i/>
                <w:iCs/>
                <w:color w:val="000000" w:themeColor="text1"/>
                <w:sz w:val="24"/>
                <w:szCs w:val="24"/>
                <w:lang w:val="vi-VN"/>
              </w:rPr>
              <w:t xml:space="preserve"> </w:t>
            </w:r>
          </w:p>
          <w:p w14:paraId="4864AFB3" w14:textId="77777777" w:rsidR="00BC0A8D" w:rsidRPr="00773235" w:rsidRDefault="00BC0A8D" w:rsidP="00183138">
            <w:pPr>
              <w:pStyle w:val="NormalWeb"/>
              <w:jc w:val="both"/>
              <w:rPr>
                <w:b/>
                <w:bCs/>
                <w:color w:val="000000" w:themeColor="text1"/>
              </w:rPr>
            </w:pPr>
            <w:proofErr w:type="spellStart"/>
            <w:r w:rsidRPr="00773235">
              <w:rPr>
                <w:rStyle w:val="Strong"/>
                <w:color w:val="000000" w:themeColor="text1"/>
              </w:rPr>
              <w:t>Mẫu</w:t>
            </w:r>
            <w:proofErr w:type="spellEnd"/>
            <w:r w:rsidRPr="00773235">
              <w:rPr>
                <w:rStyle w:val="Strong"/>
                <w:color w:val="000000" w:themeColor="text1"/>
              </w:rPr>
              <w:t xml:space="preserve"> cam </w:t>
            </w:r>
            <w:proofErr w:type="spellStart"/>
            <w:r w:rsidRPr="00773235">
              <w:rPr>
                <w:rStyle w:val="Strong"/>
                <w:color w:val="000000" w:themeColor="text1"/>
              </w:rPr>
              <w:t>kết</w:t>
            </w:r>
            <w:proofErr w:type="spellEnd"/>
            <w:r w:rsidRPr="00773235">
              <w:rPr>
                <w:rStyle w:val="Strong"/>
                <w:color w:val="000000" w:themeColor="text1"/>
              </w:rPr>
              <w:t xml:space="preserve"> </w:t>
            </w:r>
            <w:proofErr w:type="spellStart"/>
            <w:r w:rsidRPr="00773235">
              <w:rPr>
                <w:rStyle w:val="Strong"/>
                <w:color w:val="000000" w:themeColor="text1"/>
              </w:rPr>
              <w:t>tiêu</w:t>
            </w:r>
            <w:proofErr w:type="spellEnd"/>
            <w:r w:rsidRPr="00773235">
              <w:rPr>
                <w:rStyle w:val="Strong"/>
                <w:color w:val="000000" w:themeColor="text1"/>
              </w:rPr>
              <w:t xml:space="preserve"> </w:t>
            </w:r>
            <w:proofErr w:type="spellStart"/>
            <w:r w:rsidRPr="00773235">
              <w:rPr>
                <w:rStyle w:val="Strong"/>
                <w:color w:val="000000" w:themeColor="text1"/>
              </w:rPr>
              <w:t>chuẩn</w:t>
            </w:r>
            <w:proofErr w:type="spellEnd"/>
            <w:r w:rsidRPr="00773235">
              <w:rPr>
                <w:rStyle w:val="Strong"/>
                <w:color w:val="000000" w:themeColor="text1"/>
              </w:rPr>
              <w:t xml:space="preserve"> </w:t>
            </w:r>
            <w:proofErr w:type="spellStart"/>
            <w:r w:rsidRPr="00773235">
              <w:rPr>
                <w:rStyle w:val="Strong"/>
                <w:color w:val="000000" w:themeColor="text1"/>
              </w:rPr>
              <w:t>được</w:t>
            </w:r>
            <w:proofErr w:type="spellEnd"/>
            <w:r w:rsidRPr="00773235">
              <w:rPr>
                <w:rStyle w:val="Strong"/>
                <w:color w:val="000000" w:themeColor="text1"/>
              </w:rPr>
              <w:t xml:space="preserve"> </w:t>
            </w:r>
            <w:proofErr w:type="spellStart"/>
            <w:r w:rsidRPr="00773235">
              <w:rPr>
                <w:rStyle w:val="Strong"/>
                <w:color w:val="000000" w:themeColor="text1"/>
              </w:rPr>
              <w:t>quy</w:t>
            </w:r>
            <w:proofErr w:type="spellEnd"/>
            <w:r w:rsidRPr="00773235">
              <w:rPr>
                <w:rStyle w:val="Strong"/>
                <w:color w:val="000000" w:themeColor="text1"/>
              </w:rPr>
              <w:t xml:space="preserve"> </w:t>
            </w:r>
            <w:proofErr w:type="spellStart"/>
            <w:r w:rsidRPr="00773235">
              <w:rPr>
                <w:rStyle w:val="Strong"/>
                <w:color w:val="000000" w:themeColor="text1"/>
              </w:rPr>
              <w:t>định</w:t>
            </w:r>
            <w:proofErr w:type="spellEnd"/>
            <w:r w:rsidRPr="00773235">
              <w:rPr>
                <w:rStyle w:val="Strong"/>
                <w:color w:val="000000" w:themeColor="text1"/>
              </w:rPr>
              <w:t xml:space="preserve"> </w:t>
            </w:r>
            <w:proofErr w:type="spellStart"/>
            <w:r w:rsidRPr="00773235">
              <w:rPr>
                <w:rStyle w:val="Strong"/>
                <w:color w:val="000000" w:themeColor="text1"/>
              </w:rPr>
              <w:t>tại</w:t>
            </w:r>
            <w:proofErr w:type="spellEnd"/>
            <w:r w:rsidRPr="00773235">
              <w:rPr>
                <w:rStyle w:val="Strong"/>
                <w:color w:val="000000" w:themeColor="text1"/>
              </w:rPr>
              <w:t xml:space="preserve"> </w:t>
            </w:r>
            <w:proofErr w:type="spellStart"/>
            <w:r w:rsidRPr="00773235">
              <w:rPr>
                <w:rStyle w:val="Strong"/>
                <w:color w:val="000000" w:themeColor="text1"/>
              </w:rPr>
              <w:t>Phụ</w:t>
            </w:r>
            <w:proofErr w:type="spellEnd"/>
            <w:r w:rsidRPr="00773235">
              <w:rPr>
                <w:rStyle w:val="Strong"/>
                <w:color w:val="000000" w:themeColor="text1"/>
              </w:rPr>
              <w:t xml:space="preserve"> </w:t>
            </w:r>
            <w:proofErr w:type="spellStart"/>
            <w:r w:rsidRPr="00773235">
              <w:rPr>
                <w:rStyle w:val="Strong"/>
                <w:color w:val="000000" w:themeColor="text1"/>
              </w:rPr>
              <w:t>lục</w:t>
            </w:r>
            <w:proofErr w:type="spellEnd"/>
            <w:r w:rsidRPr="00773235">
              <w:rPr>
                <w:rStyle w:val="Strong"/>
                <w:color w:val="000000" w:themeColor="text1"/>
              </w:rPr>
              <w:t xml:space="preserve"> 1</w:t>
            </w:r>
            <w:r w:rsidRPr="00773235">
              <w:rPr>
                <w:rStyle w:val="Strong"/>
                <w:color w:val="000000" w:themeColor="text1"/>
                <w:lang w:val="vi-VN"/>
              </w:rPr>
              <w:t>/</w:t>
            </w:r>
            <w:r w:rsidRPr="00773235">
              <w:rPr>
                <w:i/>
                <w:iCs/>
                <w:color w:val="000000" w:themeColor="text1"/>
              </w:rPr>
              <w:t>A standard commitment form is available in appendix 1</w:t>
            </w:r>
          </w:p>
        </w:tc>
        <w:tc>
          <w:tcPr>
            <w:tcW w:w="5004" w:type="dxa"/>
            <w:gridSpan w:val="2"/>
            <w:vAlign w:val="center"/>
          </w:tcPr>
          <w:p w14:paraId="59B5421D" w14:textId="77777777" w:rsidR="00BC0A8D" w:rsidRPr="00773235" w:rsidRDefault="00BC0A8D" w:rsidP="00183138">
            <w:pPr>
              <w:pStyle w:val="Bodytext0"/>
              <w:tabs>
                <w:tab w:val="clear" w:pos="567"/>
              </w:tabs>
              <w:ind w:hanging="567"/>
              <w:rPr>
                <w:rFonts w:ascii="Times New Roman" w:hAnsi="Times New Roman"/>
                <w:color w:val="000000" w:themeColor="text1"/>
                <w:sz w:val="24"/>
                <w:szCs w:val="24"/>
              </w:rPr>
            </w:pPr>
          </w:p>
        </w:tc>
      </w:tr>
    </w:tbl>
    <w:p w14:paraId="592573D7" w14:textId="77777777" w:rsidR="00BC0A8D" w:rsidRPr="00773235" w:rsidRDefault="00BC0A8D" w:rsidP="00BC0A8D">
      <w:pPr>
        <w:pStyle w:val="Bodytext0"/>
        <w:rPr>
          <w:rFonts w:ascii="Times New Roman" w:hAnsi="Times New Roman"/>
          <w:color w:val="000000" w:themeColor="text1"/>
          <w:sz w:val="24"/>
          <w:szCs w:val="24"/>
        </w:rPr>
      </w:pPr>
    </w:p>
    <w:tbl>
      <w:tblPr>
        <w:tblStyle w:val="TableGrid"/>
        <w:tblW w:w="9180" w:type="dxa"/>
        <w:tblInd w:w="-95" w:type="dxa"/>
        <w:tblLook w:val="04A0" w:firstRow="1" w:lastRow="0" w:firstColumn="1" w:lastColumn="0" w:noHBand="0" w:noVBand="1"/>
      </w:tblPr>
      <w:tblGrid>
        <w:gridCol w:w="1624"/>
        <w:gridCol w:w="1701"/>
        <w:gridCol w:w="1560"/>
        <w:gridCol w:w="1643"/>
        <w:gridCol w:w="1475"/>
        <w:gridCol w:w="1177"/>
      </w:tblGrid>
      <w:tr w:rsidR="00BC0A8D" w:rsidRPr="00773235" w14:paraId="1EAC1356" w14:textId="77777777" w:rsidTr="00BC0A8D">
        <w:trPr>
          <w:trHeight w:val="416"/>
        </w:trPr>
        <w:tc>
          <w:tcPr>
            <w:tcW w:w="9180" w:type="dxa"/>
            <w:gridSpan w:val="6"/>
            <w:vAlign w:val="center"/>
          </w:tcPr>
          <w:p w14:paraId="0CD9E829" w14:textId="77777777" w:rsidR="00BC0A8D" w:rsidRPr="00773235" w:rsidRDefault="00BC0A8D" w:rsidP="00183138">
            <w:pPr>
              <w:pStyle w:val="Bodytext0"/>
              <w:tabs>
                <w:tab w:val="clear" w:pos="567"/>
                <w:tab w:val="left" w:pos="1701"/>
              </w:tabs>
              <w:spacing w:before="0" w:after="0"/>
              <w:rPr>
                <w:rFonts w:ascii="Times New Roman" w:hAnsi="Times New Roman"/>
                <w:b/>
                <w:color w:val="000000" w:themeColor="text1"/>
                <w:sz w:val="24"/>
                <w:szCs w:val="24"/>
              </w:rPr>
            </w:pPr>
            <w:r w:rsidRPr="00773235">
              <w:rPr>
                <w:rFonts w:ascii="Times New Roman" w:hAnsi="Times New Roman"/>
                <w:b/>
                <w:color w:val="000000" w:themeColor="text1"/>
                <w:sz w:val="24"/>
                <w:szCs w:val="24"/>
              </w:rPr>
              <w:t>4. Cam</w:t>
            </w:r>
            <w:r w:rsidRPr="00773235">
              <w:rPr>
                <w:rFonts w:ascii="Times New Roman" w:hAnsi="Times New Roman"/>
                <w:b/>
                <w:color w:val="000000" w:themeColor="text1"/>
                <w:sz w:val="24"/>
                <w:szCs w:val="24"/>
                <w:lang w:val="vi-VN"/>
              </w:rPr>
              <w:t xml:space="preserve"> </w:t>
            </w:r>
            <w:r w:rsidRPr="00773235">
              <w:rPr>
                <w:rFonts w:ascii="Times New Roman" w:hAnsi="Times New Roman"/>
                <w:color w:val="000000" w:themeColor="text1"/>
                <w:sz w:val="24"/>
                <w:szCs w:val="24"/>
                <w:lang w:val="vi-VN"/>
              </w:rPr>
              <w:t>kết/</w:t>
            </w:r>
            <w:r w:rsidRPr="00773235">
              <w:rPr>
                <w:rFonts w:ascii="Times New Roman" w:hAnsi="Times New Roman"/>
                <w:bCs/>
                <w:color w:val="000000" w:themeColor="text1"/>
                <w:sz w:val="24"/>
                <w:szCs w:val="24"/>
              </w:rPr>
              <w:t>Declaration</w:t>
            </w:r>
          </w:p>
        </w:tc>
      </w:tr>
      <w:tr w:rsidR="00BC0A8D" w:rsidRPr="00773235" w14:paraId="0CE5217E" w14:textId="77777777" w:rsidTr="00BC0A8D">
        <w:trPr>
          <w:trHeight w:val="416"/>
        </w:trPr>
        <w:tc>
          <w:tcPr>
            <w:tcW w:w="9180" w:type="dxa"/>
            <w:gridSpan w:val="6"/>
            <w:vAlign w:val="center"/>
          </w:tcPr>
          <w:p w14:paraId="4A6E84B0" w14:textId="77777777" w:rsidR="00BC0A8D" w:rsidRPr="00773235" w:rsidRDefault="00BC0A8D" w:rsidP="00183138">
            <w:pPr>
              <w:pStyle w:val="Bodytext0"/>
              <w:tabs>
                <w:tab w:val="clear" w:pos="567"/>
                <w:tab w:val="left" w:pos="1701"/>
              </w:tabs>
              <w:spacing w:before="0" w:after="0"/>
              <w:rPr>
                <w:rFonts w:ascii="Times New Roman" w:hAnsi="Times New Roman"/>
                <w:b/>
                <w:color w:val="000000" w:themeColor="text1"/>
                <w:sz w:val="24"/>
                <w:szCs w:val="24"/>
              </w:rPr>
            </w:pPr>
          </w:p>
        </w:tc>
      </w:tr>
      <w:tr w:rsidR="00BC0A8D" w:rsidRPr="00773235" w14:paraId="622FC6A5" w14:textId="77777777" w:rsidTr="00BC0A8D">
        <w:trPr>
          <w:trHeight w:val="280"/>
        </w:trPr>
        <w:tc>
          <w:tcPr>
            <w:tcW w:w="9180" w:type="dxa"/>
            <w:gridSpan w:val="6"/>
            <w:vAlign w:val="center"/>
          </w:tcPr>
          <w:p w14:paraId="4D42922C" w14:textId="77777777" w:rsidR="00BC0A8D" w:rsidRPr="00773235" w:rsidRDefault="00BC0A8D" w:rsidP="00183138">
            <w:pPr>
              <w:pStyle w:val="NormalWeb"/>
              <w:jc w:val="both"/>
              <w:rPr>
                <w:b/>
                <w:bCs/>
                <w:color w:val="000000" w:themeColor="text1"/>
                <w:lang w:val="vi-VN"/>
              </w:rPr>
            </w:pPr>
            <w:r w:rsidRPr="00773235">
              <w:rPr>
                <w:rStyle w:val="Strong"/>
                <w:color w:val="000000" w:themeColor="text1"/>
                <w:lang w:val="vi-VN"/>
              </w:rPr>
              <w:t>Tôi bằng văn bản này đề nghị Công nhận Giấy chứng nhận loại (Type Certificate Acceptance – TCA) đối với (các) mẫu được nêu tại Mục 2 nêu trên.</w:t>
            </w:r>
          </w:p>
          <w:p w14:paraId="0DEE930E" w14:textId="77777777" w:rsidR="00BC0A8D" w:rsidRPr="00773235" w:rsidRDefault="00BC0A8D" w:rsidP="00183138">
            <w:pPr>
              <w:pStyle w:val="NormalWeb"/>
              <w:jc w:val="both"/>
              <w:rPr>
                <w:b/>
                <w:bCs/>
                <w:color w:val="000000" w:themeColor="text1"/>
                <w:lang w:val="vi-VN"/>
              </w:rPr>
            </w:pPr>
            <w:r w:rsidRPr="00773235">
              <w:rPr>
                <w:rStyle w:val="Strong"/>
                <w:color w:val="000000" w:themeColor="text1"/>
                <w:lang w:val="vi-VN"/>
              </w:rPr>
              <w:t>Tôi cam kết rằng các nội dung khai báo và thông tin cung cấp trong đơn đề nghị này cùng các tài liệu đính kèm là đầy đủ và chính xác.</w:t>
            </w:r>
          </w:p>
          <w:p w14:paraId="148C373C" w14:textId="77777777" w:rsidR="00BC0A8D" w:rsidRPr="00773235" w:rsidRDefault="00BC0A8D" w:rsidP="00183138">
            <w:pPr>
              <w:pStyle w:val="Bodytext0"/>
              <w:tabs>
                <w:tab w:val="clear" w:pos="567"/>
                <w:tab w:val="left" w:pos="1701"/>
              </w:tabs>
              <w:spacing w:before="0" w:after="0"/>
              <w:jc w:val="both"/>
              <w:rPr>
                <w:rFonts w:ascii="Times New Roman" w:hAnsi="Times New Roman"/>
                <w:b/>
                <w:color w:val="000000" w:themeColor="text1"/>
                <w:sz w:val="24"/>
                <w:szCs w:val="24"/>
              </w:rPr>
            </w:pPr>
            <w:r w:rsidRPr="00773235">
              <w:rPr>
                <w:rFonts w:ascii="Times New Roman" w:hAnsi="Times New Roman"/>
                <w:bCs/>
                <w:color w:val="000000" w:themeColor="text1"/>
                <w:sz w:val="24"/>
                <w:szCs w:val="24"/>
              </w:rPr>
              <w:t>I hereby apply for the grant of a Type Certificate Acceptance covering the model(s) stated above in Section 2.</w:t>
            </w:r>
          </w:p>
        </w:tc>
      </w:tr>
      <w:tr w:rsidR="00BC0A8D" w:rsidRPr="00773235" w14:paraId="267E175A" w14:textId="77777777" w:rsidTr="00BC0A8D">
        <w:trPr>
          <w:trHeight w:val="280"/>
        </w:trPr>
        <w:tc>
          <w:tcPr>
            <w:tcW w:w="9180" w:type="dxa"/>
            <w:gridSpan w:val="6"/>
            <w:vAlign w:val="center"/>
          </w:tcPr>
          <w:p w14:paraId="5DE49D94" w14:textId="77777777" w:rsidR="00BC0A8D" w:rsidRPr="00773235" w:rsidRDefault="00BC0A8D" w:rsidP="00183138">
            <w:pPr>
              <w:pStyle w:val="Bodytext0"/>
              <w:tabs>
                <w:tab w:val="clear" w:pos="567"/>
                <w:tab w:val="left" w:pos="1701"/>
              </w:tabs>
              <w:spacing w:before="0" w:after="0"/>
              <w:jc w:val="both"/>
              <w:rPr>
                <w:rFonts w:ascii="Times New Roman" w:hAnsi="Times New Roman"/>
                <w:bCs/>
                <w:color w:val="000000" w:themeColor="text1"/>
                <w:sz w:val="24"/>
                <w:szCs w:val="24"/>
              </w:rPr>
            </w:pPr>
            <w:r w:rsidRPr="00773235">
              <w:rPr>
                <w:rFonts w:ascii="Times New Roman" w:hAnsi="Times New Roman"/>
                <w:color w:val="000000" w:themeColor="text1"/>
                <w:sz w:val="24"/>
                <w:szCs w:val="24"/>
              </w:rPr>
              <w:t>I declare that to the best of my knowledge and belief the statements made, and the information supplied in this application and the attachments are complete and correct.</w:t>
            </w:r>
          </w:p>
        </w:tc>
      </w:tr>
      <w:tr w:rsidR="00BC0A8D" w:rsidRPr="00773235" w14:paraId="1CE1C7B6" w14:textId="77777777" w:rsidTr="00BC0A8D">
        <w:trPr>
          <w:trHeight w:val="817"/>
        </w:trPr>
        <w:tc>
          <w:tcPr>
            <w:tcW w:w="1624" w:type="dxa"/>
            <w:vAlign w:val="center"/>
          </w:tcPr>
          <w:p w14:paraId="4E529057" w14:textId="77777777" w:rsidR="00BC0A8D" w:rsidRPr="00773235" w:rsidRDefault="00BC0A8D" w:rsidP="00183138">
            <w:pPr>
              <w:pStyle w:val="Bodytext0"/>
              <w:tabs>
                <w:tab w:val="clear" w:pos="567"/>
                <w:tab w:val="left" w:pos="1701"/>
              </w:tabs>
              <w:spacing w:before="0" w:after="0"/>
              <w:rPr>
                <w:rFonts w:ascii="Times New Roman" w:hAnsi="Times New Roman"/>
                <w:color w:val="000000" w:themeColor="text1"/>
                <w:sz w:val="24"/>
                <w:szCs w:val="24"/>
              </w:rPr>
            </w:pPr>
            <w:proofErr w:type="spellStart"/>
            <w:r w:rsidRPr="00773235">
              <w:rPr>
                <w:rFonts w:ascii="Times New Roman" w:hAnsi="Times New Roman"/>
                <w:bCs/>
                <w:color w:val="000000" w:themeColor="text1"/>
                <w:sz w:val="24"/>
                <w:szCs w:val="24"/>
              </w:rPr>
              <w:t>Tên</w:t>
            </w:r>
            <w:proofErr w:type="spellEnd"/>
            <w:r w:rsidRPr="00773235">
              <w:rPr>
                <w:rFonts w:ascii="Times New Roman" w:hAnsi="Times New Roman"/>
                <w:bCs/>
                <w:color w:val="000000" w:themeColor="text1"/>
                <w:sz w:val="24"/>
                <w:szCs w:val="24"/>
                <w:lang w:val="vi-VN"/>
              </w:rPr>
              <w:t xml:space="preserve"> đầy đủ </w:t>
            </w:r>
            <w:r w:rsidRPr="00773235">
              <w:rPr>
                <w:rFonts w:ascii="Times New Roman" w:hAnsi="Times New Roman"/>
                <w:bCs/>
                <w:color w:val="000000" w:themeColor="text1"/>
                <w:sz w:val="24"/>
                <w:szCs w:val="24"/>
              </w:rPr>
              <w:t>Full name:</w:t>
            </w:r>
          </w:p>
        </w:tc>
        <w:tc>
          <w:tcPr>
            <w:tcW w:w="1701" w:type="dxa"/>
            <w:vAlign w:val="center"/>
          </w:tcPr>
          <w:p w14:paraId="50783FBB" w14:textId="77777777" w:rsidR="00BC0A8D" w:rsidRPr="00773235" w:rsidRDefault="00BC0A8D" w:rsidP="00183138">
            <w:pPr>
              <w:pStyle w:val="Bodytext0"/>
              <w:tabs>
                <w:tab w:val="clear" w:pos="567"/>
                <w:tab w:val="left" w:pos="1701"/>
              </w:tabs>
              <w:spacing w:before="0" w:after="0"/>
              <w:rPr>
                <w:rFonts w:ascii="Times New Roman" w:hAnsi="Times New Roman"/>
                <w:color w:val="000000" w:themeColor="text1"/>
                <w:sz w:val="24"/>
                <w:szCs w:val="24"/>
              </w:rPr>
            </w:pPr>
          </w:p>
        </w:tc>
        <w:tc>
          <w:tcPr>
            <w:tcW w:w="1560" w:type="dxa"/>
            <w:vAlign w:val="center"/>
          </w:tcPr>
          <w:p w14:paraId="3031D8E1" w14:textId="77777777" w:rsidR="00BC0A8D" w:rsidRPr="00773235" w:rsidRDefault="00BC0A8D" w:rsidP="00183138">
            <w:pPr>
              <w:pStyle w:val="Bodytext0"/>
              <w:tabs>
                <w:tab w:val="clear" w:pos="567"/>
                <w:tab w:val="left" w:pos="1701"/>
              </w:tabs>
              <w:spacing w:before="0" w:after="0"/>
              <w:rPr>
                <w:rFonts w:ascii="Times New Roman" w:hAnsi="Times New Roman"/>
                <w:color w:val="000000" w:themeColor="text1"/>
                <w:sz w:val="24"/>
                <w:szCs w:val="24"/>
              </w:rPr>
            </w:pPr>
            <w:proofErr w:type="spellStart"/>
            <w:r w:rsidRPr="00773235">
              <w:rPr>
                <w:rFonts w:ascii="Times New Roman" w:hAnsi="Times New Roman"/>
                <w:color w:val="000000" w:themeColor="text1"/>
                <w:sz w:val="24"/>
                <w:szCs w:val="24"/>
              </w:rPr>
              <w:t>Chữ</w:t>
            </w:r>
            <w:proofErr w:type="spellEnd"/>
            <w:r w:rsidRPr="00773235">
              <w:rPr>
                <w:rFonts w:ascii="Times New Roman" w:hAnsi="Times New Roman"/>
                <w:color w:val="000000" w:themeColor="text1"/>
                <w:sz w:val="24"/>
                <w:szCs w:val="24"/>
                <w:lang w:val="vi-VN"/>
              </w:rPr>
              <w:t xml:space="preserve"> ký </w:t>
            </w:r>
            <w:r w:rsidRPr="00773235">
              <w:rPr>
                <w:rFonts w:ascii="Times New Roman" w:hAnsi="Times New Roman"/>
                <w:color w:val="000000" w:themeColor="text1"/>
                <w:sz w:val="24"/>
                <w:szCs w:val="24"/>
              </w:rPr>
              <w:t>Signature:</w:t>
            </w:r>
          </w:p>
        </w:tc>
        <w:tc>
          <w:tcPr>
            <w:tcW w:w="1643" w:type="dxa"/>
            <w:vAlign w:val="center"/>
          </w:tcPr>
          <w:p w14:paraId="0359F174" w14:textId="77777777" w:rsidR="00BC0A8D" w:rsidRPr="00773235" w:rsidRDefault="00BC0A8D" w:rsidP="00183138">
            <w:pPr>
              <w:pStyle w:val="Bodytext0"/>
              <w:tabs>
                <w:tab w:val="clear" w:pos="567"/>
                <w:tab w:val="left" w:pos="1701"/>
              </w:tabs>
              <w:spacing w:before="0" w:after="0"/>
              <w:rPr>
                <w:rFonts w:ascii="Times New Roman" w:hAnsi="Times New Roman"/>
                <w:color w:val="000000" w:themeColor="text1"/>
                <w:sz w:val="24"/>
                <w:szCs w:val="24"/>
              </w:rPr>
            </w:pPr>
          </w:p>
        </w:tc>
        <w:tc>
          <w:tcPr>
            <w:tcW w:w="1475" w:type="dxa"/>
            <w:vAlign w:val="center"/>
          </w:tcPr>
          <w:p w14:paraId="2C90AE15" w14:textId="77777777" w:rsidR="00BC0A8D" w:rsidRPr="00773235" w:rsidRDefault="00BC0A8D" w:rsidP="00183138">
            <w:pPr>
              <w:pStyle w:val="Bodytext0"/>
              <w:tabs>
                <w:tab w:val="clear" w:pos="567"/>
                <w:tab w:val="left" w:pos="1701"/>
              </w:tabs>
              <w:spacing w:before="0" w:after="0"/>
              <w:rPr>
                <w:rFonts w:ascii="Times New Roman" w:hAnsi="Times New Roman"/>
                <w:bCs/>
                <w:color w:val="000000" w:themeColor="text1"/>
                <w:sz w:val="24"/>
                <w:szCs w:val="24"/>
                <w:lang w:val="vi-VN"/>
              </w:rPr>
            </w:pPr>
            <w:proofErr w:type="spellStart"/>
            <w:r w:rsidRPr="00773235">
              <w:rPr>
                <w:rFonts w:ascii="Times New Roman" w:hAnsi="Times New Roman"/>
                <w:bCs/>
                <w:color w:val="000000" w:themeColor="text1"/>
                <w:sz w:val="24"/>
                <w:szCs w:val="24"/>
              </w:rPr>
              <w:t>Ngày</w:t>
            </w:r>
            <w:proofErr w:type="spellEnd"/>
          </w:p>
          <w:p w14:paraId="45732549" w14:textId="77777777" w:rsidR="00BC0A8D" w:rsidRPr="00773235" w:rsidRDefault="00BC0A8D" w:rsidP="00183138">
            <w:pPr>
              <w:pStyle w:val="Bodytext0"/>
              <w:tabs>
                <w:tab w:val="clear" w:pos="567"/>
                <w:tab w:val="left" w:pos="1701"/>
              </w:tabs>
              <w:spacing w:before="0" w:after="0"/>
              <w:rPr>
                <w:rFonts w:ascii="Times New Roman" w:hAnsi="Times New Roman"/>
                <w:color w:val="000000" w:themeColor="text1"/>
                <w:sz w:val="24"/>
                <w:szCs w:val="24"/>
              </w:rPr>
            </w:pPr>
            <w:r w:rsidRPr="00773235">
              <w:rPr>
                <w:rFonts w:ascii="Times New Roman" w:hAnsi="Times New Roman"/>
                <w:bCs/>
                <w:color w:val="000000" w:themeColor="text1"/>
                <w:sz w:val="24"/>
                <w:szCs w:val="24"/>
              </w:rPr>
              <w:t>Date:</w:t>
            </w:r>
          </w:p>
        </w:tc>
        <w:tc>
          <w:tcPr>
            <w:tcW w:w="1177" w:type="dxa"/>
            <w:vAlign w:val="center"/>
          </w:tcPr>
          <w:p w14:paraId="6D6A2A33" w14:textId="77777777" w:rsidR="00BC0A8D" w:rsidRPr="00773235" w:rsidRDefault="00BC0A8D" w:rsidP="00183138">
            <w:pPr>
              <w:pStyle w:val="Bodytext0"/>
              <w:tabs>
                <w:tab w:val="clear" w:pos="567"/>
                <w:tab w:val="left" w:pos="1701"/>
              </w:tabs>
              <w:spacing w:before="0" w:after="0"/>
              <w:rPr>
                <w:rFonts w:ascii="Times New Roman" w:hAnsi="Times New Roman"/>
                <w:color w:val="000000" w:themeColor="text1"/>
                <w:sz w:val="24"/>
                <w:szCs w:val="24"/>
              </w:rPr>
            </w:pPr>
          </w:p>
        </w:tc>
      </w:tr>
      <w:tr w:rsidR="00BC0A8D" w:rsidRPr="00773235" w14:paraId="20A6EFCE" w14:textId="77777777" w:rsidTr="00BC0A8D">
        <w:trPr>
          <w:trHeight w:val="817"/>
        </w:trPr>
        <w:tc>
          <w:tcPr>
            <w:tcW w:w="9180" w:type="dxa"/>
            <w:gridSpan w:val="6"/>
            <w:vAlign w:val="center"/>
          </w:tcPr>
          <w:p w14:paraId="1CB75B39" w14:textId="77777777" w:rsidR="00BC0A8D" w:rsidRPr="00773235" w:rsidRDefault="00BC0A8D" w:rsidP="00183138">
            <w:pPr>
              <w:pStyle w:val="BodyText"/>
              <w:kinsoku w:val="0"/>
              <w:overflowPunct w:val="0"/>
              <w:rPr>
                <w:color w:val="000000" w:themeColor="text1"/>
                <w:sz w:val="24"/>
                <w:szCs w:val="24"/>
              </w:rPr>
            </w:pPr>
            <w:r w:rsidRPr="00773235">
              <w:rPr>
                <w:color w:val="000000" w:themeColor="text1"/>
                <w:sz w:val="24"/>
                <w:szCs w:val="24"/>
              </w:rPr>
              <w:t>Cam kết cung cấp dữ liệu của nhà sản xuất/Commitment to supply manufacturer’s data</w:t>
            </w:r>
          </w:p>
          <w:p w14:paraId="413365D6" w14:textId="77777777" w:rsidR="00BC0A8D" w:rsidRPr="00773235" w:rsidRDefault="00BC0A8D" w:rsidP="00183138">
            <w:pPr>
              <w:pStyle w:val="BodyText"/>
              <w:kinsoku w:val="0"/>
              <w:overflowPunct w:val="0"/>
              <w:rPr>
                <w:color w:val="000000" w:themeColor="text1"/>
                <w:sz w:val="24"/>
                <w:szCs w:val="24"/>
              </w:rPr>
            </w:pPr>
          </w:p>
          <w:p w14:paraId="6BD68B32" w14:textId="77777777" w:rsidR="00BC0A8D" w:rsidRPr="00773235" w:rsidRDefault="00BC0A8D" w:rsidP="00183138">
            <w:pPr>
              <w:pStyle w:val="BodyText"/>
              <w:kinsoku w:val="0"/>
              <w:overflowPunct w:val="0"/>
              <w:rPr>
                <w:b/>
                <w:bCs/>
                <w:i/>
                <w:iCs/>
                <w:color w:val="000000" w:themeColor="text1"/>
                <w:sz w:val="24"/>
                <w:szCs w:val="24"/>
              </w:rPr>
            </w:pPr>
          </w:p>
        </w:tc>
      </w:tr>
    </w:tbl>
    <w:p w14:paraId="3F4A8861" w14:textId="77777777" w:rsidR="00BC0A8D" w:rsidRPr="00773235" w:rsidRDefault="00BC0A8D" w:rsidP="00BC0A8D">
      <w:pPr>
        <w:pStyle w:val="V-bodytext"/>
        <w:spacing w:before="0" w:after="0"/>
        <w:rPr>
          <w:rFonts w:ascii="Times New Roman" w:hAnsi="Times New Roman"/>
          <w:color w:val="000000" w:themeColor="text1"/>
          <w:sz w:val="28"/>
          <w:szCs w:val="28"/>
          <w:lang w:val="vi-VN"/>
        </w:rPr>
      </w:pPr>
    </w:p>
    <w:tbl>
      <w:tblPr>
        <w:tblW w:w="9181" w:type="dxa"/>
        <w:tblInd w:w="-95" w:type="dxa"/>
        <w:tblLayout w:type="fixed"/>
        <w:tblCellMar>
          <w:left w:w="0" w:type="dxa"/>
          <w:right w:w="0" w:type="dxa"/>
        </w:tblCellMar>
        <w:tblLook w:val="0000" w:firstRow="0" w:lastRow="0" w:firstColumn="0" w:lastColumn="0" w:noHBand="0" w:noVBand="0"/>
      </w:tblPr>
      <w:tblGrid>
        <w:gridCol w:w="2339"/>
        <w:gridCol w:w="2512"/>
        <w:gridCol w:w="9"/>
        <w:gridCol w:w="11"/>
        <w:gridCol w:w="1429"/>
        <w:gridCol w:w="360"/>
        <w:gridCol w:w="14"/>
        <w:gridCol w:w="2507"/>
      </w:tblGrid>
      <w:tr w:rsidR="005606ED" w:rsidRPr="00773235" w14:paraId="30EA1537" w14:textId="77777777" w:rsidTr="005606ED">
        <w:trPr>
          <w:trHeight w:hRule="exact" w:val="1057"/>
        </w:trPr>
        <w:tc>
          <w:tcPr>
            <w:tcW w:w="2339" w:type="dxa"/>
            <w:tcBorders>
              <w:top w:val="single" w:sz="4" w:space="0" w:color="000000"/>
              <w:left w:val="single" w:sz="4" w:space="0" w:color="000000"/>
              <w:bottom w:val="single" w:sz="4" w:space="0" w:color="000000"/>
              <w:right w:val="single" w:sz="4" w:space="0" w:color="000000"/>
            </w:tcBorders>
          </w:tcPr>
          <w:p w14:paraId="295EC336" w14:textId="6412A499" w:rsidR="00BC0A8D" w:rsidRPr="00773235" w:rsidRDefault="00BC0A8D" w:rsidP="00183138">
            <w:pPr>
              <w:pStyle w:val="TableParagraph"/>
              <w:kinsoku w:val="0"/>
              <w:overflowPunct w:val="0"/>
              <w:rPr>
                <w:rFonts w:asciiTheme="majorHAnsi" w:hAnsiTheme="majorHAnsi" w:cstheme="majorHAnsi"/>
                <w:color w:val="000000" w:themeColor="text1"/>
                <w:lang w:val="vi-VN"/>
              </w:rPr>
            </w:pPr>
            <w:r w:rsidRPr="00773235">
              <w:rPr>
                <w:rFonts w:asciiTheme="majorHAnsi" w:hAnsiTheme="majorHAnsi" w:cstheme="majorHAnsi"/>
                <w:color w:val="000000" w:themeColor="text1"/>
                <w:lang w:val="vi-VN"/>
              </w:rPr>
              <w:t>Nhà sản xuất</w:t>
            </w:r>
            <w:r w:rsidR="005606ED" w:rsidRPr="00773235">
              <w:rPr>
                <w:rFonts w:asciiTheme="majorHAnsi" w:hAnsiTheme="majorHAnsi" w:cstheme="majorHAnsi"/>
                <w:color w:val="000000" w:themeColor="text1"/>
                <w:lang w:val="vi-VN"/>
              </w:rPr>
              <w:t>/</w:t>
            </w:r>
          </w:p>
          <w:p w14:paraId="3373BD85" w14:textId="77777777" w:rsidR="00BC0A8D" w:rsidRPr="00773235" w:rsidRDefault="00BC0A8D" w:rsidP="00183138">
            <w:pPr>
              <w:pStyle w:val="TableParagraph"/>
              <w:kinsoku w:val="0"/>
              <w:overflowPunct w:val="0"/>
              <w:rPr>
                <w:rFonts w:asciiTheme="majorHAnsi" w:hAnsiTheme="majorHAnsi" w:cstheme="majorHAnsi"/>
                <w:color w:val="000000" w:themeColor="text1"/>
                <w:lang w:val="vi-VN"/>
              </w:rPr>
            </w:pPr>
            <w:r w:rsidRPr="00773235">
              <w:rPr>
                <w:rFonts w:asciiTheme="majorHAnsi" w:hAnsiTheme="majorHAnsi" w:cstheme="majorHAnsi"/>
                <w:color w:val="000000" w:themeColor="text1"/>
              </w:rPr>
              <w:t>Make:</w:t>
            </w:r>
          </w:p>
        </w:tc>
        <w:tc>
          <w:tcPr>
            <w:tcW w:w="2532" w:type="dxa"/>
            <w:gridSpan w:val="3"/>
            <w:tcBorders>
              <w:top w:val="single" w:sz="4" w:space="0" w:color="000000"/>
              <w:left w:val="single" w:sz="4" w:space="0" w:color="000000"/>
              <w:bottom w:val="single" w:sz="4" w:space="0" w:color="000000"/>
              <w:right w:val="single" w:sz="4" w:space="0" w:color="000000"/>
            </w:tcBorders>
          </w:tcPr>
          <w:p w14:paraId="7A3A550E" w14:textId="77777777" w:rsidR="00BC0A8D" w:rsidRPr="00773235" w:rsidRDefault="00BC0A8D" w:rsidP="00183138">
            <w:pPr>
              <w:rPr>
                <w:rFonts w:asciiTheme="majorHAnsi" w:hAnsiTheme="majorHAnsi" w:cstheme="majorHAnsi"/>
                <w:color w:val="000000" w:themeColor="text1"/>
                <w:sz w:val="24"/>
                <w:szCs w:val="24"/>
              </w:rPr>
            </w:pPr>
          </w:p>
        </w:tc>
        <w:tc>
          <w:tcPr>
            <w:tcW w:w="1429" w:type="dxa"/>
            <w:tcBorders>
              <w:top w:val="single" w:sz="4" w:space="0" w:color="000000"/>
              <w:left w:val="single" w:sz="4" w:space="0" w:color="000000"/>
              <w:bottom w:val="single" w:sz="4" w:space="0" w:color="000000"/>
              <w:right w:val="single" w:sz="4" w:space="0" w:color="000000"/>
            </w:tcBorders>
          </w:tcPr>
          <w:p w14:paraId="2ADDEDB4" w14:textId="3A417E90" w:rsidR="00BC0A8D" w:rsidRPr="00773235" w:rsidRDefault="00BC0A8D" w:rsidP="00183138">
            <w:pPr>
              <w:pStyle w:val="TableParagraph"/>
              <w:kinsoku w:val="0"/>
              <w:overflowPunct w:val="0"/>
              <w:rPr>
                <w:rFonts w:asciiTheme="majorHAnsi" w:hAnsiTheme="majorHAnsi" w:cstheme="majorHAnsi"/>
                <w:color w:val="000000" w:themeColor="text1"/>
              </w:rPr>
            </w:pPr>
            <w:proofErr w:type="spellStart"/>
            <w:r w:rsidRPr="00773235">
              <w:rPr>
                <w:rFonts w:asciiTheme="majorHAnsi" w:hAnsiTheme="majorHAnsi" w:cstheme="majorHAnsi"/>
                <w:color w:val="000000" w:themeColor="text1"/>
              </w:rPr>
              <w:t>Kiểu</w:t>
            </w:r>
            <w:proofErr w:type="spellEnd"/>
            <w:r w:rsidR="005606ED" w:rsidRPr="00773235">
              <w:rPr>
                <w:rFonts w:asciiTheme="majorHAnsi" w:hAnsiTheme="majorHAnsi" w:cstheme="majorHAnsi"/>
                <w:color w:val="000000" w:themeColor="text1"/>
                <w:lang w:val="vi-VN"/>
              </w:rPr>
              <w:t xml:space="preserve">/ </w:t>
            </w:r>
            <w:r w:rsidRPr="00773235">
              <w:rPr>
                <w:rFonts w:asciiTheme="majorHAnsi" w:hAnsiTheme="majorHAnsi" w:cstheme="majorHAnsi"/>
                <w:color w:val="000000" w:themeColor="text1"/>
              </w:rPr>
              <w:t>Model:</w:t>
            </w:r>
          </w:p>
        </w:tc>
        <w:tc>
          <w:tcPr>
            <w:tcW w:w="2881" w:type="dxa"/>
            <w:gridSpan w:val="3"/>
            <w:tcBorders>
              <w:top w:val="single" w:sz="4" w:space="0" w:color="000000"/>
              <w:left w:val="single" w:sz="4" w:space="0" w:color="000000"/>
              <w:bottom w:val="single" w:sz="4" w:space="0" w:color="000000"/>
              <w:right w:val="single" w:sz="4" w:space="0" w:color="000000"/>
            </w:tcBorders>
          </w:tcPr>
          <w:p w14:paraId="1EF4D05C" w14:textId="77777777" w:rsidR="00BC0A8D" w:rsidRPr="00773235" w:rsidRDefault="00BC0A8D" w:rsidP="00183138">
            <w:pPr>
              <w:rPr>
                <w:rFonts w:asciiTheme="majorHAnsi" w:hAnsiTheme="majorHAnsi" w:cstheme="majorHAnsi"/>
                <w:color w:val="000000" w:themeColor="text1"/>
                <w:sz w:val="24"/>
                <w:szCs w:val="24"/>
              </w:rPr>
            </w:pPr>
          </w:p>
        </w:tc>
      </w:tr>
      <w:tr w:rsidR="00BC0A8D" w:rsidRPr="00773235" w14:paraId="77406552" w14:textId="77777777" w:rsidTr="005606ED">
        <w:trPr>
          <w:trHeight w:hRule="exact" w:val="3520"/>
        </w:trPr>
        <w:tc>
          <w:tcPr>
            <w:tcW w:w="9181" w:type="dxa"/>
            <w:gridSpan w:val="8"/>
            <w:tcBorders>
              <w:top w:val="single" w:sz="4" w:space="0" w:color="000000"/>
              <w:left w:val="single" w:sz="4" w:space="0" w:color="000000"/>
              <w:bottom w:val="single" w:sz="4" w:space="0" w:color="000000"/>
              <w:right w:val="single" w:sz="4" w:space="0" w:color="000000"/>
            </w:tcBorders>
          </w:tcPr>
          <w:p w14:paraId="1F3CB6E0" w14:textId="77777777" w:rsidR="00BC0A8D" w:rsidRPr="00773235" w:rsidRDefault="00BC0A8D" w:rsidP="005606ED">
            <w:pPr>
              <w:ind w:left="186" w:right="173"/>
              <w:jc w:val="both"/>
              <w:rPr>
                <w:rFonts w:asciiTheme="majorHAnsi" w:hAnsiTheme="majorHAnsi" w:cstheme="majorHAnsi"/>
                <w:color w:val="000000" w:themeColor="text1"/>
                <w:sz w:val="24"/>
                <w:szCs w:val="24"/>
              </w:rPr>
            </w:pPr>
            <w:r w:rsidRPr="00773235">
              <w:rPr>
                <w:rFonts w:asciiTheme="majorHAnsi" w:hAnsiTheme="majorHAnsi" w:cstheme="majorHAnsi"/>
                <w:color w:val="000000" w:themeColor="text1"/>
                <w:sz w:val="24"/>
                <w:szCs w:val="24"/>
              </w:rPr>
              <w:lastRenderedPageBreak/>
              <w:t>Tôi bằng văn bản này cam kết cung cấp cho Cục Hàng không Việt Nam, không thu bất kỳ khoản phí nào và trong thời gian sớm nhất có thể sau khi được ban hành, một (01) bản của các sửa đổi và phiên bản phát hành lại đối với các tài liệu của nhà sản xuất nêu dưới đây cần thiết cho công tác bảo dưỡng và khai thác an toàn đối với mẫu tàu bay nêu trên, bao gồm các thư dịch vụ hoặc bản tin dịch vụ và Sổ tay bay tàu bay, như được liệt kê dưới đây. Các tài liệu này sẽ được cung cấp dưới dạng điện tử hoặc thông qua việc cấp quyền truy cập vào cổng trực tuyến chuyên dụng ./I</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hereby</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undertake</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to</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supply</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to</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the</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Civil Aviation Authority of Vietnam,</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at</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no</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charge</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and</w:t>
            </w:r>
            <w:r w:rsidRPr="00773235">
              <w:rPr>
                <w:rFonts w:asciiTheme="majorHAnsi" w:hAnsiTheme="majorHAnsi" w:cstheme="majorHAnsi"/>
                <w:color w:val="000000" w:themeColor="text1"/>
                <w:spacing w:val="-2"/>
                <w:sz w:val="24"/>
                <w:szCs w:val="24"/>
              </w:rPr>
              <w:t xml:space="preserve"> </w:t>
            </w:r>
            <w:r w:rsidRPr="00773235">
              <w:rPr>
                <w:rFonts w:asciiTheme="majorHAnsi" w:hAnsiTheme="majorHAnsi" w:cstheme="majorHAnsi"/>
                <w:color w:val="000000" w:themeColor="text1"/>
                <w:sz w:val="24"/>
                <w:szCs w:val="24"/>
              </w:rPr>
              <w:t>as</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soon</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as</w:t>
            </w:r>
            <w:r w:rsidRPr="00773235">
              <w:rPr>
                <w:rFonts w:asciiTheme="majorHAnsi" w:hAnsiTheme="majorHAnsi" w:cstheme="majorHAnsi"/>
                <w:color w:val="000000" w:themeColor="text1"/>
                <w:spacing w:val="-3"/>
                <w:sz w:val="24"/>
                <w:szCs w:val="24"/>
              </w:rPr>
              <w:t xml:space="preserve"> </w:t>
            </w:r>
            <w:r w:rsidRPr="00773235">
              <w:rPr>
                <w:rFonts w:asciiTheme="majorHAnsi" w:hAnsiTheme="majorHAnsi" w:cstheme="majorHAnsi"/>
                <w:color w:val="000000" w:themeColor="text1"/>
                <w:sz w:val="24"/>
                <w:szCs w:val="24"/>
              </w:rPr>
              <w:t>practicable after issue, one copy of all amendments and re-issues to the following manufacturer’s manuals necessary for the maintenance and safe operation of the above model, including service letters or bulletins</w:t>
            </w:r>
            <w:r w:rsidRPr="00773235">
              <w:rPr>
                <w:rFonts w:asciiTheme="majorHAnsi" w:hAnsiTheme="majorHAnsi" w:cstheme="majorHAnsi"/>
                <w:color w:val="000000" w:themeColor="text1"/>
                <w:spacing w:val="-6"/>
                <w:sz w:val="24"/>
                <w:szCs w:val="24"/>
              </w:rPr>
              <w:t xml:space="preserve"> </w:t>
            </w:r>
            <w:r w:rsidRPr="00773235">
              <w:rPr>
                <w:rFonts w:asciiTheme="majorHAnsi" w:hAnsiTheme="majorHAnsi" w:cstheme="majorHAnsi"/>
                <w:color w:val="000000" w:themeColor="text1"/>
                <w:sz w:val="24"/>
                <w:szCs w:val="24"/>
              </w:rPr>
              <w:t>and</w:t>
            </w:r>
            <w:r w:rsidRPr="00773235">
              <w:rPr>
                <w:rFonts w:asciiTheme="majorHAnsi" w:hAnsiTheme="majorHAnsi" w:cstheme="majorHAnsi"/>
                <w:color w:val="000000" w:themeColor="text1"/>
                <w:spacing w:val="-6"/>
                <w:sz w:val="24"/>
                <w:szCs w:val="24"/>
              </w:rPr>
              <w:t xml:space="preserve"> </w:t>
            </w:r>
            <w:r w:rsidRPr="00773235">
              <w:rPr>
                <w:rFonts w:asciiTheme="majorHAnsi" w:hAnsiTheme="majorHAnsi" w:cstheme="majorHAnsi"/>
                <w:color w:val="000000" w:themeColor="text1"/>
                <w:sz w:val="24"/>
                <w:szCs w:val="24"/>
              </w:rPr>
              <w:t>the</w:t>
            </w:r>
            <w:r w:rsidRPr="00773235">
              <w:rPr>
                <w:rFonts w:asciiTheme="majorHAnsi" w:hAnsiTheme="majorHAnsi" w:cstheme="majorHAnsi"/>
                <w:color w:val="000000" w:themeColor="text1"/>
                <w:spacing w:val="-6"/>
                <w:sz w:val="24"/>
                <w:szCs w:val="24"/>
              </w:rPr>
              <w:t xml:space="preserve"> </w:t>
            </w:r>
            <w:r w:rsidRPr="00773235">
              <w:rPr>
                <w:rFonts w:asciiTheme="majorHAnsi" w:hAnsiTheme="majorHAnsi" w:cstheme="majorHAnsi"/>
                <w:color w:val="000000" w:themeColor="text1"/>
                <w:sz w:val="24"/>
                <w:szCs w:val="24"/>
              </w:rPr>
              <w:t>aircraft</w:t>
            </w:r>
            <w:r w:rsidRPr="00773235">
              <w:rPr>
                <w:rFonts w:asciiTheme="majorHAnsi" w:hAnsiTheme="majorHAnsi" w:cstheme="majorHAnsi"/>
                <w:color w:val="000000" w:themeColor="text1"/>
                <w:spacing w:val="-6"/>
                <w:sz w:val="24"/>
                <w:szCs w:val="24"/>
              </w:rPr>
              <w:t xml:space="preserve"> </w:t>
            </w:r>
            <w:r w:rsidRPr="00773235">
              <w:rPr>
                <w:rFonts w:asciiTheme="majorHAnsi" w:hAnsiTheme="majorHAnsi" w:cstheme="majorHAnsi"/>
                <w:color w:val="000000" w:themeColor="text1"/>
                <w:sz w:val="24"/>
                <w:szCs w:val="24"/>
              </w:rPr>
              <w:t>flight</w:t>
            </w:r>
            <w:r w:rsidRPr="00773235">
              <w:rPr>
                <w:rFonts w:asciiTheme="majorHAnsi" w:hAnsiTheme="majorHAnsi" w:cstheme="majorHAnsi"/>
                <w:color w:val="000000" w:themeColor="text1"/>
                <w:spacing w:val="-6"/>
                <w:sz w:val="24"/>
                <w:szCs w:val="24"/>
              </w:rPr>
              <w:t xml:space="preserve"> </w:t>
            </w:r>
            <w:r w:rsidRPr="00773235">
              <w:rPr>
                <w:rFonts w:asciiTheme="majorHAnsi" w:hAnsiTheme="majorHAnsi" w:cstheme="majorHAnsi"/>
                <w:color w:val="000000" w:themeColor="text1"/>
                <w:sz w:val="24"/>
                <w:szCs w:val="24"/>
              </w:rPr>
              <w:t>manual,</w:t>
            </w:r>
            <w:r w:rsidRPr="00773235">
              <w:rPr>
                <w:rFonts w:asciiTheme="majorHAnsi" w:hAnsiTheme="majorHAnsi" w:cstheme="majorHAnsi"/>
                <w:color w:val="000000" w:themeColor="text1"/>
                <w:spacing w:val="-6"/>
                <w:sz w:val="24"/>
                <w:szCs w:val="24"/>
              </w:rPr>
              <w:t xml:space="preserve"> </w:t>
            </w:r>
            <w:r w:rsidRPr="00773235">
              <w:rPr>
                <w:rFonts w:asciiTheme="majorHAnsi" w:hAnsiTheme="majorHAnsi" w:cstheme="majorHAnsi"/>
                <w:color w:val="000000" w:themeColor="text1"/>
                <w:sz w:val="24"/>
                <w:szCs w:val="24"/>
              </w:rPr>
              <w:t>as listed below. This documentation will be provided in electronic format or via an access granted thereto a dedicated online portal:</w:t>
            </w:r>
          </w:p>
        </w:tc>
      </w:tr>
      <w:tr w:rsidR="00BC0A8D" w:rsidRPr="00773235" w14:paraId="64EFC59C" w14:textId="77777777" w:rsidTr="005606ED">
        <w:trPr>
          <w:trHeight w:hRule="exact" w:val="403"/>
        </w:trPr>
        <w:tc>
          <w:tcPr>
            <w:tcW w:w="9181" w:type="dxa"/>
            <w:gridSpan w:val="8"/>
            <w:tcBorders>
              <w:top w:val="single" w:sz="4" w:space="0" w:color="000000"/>
              <w:left w:val="single" w:sz="4" w:space="0" w:color="000000"/>
              <w:bottom w:val="single" w:sz="4" w:space="0" w:color="000000"/>
              <w:right w:val="single" w:sz="4" w:space="0" w:color="000000"/>
            </w:tcBorders>
          </w:tcPr>
          <w:p w14:paraId="1630B07F" w14:textId="77777777" w:rsidR="00BC0A8D" w:rsidRPr="00773235" w:rsidRDefault="00BC0A8D" w:rsidP="005606ED">
            <w:pPr>
              <w:ind w:left="186" w:right="173"/>
              <w:jc w:val="both"/>
              <w:rPr>
                <w:rFonts w:asciiTheme="majorHAnsi" w:hAnsiTheme="majorHAnsi" w:cstheme="majorHAnsi"/>
                <w:color w:val="000000" w:themeColor="text1"/>
                <w:sz w:val="24"/>
                <w:szCs w:val="24"/>
              </w:rPr>
            </w:pPr>
          </w:p>
        </w:tc>
      </w:tr>
      <w:tr w:rsidR="00BC0A8D" w:rsidRPr="00773235" w14:paraId="1C49BC35" w14:textId="77777777" w:rsidTr="005606ED">
        <w:trPr>
          <w:trHeight w:hRule="exact" w:val="2386"/>
        </w:trPr>
        <w:tc>
          <w:tcPr>
            <w:tcW w:w="9181" w:type="dxa"/>
            <w:gridSpan w:val="8"/>
            <w:tcBorders>
              <w:top w:val="single" w:sz="4" w:space="0" w:color="000000"/>
              <w:left w:val="single" w:sz="4" w:space="0" w:color="000000"/>
              <w:bottom w:val="single" w:sz="4" w:space="0" w:color="000000"/>
              <w:right w:val="single" w:sz="4" w:space="0" w:color="000000"/>
            </w:tcBorders>
          </w:tcPr>
          <w:p w14:paraId="5D7CEAD4" w14:textId="77777777" w:rsidR="00BC0A8D" w:rsidRPr="00773235" w:rsidRDefault="00BC0A8D" w:rsidP="005606ED">
            <w:pPr>
              <w:pStyle w:val="TableParagraph"/>
              <w:kinsoku w:val="0"/>
              <w:overflowPunct w:val="0"/>
              <w:spacing w:before="80"/>
              <w:ind w:left="186" w:right="173"/>
              <w:jc w:val="both"/>
              <w:rPr>
                <w:rFonts w:asciiTheme="majorHAnsi" w:hAnsiTheme="majorHAnsi" w:cstheme="majorHAnsi"/>
                <w:color w:val="000000" w:themeColor="text1"/>
                <w:lang w:val="vi-VN"/>
              </w:rPr>
            </w:pPr>
            <w:r w:rsidRPr="00773235">
              <w:rPr>
                <w:rFonts w:asciiTheme="majorHAnsi" w:hAnsiTheme="majorHAnsi" w:cstheme="majorHAnsi"/>
                <w:color w:val="000000" w:themeColor="text1"/>
                <w:lang w:val="vi-VN"/>
              </w:rPr>
              <w:t>Ngoài ra, tôi bằng văn bản này cam kết cung cấp miễn phí cho Cục Hàng không Việt Nam các bản sao của bất kỳ báo cáo thiết kế hoặc báo cáo chứng nhận nào theo yêu cầu của Cục Hàng không Việt Nam nhằm phục vụ cho hoạt động chứng nhận hoặc duy trì tình trạng đủ điều kiện bay liên tục đối với mẫu tàu bay này, như được liệt kê trong (các) tài liệu sau đây:/In addition, I hereby agree to supply at no charge copies of any design or certification reports as may be requested by the Civil Aviation Authority of Vietnam, in support of certification or continuing airworthiness of this model, as listed in the following document(s):</w:t>
            </w:r>
          </w:p>
        </w:tc>
      </w:tr>
      <w:tr w:rsidR="00BC0A8D" w:rsidRPr="00773235" w14:paraId="6C2F81EA" w14:textId="77777777" w:rsidTr="005606ED">
        <w:trPr>
          <w:trHeight w:hRule="exact" w:val="442"/>
        </w:trPr>
        <w:tc>
          <w:tcPr>
            <w:tcW w:w="9181" w:type="dxa"/>
            <w:gridSpan w:val="8"/>
            <w:tcBorders>
              <w:top w:val="single" w:sz="4" w:space="0" w:color="000000"/>
              <w:left w:val="single" w:sz="4" w:space="0" w:color="000000"/>
              <w:bottom w:val="single" w:sz="4" w:space="0" w:color="000000"/>
              <w:right w:val="single" w:sz="4" w:space="0" w:color="000000"/>
            </w:tcBorders>
          </w:tcPr>
          <w:p w14:paraId="53C5F407" w14:textId="77777777" w:rsidR="00BC0A8D" w:rsidRPr="00773235" w:rsidRDefault="00BC0A8D" w:rsidP="005606ED">
            <w:pPr>
              <w:pStyle w:val="TableParagraph"/>
              <w:kinsoku w:val="0"/>
              <w:overflowPunct w:val="0"/>
              <w:spacing w:before="80"/>
              <w:ind w:left="186" w:right="173"/>
              <w:jc w:val="both"/>
              <w:rPr>
                <w:rFonts w:asciiTheme="majorHAnsi" w:hAnsiTheme="majorHAnsi" w:cstheme="majorHAnsi"/>
                <w:color w:val="000000" w:themeColor="text1"/>
                <w:lang w:val="vi-VN"/>
              </w:rPr>
            </w:pPr>
          </w:p>
        </w:tc>
      </w:tr>
      <w:tr w:rsidR="00BC0A8D" w:rsidRPr="00773235" w14:paraId="5C5BD03F" w14:textId="77777777" w:rsidTr="005606ED">
        <w:trPr>
          <w:trHeight w:hRule="exact" w:val="1720"/>
        </w:trPr>
        <w:tc>
          <w:tcPr>
            <w:tcW w:w="9181" w:type="dxa"/>
            <w:gridSpan w:val="8"/>
            <w:tcBorders>
              <w:top w:val="single" w:sz="4" w:space="0" w:color="000000"/>
              <w:left w:val="single" w:sz="4" w:space="0" w:color="000000"/>
              <w:bottom w:val="single" w:sz="4" w:space="0" w:color="000000"/>
              <w:right w:val="single" w:sz="4" w:space="0" w:color="000000"/>
            </w:tcBorders>
            <w:vAlign w:val="center"/>
          </w:tcPr>
          <w:p w14:paraId="7597D1E2" w14:textId="2911D47F" w:rsidR="00BC0A8D" w:rsidRPr="00773235" w:rsidRDefault="00BC0A8D" w:rsidP="005606ED">
            <w:pPr>
              <w:pStyle w:val="TableParagraph"/>
              <w:kinsoku w:val="0"/>
              <w:overflowPunct w:val="0"/>
              <w:spacing w:before="80"/>
              <w:ind w:left="186" w:right="173"/>
              <w:jc w:val="both"/>
              <w:rPr>
                <w:rFonts w:asciiTheme="majorHAnsi" w:hAnsiTheme="majorHAnsi" w:cstheme="majorHAnsi"/>
                <w:color w:val="000000" w:themeColor="text1"/>
                <w:lang w:val="vi-VN"/>
              </w:rPr>
            </w:pPr>
            <w:r w:rsidRPr="00773235">
              <w:rPr>
                <w:rFonts w:asciiTheme="majorHAnsi" w:hAnsiTheme="majorHAnsi" w:cstheme="majorHAnsi"/>
                <w:color w:val="000000" w:themeColor="text1"/>
                <w:lang w:val="vi-VN"/>
              </w:rPr>
              <w:t>Cuối cùng, tôi bằng văn bản này cam kết cung cấp toàn bộ các tài liệu nêu trên dưới định dạng điện tử đến địa chỉ thư điện tử của Cục Hàng không Việt Nam:</w:t>
            </w:r>
            <w:r w:rsidRPr="00773235">
              <w:rPr>
                <w:rStyle w:val="apple-converted-space"/>
                <w:rFonts w:asciiTheme="majorHAnsi" w:hAnsiTheme="majorHAnsi" w:cstheme="majorHAnsi"/>
                <w:color w:val="000000" w:themeColor="text1"/>
                <w:lang w:val="vi-VN"/>
              </w:rPr>
              <w:t> </w:t>
            </w:r>
            <w:r w:rsidRPr="00773235">
              <w:rPr>
                <w:rFonts w:asciiTheme="majorHAnsi" w:hAnsiTheme="majorHAnsi" w:cstheme="majorHAnsi"/>
                <w:color w:val="000000" w:themeColor="text1"/>
                <w:lang w:val="vi-VN"/>
              </w:rPr>
              <w:t>tcatb@caa.gov.vn</w:t>
            </w:r>
            <w:r w:rsidRPr="00773235">
              <w:rPr>
                <w:rStyle w:val="apple-converted-space"/>
                <w:rFonts w:asciiTheme="majorHAnsi" w:hAnsiTheme="majorHAnsi" w:cstheme="majorHAnsi"/>
                <w:color w:val="000000" w:themeColor="text1"/>
                <w:lang w:val="vi-VN"/>
              </w:rPr>
              <w:t> </w:t>
            </w:r>
            <w:r w:rsidRPr="00773235">
              <w:rPr>
                <w:rFonts w:asciiTheme="majorHAnsi" w:hAnsiTheme="majorHAnsi" w:cstheme="majorHAnsi"/>
                <w:color w:val="000000" w:themeColor="text1"/>
                <w:lang w:val="vi-VN"/>
              </w:rPr>
              <w:t>hoặc cấp quyền truy cập đối với các tài liệu đó thông qua cổng trực tuyến.</w:t>
            </w:r>
            <w:r w:rsidR="0044190D">
              <w:rPr>
                <w:rFonts w:asciiTheme="majorHAnsi" w:hAnsiTheme="majorHAnsi" w:cstheme="majorHAnsi"/>
                <w:color w:val="000000" w:themeColor="text1"/>
                <w:lang w:val="vi-VN"/>
              </w:rPr>
              <w:t xml:space="preserve"> </w:t>
            </w:r>
            <w:r w:rsidRPr="00773235">
              <w:rPr>
                <w:rFonts w:asciiTheme="majorHAnsi" w:hAnsiTheme="majorHAnsi" w:cstheme="majorHAnsi"/>
                <w:color w:val="000000" w:themeColor="text1"/>
                <w:lang w:val="vi-VN"/>
              </w:rPr>
              <w:t xml:space="preserve">Finally, I hereby declare to supply all the above-mentioned documents in electronic format to the following CAAV email address: </w:t>
            </w:r>
            <w:r>
              <w:fldChar w:fldCharType="begin"/>
            </w:r>
            <w:r>
              <w:instrText>HYPERLINK "mailto:tcatb@caa.gov.vn"</w:instrText>
            </w:r>
            <w:r>
              <w:fldChar w:fldCharType="separate"/>
            </w:r>
            <w:r w:rsidRPr="00773235">
              <w:rPr>
                <w:rStyle w:val="Hyperlink"/>
                <w:rFonts w:asciiTheme="majorHAnsi" w:hAnsiTheme="majorHAnsi" w:cstheme="majorHAnsi"/>
                <w:bCs/>
                <w:color w:val="000000" w:themeColor="text1"/>
                <w:lang w:val="vi-VN"/>
              </w:rPr>
              <w:t>tcatb@caa.gov.vn</w:t>
            </w:r>
            <w:r>
              <w:fldChar w:fldCharType="end"/>
            </w:r>
            <w:r w:rsidRPr="00773235">
              <w:rPr>
                <w:rFonts w:asciiTheme="majorHAnsi" w:hAnsiTheme="majorHAnsi" w:cstheme="majorHAnsi"/>
                <w:bCs/>
                <w:color w:val="000000" w:themeColor="text1"/>
                <w:lang w:val="vi-VN"/>
              </w:rPr>
              <w:t xml:space="preserve"> </w:t>
            </w:r>
            <w:r w:rsidRPr="00773235">
              <w:rPr>
                <w:rFonts w:asciiTheme="majorHAnsi" w:hAnsiTheme="majorHAnsi" w:cstheme="majorHAnsi"/>
                <w:color w:val="000000" w:themeColor="text1"/>
                <w:lang w:val="vi-VN"/>
              </w:rPr>
              <w:t>or to grant access right thereto via an online portal.</w:t>
            </w:r>
          </w:p>
        </w:tc>
      </w:tr>
      <w:tr w:rsidR="00BC0A8D" w:rsidRPr="00773235" w14:paraId="425BEFC5" w14:textId="77777777" w:rsidTr="005606ED">
        <w:trPr>
          <w:trHeight w:hRule="exact" w:val="1342"/>
        </w:trPr>
        <w:tc>
          <w:tcPr>
            <w:tcW w:w="9181" w:type="dxa"/>
            <w:gridSpan w:val="8"/>
            <w:tcBorders>
              <w:top w:val="single" w:sz="4" w:space="0" w:color="000000"/>
              <w:left w:val="single" w:sz="4" w:space="0" w:color="000000"/>
              <w:bottom w:val="single" w:sz="4" w:space="0" w:color="000000"/>
              <w:right w:val="single" w:sz="4" w:space="0" w:color="000000"/>
            </w:tcBorders>
          </w:tcPr>
          <w:p w14:paraId="4950F88C" w14:textId="2C11E321" w:rsidR="00BC0A8D" w:rsidRPr="00773235" w:rsidRDefault="00BC0A8D" w:rsidP="005606ED">
            <w:pPr>
              <w:pStyle w:val="TableParagraph"/>
              <w:kinsoku w:val="0"/>
              <w:overflowPunct w:val="0"/>
              <w:spacing w:before="84"/>
              <w:ind w:left="186" w:right="173"/>
              <w:jc w:val="both"/>
              <w:rPr>
                <w:rFonts w:asciiTheme="majorHAnsi" w:hAnsiTheme="majorHAnsi" w:cstheme="majorHAnsi"/>
                <w:color w:val="000000" w:themeColor="text1"/>
                <w:lang w:val="vi-VN"/>
              </w:rPr>
            </w:pPr>
            <w:r w:rsidRPr="00773235">
              <w:rPr>
                <w:rFonts w:asciiTheme="majorHAnsi" w:hAnsiTheme="majorHAnsi" w:cstheme="majorHAnsi"/>
                <w:color w:val="000000" w:themeColor="text1"/>
                <w:lang w:val="vi-VN"/>
              </w:rPr>
              <w:t>Lưu ý: Các dữ liệu độc quyền này được quản lý trên cơ sở bảo mật và sẽ không được cung cấp cho bất kỳ bên thứ ba nào nếu không có sự chấp thuận bằng văn bản của chủ sở hữu dữ liệu.</w:t>
            </w:r>
            <w:r w:rsidR="0044190D">
              <w:rPr>
                <w:rFonts w:asciiTheme="majorHAnsi" w:hAnsiTheme="majorHAnsi" w:cstheme="majorHAnsi"/>
                <w:color w:val="000000" w:themeColor="text1"/>
                <w:lang w:val="vi-VN"/>
              </w:rPr>
              <w:t xml:space="preserve"> </w:t>
            </w:r>
            <w:r w:rsidRPr="00773235">
              <w:rPr>
                <w:rFonts w:asciiTheme="majorHAnsi" w:hAnsiTheme="majorHAnsi" w:cstheme="majorHAnsi"/>
                <w:b/>
                <w:bCs/>
                <w:i/>
                <w:iCs/>
                <w:color w:val="000000" w:themeColor="text1"/>
                <w:lang w:val="vi-VN"/>
              </w:rPr>
              <w:t>Note: Such property data is held on a confidential basis and not supplied to any other</w:t>
            </w:r>
            <w:r w:rsidRPr="00773235">
              <w:rPr>
                <w:rFonts w:asciiTheme="majorHAnsi" w:hAnsiTheme="majorHAnsi" w:cstheme="majorHAnsi"/>
                <w:b/>
                <w:bCs/>
                <w:i/>
                <w:iCs/>
                <w:color w:val="000000" w:themeColor="text1"/>
                <w:spacing w:val="-1"/>
                <w:lang w:val="vi-VN"/>
              </w:rPr>
              <w:t xml:space="preserve"> </w:t>
            </w:r>
            <w:r w:rsidRPr="00773235">
              <w:rPr>
                <w:rFonts w:asciiTheme="majorHAnsi" w:hAnsiTheme="majorHAnsi" w:cstheme="majorHAnsi"/>
                <w:b/>
                <w:bCs/>
                <w:i/>
                <w:iCs/>
                <w:color w:val="000000" w:themeColor="text1"/>
                <w:lang w:val="vi-VN"/>
              </w:rPr>
              <w:t>party without the written permission of the owner of the data.</w:t>
            </w:r>
          </w:p>
        </w:tc>
      </w:tr>
      <w:tr w:rsidR="005606ED" w:rsidRPr="00773235" w14:paraId="3B5441E2" w14:textId="77777777" w:rsidTr="005606ED">
        <w:trPr>
          <w:trHeight w:hRule="exact" w:val="755"/>
        </w:trPr>
        <w:tc>
          <w:tcPr>
            <w:tcW w:w="2339" w:type="dxa"/>
            <w:tcBorders>
              <w:top w:val="single" w:sz="4" w:space="0" w:color="000000"/>
              <w:left w:val="single" w:sz="4" w:space="0" w:color="000000"/>
              <w:bottom w:val="single" w:sz="4" w:space="0" w:color="000000"/>
              <w:right w:val="single" w:sz="4" w:space="0" w:color="000000"/>
            </w:tcBorders>
            <w:vAlign w:val="center"/>
          </w:tcPr>
          <w:p w14:paraId="5C0A3B65" w14:textId="77777777" w:rsidR="00BC0A8D" w:rsidRPr="00773235" w:rsidRDefault="00BC0A8D" w:rsidP="00183138">
            <w:pPr>
              <w:pStyle w:val="TableParagraph"/>
              <w:kinsoku w:val="0"/>
              <w:overflowPunct w:val="0"/>
              <w:rPr>
                <w:rFonts w:asciiTheme="majorHAnsi" w:hAnsiTheme="majorHAnsi" w:cstheme="majorHAnsi"/>
                <w:color w:val="000000" w:themeColor="text1"/>
              </w:rPr>
            </w:pPr>
            <w:proofErr w:type="spellStart"/>
            <w:r w:rsidRPr="00773235">
              <w:rPr>
                <w:rFonts w:asciiTheme="majorHAnsi" w:hAnsiTheme="majorHAnsi" w:cstheme="majorHAnsi"/>
                <w:color w:val="000000" w:themeColor="text1"/>
              </w:rPr>
              <w:t>Tên</w:t>
            </w:r>
            <w:proofErr w:type="spellEnd"/>
            <w:r w:rsidRPr="00773235">
              <w:rPr>
                <w:rFonts w:asciiTheme="majorHAnsi" w:hAnsiTheme="majorHAnsi" w:cstheme="majorHAnsi"/>
                <w:color w:val="000000" w:themeColor="text1"/>
                <w:lang w:val="vi-VN"/>
              </w:rPr>
              <w:t>/</w:t>
            </w:r>
            <w:r w:rsidRPr="00773235">
              <w:rPr>
                <w:rFonts w:asciiTheme="majorHAnsi" w:hAnsiTheme="majorHAnsi" w:cstheme="majorHAnsi"/>
                <w:color w:val="000000" w:themeColor="text1"/>
              </w:rPr>
              <w:t>Name:</w:t>
            </w:r>
          </w:p>
        </w:tc>
        <w:tc>
          <w:tcPr>
            <w:tcW w:w="2521" w:type="dxa"/>
            <w:gridSpan w:val="2"/>
            <w:tcBorders>
              <w:top w:val="single" w:sz="4" w:space="0" w:color="000000"/>
              <w:left w:val="single" w:sz="4" w:space="0" w:color="000000"/>
              <w:bottom w:val="single" w:sz="4" w:space="0" w:color="000000"/>
              <w:right w:val="single" w:sz="4" w:space="0" w:color="000000"/>
            </w:tcBorders>
            <w:vAlign w:val="center"/>
          </w:tcPr>
          <w:p w14:paraId="0F9581F0" w14:textId="77777777" w:rsidR="00BC0A8D" w:rsidRPr="00773235" w:rsidRDefault="00BC0A8D" w:rsidP="00183138">
            <w:pPr>
              <w:rPr>
                <w:rFonts w:asciiTheme="majorHAnsi" w:hAnsiTheme="majorHAnsi" w:cstheme="majorHAnsi"/>
                <w:b/>
                <w:color w:val="000000" w:themeColor="text1"/>
                <w:sz w:val="24"/>
                <w:szCs w:val="24"/>
              </w:rPr>
            </w:pPr>
          </w:p>
        </w:tc>
        <w:tc>
          <w:tcPr>
            <w:tcW w:w="1814" w:type="dxa"/>
            <w:gridSpan w:val="4"/>
            <w:tcBorders>
              <w:top w:val="single" w:sz="4" w:space="0" w:color="000000"/>
              <w:left w:val="single" w:sz="4" w:space="0" w:color="000000"/>
              <w:bottom w:val="single" w:sz="4" w:space="0" w:color="000000"/>
              <w:right w:val="single" w:sz="4" w:space="0" w:color="000000"/>
            </w:tcBorders>
            <w:vAlign w:val="center"/>
          </w:tcPr>
          <w:p w14:paraId="75A68B68" w14:textId="77777777" w:rsidR="00BC0A8D" w:rsidRPr="00773235" w:rsidRDefault="00BC0A8D" w:rsidP="00183138">
            <w:pPr>
              <w:pStyle w:val="TableParagraph"/>
              <w:kinsoku w:val="0"/>
              <w:overflowPunct w:val="0"/>
              <w:rPr>
                <w:rFonts w:asciiTheme="majorHAnsi" w:hAnsiTheme="majorHAnsi" w:cstheme="majorHAnsi"/>
                <w:color w:val="000000" w:themeColor="text1"/>
              </w:rPr>
            </w:pPr>
            <w:proofErr w:type="spellStart"/>
            <w:r w:rsidRPr="00773235">
              <w:rPr>
                <w:rFonts w:asciiTheme="majorHAnsi" w:hAnsiTheme="majorHAnsi" w:cstheme="majorHAnsi"/>
                <w:color w:val="000000" w:themeColor="text1"/>
              </w:rPr>
              <w:t>Chữ</w:t>
            </w:r>
            <w:proofErr w:type="spellEnd"/>
            <w:r w:rsidRPr="00773235">
              <w:rPr>
                <w:rFonts w:asciiTheme="majorHAnsi" w:hAnsiTheme="majorHAnsi" w:cstheme="majorHAnsi"/>
                <w:color w:val="000000" w:themeColor="text1"/>
                <w:lang w:val="vi-VN"/>
              </w:rPr>
              <w:t xml:space="preserve"> ký/</w:t>
            </w:r>
            <w:r w:rsidRPr="00773235">
              <w:rPr>
                <w:rFonts w:asciiTheme="majorHAnsi" w:hAnsiTheme="majorHAnsi" w:cstheme="majorHAnsi"/>
                <w:color w:val="000000" w:themeColor="text1"/>
              </w:rPr>
              <w:t>Signature:</w:t>
            </w:r>
          </w:p>
        </w:tc>
        <w:tc>
          <w:tcPr>
            <w:tcW w:w="2506" w:type="dxa"/>
            <w:tcBorders>
              <w:top w:val="single" w:sz="4" w:space="0" w:color="000000"/>
              <w:left w:val="single" w:sz="4" w:space="0" w:color="000000"/>
              <w:bottom w:val="single" w:sz="4" w:space="0" w:color="000000"/>
              <w:right w:val="single" w:sz="4" w:space="0" w:color="000000"/>
            </w:tcBorders>
            <w:vAlign w:val="center"/>
          </w:tcPr>
          <w:p w14:paraId="113F0FF7" w14:textId="77777777" w:rsidR="00BC0A8D" w:rsidRPr="00773235" w:rsidRDefault="00BC0A8D" w:rsidP="00183138">
            <w:pPr>
              <w:rPr>
                <w:rFonts w:asciiTheme="majorHAnsi" w:hAnsiTheme="majorHAnsi" w:cstheme="majorHAnsi"/>
                <w:color w:val="000000" w:themeColor="text1"/>
                <w:sz w:val="24"/>
                <w:szCs w:val="24"/>
              </w:rPr>
            </w:pPr>
          </w:p>
        </w:tc>
      </w:tr>
      <w:tr w:rsidR="00BC0A8D" w:rsidRPr="00773235" w14:paraId="17AD76B6" w14:textId="77777777" w:rsidTr="005606ED">
        <w:trPr>
          <w:trHeight w:hRule="exact" w:val="812"/>
        </w:trPr>
        <w:tc>
          <w:tcPr>
            <w:tcW w:w="2339" w:type="dxa"/>
            <w:tcBorders>
              <w:top w:val="single" w:sz="4" w:space="0" w:color="000000"/>
              <w:left w:val="single" w:sz="4" w:space="0" w:color="000000"/>
              <w:bottom w:val="single" w:sz="4" w:space="0" w:color="000000"/>
              <w:right w:val="single" w:sz="4" w:space="0" w:color="000000"/>
            </w:tcBorders>
            <w:vAlign w:val="center"/>
          </w:tcPr>
          <w:p w14:paraId="2A705C0F" w14:textId="77777777" w:rsidR="00BC0A8D" w:rsidRPr="00773235" w:rsidRDefault="00BC0A8D" w:rsidP="00183138">
            <w:pPr>
              <w:pStyle w:val="TableParagraph"/>
              <w:kinsoku w:val="0"/>
              <w:overflowPunct w:val="0"/>
              <w:rPr>
                <w:rFonts w:asciiTheme="majorHAnsi" w:hAnsiTheme="majorHAnsi" w:cstheme="majorHAnsi"/>
                <w:color w:val="000000" w:themeColor="text1"/>
              </w:rPr>
            </w:pPr>
            <w:proofErr w:type="spellStart"/>
            <w:r w:rsidRPr="00773235">
              <w:rPr>
                <w:rFonts w:asciiTheme="majorHAnsi" w:hAnsiTheme="majorHAnsi" w:cstheme="majorHAnsi"/>
                <w:color w:val="000000" w:themeColor="text1"/>
              </w:rPr>
              <w:t>Đại</w:t>
            </w:r>
            <w:proofErr w:type="spellEnd"/>
            <w:r w:rsidRPr="00773235">
              <w:rPr>
                <w:rFonts w:asciiTheme="majorHAnsi" w:hAnsiTheme="majorHAnsi" w:cstheme="majorHAnsi"/>
                <w:color w:val="000000" w:themeColor="text1"/>
                <w:lang w:val="vi-VN"/>
              </w:rPr>
              <w:t xml:space="preserve"> diện/</w:t>
            </w:r>
            <w:r w:rsidRPr="00773235">
              <w:rPr>
                <w:rFonts w:asciiTheme="majorHAnsi" w:hAnsiTheme="majorHAnsi" w:cstheme="majorHAnsi"/>
                <w:color w:val="000000" w:themeColor="text1"/>
              </w:rPr>
              <w:t>On behalf</w:t>
            </w:r>
            <w:r w:rsidRPr="00773235">
              <w:rPr>
                <w:rFonts w:asciiTheme="majorHAnsi" w:hAnsiTheme="majorHAnsi" w:cstheme="majorHAnsi"/>
                <w:color w:val="000000" w:themeColor="text1"/>
                <w:spacing w:val="-8"/>
              </w:rPr>
              <w:t xml:space="preserve"> </w:t>
            </w:r>
            <w:r w:rsidRPr="00773235">
              <w:rPr>
                <w:rFonts w:asciiTheme="majorHAnsi" w:hAnsiTheme="majorHAnsi" w:cstheme="majorHAnsi"/>
                <w:color w:val="000000" w:themeColor="text1"/>
              </w:rPr>
              <w:t>of:</w:t>
            </w:r>
          </w:p>
        </w:tc>
        <w:tc>
          <w:tcPr>
            <w:tcW w:w="6842" w:type="dxa"/>
            <w:gridSpan w:val="7"/>
            <w:tcBorders>
              <w:top w:val="single" w:sz="4" w:space="0" w:color="000000"/>
              <w:left w:val="single" w:sz="4" w:space="0" w:color="000000"/>
              <w:bottom w:val="single" w:sz="4" w:space="0" w:color="000000"/>
              <w:right w:val="single" w:sz="4" w:space="0" w:color="000000"/>
            </w:tcBorders>
            <w:vAlign w:val="center"/>
          </w:tcPr>
          <w:p w14:paraId="338886F0" w14:textId="77777777" w:rsidR="00BC0A8D" w:rsidRPr="00773235" w:rsidRDefault="00BC0A8D" w:rsidP="00183138">
            <w:pPr>
              <w:rPr>
                <w:rFonts w:asciiTheme="majorHAnsi" w:hAnsiTheme="majorHAnsi" w:cstheme="majorHAnsi"/>
                <w:b/>
                <w:color w:val="000000" w:themeColor="text1"/>
                <w:sz w:val="24"/>
                <w:szCs w:val="24"/>
              </w:rPr>
            </w:pPr>
          </w:p>
        </w:tc>
      </w:tr>
      <w:tr w:rsidR="00BC0A8D" w:rsidRPr="00773235" w14:paraId="2E3C2F02" w14:textId="77777777" w:rsidTr="005606ED">
        <w:trPr>
          <w:trHeight w:hRule="exact" w:val="773"/>
        </w:trPr>
        <w:tc>
          <w:tcPr>
            <w:tcW w:w="2339" w:type="dxa"/>
            <w:tcBorders>
              <w:top w:val="single" w:sz="4" w:space="0" w:color="000000"/>
              <w:left w:val="single" w:sz="4" w:space="0" w:color="000000"/>
              <w:bottom w:val="single" w:sz="4" w:space="0" w:color="000000"/>
              <w:right w:val="single" w:sz="4" w:space="0" w:color="000000"/>
            </w:tcBorders>
            <w:vAlign w:val="center"/>
          </w:tcPr>
          <w:p w14:paraId="74AFEF91" w14:textId="77777777" w:rsidR="00BC0A8D" w:rsidRPr="00773235" w:rsidRDefault="00BC0A8D" w:rsidP="00183138">
            <w:pPr>
              <w:pStyle w:val="TableParagraph"/>
              <w:kinsoku w:val="0"/>
              <w:overflowPunct w:val="0"/>
              <w:rPr>
                <w:rFonts w:asciiTheme="majorHAnsi" w:hAnsiTheme="majorHAnsi" w:cstheme="majorHAnsi"/>
                <w:color w:val="000000" w:themeColor="text1"/>
                <w:lang w:val="vi-VN"/>
              </w:rPr>
            </w:pPr>
            <w:proofErr w:type="spellStart"/>
            <w:r w:rsidRPr="00773235">
              <w:rPr>
                <w:rFonts w:asciiTheme="majorHAnsi" w:hAnsiTheme="majorHAnsi" w:cstheme="majorHAnsi"/>
                <w:color w:val="000000" w:themeColor="text1"/>
              </w:rPr>
              <w:t>Chức</w:t>
            </w:r>
            <w:proofErr w:type="spellEnd"/>
            <w:r w:rsidRPr="00773235">
              <w:rPr>
                <w:rFonts w:asciiTheme="majorHAnsi" w:hAnsiTheme="majorHAnsi" w:cstheme="majorHAnsi"/>
                <w:color w:val="000000" w:themeColor="text1"/>
                <w:lang w:val="vi-VN"/>
              </w:rPr>
              <w:t xml:space="preserve"> vụ</w:t>
            </w:r>
          </w:p>
          <w:p w14:paraId="1C868A82" w14:textId="77777777" w:rsidR="00BC0A8D" w:rsidRPr="00773235" w:rsidRDefault="00BC0A8D" w:rsidP="00183138">
            <w:pPr>
              <w:pStyle w:val="TableParagraph"/>
              <w:kinsoku w:val="0"/>
              <w:overflowPunct w:val="0"/>
              <w:rPr>
                <w:rFonts w:asciiTheme="majorHAnsi" w:hAnsiTheme="majorHAnsi" w:cstheme="majorHAnsi"/>
                <w:color w:val="000000" w:themeColor="text1"/>
              </w:rPr>
            </w:pPr>
            <w:r w:rsidRPr="00773235">
              <w:rPr>
                <w:rFonts w:asciiTheme="majorHAnsi" w:hAnsiTheme="majorHAnsi" w:cstheme="majorHAnsi"/>
                <w:color w:val="000000" w:themeColor="text1"/>
              </w:rPr>
              <w:t>Position:</w:t>
            </w:r>
          </w:p>
        </w:tc>
        <w:tc>
          <w:tcPr>
            <w:tcW w:w="2512" w:type="dxa"/>
            <w:tcBorders>
              <w:top w:val="single" w:sz="4" w:space="0" w:color="000000"/>
              <w:left w:val="single" w:sz="4" w:space="0" w:color="000000"/>
              <w:bottom w:val="single" w:sz="4" w:space="0" w:color="000000"/>
              <w:right w:val="single" w:sz="4" w:space="0" w:color="000000"/>
            </w:tcBorders>
            <w:vAlign w:val="center"/>
          </w:tcPr>
          <w:p w14:paraId="707C6861" w14:textId="77777777" w:rsidR="00BC0A8D" w:rsidRPr="00773235" w:rsidRDefault="00BC0A8D" w:rsidP="00183138">
            <w:pPr>
              <w:rPr>
                <w:rFonts w:asciiTheme="majorHAnsi" w:hAnsiTheme="majorHAnsi" w:cstheme="majorHAnsi"/>
                <w:b/>
                <w:color w:val="000000" w:themeColor="text1"/>
                <w:sz w:val="24"/>
                <w:szCs w:val="24"/>
              </w:rPr>
            </w:pPr>
          </w:p>
        </w:tc>
        <w:tc>
          <w:tcPr>
            <w:tcW w:w="1809" w:type="dxa"/>
            <w:gridSpan w:val="4"/>
            <w:tcBorders>
              <w:top w:val="single" w:sz="4" w:space="0" w:color="000000"/>
              <w:left w:val="single" w:sz="4" w:space="0" w:color="000000"/>
              <w:bottom w:val="single" w:sz="4" w:space="0" w:color="000000"/>
              <w:right w:val="single" w:sz="4" w:space="0" w:color="000000"/>
            </w:tcBorders>
            <w:vAlign w:val="center"/>
          </w:tcPr>
          <w:p w14:paraId="6FBD3231" w14:textId="77777777" w:rsidR="00BC0A8D" w:rsidRPr="00773235" w:rsidRDefault="00BC0A8D" w:rsidP="00183138">
            <w:pPr>
              <w:pStyle w:val="TableParagraph"/>
              <w:kinsoku w:val="0"/>
              <w:overflowPunct w:val="0"/>
              <w:rPr>
                <w:rFonts w:asciiTheme="majorHAnsi" w:hAnsiTheme="majorHAnsi" w:cstheme="majorHAnsi"/>
                <w:color w:val="000000" w:themeColor="text1"/>
              </w:rPr>
            </w:pPr>
            <w:proofErr w:type="spellStart"/>
            <w:r w:rsidRPr="00773235">
              <w:rPr>
                <w:rFonts w:asciiTheme="majorHAnsi" w:hAnsiTheme="majorHAnsi" w:cstheme="majorHAnsi"/>
                <w:color w:val="000000" w:themeColor="text1"/>
              </w:rPr>
              <w:t>Ngày</w:t>
            </w:r>
            <w:proofErr w:type="spellEnd"/>
            <w:r w:rsidRPr="00773235">
              <w:rPr>
                <w:rFonts w:asciiTheme="majorHAnsi" w:hAnsiTheme="majorHAnsi" w:cstheme="majorHAnsi"/>
                <w:color w:val="000000" w:themeColor="text1"/>
                <w:lang w:val="vi-VN"/>
              </w:rPr>
              <w:t xml:space="preserve"> </w:t>
            </w:r>
            <w:r w:rsidRPr="00773235">
              <w:rPr>
                <w:rFonts w:asciiTheme="majorHAnsi" w:hAnsiTheme="majorHAnsi" w:cstheme="majorHAnsi"/>
                <w:color w:val="000000" w:themeColor="text1"/>
              </w:rPr>
              <w:t>Date:</w:t>
            </w:r>
          </w:p>
        </w:tc>
        <w:tc>
          <w:tcPr>
            <w:tcW w:w="2521" w:type="dxa"/>
            <w:gridSpan w:val="2"/>
            <w:tcBorders>
              <w:top w:val="single" w:sz="4" w:space="0" w:color="000000"/>
              <w:left w:val="single" w:sz="4" w:space="0" w:color="000000"/>
              <w:bottom w:val="single" w:sz="4" w:space="0" w:color="000000"/>
              <w:right w:val="single" w:sz="4" w:space="0" w:color="000000"/>
            </w:tcBorders>
            <w:vAlign w:val="center"/>
          </w:tcPr>
          <w:p w14:paraId="483B83CD" w14:textId="77777777" w:rsidR="00BC0A8D" w:rsidRPr="00773235" w:rsidRDefault="00BC0A8D" w:rsidP="00183138">
            <w:pPr>
              <w:rPr>
                <w:rFonts w:asciiTheme="majorHAnsi" w:hAnsiTheme="majorHAnsi" w:cstheme="majorHAnsi"/>
                <w:color w:val="000000" w:themeColor="text1"/>
                <w:sz w:val="24"/>
                <w:szCs w:val="24"/>
              </w:rPr>
            </w:pPr>
          </w:p>
        </w:tc>
      </w:tr>
    </w:tbl>
    <w:p w14:paraId="55E429E8" w14:textId="77777777" w:rsidR="00BC0A8D" w:rsidRPr="00773235" w:rsidRDefault="00BC0A8D" w:rsidP="00BC0A8D">
      <w:pPr>
        <w:pStyle w:val="Bodytext0"/>
        <w:tabs>
          <w:tab w:val="clear" w:pos="567"/>
          <w:tab w:val="left" w:pos="1701"/>
        </w:tabs>
        <w:spacing w:before="240" w:after="120"/>
        <w:rPr>
          <w:rFonts w:ascii="Times New Roman" w:hAnsi="Times New Roman"/>
          <w:b/>
          <w:color w:val="000000" w:themeColor="text1"/>
          <w:sz w:val="28"/>
          <w:szCs w:val="28"/>
          <w:lang w:val="vi-VN"/>
        </w:rPr>
      </w:pPr>
    </w:p>
    <w:p w14:paraId="2D287C61" w14:textId="77777777" w:rsidR="00BC0A8D" w:rsidRPr="00773235" w:rsidRDefault="00BC0A8D" w:rsidP="00BC0A8D">
      <w:pPr>
        <w:pStyle w:val="isselectedend"/>
        <w:spacing w:before="0" w:beforeAutospacing="0" w:after="0" w:afterAutospacing="0"/>
        <w:ind w:left="-450"/>
        <w:jc w:val="both"/>
        <w:rPr>
          <w:color w:val="000000" w:themeColor="text1"/>
          <w:sz w:val="22"/>
          <w:szCs w:val="22"/>
        </w:rPr>
      </w:pPr>
      <w:r w:rsidRPr="00773235">
        <w:rPr>
          <w:color w:val="000000" w:themeColor="text1"/>
          <w:sz w:val="22"/>
          <w:szCs w:val="22"/>
        </w:rPr>
        <w:t>Hình thức nhận kết quả/ Method of receiving results:</w:t>
      </w:r>
    </w:p>
    <w:p w14:paraId="05385994" w14:textId="77777777" w:rsidR="00BC0A8D" w:rsidRPr="00773235" w:rsidRDefault="00BC0A8D" w:rsidP="00BC0A8D">
      <w:pPr>
        <w:pStyle w:val="isselectedend"/>
        <w:spacing w:before="0" w:beforeAutospacing="0" w:after="0" w:afterAutospacing="0"/>
        <w:ind w:left="-450"/>
        <w:jc w:val="both"/>
        <w:rPr>
          <w:color w:val="000000" w:themeColor="text1"/>
          <w:sz w:val="22"/>
          <w:szCs w:val="22"/>
        </w:rPr>
      </w:pPr>
      <w:r w:rsidRPr="00773235">
        <w:rPr>
          <w:color w:val="000000" w:themeColor="text1"/>
          <w:sz w:val="22"/>
          <w:szCs w:val="22"/>
        </w:rPr>
        <w:fldChar w:fldCharType="begin">
          <w:ffData>
            <w:name w:val="Check107"/>
            <w:enabled/>
            <w:calcOnExit w:val="0"/>
            <w:checkBox>
              <w:sizeAuto/>
              <w:default w:val="0"/>
            </w:checkBox>
          </w:ffData>
        </w:fldChar>
      </w:r>
      <w:r w:rsidRPr="00773235">
        <w:rPr>
          <w:color w:val="000000" w:themeColor="text1"/>
          <w:sz w:val="22"/>
          <w:szCs w:val="22"/>
        </w:rPr>
        <w:instrText xml:space="preserve"> FORMCHECKBOX </w:instrText>
      </w:r>
      <w:r w:rsidRPr="00773235">
        <w:rPr>
          <w:color w:val="000000" w:themeColor="text1"/>
          <w:sz w:val="22"/>
          <w:szCs w:val="22"/>
        </w:rPr>
      </w:r>
      <w:r w:rsidRPr="00773235">
        <w:rPr>
          <w:color w:val="000000" w:themeColor="text1"/>
          <w:sz w:val="22"/>
          <w:szCs w:val="22"/>
        </w:rPr>
        <w:fldChar w:fldCharType="separate"/>
      </w:r>
      <w:r w:rsidRPr="00773235">
        <w:rPr>
          <w:color w:val="000000" w:themeColor="text1"/>
          <w:sz w:val="22"/>
          <w:szCs w:val="22"/>
        </w:rPr>
        <w:fldChar w:fldCharType="end"/>
      </w:r>
      <w:r w:rsidRPr="00773235">
        <w:rPr>
          <w:color w:val="000000" w:themeColor="text1"/>
          <w:sz w:val="22"/>
          <w:szCs w:val="22"/>
        </w:rPr>
        <w:t xml:space="preserve"> Bản giấy/Hard copy </w:t>
      </w:r>
      <w:r w:rsidRPr="00773235">
        <w:rPr>
          <w:color w:val="000000" w:themeColor="text1"/>
          <w:sz w:val="22"/>
          <w:szCs w:val="22"/>
        </w:rPr>
        <w:fldChar w:fldCharType="begin">
          <w:ffData>
            <w:name w:val="Check107"/>
            <w:enabled/>
            <w:calcOnExit w:val="0"/>
            <w:checkBox>
              <w:sizeAuto/>
              <w:default w:val="0"/>
            </w:checkBox>
          </w:ffData>
        </w:fldChar>
      </w:r>
      <w:r w:rsidRPr="00773235">
        <w:rPr>
          <w:color w:val="000000" w:themeColor="text1"/>
          <w:sz w:val="22"/>
          <w:szCs w:val="22"/>
        </w:rPr>
        <w:instrText xml:space="preserve"> FORMCHECKBOX </w:instrText>
      </w:r>
      <w:r w:rsidRPr="00773235">
        <w:rPr>
          <w:color w:val="000000" w:themeColor="text1"/>
          <w:sz w:val="22"/>
          <w:szCs w:val="22"/>
        </w:rPr>
      </w:r>
      <w:r w:rsidRPr="00773235">
        <w:rPr>
          <w:color w:val="000000" w:themeColor="text1"/>
          <w:sz w:val="22"/>
          <w:szCs w:val="22"/>
        </w:rPr>
        <w:fldChar w:fldCharType="separate"/>
      </w:r>
      <w:r w:rsidRPr="00773235">
        <w:rPr>
          <w:color w:val="000000" w:themeColor="text1"/>
          <w:sz w:val="22"/>
          <w:szCs w:val="22"/>
        </w:rPr>
        <w:fldChar w:fldCharType="end"/>
      </w:r>
      <w:r w:rsidRPr="00773235">
        <w:rPr>
          <w:color w:val="000000" w:themeColor="text1"/>
          <w:sz w:val="22"/>
          <w:szCs w:val="22"/>
        </w:rPr>
        <w:t xml:space="preserve"> Nhận trực tiếp/</w:t>
      </w:r>
      <w:r w:rsidRPr="00773235">
        <w:rPr>
          <w:rFonts w:ascii="-webkit-standard" w:hAnsi="-webkit-standard"/>
          <w:color w:val="000000"/>
          <w:sz w:val="27"/>
          <w:szCs w:val="27"/>
        </w:rPr>
        <w:t xml:space="preserve"> </w:t>
      </w:r>
      <w:r w:rsidRPr="00773235">
        <w:rPr>
          <w:color w:val="000000" w:themeColor="text1"/>
          <w:sz w:val="22"/>
          <w:szCs w:val="22"/>
        </w:rPr>
        <w:t xml:space="preserve">Direct submission </w:t>
      </w:r>
      <w:r w:rsidRPr="00773235">
        <w:rPr>
          <w:color w:val="000000" w:themeColor="text1"/>
          <w:sz w:val="22"/>
          <w:szCs w:val="22"/>
        </w:rPr>
        <w:fldChar w:fldCharType="begin">
          <w:ffData>
            <w:name w:val="Check107"/>
            <w:enabled/>
            <w:calcOnExit w:val="0"/>
            <w:checkBox>
              <w:sizeAuto/>
              <w:default w:val="0"/>
            </w:checkBox>
          </w:ffData>
        </w:fldChar>
      </w:r>
      <w:r w:rsidRPr="00773235">
        <w:rPr>
          <w:color w:val="000000" w:themeColor="text1"/>
          <w:sz w:val="22"/>
          <w:szCs w:val="22"/>
        </w:rPr>
        <w:instrText xml:space="preserve"> FORMCHECKBOX </w:instrText>
      </w:r>
      <w:r w:rsidRPr="00773235">
        <w:rPr>
          <w:color w:val="000000" w:themeColor="text1"/>
          <w:sz w:val="22"/>
          <w:szCs w:val="22"/>
        </w:rPr>
      </w:r>
      <w:r w:rsidRPr="00773235">
        <w:rPr>
          <w:color w:val="000000" w:themeColor="text1"/>
          <w:sz w:val="22"/>
          <w:szCs w:val="22"/>
        </w:rPr>
        <w:fldChar w:fldCharType="separate"/>
      </w:r>
      <w:r w:rsidRPr="00773235">
        <w:rPr>
          <w:color w:val="000000" w:themeColor="text1"/>
          <w:sz w:val="22"/>
          <w:szCs w:val="22"/>
        </w:rPr>
        <w:fldChar w:fldCharType="end"/>
      </w:r>
      <w:r w:rsidRPr="00773235">
        <w:rPr>
          <w:color w:val="000000" w:themeColor="text1"/>
          <w:sz w:val="22"/>
          <w:szCs w:val="22"/>
        </w:rPr>
        <w:t>Qua dịch vụ bưu chính/ by postal service</w:t>
      </w:r>
    </w:p>
    <w:p w14:paraId="5DD1290D" w14:textId="77777777" w:rsidR="00BC0A8D" w:rsidRPr="00773235" w:rsidRDefault="00BC0A8D" w:rsidP="00BC0A8D">
      <w:pPr>
        <w:pStyle w:val="Footer"/>
        <w:ind w:left="-450"/>
        <w:rPr>
          <w:color w:val="000000" w:themeColor="text1"/>
        </w:rPr>
      </w:pPr>
      <w:r w:rsidRPr="00773235">
        <w:rPr>
          <w:color w:val="000000" w:themeColor="text1"/>
          <w:sz w:val="22"/>
          <w:szCs w:val="22"/>
        </w:rPr>
        <w:fldChar w:fldCharType="begin">
          <w:ffData>
            <w:name w:val="Check107"/>
            <w:enabled/>
            <w:calcOnExit w:val="0"/>
            <w:checkBox>
              <w:sizeAuto/>
              <w:default w:val="0"/>
            </w:checkBox>
          </w:ffData>
        </w:fldChar>
      </w:r>
      <w:r w:rsidRPr="00773235">
        <w:rPr>
          <w:color w:val="000000" w:themeColor="text1"/>
          <w:sz w:val="22"/>
          <w:szCs w:val="22"/>
        </w:rPr>
        <w:instrText xml:space="preserve"> FORMCHECKBOX </w:instrText>
      </w:r>
      <w:r w:rsidRPr="00773235">
        <w:rPr>
          <w:color w:val="000000" w:themeColor="text1"/>
          <w:sz w:val="22"/>
          <w:szCs w:val="22"/>
        </w:rPr>
      </w:r>
      <w:r w:rsidRPr="00773235">
        <w:rPr>
          <w:color w:val="000000" w:themeColor="text1"/>
          <w:sz w:val="22"/>
          <w:szCs w:val="22"/>
        </w:rPr>
        <w:fldChar w:fldCharType="separate"/>
      </w:r>
      <w:r w:rsidRPr="00773235">
        <w:rPr>
          <w:color w:val="000000" w:themeColor="text1"/>
          <w:sz w:val="22"/>
          <w:szCs w:val="22"/>
        </w:rPr>
        <w:fldChar w:fldCharType="end"/>
      </w:r>
      <w:r w:rsidRPr="00773235">
        <w:rPr>
          <w:color w:val="000000" w:themeColor="text1"/>
          <w:sz w:val="22"/>
          <w:szCs w:val="22"/>
        </w:rPr>
        <w:t xml:space="preserve"> </w:t>
      </w:r>
      <w:proofErr w:type="spellStart"/>
      <w:r w:rsidRPr="00773235">
        <w:rPr>
          <w:color w:val="000000" w:themeColor="text1"/>
          <w:sz w:val="22"/>
          <w:szCs w:val="22"/>
        </w:rPr>
        <w:t>Bản</w:t>
      </w:r>
      <w:proofErr w:type="spellEnd"/>
      <w:r w:rsidRPr="00773235">
        <w:rPr>
          <w:color w:val="000000" w:themeColor="text1"/>
          <w:sz w:val="22"/>
          <w:szCs w:val="22"/>
        </w:rPr>
        <w:t xml:space="preserve"> </w:t>
      </w:r>
      <w:proofErr w:type="spellStart"/>
      <w:r w:rsidRPr="00773235">
        <w:rPr>
          <w:color w:val="000000" w:themeColor="text1"/>
          <w:sz w:val="22"/>
          <w:szCs w:val="22"/>
        </w:rPr>
        <w:t>điện</w:t>
      </w:r>
      <w:proofErr w:type="spellEnd"/>
      <w:r w:rsidRPr="00773235">
        <w:rPr>
          <w:color w:val="000000" w:themeColor="text1"/>
          <w:sz w:val="22"/>
          <w:szCs w:val="22"/>
        </w:rPr>
        <w:t xml:space="preserve"> </w:t>
      </w:r>
      <w:proofErr w:type="spellStart"/>
      <w:r w:rsidRPr="00773235">
        <w:rPr>
          <w:color w:val="000000" w:themeColor="text1"/>
          <w:sz w:val="22"/>
          <w:szCs w:val="22"/>
        </w:rPr>
        <w:t>tử</w:t>
      </w:r>
      <w:proofErr w:type="spellEnd"/>
      <w:r w:rsidRPr="00773235">
        <w:rPr>
          <w:color w:val="000000" w:themeColor="text1"/>
          <w:sz w:val="22"/>
          <w:szCs w:val="22"/>
        </w:rPr>
        <w:t>/Electronic copy</w:t>
      </w:r>
    </w:p>
    <w:p w14:paraId="3C20D0F5" w14:textId="77777777" w:rsidR="00BC0A8D" w:rsidRPr="00773235" w:rsidRDefault="00BC0A8D" w:rsidP="00BC0A8D">
      <w:pPr>
        <w:pStyle w:val="Footer"/>
        <w:rPr>
          <w:color w:val="000000" w:themeColor="text1"/>
        </w:rPr>
      </w:pPr>
    </w:p>
    <w:p w14:paraId="51FD1CCC" w14:textId="66630DDF" w:rsidR="00BC0A8D" w:rsidRPr="005F2ABF" w:rsidRDefault="00BC0A8D" w:rsidP="00BC0A8D">
      <w:pPr>
        <w:rPr>
          <w:lang w:val="en-US"/>
        </w:rPr>
      </w:pPr>
    </w:p>
    <w:sectPr w:rsidR="00BC0A8D" w:rsidRPr="005F2ABF"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3D37A" w14:textId="77777777" w:rsidR="00AA3815" w:rsidRDefault="00AA3815">
      <w:r>
        <w:separator/>
      </w:r>
    </w:p>
  </w:endnote>
  <w:endnote w:type="continuationSeparator" w:id="0">
    <w:p w14:paraId="37266D8B" w14:textId="77777777" w:rsidR="00AA3815" w:rsidRDefault="00AA3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7AD62" w14:textId="77777777" w:rsidR="00AA3815" w:rsidRDefault="00AA3815">
      <w:r>
        <w:separator/>
      </w:r>
    </w:p>
  </w:footnote>
  <w:footnote w:type="continuationSeparator" w:id="0">
    <w:p w14:paraId="16CB2E2E" w14:textId="77777777" w:rsidR="00AA3815" w:rsidRDefault="00AA3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w:t>
        </w:r>
        <w:r w:rsidR="00E73DB5">
          <w:rPr>
            <w:rStyle w:val="PageNumber"/>
            <w:noProof/>
            <w:sz w:val="24"/>
            <w:szCs w:val="24"/>
          </w:rPr>
          <w:t>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71A"/>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ABF"/>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815"/>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7274</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3</cp:revision>
  <cp:lastPrinted>2026-07-09T09:36:00Z</cp:lastPrinted>
  <dcterms:created xsi:type="dcterms:W3CDTF">2026-08-23T08:25:00Z</dcterms:created>
  <dcterms:modified xsi:type="dcterms:W3CDTF">2026-08-23T08:28:00Z</dcterms:modified>
</cp:coreProperties>
</file>